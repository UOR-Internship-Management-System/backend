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2B87" w14:textId="77777777" w:rsidR="004661F9" w:rsidRPr="00FF452E" w:rsidRDefault="00000000">
      <w:pPr>
        <w:spacing w:before="2400"/>
        <w:jc w:val="center"/>
        <w:rPr>
          <w:sz w:val="28"/>
          <w:szCs w:val="28"/>
        </w:rPr>
      </w:pPr>
      <w:r w:rsidRPr="00FF452E">
        <w:rPr>
          <w:rFonts w:ascii="Aptos Display" w:eastAsia="Aptos Display" w:hAnsi="Aptos Display"/>
          <w:b/>
          <w:color w:val="1F2A44"/>
          <w:sz w:val="28"/>
          <w:szCs w:val="28"/>
        </w:rPr>
        <w:t>Backend Folder Structure</w:t>
      </w:r>
      <w:r w:rsidRPr="00FF452E">
        <w:rPr>
          <w:rFonts w:ascii="Aptos Display" w:eastAsia="Aptos Display" w:hAnsi="Aptos Display"/>
          <w:b/>
          <w:color w:val="1F2A44"/>
          <w:sz w:val="28"/>
          <w:szCs w:val="28"/>
        </w:rPr>
        <w:br/>
        <w:t>Implementation Plan</w:t>
      </w:r>
    </w:p>
    <w:p w14:paraId="3F98D227" w14:textId="77777777" w:rsidR="004661F9" w:rsidRPr="00FF452E" w:rsidRDefault="00000000">
      <w:pPr>
        <w:jc w:val="center"/>
        <w:rPr>
          <w:sz w:val="28"/>
          <w:szCs w:val="28"/>
        </w:rPr>
      </w:pPr>
      <w:r w:rsidRPr="00FF452E">
        <w:rPr>
          <w:rFonts w:ascii="Aptos Display" w:hAnsi="Aptos Display"/>
          <w:b/>
          <w:color w:val="0B5CAD"/>
          <w:sz w:val="28"/>
          <w:szCs w:val="28"/>
        </w:rPr>
        <w:t>CV Management and Deterministic Internship Candidate Filtering System</w:t>
      </w:r>
    </w:p>
    <w:p w14:paraId="64C30286" w14:textId="77777777" w:rsidR="004661F9" w:rsidRPr="00FF452E" w:rsidRDefault="00000000">
      <w:pPr>
        <w:jc w:val="center"/>
        <w:rPr>
          <w:sz w:val="28"/>
          <w:szCs w:val="28"/>
        </w:rPr>
      </w:pPr>
      <w:r w:rsidRPr="00FF452E">
        <w:rPr>
          <w:i/>
          <w:color w:val="4B5563"/>
          <w:sz w:val="28"/>
          <w:szCs w:val="28"/>
        </w:rPr>
        <w:t>Production-ready Spring Boot modular monolith repository structure</w:t>
      </w:r>
    </w:p>
    <w:p w14:paraId="2844BF26" w14:textId="77777777" w:rsidR="004661F9" w:rsidRPr="00FF452E" w:rsidRDefault="00000000">
      <w:pPr>
        <w:spacing w:before="720"/>
        <w:jc w:val="center"/>
        <w:rPr>
          <w:sz w:val="28"/>
          <w:szCs w:val="28"/>
        </w:rPr>
      </w:pPr>
      <w:r w:rsidRPr="00FF452E">
        <w:rPr>
          <w:b/>
          <w:color w:val="1F2A44"/>
          <w:sz w:val="28"/>
          <w:szCs w:val="28"/>
        </w:rPr>
        <w:t>Prepared For</w:t>
      </w:r>
      <w:r w:rsidRPr="00FF452E">
        <w:rPr>
          <w:b/>
          <w:color w:val="1F2A44"/>
          <w:sz w:val="28"/>
          <w:szCs w:val="28"/>
        </w:rPr>
        <w:br/>
        <w:t>Department of Computer Science, University of Ruhuna</w:t>
      </w:r>
    </w:p>
    <w:p w14:paraId="7065E0EE" w14:textId="77777777" w:rsidR="004661F9" w:rsidRPr="00FF452E" w:rsidRDefault="00000000">
      <w:pPr>
        <w:spacing w:before="480"/>
        <w:jc w:val="center"/>
        <w:rPr>
          <w:sz w:val="28"/>
          <w:szCs w:val="28"/>
        </w:rPr>
      </w:pPr>
      <w:r w:rsidRPr="00FF452E">
        <w:rPr>
          <w:color w:val="6B7280"/>
          <w:sz w:val="28"/>
          <w:szCs w:val="28"/>
        </w:rPr>
        <w:t>Version 1.0 | Generated 2026-06-30</w:t>
      </w:r>
    </w:p>
    <w:p w14:paraId="0F72F948" w14:textId="77777777" w:rsidR="004661F9" w:rsidRPr="00FF452E" w:rsidRDefault="00000000">
      <w:pPr>
        <w:rPr>
          <w:sz w:val="28"/>
          <w:szCs w:val="28"/>
        </w:rPr>
      </w:pPr>
      <w:r w:rsidRPr="00FF452E">
        <w:rPr>
          <w:sz w:val="28"/>
          <w:szCs w:val="28"/>
        </w:rPr>
        <w:br w:type="page"/>
      </w:r>
    </w:p>
    <w:p w14:paraId="48D20B82" w14:textId="77777777" w:rsidR="004661F9" w:rsidRPr="00FF452E" w:rsidRDefault="00000000">
      <w:pPr>
        <w:pStyle w:val="Heading1"/>
        <w:rPr>
          <w:sz w:val="28"/>
        </w:rPr>
      </w:pPr>
      <w:r w:rsidRPr="00FF452E">
        <w:rPr>
          <w:sz w:val="28"/>
        </w:rPr>
        <w:lastRenderedPageBreak/>
        <w:t xml:space="preserve"> Contents</w:t>
      </w:r>
    </w:p>
    <w:p w14:paraId="3D105796" w14:textId="77777777" w:rsidR="004661F9" w:rsidRPr="00FF452E" w:rsidRDefault="00000000">
      <w:pPr>
        <w:spacing w:after="40"/>
        <w:ind w:left="288"/>
        <w:rPr>
          <w:sz w:val="28"/>
          <w:szCs w:val="28"/>
        </w:rPr>
      </w:pPr>
      <w:r w:rsidRPr="00FF452E">
        <w:rPr>
          <w:sz w:val="28"/>
          <w:szCs w:val="28"/>
        </w:rPr>
        <w:t>1. Document Control</w:t>
      </w:r>
    </w:p>
    <w:p w14:paraId="36FCFBC5" w14:textId="77777777" w:rsidR="004661F9" w:rsidRPr="00FF452E" w:rsidRDefault="00000000">
      <w:pPr>
        <w:spacing w:after="40"/>
        <w:ind w:left="288"/>
        <w:rPr>
          <w:sz w:val="28"/>
          <w:szCs w:val="28"/>
        </w:rPr>
      </w:pPr>
      <w:r w:rsidRPr="00FF452E">
        <w:rPr>
          <w:sz w:val="28"/>
          <w:szCs w:val="28"/>
        </w:rPr>
        <w:t>2. Executive Decision Summary</w:t>
      </w:r>
    </w:p>
    <w:p w14:paraId="22538C16" w14:textId="77777777" w:rsidR="004661F9" w:rsidRPr="00FF452E" w:rsidRDefault="00000000">
      <w:pPr>
        <w:spacing w:after="40"/>
        <w:ind w:left="288"/>
        <w:rPr>
          <w:sz w:val="28"/>
          <w:szCs w:val="28"/>
        </w:rPr>
      </w:pPr>
      <w:r w:rsidRPr="00FF452E">
        <w:rPr>
          <w:sz w:val="28"/>
          <w:szCs w:val="28"/>
        </w:rPr>
        <w:t>3. Source Authority and Audit Basis</w:t>
      </w:r>
    </w:p>
    <w:p w14:paraId="7A31E175" w14:textId="77777777" w:rsidR="004661F9" w:rsidRPr="00FF452E" w:rsidRDefault="00000000">
      <w:pPr>
        <w:spacing w:after="40"/>
        <w:ind w:left="288"/>
        <w:rPr>
          <w:sz w:val="28"/>
          <w:szCs w:val="28"/>
        </w:rPr>
      </w:pPr>
      <w:r w:rsidRPr="00FF452E">
        <w:rPr>
          <w:sz w:val="28"/>
          <w:szCs w:val="28"/>
        </w:rPr>
        <w:t>4. Architecture Decision</w:t>
      </w:r>
    </w:p>
    <w:p w14:paraId="66A351EB" w14:textId="77777777" w:rsidR="004661F9" w:rsidRPr="00FF452E" w:rsidRDefault="00000000">
      <w:pPr>
        <w:spacing w:after="40"/>
        <w:ind w:left="288"/>
        <w:rPr>
          <w:sz w:val="28"/>
          <w:szCs w:val="28"/>
        </w:rPr>
      </w:pPr>
      <w:r w:rsidRPr="00FF452E">
        <w:rPr>
          <w:sz w:val="28"/>
          <w:szCs w:val="28"/>
        </w:rPr>
        <w:t>5. Technology Baseline</w:t>
      </w:r>
    </w:p>
    <w:p w14:paraId="228A8D7F" w14:textId="77777777" w:rsidR="004661F9" w:rsidRPr="00FF452E" w:rsidRDefault="00000000">
      <w:pPr>
        <w:spacing w:after="40"/>
        <w:ind w:left="288"/>
        <w:rPr>
          <w:sz w:val="28"/>
          <w:szCs w:val="28"/>
        </w:rPr>
      </w:pPr>
      <w:r w:rsidRPr="00FF452E">
        <w:rPr>
          <w:sz w:val="28"/>
          <w:szCs w:val="28"/>
        </w:rPr>
        <w:t>6. Repository Root Structure</w:t>
      </w:r>
    </w:p>
    <w:p w14:paraId="386314E8" w14:textId="77777777" w:rsidR="004661F9" w:rsidRPr="00FF452E" w:rsidRDefault="00000000">
      <w:pPr>
        <w:spacing w:after="40"/>
        <w:ind w:left="288"/>
        <w:rPr>
          <w:sz w:val="28"/>
          <w:szCs w:val="28"/>
        </w:rPr>
      </w:pPr>
      <w:r w:rsidRPr="00FF452E">
        <w:rPr>
          <w:sz w:val="28"/>
          <w:szCs w:val="28"/>
        </w:rPr>
        <w:t>7. Main Java Package Structure</w:t>
      </w:r>
    </w:p>
    <w:p w14:paraId="4C25E4F8" w14:textId="77777777" w:rsidR="004661F9" w:rsidRPr="00FF452E" w:rsidRDefault="00000000">
      <w:pPr>
        <w:spacing w:after="40"/>
        <w:ind w:left="288"/>
        <w:rPr>
          <w:sz w:val="28"/>
          <w:szCs w:val="28"/>
        </w:rPr>
      </w:pPr>
      <w:r w:rsidRPr="00FF452E">
        <w:rPr>
          <w:sz w:val="28"/>
          <w:szCs w:val="28"/>
        </w:rPr>
        <w:t>8. Module Package Standard</w:t>
      </w:r>
    </w:p>
    <w:p w14:paraId="64CDCC04" w14:textId="77777777" w:rsidR="004661F9" w:rsidRPr="00FF452E" w:rsidRDefault="00000000">
      <w:pPr>
        <w:spacing w:after="40"/>
        <w:ind w:left="288"/>
        <w:rPr>
          <w:sz w:val="28"/>
          <w:szCs w:val="28"/>
        </w:rPr>
      </w:pPr>
      <w:r w:rsidRPr="00FF452E">
        <w:rPr>
          <w:sz w:val="28"/>
          <w:szCs w:val="28"/>
        </w:rPr>
        <w:t>9. Backend Module Catalogue and Mapping</w:t>
      </w:r>
    </w:p>
    <w:p w14:paraId="4618B20F" w14:textId="77777777" w:rsidR="004661F9" w:rsidRPr="00FF452E" w:rsidRDefault="00000000">
      <w:pPr>
        <w:spacing w:after="40"/>
        <w:ind w:left="288"/>
        <w:rPr>
          <w:sz w:val="28"/>
          <w:szCs w:val="28"/>
        </w:rPr>
      </w:pPr>
      <w:r w:rsidRPr="00FF452E">
        <w:rPr>
          <w:sz w:val="28"/>
          <w:szCs w:val="28"/>
        </w:rPr>
        <w:t>10. Required Module File Catalogue</w:t>
      </w:r>
    </w:p>
    <w:p w14:paraId="3C73C5E9" w14:textId="77777777" w:rsidR="004661F9" w:rsidRPr="00FF452E" w:rsidRDefault="00000000">
      <w:pPr>
        <w:spacing w:after="40"/>
        <w:ind w:left="288"/>
        <w:rPr>
          <w:sz w:val="28"/>
          <w:szCs w:val="28"/>
        </w:rPr>
      </w:pPr>
      <w:r w:rsidRPr="00FF452E">
        <w:rPr>
          <w:sz w:val="28"/>
          <w:szCs w:val="28"/>
        </w:rPr>
        <w:t>11. Database Migration and Seed Structure</w:t>
      </w:r>
    </w:p>
    <w:p w14:paraId="407C5B07" w14:textId="77777777" w:rsidR="004661F9" w:rsidRPr="00FF452E" w:rsidRDefault="00000000">
      <w:pPr>
        <w:spacing w:after="40"/>
        <w:ind w:left="288"/>
        <w:rPr>
          <w:sz w:val="28"/>
          <w:szCs w:val="28"/>
        </w:rPr>
      </w:pPr>
      <w:r w:rsidRPr="00FF452E">
        <w:rPr>
          <w:sz w:val="28"/>
          <w:szCs w:val="28"/>
        </w:rPr>
        <w:t>12. Test Structure</w:t>
      </w:r>
    </w:p>
    <w:p w14:paraId="7DBCFE25" w14:textId="77777777" w:rsidR="004661F9" w:rsidRPr="00FF452E" w:rsidRDefault="00000000">
      <w:pPr>
        <w:spacing w:after="40"/>
        <w:ind w:left="288"/>
        <w:rPr>
          <w:sz w:val="28"/>
          <w:szCs w:val="28"/>
        </w:rPr>
      </w:pPr>
      <w:r w:rsidRPr="00FF452E">
        <w:rPr>
          <w:sz w:val="28"/>
          <w:szCs w:val="28"/>
        </w:rPr>
        <w:t>13. Configuration File Requirements</w:t>
      </w:r>
    </w:p>
    <w:p w14:paraId="566ED324" w14:textId="77777777" w:rsidR="004661F9" w:rsidRPr="00FF452E" w:rsidRDefault="00000000">
      <w:pPr>
        <w:spacing w:after="40"/>
        <w:ind w:left="288"/>
        <w:rPr>
          <w:sz w:val="28"/>
          <w:szCs w:val="28"/>
        </w:rPr>
      </w:pPr>
      <w:r w:rsidRPr="00FF452E">
        <w:rPr>
          <w:sz w:val="28"/>
          <w:szCs w:val="28"/>
        </w:rPr>
        <w:t>14. Security and RBAC Structure</w:t>
      </w:r>
    </w:p>
    <w:p w14:paraId="74A6F619" w14:textId="77777777" w:rsidR="004661F9" w:rsidRPr="00FF452E" w:rsidRDefault="00000000">
      <w:pPr>
        <w:spacing w:after="40"/>
        <w:ind w:left="288"/>
        <w:rPr>
          <w:sz w:val="28"/>
          <w:szCs w:val="28"/>
        </w:rPr>
      </w:pPr>
      <w:r w:rsidRPr="00FF452E">
        <w:rPr>
          <w:sz w:val="28"/>
          <w:szCs w:val="28"/>
        </w:rPr>
        <w:t>15. API Contract Structure</w:t>
      </w:r>
    </w:p>
    <w:p w14:paraId="443C1E1C" w14:textId="77777777" w:rsidR="004661F9" w:rsidRPr="00FF452E" w:rsidRDefault="00000000">
      <w:pPr>
        <w:spacing w:after="40"/>
        <w:ind w:left="288"/>
        <w:rPr>
          <w:sz w:val="28"/>
          <w:szCs w:val="28"/>
        </w:rPr>
      </w:pPr>
      <w:r w:rsidRPr="00FF452E">
        <w:rPr>
          <w:sz w:val="28"/>
          <w:szCs w:val="28"/>
        </w:rPr>
        <w:t>16. Observability and Audit Structure</w:t>
      </w:r>
    </w:p>
    <w:p w14:paraId="515BE9EB" w14:textId="77777777" w:rsidR="004661F9" w:rsidRPr="00FF452E" w:rsidRDefault="00000000">
      <w:pPr>
        <w:spacing w:after="40"/>
        <w:ind w:left="288"/>
        <w:rPr>
          <w:sz w:val="28"/>
          <w:szCs w:val="28"/>
        </w:rPr>
      </w:pPr>
      <w:r w:rsidRPr="00FF452E">
        <w:rPr>
          <w:sz w:val="28"/>
          <w:szCs w:val="28"/>
        </w:rPr>
        <w:t>17. CI/CD and Root File Requirements</w:t>
      </w:r>
    </w:p>
    <w:p w14:paraId="4E29BCBA" w14:textId="77777777" w:rsidR="004661F9" w:rsidRPr="00FF452E" w:rsidRDefault="00000000">
      <w:pPr>
        <w:spacing w:after="40"/>
        <w:ind w:left="288"/>
        <w:rPr>
          <w:sz w:val="28"/>
          <w:szCs w:val="28"/>
        </w:rPr>
      </w:pPr>
      <w:r w:rsidRPr="00FF452E">
        <w:rPr>
          <w:sz w:val="28"/>
          <w:szCs w:val="28"/>
        </w:rPr>
        <w:t>18. Removed-Scope Guardrails</w:t>
      </w:r>
    </w:p>
    <w:p w14:paraId="323A1C0A" w14:textId="77777777" w:rsidR="004661F9" w:rsidRPr="00FF452E" w:rsidRDefault="00000000">
      <w:pPr>
        <w:spacing w:after="40"/>
        <w:ind w:left="288"/>
        <w:rPr>
          <w:sz w:val="28"/>
          <w:szCs w:val="28"/>
        </w:rPr>
      </w:pPr>
      <w:r w:rsidRPr="00FF452E">
        <w:rPr>
          <w:sz w:val="28"/>
          <w:szCs w:val="28"/>
        </w:rPr>
        <w:t>19. Open Implementation Decisions</w:t>
      </w:r>
    </w:p>
    <w:p w14:paraId="7A5277C2" w14:textId="77777777" w:rsidR="004661F9" w:rsidRPr="00FF452E" w:rsidRDefault="00000000">
      <w:pPr>
        <w:spacing w:after="40"/>
        <w:ind w:left="288"/>
        <w:rPr>
          <w:sz w:val="28"/>
          <w:szCs w:val="28"/>
        </w:rPr>
      </w:pPr>
      <w:r w:rsidRPr="00FF452E">
        <w:rPr>
          <w:sz w:val="28"/>
          <w:szCs w:val="28"/>
        </w:rPr>
        <w:t>20. Final Acceptance Checklist</w:t>
      </w:r>
    </w:p>
    <w:p w14:paraId="48C93C4C" w14:textId="77777777" w:rsidR="004661F9" w:rsidRPr="00FF452E" w:rsidRDefault="00000000">
      <w:pPr>
        <w:spacing w:after="40"/>
        <w:ind w:left="288"/>
        <w:rPr>
          <w:sz w:val="28"/>
          <w:szCs w:val="28"/>
        </w:rPr>
      </w:pPr>
      <w:r w:rsidRPr="00FF452E">
        <w:rPr>
          <w:sz w:val="28"/>
          <w:szCs w:val="28"/>
        </w:rPr>
        <w:t>Appendix A. Expanded Module File Trees</w:t>
      </w:r>
    </w:p>
    <w:p w14:paraId="6B1AFBF6" w14:textId="77777777" w:rsidR="004661F9" w:rsidRPr="00FF452E" w:rsidRDefault="00000000">
      <w:pPr>
        <w:rPr>
          <w:sz w:val="28"/>
          <w:szCs w:val="28"/>
        </w:rPr>
      </w:pPr>
      <w:r w:rsidRPr="00FF452E">
        <w:rPr>
          <w:sz w:val="28"/>
          <w:szCs w:val="28"/>
        </w:rPr>
        <w:br w:type="page"/>
      </w:r>
    </w:p>
    <w:p w14:paraId="0540E9BB" w14:textId="77777777" w:rsidR="004661F9" w:rsidRPr="00FF452E" w:rsidRDefault="00000000">
      <w:pPr>
        <w:pStyle w:val="Heading1"/>
        <w:rPr>
          <w:sz w:val="28"/>
        </w:rPr>
      </w:pPr>
      <w:r w:rsidRPr="00FF452E">
        <w:rPr>
          <w:sz w:val="28"/>
        </w:rPr>
        <w:lastRenderedPageBreak/>
        <w:t>1. Document Control</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3024"/>
        <w:gridCol w:w="6912"/>
      </w:tblGrid>
      <w:tr w:rsidR="004661F9" w:rsidRPr="00FF452E" w14:paraId="5589AFF2" w14:textId="77777777">
        <w:tblPrEx>
          <w:tblCellMar>
            <w:top w:w="0" w:type="dxa"/>
            <w:left w:w="0" w:type="dxa"/>
            <w:bottom w:w="0" w:type="dxa"/>
            <w:right w:w="0" w:type="dxa"/>
          </w:tblCellMar>
        </w:tblPrEx>
        <w:trPr>
          <w:jc w:val="center"/>
        </w:trPr>
        <w:tc>
          <w:tcPr>
            <w:tcW w:w="3024" w:type="dxa"/>
            <w:tcBorders>
              <w:top w:val="single" w:sz="4" w:space="0" w:color="FFFFFF"/>
              <w:left w:val="single" w:sz="4" w:space="0" w:color="FFFFFF"/>
              <w:bottom w:val="single" w:sz="4" w:space="0" w:color="FFFFFF"/>
              <w:right w:val="single" w:sz="4" w:space="0" w:color="FFFFFF"/>
            </w:tcBorders>
            <w:shd w:val="clear" w:color="auto" w:fill="1F2A44"/>
          </w:tcPr>
          <w:p w14:paraId="26536B00" w14:textId="77777777" w:rsidR="004661F9" w:rsidRPr="00FF452E" w:rsidRDefault="00000000">
            <w:pPr>
              <w:rPr>
                <w:sz w:val="28"/>
                <w:szCs w:val="28"/>
              </w:rPr>
            </w:pPr>
            <w:r w:rsidRPr="00FF452E">
              <w:rPr>
                <w:b/>
                <w:color w:val="FFFFFF"/>
                <w:sz w:val="28"/>
                <w:szCs w:val="28"/>
              </w:rPr>
              <w:t>Field</w:t>
            </w:r>
          </w:p>
        </w:tc>
        <w:tc>
          <w:tcPr>
            <w:tcW w:w="6912" w:type="dxa"/>
            <w:tcBorders>
              <w:top w:val="single" w:sz="4" w:space="0" w:color="FFFFFF"/>
              <w:left w:val="single" w:sz="4" w:space="0" w:color="FFFFFF"/>
              <w:bottom w:val="single" w:sz="4" w:space="0" w:color="FFFFFF"/>
              <w:right w:val="single" w:sz="4" w:space="0" w:color="FFFFFF"/>
            </w:tcBorders>
            <w:shd w:val="clear" w:color="auto" w:fill="1F2A44"/>
          </w:tcPr>
          <w:p w14:paraId="693C9E16" w14:textId="77777777" w:rsidR="004661F9" w:rsidRPr="00FF452E" w:rsidRDefault="00000000">
            <w:pPr>
              <w:rPr>
                <w:sz w:val="28"/>
                <w:szCs w:val="28"/>
              </w:rPr>
            </w:pPr>
            <w:r w:rsidRPr="00FF452E">
              <w:rPr>
                <w:b/>
                <w:color w:val="FFFFFF"/>
                <w:sz w:val="28"/>
                <w:szCs w:val="28"/>
              </w:rPr>
              <w:t>Value</w:t>
            </w:r>
          </w:p>
        </w:tc>
      </w:tr>
      <w:tr w:rsidR="004661F9" w:rsidRPr="00FF452E" w14:paraId="6959607E"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tcPr>
          <w:p w14:paraId="1E2FBDB8" w14:textId="77777777" w:rsidR="004661F9" w:rsidRPr="00FF452E" w:rsidRDefault="00000000">
            <w:pPr>
              <w:spacing w:after="0"/>
              <w:rPr>
                <w:sz w:val="28"/>
                <w:szCs w:val="28"/>
              </w:rPr>
            </w:pPr>
            <w:r w:rsidRPr="00FF452E">
              <w:rPr>
                <w:sz w:val="28"/>
                <w:szCs w:val="28"/>
              </w:rPr>
              <w:t>Document Title</w:t>
            </w:r>
          </w:p>
        </w:tc>
        <w:tc>
          <w:tcPr>
            <w:tcW w:w="6912" w:type="dxa"/>
            <w:tcBorders>
              <w:top w:val="single" w:sz="4" w:space="0" w:color="D9DEE8"/>
              <w:left w:val="single" w:sz="4" w:space="0" w:color="D9DEE8"/>
              <w:bottom w:val="single" w:sz="4" w:space="0" w:color="D9DEE8"/>
              <w:right w:val="single" w:sz="4" w:space="0" w:color="D9DEE8"/>
            </w:tcBorders>
          </w:tcPr>
          <w:p w14:paraId="288DF76A" w14:textId="77777777" w:rsidR="004661F9" w:rsidRPr="00FF452E" w:rsidRDefault="00000000">
            <w:pPr>
              <w:spacing w:after="0"/>
              <w:rPr>
                <w:sz w:val="28"/>
                <w:szCs w:val="28"/>
              </w:rPr>
            </w:pPr>
            <w:r w:rsidRPr="00FF452E">
              <w:rPr>
                <w:sz w:val="28"/>
                <w:szCs w:val="28"/>
              </w:rPr>
              <w:t>Backend Folder Structure Implementation Plan v1.0</w:t>
            </w:r>
          </w:p>
        </w:tc>
      </w:tr>
      <w:tr w:rsidR="004661F9" w:rsidRPr="00FF452E" w14:paraId="66998A7E"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7F9FC"/>
          </w:tcPr>
          <w:p w14:paraId="24D7AA73" w14:textId="77777777" w:rsidR="004661F9" w:rsidRPr="00FF452E" w:rsidRDefault="00000000">
            <w:pPr>
              <w:spacing w:after="0"/>
              <w:rPr>
                <w:sz w:val="28"/>
                <w:szCs w:val="28"/>
              </w:rPr>
            </w:pPr>
            <w:r w:rsidRPr="00FF452E">
              <w:rPr>
                <w:sz w:val="28"/>
                <w:szCs w:val="28"/>
              </w:rPr>
              <w:t>System Name</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00B2CE1B" w14:textId="77777777" w:rsidR="004661F9" w:rsidRPr="00FF452E" w:rsidRDefault="00000000">
            <w:pPr>
              <w:spacing w:after="0"/>
              <w:rPr>
                <w:sz w:val="28"/>
                <w:szCs w:val="28"/>
              </w:rPr>
            </w:pPr>
            <w:r w:rsidRPr="00FF452E">
              <w:rPr>
                <w:sz w:val="28"/>
                <w:szCs w:val="28"/>
              </w:rPr>
              <w:t>CV Management and Deterministic Internship Candidate Filtering System</w:t>
            </w:r>
          </w:p>
        </w:tc>
      </w:tr>
      <w:tr w:rsidR="004661F9" w:rsidRPr="00FF452E" w14:paraId="71C3DD0A"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tcPr>
          <w:p w14:paraId="2B62F5D1" w14:textId="77777777" w:rsidR="004661F9" w:rsidRPr="00FF452E" w:rsidRDefault="00000000">
            <w:pPr>
              <w:spacing w:after="0"/>
              <w:rPr>
                <w:sz w:val="28"/>
                <w:szCs w:val="28"/>
              </w:rPr>
            </w:pPr>
            <w:r w:rsidRPr="00FF452E">
              <w:rPr>
                <w:sz w:val="28"/>
                <w:szCs w:val="28"/>
              </w:rPr>
              <w:t>Prepared For</w:t>
            </w:r>
          </w:p>
        </w:tc>
        <w:tc>
          <w:tcPr>
            <w:tcW w:w="6912" w:type="dxa"/>
            <w:tcBorders>
              <w:top w:val="single" w:sz="4" w:space="0" w:color="D9DEE8"/>
              <w:left w:val="single" w:sz="4" w:space="0" w:color="D9DEE8"/>
              <w:bottom w:val="single" w:sz="4" w:space="0" w:color="D9DEE8"/>
              <w:right w:val="single" w:sz="4" w:space="0" w:color="D9DEE8"/>
            </w:tcBorders>
          </w:tcPr>
          <w:p w14:paraId="0E7D2367" w14:textId="77777777" w:rsidR="004661F9" w:rsidRPr="00FF452E" w:rsidRDefault="00000000">
            <w:pPr>
              <w:spacing w:after="0"/>
              <w:rPr>
                <w:sz w:val="28"/>
                <w:szCs w:val="28"/>
              </w:rPr>
            </w:pPr>
            <w:r w:rsidRPr="00FF452E">
              <w:rPr>
                <w:sz w:val="28"/>
                <w:szCs w:val="28"/>
              </w:rPr>
              <w:t>Department of Computer Science, University of Ruhuna</w:t>
            </w:r>
          </w:p>
        </w:tc>
      </w:tr>
      <w:tr w:rsidR="004661F9" w:rsidRPr="00FF452E" w14:paraId="6F7F8D97"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7F9FC"/>
          </w:tcPr>
          <w:p w14:paraId="0203B270" w14:textId="77777777" w:rsidR="004661F9" w:rsidRPr="00FF452E" w:rsidRDefault="00000000">
            <w:pPr>
              <w:spacing w:after="0"/>
              <w:rPr>
                <w:sz w:val="28"/>
                <w:szCs w:val="28"/>
              </w:rPr>
            </w:pPr>
            <w:r w:rsidRPr="00FF452E">
              <w:rPr>
                <w:sz w:val="28"/>
                <w:szCs w:val="28"/>
              </w:rPr>
              <w:t>Document Type</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62E11215" w14:textId="77777777" w:rsidR="004661F9" w:rsidRPr="00FF452E" w:rsidRDefault="00000000">
            <w:pPr>
              <w:spacing w:after="0"/>
              <w:rPr>
                <w:sz w:val="28"/>
                <w:szCs w:val="28"/>
              </w:rPr>
            </w:pPr>
            <w:r w:rsidRPr="00FF452E">
              <w:rPr>
                <w:sz w:val="28"/>
                <w:szCs w:val="28"/>
              </w:rPr>
              <w:t>Backend repository structure and implementation bootstrap plan</w:t>
            </w:r>
          </w:p>
        </w:tc>
      </w:tr>
      <w:tr w:rsidR="004661F9" w:rsidRPr="00FF452E" w14:paraId="08CEE289"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tcPr>
          <w:p w14:paraId="0B67C229" w14:textId="77777777" w:rsidR="004661F9" w:rsidRPr="00FF452E" w:rsidRDefault="00000000">
            <w:pPr>
              <w:spacing w:after="0"/>
              <w:rPr>
                <w:sz w:val="28"/>
                <w:szCs w:val="28"/>
              </w:rPr>
            </w:pPr>
            <w:r w:rsidRPr="00FF452E">
              <w:rPr>
                <w:sz w:val="28"/>
                <w:szCs w:val="28"/>
              </w:rPr>
              <w:t>Status</w:t>
            </w:r>
          </w:p>
        </w:tc>
        <w:tc>
          <w:tcPr>
            <w:tcW w:w="6912" w:type="dxa"/>
            <w:tcBorders>
              <w:top w:val="single" w:sz="4" w:space="0" w:color="D9DEE8"/>
              <w:left w:val="single" w:sz="4" w:space="0" w:color="D9DEE8"/>
              <w:bottom w:val="single" w:sz="4" w:space="0" w:color="D9DEE8"/>
              <w:right w:val="single" w:sz="4" w:space="0" w:color="D9DEE8"/>
            </w:tcBorders>
          </w:tcPr>
          <w:p w14:paraId="26904C61" w14:textId="77777777" w:rsidR="004661F9" w:rsidRPr="00FF452E" w:rsidRDefault="00000000">
            <w:pPr>
              <w:spacing w:after="0"/>
              <w:rPr>
                <w:sz w:val="28"/>
                <w:szCs w:val="28"/>
              </w:rPr>
            </w:pPr>
            <w:r w:rsidRPr="00FF452E">
              <w:rPr>
                <w:sz w:val="28"/>
                <w:szCs w:val="28"/>
              </w:rPr>
              <w:t>Implementation-ready folder structure for backend development</w:t>
            </w:r>
          </w:p>
        </w:tc>
      </w:tr>
      <w:tr w:rsidR="004661F9" w:rsidRPr="00FF452E" w14:paraId="7E6879BC"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7F9FC"/>
          </w:tcPr>
          <w:p w14:paraId="03D54537" w14:textId="77777777" w:rsidR="004661F9" w:rsidRPr="00FF452E" w:rsidRDefault="00000000">
            <w:pPr>
              <w:spacing w:after="0"/>
              <w:rPr>
                <w:sz w:val="28"/>
                <w:szCs w:val="28"/>
              </w:rPr>
            </w:pPr>
            <w:r w:rsidRPr="00FF452E">
              <w:rPr>
                <w:sz w:val="28"/>
                <w:szCs w:val="28"/>
              </w:rPr>
              <w:t>Technology Direction</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27CCFF3C" w14:textId="77777777" w:rsidR="004661F9" w:rsidRPr="00FF452E" w:rsidRDefault="00000000">
            <w:pPr>
              <w:spacing w:after="0"/>
              <w:rPr>
                <w:sz w:val="28"/>
                <w:szCs w:val="28"/>
              </w:rPr>
            </w:pPr>
            <w:r w:rsidRPr="00FF452E">
              <w:rPr>
                <w:sz w:val="28"/>
                <w:szCs w:val="28"/>
              </w:rPr>
              <w:t>Spring Boot modular monolith; PostgreSQL; REST/JSON; JWT/RBAC; backend-controlled ATS-compliant LaTeX/PDF CV generation</w:t>
            </w:r>
          </w:p>
        </w:tc>
      </w:tr>
      <w:tr w:rsidR="004661F9" w:rsidRPr="00FF452E" w14:paraId="7ED1F617"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tcPr>
          <w:p w14:paraId="09131271" w14:textId="77777777" w:rsidR="004661F9" w:rsidRPr="00FF452E" w:rsidRDefault="00000000">
            <w:pPr>
              <w:spacing w:after="0"/>
              <w:rPr>
                <w:sz w:val="28"/>
                <w:szCs w:val="28"/>
              </w:rPr>
            </w:pPr>
            <w:r w:rsidRPr="00FF452E">
              <w:rPr>
                <w:sz w:val="28"/>
                <w:szCs w:val="28"/>
              </w:rPr>
              <w:t>Root Java Package</w:t>
            </w:r>
          </w:p>
        </w:tc>
        <w:tc>
          <w:tcPr>
            <w:tcW w:w="6912" w:type="dxa"/>
            <w:tcBorders>
              <w:top w:val="single" w:sz="4" w:space="0" w:color="D9DEE8"/>
              <w:left w:val="single" w:sz="4" w:space="0" w:color="D9DEE8"/>
              <w:bottom w:val="single" w:sz="4" w:space="0" w:color="D9DEE8"/>
              <w:right w:val="single" w:sz="4" w:space="0" w:color="D9DEE8"/>
            </w:tcBorders>
          </w:tcPr>
          <w:p w14:paraId="3BB73751" w14:textId="77777777" w:rsidR="004661F9" w:rsidRPr="00FF452E" w:rsidRDefault="00000000">
            <w:pPr>
              <w:spacing w:after="0"/>
              <w:rPr>
                <w:sz w:val="28"/>
                <w:szCs w:val="28"/>
              </w:rPr>
            </w:pPr>
            <w:r w:rsidRPr="00FF452E">
              <w:rPr>
                <w:sz w:val="28"/>
                <w:szCs w:val="28"/>
              </w:rPr>
              <w:t>lk.ac.ruhuna.dcs.cvmanagement</w:t>
            </w:r>
          </w:p>
        </w:tc>
      </w:tr>
      <w:tr w:rsidR="004661F9" w:rsidRPr="00FF452E" w14:paraId="4AA5FEEB"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7F9FC"/>
          </w:tcPr>
          <w:p w14:paraId="57DABE20" w14:textId="77777777" w:rsidR="004661F9" w:rsidRPr="00FF452E" w:rsidRDefault="00000000">
            <w:pPr>
              <w:spacing w:after="0"/>
              <w:rPr>
                <w:sz w:val="28"/>
                <w:szCs w:val="28"/>
              </w:rPr>
            </w:pPr>
            <w:r w:rsidRPr="00FF452E">
              <w:rPr>
                <w:sz w:val="28"/>
                <w:szCs w:val="28"/>
              </w:rPr>
              <w:t>Primary Architecture Decision</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7DBCAF82" w14:textId="77777777" w:rsidR="004661F9" w:rsidRPr="00FF452E" w:rsidRDefault="00000000">
            <w:pPr>
              <w:spacing w:after="0"/>
              <w:rPr>
                <w:sz w:val="28"/>
                <w:szCs w:val="28"/>
              </w:rPr>
            </w:pPr>
            <w:r w:rsidRPr="00FF452E">
              <w:rPr>
                <w:sz w:val="28"/>
                <w:szCs w:val="28"/>
              </w:rPr>
              <w:t>Single Spring Boot modular monolith with package-by-feature/domain organization</w:t>
            </w:r>
          </w:p>
        </w:tc>
      </w:tr>
      <w:tr w:rsidR="004661F9" w:rsidRPr="00FF452E" w14:paraId="68A699C6" w14:textId="77777777">
        <w:tblPrEx>
          <w:tblCellMar>
            <w:top w:w="0" w:type="dxa"/>
            <w:left w:w="0" w:type="dxa"/>
            <w:bottom w:w="0" w:type="dxa"/>
            <w:right w:w="0" w:type="dxa"/>
          </w:tblCellMar>
        </w:tblPrEx>
        <w:trPr>
          <w:jc w:val="center"/>
        </w:trPr>
        <w:tc>
          <w:tcPr>
            <w:tcW w:w="3024" w:type="dxa"/>
            <w:tcBorders>
              <w:top w:val="single" w:sz="4" w:space="0" w:color="D9DEE8"/>
              <w:left w:val="single" w:sz="4" w:space="0" w:color="D9DEE8"/>
              <w:bottom w:val="single" w:sz="4" w:space="0" w:color="D9DEE8"/>
              <w:right w:val="single" w:sz="4" w:space="0" w:color="D9DEE8"/>
            </w:tcBorders>
          </w:tcPr>
          <w:p w14:paraId="5D315E67" w14:textId="77777777" w:rsidR="004661F9" w:rsidRPr="00FF452E" w:rsidRDefault="00000000">
            <w:pPr>
              <w:spacing w:after="0"/>
              <w:rPr>
                <w:sz w:val="28"/>
                <w:szCs w:val="28"/>
              </w:rPr>
            </w:pPr>
            <w:r w:rsidRPr="00FF452E">
              <w:rPr>
                <w:sz w:val="28"/>
                <w:szCs w:val="28"/>
              </w:rPr>
              <w:t>Scope Control Rule</w:t>
            </w:r>
          </w:p>
        </w:tc>
        <w:tc>
          <w:tcPr>
            <w:tcW w:w="6912" w:type="dxa"/>
            <w:tcBorders>
              <w:top w:val="single" w:sz="4" w:space="0" w:color="D9DEE8"/>
              <w:left w:val="single" w:sz="4" w:space="0" w:color="D9DEE8"/>
              <w:bottom w:val="single" w:sz="4" w:space="0" w:color="D9DEE8"/>
              <w:right w:val="single" w:sz="4" w:space="0" w:color="D9DEE8"/>
            </w:tcBorders>
          </w:tcPr>
          <w:p w14:paraId="49FF77E0" w14:textId="77777777" w:rsidR="004661F9" w:rsidRPr="00FF452E" w:rsidRDefault="00000000">
            <w:pPr>
              <w:spacing w:after="0"/>
              <w:rPr>
                <w:sz w:val="28"/>
                <w:szCs w:val="28"/>
              </w:rPr>
            </w:pPr>
            <w:r w:rsidRPr="00FF452E">
              <w:rPr>
                <w:sz w:val="28"/>
                <w:szCs w:val="28"/>
              </w:rPr>
              <w:t>No folder, module, DTO, endpoint placeholder, migration placeholder, or test scaffold may introduce removed Version 1 scope.</w:t>
            </w:r>
          </w:p>
        </w:tc>
      </w:tr>
    </w:tbl>
    <w:tbl>
      <w:tblPr>
        <w:tblW w:w="0" w:type="auto"/>
        <w:jc w:val="center"/>
        <w:tblLook w:val="04A0" w:firstRow="1" w:lastRow="0" w:firstColumn="1" w:lastColumn="0" w:noHBand="0" w:noVBand="1"/>
      </w:tblPr>
      <w:tblGrid>
        <w:gridCol w:w="10368"/>
      </w:tblGrid>
      <w:tr w:rsidR="004661F9" w:rsidRPr="00FF452E" w14:paraId="03227105" w14:textId="77777777">
        <w:trPr>
          <w:jc w:val="center"/>
        </w:trPr>
        <w:tc>
          <w:tcPr>
            <w:tcW w:w="10368" w:type="dxa"/>
            <w:tcBorders>
              <w:top w:val="single" w:sz="8" w:space="0" w:color="6750A4"/>
              <w:left w:val="single" w:sz="8" w:space="0" w:color="6750A4"/>
              <w:bottom w:val="single" w:sz="8" w:space="0" w:color="6750A4"/>
              <w:right w:val="single" w:sz="8" w:space="0" w:color="6750A4"/>
            </w:tcBorders>
            <w:shd w:val="clear" w:color="auto" w:fill="F3EDF7"/>
            <w:vAlign w:val="center"/>
          </w:tcPr>
          <w:p w14:paraId="5A66331E" w14:textId="77777777" w:rsidR="004661F9" w:rsidRPr="00FF452E" w:rsidRDefault="00000000">
            <w:pPr>
              <w:spacing w:after="80"/>
              <w:rPr>
                <w:sz w:val="28"/>
                <w:szCs w:val="28"/>
              </w:rPr>
            </w:pPr>
            <w:r w:rsidRPr="00FF452E">
              <w:rPr>
                <w:b/>
                <w:color w:val="6750A4"/>
                <w:sz w:val="28"/>
                <w:szCs w:val="28"/>
              </w:rPr>
              <w:t>Implementation Boundary</w:t>
            </w:r>
          </w:p>
          <w:p w14:paraId="1DC3FF36" w14:textId="77777777" w:rsidR="004661F9" w:rsidRPr="00FF452E" w:rsidRDefault="00000000">
            <w:pPr>
              <w:spacing w:after="0"/>
              <w:rPr>
                <w:sz w:val="28"/>
                <w:szCs w:val="28"/>
              </w:rPr>
            </w:pPr>
            <w:r w:rsidRPr="00FF452E">
              <w:rPr>
                <w:sz w:val="28"/>
                <w:szCs w:val="28"/>
              </w:rPr>
              <w:t>This document provides repository structure, package boundaries, module file inventory, tests, configuration placeholders, and guardrails. It does not implement business logic, final SQL DDL, production secrets, deployment credentials, or final runtime infrastructure automation.</w:t>
            </w:r>
          </w:p>
        </w:tc>
      </w:tr>
    </w:tbl>
    <w:p w14:paraId="5B567B58" w14:textId="77777777" w:rsidR="004661F9" w:rsidRPr="00FF452E" w:rsidRDefault="00000000">
      <w:pPr>
        <w:pStyle w:val="Heading1"/>
        <w:rPr>
          <w:sz w:val="28"/>
        </w:rPr>
      </w:pPr>
      <w:r w:rsidRPr="00FF452E">
        <w:rPr>
          <w:sz w:val="28"/>
        </w:rPr>
        <w:t>2. Executive Decision Summary</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1EAF1FFB"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1FC6D775" w14:textId="77777777" w:rsidR="004661F9" w:rsidRPr="00FF452E" w:rsidRDefault="00000000">
            <w:pPr>
              <w:rPr>
                <w:sz w:val="28"/>
                <w:szCs w:val="28"/>
              </w:rPr>
            </w:pPr>
            <w:r w:rsidRPr="00FF452E">
              <w:rPr>
                <w:b/>
                <w:color w:val="FFFFFF"/>
                <w:sz w:val="28"/>
                <w:szCs w:val="28"/>
              </w:rPr>
              <w:t>Decision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2A4470FB" w14:textId="77777777" w:rsidR="004661F9" w:rsidRPr="00FF452E" w:rsidRDefault="00000000">
            <w:pPr>
              <w:rPr>
                <w:sz w:val="28"/>
                <w:szCs w:val="28"/>
              </w:rPr>
            </w:pPr>
            <w:r w:rsidRPr="00FF452E">
              <w:rPr>
                <w:b/>
                <w:color w:val="FFFFFF"/>
                <w:sz w:val="28"/>
                <w:szCs w:val="28"/>
              </w:rPr>
              <w:t>Final Decision</w:t>
            </w:r>
          </w:p>
        </w:tc>
      </w:tr>
      <w:tr w:rsidR="004661F9" w:rsidRPr="00FF452E" w14:paraId="02023BA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F6AAF02" w14:textId="77777777" w:rsidR="004661F9" w:rsidRPr="00FF452E" w:rsidRDefault="00000000">
            <w:pPr>
              <w:spacing w:after="0"/>
              <w:rPr>
                <w:sz w:val="28"/>
                <w:szCs w:val="28"/>
              </w:rPr>
            </w:pPr>
            <w:r w:rsidRPr="00FF452E">
              <w:rPr>
                <w:sz w:val="28"/>
                <w:szCs w:val="28"/>
              </w:rPr>
              <w:t>Repository style</w:t>
            </w:r>
          </w:p>
        </w:tc>
        <w:tc>
          <w:tcPr>
            <w:tcW w:w="7200" w:type="dxa"/>
            <w:tcBorders>
              <w:top w:val="single" w:sz="4" w:space="0" w:color="D9DEE8"/>
              <w:left w:val="single" w:sz="4" w:space="0" w:color="D9DEE8"/>
              <w:bottom w:val="single" w:sz="4" w:space="0" w:color="D9DEE8"/>
              <w:right w:val="single" w:sz="4" w:space="0" w:color="D9DEE8"/>
            </w:tcBorders>
          </w:tcPr>
          <w:p w14:paraId="7AC8BCDC" w14:textId="77777777" w:rsidR="004661F9" w:rsidRPr="00FF452E" w:rsidRDefault="00000000">
            <w:pPr>
              <w:spacing w:after="0"/>
              <w:rPr>
                <w:sz w:val="28"/>
                <w:szCs w:val="28"/>
              </w:rPr>
            </w:pPr>
            <w:r w:rsidRPr="00FF452E">
              <w:rPr>
                <w:sz w:val="28"/>
                <w:szCs w:val="28"/>
              </w:rPr>
              <w:t>Single Spring Boot backend repository; no microservices.</w:t>
            </w:r>
          </w:p>
        </w:tc>
      </w:tr>
      <w:tr w:rsidR="004661F9" w:rsidRPr="00FF452E" w14:paraId="33AF141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AB78010" w14:textId="77777777" w:rsidR="004661F9" w:rsidRPr="00FF452E" w:rsidRDefault="00000000">
            <w:pPr>
              <w:spacing w:after="0"/>
              <w:rPr>
                <w:sz w:val="28"/>
                <w:szCs w:val="28"/>
              </w:rPr>
            </w:pPr>
            <w:r w:rsidRPr="00FF452E">
              <w:rPr>
                <w:sz w:val="28"/>
                <w:szCs w:val="28"/>
              </w:rPr>
              <w:t>Code organization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CB8AC19" w14:textId="77777777" w:rsidR="004661F9" w:rsidRPr="00FF452E" w:rsidRDefault="00000000">
            <w:pPr>
              <w:spacing w:after="0"/>
              <w:rPr>
                <w:sz w:val="28"/>
                <w:szCs w:val="28"/>
              </w:rPr>
            </w:pPr>
            <w:r w:rsidRPr="00FF452E">
              <w:rPr>
                <w:sz w:val="28"/>
                <w:szCs w:val="28"/>
              </w:rPr>
              <w:t>Package-by-feature modular monolith using modules/&lt;module&gt; with api, application, domain, mapper, and persistence layers.</w:t>
            </w:r>
          </w:p>
        </w:tc>
      </w:tr>
      <w:tr w:rsidR="004661F9" w:rsidRPr="00FF452E" w14:paraId="4B2D91F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EA2D4D4" w14:textId="77777777" w:rsidR="004661F9" w:rsidRPr="00FF452E" w:rsidRDefault="00000000">
            <w:pPr>
              <w:spacing w:after="0"/>
              <w:rPr>
                <w:sz w:val="28"/>
                <w:szCs w:val="28"/>
              </w:rPr>
            </w:pPr>
            <w:r w:rsidRPr="00FF452E">
              <w:rPr>
                <w:sz w:val="28"/>
                <w:szCs w:val="28"/>
              </w:rPr>
              <w:t>Service location</w:t>
            </w:r>
          </w:p>
        </w:tc>
        <w:tc>
          <w:tcPr>
            <w:tcW w:w="7200" w:type="dxa"/>
            <w:tcBorders>
              <w:top w:val="single" w:sz="4" w:space="0" w:color="D9DEE8"/>
              <w:left w:val="single" w:sz="4" w:space="0" w:color="D9DEE8"/>
              <w:bottom w:val="single" w:sz="4" w:space="0" w:color="D9DEE8"/>
              <w:right w:val="single" w:sz="4" w:space="0" w:color="D9DEE8"/>
            </w:tcBorders>
          </w:tcPr>
          <w:p w14:paraId="27CBA960" w14:textId="77777777" w:rsidR="004661F9" w:rsidRPr="00FF452E" w:rsidRDefault="00000000">
            <w:pPr>
              <w:spacing w:after="0"/>
              <w:rPr>
                <w:sz w:val="28"/>
                <w:szCs w:val="28"/>
              </w:rPr>
            </w:pPr>
            <w:r w:rsidRPr="00FF452E">
              <w:rPr>
                <w:sz w:val="28"/>
                <w:szCs w:val="28"/>
              </w:rPr>
              <w:t>Services live inside modules/&lt;module&gt;/application, not in a global service directory.</w:t>
            </w:r>
          </w:p>
        </w:tc>
      </w:tr>
      <w:tr w:rsidR="004661F9" w:rsidRPr="00FF452E" w14:paraId="1DA3919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E461650" w14:textId="77777777" w:rsidR="004661F9" w:rsidRPr="00FF452E" w:rsidRDefault="00000000">
            <w:pPr>
              <w:spacing w:after="0"/>
              <w:rPr>
                <w:sz w:val="28"/>
                <w:szCs w:val="28"/>
              </w:rPr>
            </w:pPr>
            <w:r w:rsidRPr="00FF452E">
              <w:rPr>
                <w:sz w:val="28"/>
                <w:szCs w:val="28"/>
              </w:rPr>
              <w:t>Controller location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1D2C384" w14:textId="77777777" w:rsidR="004661F9" w:rsidRPr="00FF452E" w:rsidRDefault="00000000">
            <w:pPr>
              <w:spacing w:after="0"/>
              <w:rPr>
                <w:sz w:val="28"/>
                <w:szCs w:val="28"/>
              </w:rPr>
            </w:pPr>
            <w:r w:rsidRPr="00FF452E">
              <w:rPr>
                <w:sz w:val="28"/>
                <w:szCs w:val="28"/>
              </w:rPr>
              <w:t>Controllers live inside modules/&lt;module&gt;/api.</w:t>
            </w:r>
          </w:p>
        </w:tc>
      </w:tr>
      <w:tr w:rsidR="004661F9" w:rsidRPr="00FF452E" w14:paraId="77B9E2A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7154A9D" w14:textId="77777777" w:rsidR="004661F9" w:rsidRPr="00FF452E" w:rsidRDefault="00000000">
            <w:pPr>
              <w:spacing w:after="0"/>
              <w:rPr>
                <w:sz w:val="28"/>
                <w:szCs w:val="28"/>
              </w:rPr>
            </w:pPr>
            <w:r w:rsidRPr="00FF452E">
              <w:rPr>
                <w:sz w:val="28"/>
                <w:szCs w:val="28"/>
              </w:rPr>
              <w:t>Repository location</w:t>
            </w:r>
          </w:p>
        </w:tc>
        <w:tc>
          <w:tcPr>
            <w:tcW w:w="7200" w:type="dxa"/>
            <w:tcBorders>
              <w:top w:val="single" w:sz="4" w:space="0" w:color="D9DEE8"/>
              <w:left w:val="single" w:sz="4" w:space="0" w:color="D9DEE8"/>
              <w:bottom w:val="single" w:sz="4" w:space="0" w:color="D9DEE8"/>
              <w:right w:val="single" w:sz="4" w:space="0" w:color="D9DEE8"/>
            </w:tcBorders>
          </w:tcPr>
          <w:p w14:paraId="76DC2D11" w14:textId="77777777" w:rsidR="004661F9" w:rsidRPr="00FF452E" w:rsidRDefault="00000000">
            <w:pPr>
              <w:spacing w:after="0"/>
              <w:rPr>
                <w:sz w:val="28"/>
                <w:szCs w:val="28"/>
              </w:rPr>
            </w:pPr>
            <w:r w:rsidRPr="00FF452E">
              <w:rPr>
                <w:sz w:val="28"/>
                <w:szCs w:val="28"/>
              </w:rPr>
              <w:t>Spring Data repositories live inside modules/&lt;module&gt;/persistence/repository.</w:t>
            </w:r>
          </w:p>
        </w:tc>
      </w:tr>
      <w:tr w:rsidR="004661F9" w:rsidRPr="00FF452E" w14:paraId="7A8380F4"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13A10A4" w14:textId="77777777" w:rsidR="004661F9" w:rsidRPr="00FF452E" w:rsidRDefault="00000000">
            <w:pPr>
              <w:spacing w:after="0"/>
              <w:rPr>
                <w:sz w:val="28"/>
                <w:szCs w:val="28"/>
              </w:rPr>
            </w:pPr>
            <w:r w:rsidRPr="00FF452E">
              <w:rPr>
                <w:sz w:val="28"/>
                <w:szCs w:val="28"/>
              </w:rPr>
              <w:lastRenderedPageBreak/>
              <w:t>Database migration approach</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B9D3EEB" w14:textId="77777777" w:rsidR="004661F9" w:rsidRPr="00FF452E" w:rsidRDefault="00000000">
            <w:pPr>
              <w:spacing w:after="0"/>
              <w:rPr>
                <w:sz w:val="28"/>
                <w:szCs w:val="28"/>
              </w:rPr>
            </w:pPr>
            <w:r w:rsidRPr="00FF452E">
              <w:rPr>
                <w:sz w:val="28"/>
                <w:szCs w:val="28"/>
              </w:rPr>
              <w:t>Flyway migrations under src/main/resources/db/migration.</w:t>
            </w:r>
          </w:p>
        </w:tc>
      </w:tr>
      <w:tr w:rsidR="004661F9" w:rsidRPr="00FF452E" w14:paraId="5EDD334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1F70AB3" w14:textId="77777777" w:rsidR="004661F9" w:rsidRPr="00FF452E" w:rsidRDefault="00000000">
            <w:pPr>
              <w:spacing w:after="0"/>
              <w:rPr>
                <w:sz w:val="28"/>
                <w:szCs w:val="28"/>
              </w:rPr>
            </w:pPr>
            <w:r w:rsidRPr="00FF452E">
              <w:rPr>
                <w:sz w:val="28"/>
                <w:szCs w:val="28"/>
              </w:rPr>
              <w:t>API contract location</w:t>
            </w:r>
          </w:p>
        </w:tc>
        <w:tc>
          <w:tcPr>
            <w:tcW w:w="7200" w:type="dxa"/>
            <w:tcBorders>
              <w:top w:val="single" w:sz="4" w:space="0" w:color="D9DEE8"/>
              <w:left w:val="single" w:sz="4" w:space="0" w:color="D9DEE8"/>
              <w:bottom w:val="single" w:sz="4" w:space="0" w:color="D9DEE8"/>
              <w:right w:val="single" w:sz="4" w:space="0" w:color="D9DEE8"/>
            </w:tcBorders>
          </w:tcPr>
          <w:p w14:paraId="1D624AD3" w14:textId="77777777" w:rsidR="004661F9" w:rsidRPr="00FF452E" w:rsidRDefault="00000000">
            <w:pPr>
              <w:spacing w:after="0"/>
              <w:rPr>
                <w:sz w:val="28"/>
                <w:szCs w:val="28"/>
              </w:rPr>
            </w:pPr>
            <w:r w:rsidRPr="00FF452E">
              <w:rPr>
                <w:sz w:val="28"/>
                <w:szCs w:val="28"/>
              </w:rPr>
              <w:t>OpenAPI YAML stored in docs/api and src/main/resources/openapi.</w:t>
            </w:r>
          </w:p>
        </w:tc>
      </w:tr>
      <w:tr w:rsidR="004661F9" w:rsidRPr="00FF452E" w14:paraId="6024960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7060915" w14:textId="77777777" w:rsidR="004661F9" w:rsidRPr="00FF452E" w:rsidRDefault="00000000">
            <w:pPr>
              <w:spacing w:after="0"/>
              <w:rPr>
                <w:sz w:val="28"/>
                <w:szCs w:val="28"/>
              </w:rPr>
            </w:pPr>
            <w:r w:rsidRPr="00FF452E">
              <w:rPr>
                <w:sz w:val="28"/>
                <w:szCs w:val="28"/>
              </w:rPr>
              <w:t>Testing approach</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D974AFC" w14:textId="77777777" w:rsidR="004661F9" w:rsidRPr="00FF452E" w:rsidRDefault="00000000">
            <w:pPr>
              <w:spacing w:after="0"/>
              <w:rPr>
                <w:sz w:val="28"/>
                <w:szCs w:val="28"/>
              </w:rPr>
            </w:pPr>
            <w:r w:rsidRPr="00FF452E">
              <w:rPr>
                <w:sz w:val="28"/>
                <w:szCs w:val="28"/>
              </w:rPr>
              <w:t>Unit, integration, API, security, architecture, and Testcontainers-backed PostgreSQL tests.</w:t>
            </w:r>
          </w:p>
        </w:tc>
      </w:tr>
    </w:tbl>
    <w:tbl>
      <w:tblPr>
        <w:tblW w:w="0" w:type="auto"/>
        <w:jc w:val="center"/>
        <w:tblLook w:val="04A0" w:firstRow="1" w:lastRow="0" w:firstColumn="1" w:lastColumn="0" w:noHBand="0" w:noVBand="1"/>
      </w:tblPr>
      <w:tblGrid>
        <w:gridCol w:w="10368"/>
      </w:tblGrid>
      <w:tr w:rsidR="004661F9" w:rsidRPr="00FF452E" w14:paraId="2F4F17A9" w14:textId="77777777">
        <w:trPr>
          <w:jc w:val="center"/>
        </w:trPr>
        <w:tc>
          <w:tcPr>
            <w:tcW w:w="10368" w:type="dxa"/>
            <w:tcBorders>
              <w:top w:val="single" w:sz="8" w:space="0" w:color="0B5CAD"/>
              <w:left w:val="single" w:sz="8" w:space="0" w:color="0B5CAD"/>
              <w:bottom w:val="single" w:sz="8" w:space="0" w:color="0B5CAD"/>
              <w:right w:val="single" w:sz="8" w:space="0" w:color="0B5CAD"/>
            </w:tcBorders>
            <w:shd w:val="clear" w:color="auto" w:fill="EAF2FF"/>
            <w:vAlign w:val="center"/>
          </w:tcPr>
          <w:p w14:paraId="769BE3A7" w14:textId="77777777" w:rsidR="004661F9" w:rsidRPr="00FF452E" w:rsidRDefault="00000000">
            <w:pPr>
              <w:spacing w:after="80"/>
              <w:rPr>
                <w:sz w:val="28"/>
                <w:szCs w:val="28"/>
              </w:rPr>
            </w:pPr>
            <w:r w:rsidRPr="00FF452E">
              <w:rPr>
                <w:b/>
                <w:color w:val="0B5CAD"/>
                <w:sz w:val="28"/>
                <w:szCs w:val="28"/>
              </w:rPr>
              <w:t>Recommended Lock-in Decision</w:t>
            </w:r>
          </w:p>
          <w:p w14:paraId="55797374" w14:textId="77777777" w:rsidR="004661F9" w:rsidRPr="00FF452E" w:rsidRDefault="00000000">
            <w:pPr>
              <w:spacing w:after="0"/>
              <w:rPr>
                <w:sz w:val="28"/>
                <w:szCs w:val="28"/>
              </w:rPr>
            </w:pPr>
            <w:r w:rsidRPr="00FF452E">
              <w:rPr>
                <w:sz w:val="28"/>
                <w:szCs w:val="28"/>
              </w:rPr>
              <w:t>Finalize the modular monolith structure in this document as the backend implementation baseline. Avoid a global controller/service/repository layout because it weakens module isolation and makes scope guardrail enforcement harder as the system grows.</w:t>
            </w:r>
          </w:p>
        </w:tc>
      </w:tr>
    </w:tbl>
    <w:p w14:paraId="084B852A" w14:textId="77777777" w:rsidR="004661F9" w:rsidRPr="00FF452E" w:rsidRDefault="00000000">
      <w:pPr>
        <w:pStyle w:val="Heading1"/>
        <w:rPr>
          <w:sz w:val="28"/>
        </w:rPr>
      </w:pPr>
      <w:r w:rsidRPr="00FF452E">
        <w:rPr>
          <w:sz w:val="28"/>
        </w:rPr>
        <w:t>3. Source Authority and Audit Basis</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935"/>
        <w:gridCol w:w="3456"/>
        <w:gridCol w:w="5760"/>
      </w:tblGrid>
      <w:tr w:rsidR="004661F9" w:rsidRPr="00FF452E" w14:paraId="7F8C2D8D" w14:textId="77777777">
        <w:tblPrEx>
          <w:tblCellMar>
            <w:top w:w="0" w:type="dxa"/>
            <w:left w:w="0" w:type="dxa"/>
            <w:bottom w:w="0" w:type="dxa"/>
            <w:right w:w="0" w:type="dxa"/>
          </w:tblCellMar>
        </w:tblPrEx>
        <w:trPr>
          <w:jc w:val="center"/>
        </w:trPr>
        <w:tc>
          <w:tcPr>
            <w:tcW w:w="864" w:type="dxa"/>
            <w:tcBorders>
              <w:top w:val="single" w:sz="4" w:space="0" w:color="FFFFFF"/>
              <w:left w:val="single" w:sz="4" w:space="0" w:color="FFFFFF"/>
              <w:bottom w:val="single" w:sz="4" w:space="0" w:color="FFFFFF"/>
              <w:right w:val="single" w:sz="4" w:space="0" w:color="FFFFFF"/>
            </w:tcBorders>
            <w:shd w:val="clear" w:color="auto" w:fill="1F2A44"/>
          </w:tcPr>
          <w:p w14:paraId="54405CC5" w14:textId="77777777" w:rsidR="004661F9" w:rsidRPr="00FF452E" w:rsidRDefault="00000000">
            <w:pPr>
              <w:rPr>
                <w:sz w:val="28"/>
                <w:szCs w:val="28"/>
              </w:rPr>
            </w:pPr>
            <w:r w:rsidRPr="00FF452E">
              <w:rPr>
                <w:b/>
                <w:color w:val="FFFFFF"/>
                <w:sz w:val="28"/>
                <w:szCs w:val="28"/>
              </w:rPr>
              <w:t>Priority</w:t>
            </w:r>
          </w:p>
        </w:tc>
        <w:tc>
          <w:tcPr>
            <w:tcW w:w="3456" w:type="dxa"/>
            <w:tcBorders>
              <w:top w:val="single" w:sz="4" w:space="0" w:color="FFFFFF"/>
              <w:left w:val="single" w:sz="4" w:space="0" w:color="FFFFFF"/>
              <w:bottom w:val="single" w:sz="4" w:space="0" w:color="FFFFFF"/>
              <w:right w:val="single" w:sz="4" w:space="0" w:color="FFFFFF"/>
            </w:tcBorders>
            <w:shd w:val="clear" w:color="auto" w:fill="1F2A44"/>
          </w:tcPr>
          <w:p w14:paraId="4433DA77" w14:textId="77777777" w:rsidR="004661F9" w:rsidRPr="00FF452E" w:rsidRDefault="00000000">
            <w:pPr>
              <w:rPr>
                <w:sz w:val="28"/>
                <w:szCs w:val="28"/>
              </w:rPr>
            </w:pPr>
            <w:r w:rsidRPr="00FF452E">
              <w:rPr>
                <w:b/>
                <w:color w:val="FFFFFF"/>
                <w:sz w:val="28"/>
                <w:szCs w:val="28"/>
              </w:rPr>
              <w:t>Source</w:t>
            </w:r>
          </w:p>
        </w:tc>
        <w:tc>
          <w:tcPr>
            <w:tcW w:w="5760" w:type="dxa"/>
            <w:tcBorders>
              <w:top w:val="single" w:sz="4" w:space="0" w:color="FFFFFF"/>
              <w:left w:val="single" w:sz="4" w:space="0" w:color="FFFFFF"/>
              <w:bottom w:val="single" w:sz="4" w:space="0" w:color="FFFFFF"/>
              <w:right w:val="single" w:sz="4" w:space="0" w:color="FFFFFF"/>
            </w:tcBorders>
            <w:shd w:val="clear" w:color="auto" w:fill="1F2A44"/>
          </w:tcPr>
          <w:p w14:paraId="1450EC76" w14:textId="77777777" w:rsidR="004661F9" w:rsidRPr="00FF452E" w:rsidRDefault="00000000">
            <w:pPr>
              <w:rPr>
                <w:sz w:val="28"/>
                <w:szCs w:val="28"/>
              </w:rPr>
            </w:pPr>
            <w:r w:rsidRPr="00FF452E">
              <w:rPr>
                <w:b/>
                <w:color w:val="FFFFFF"/>
                <w:sz w:val="28"/>
                <w:szCs w:val="28"/>
              </w:rPr>
              <w:t>Use in Backend Structure</w:t>
            </w:r>
          </w:p>
        </w:tc>
      </w:tr>
      <w:tr w:rsidR="004661F9" w:rsidRPr="00FF452E" w14:paraId="08BFAE58"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tcPr>
          <w:p w14:paraId="3FBC6D63" w14:textId="77777777" w:rsidR="004661F9" w:rsidRPr="00FF452E" w:rsidRDefault="00000000">
            <w:pPr>
              <w:spacing w:after="0"/>
              <w:rPr>
                <w:sz w:val="28"/>
                <w:szCs w:val="28"/>
              </w:rPr>
            </w:pPr>
            <w:r w:rsidRPr="00FF452E">
              <w:rPr>
                <w:sz w:val="28"/>
                <w:szCs w:val="28"/>
              </w:rPr>
              <w:t>1</w:t>
            </w:r>
          </w:p>
        </w:tc>
        <w:tc>
          <w:tcPr>
            <w:tcW w:w="3456" w:type="dxa"/>
            <w:tcBorders>
              <w:top w:val="single" w:sz="4" w:space="0" w:color="D9DEE8"/>
              <w:left w:val="single" w:sz="4" w:space="0" w:color="D9DEE8"/>
              <w:bottom w:val="single" w:sz="4" w:space="0" w:color="D9DEE8"/>
              <w:right w:val="single" w:sz="4" w:space="0" w:color="D9DEE8"/>
            </w:tcBorders>
          </w:tcPr>
          <w:p w14:paraId="3ABD4FD9" w14:textId="77777777" w:rsidR="004661F9" w:rsidRPr="00FF452E" w:rsidRDefault="00000000">
            <w:pPr>
              <w:spacing w:after="0"/>
              <w:rPr>
                <w:sz w:val="28"/>
                <w:szCs w:val="28"/>
              </w:rPr>
            </w:pPr>
            <w:r w:rsidRPr="00FF452E">
              <w:rPr>
                <w:sz w:val="28"/>
                <w:szCs w:val="28"/>
              </w:rPr>
              <w:t>Final Reduced Scope Baseline Document v1.1 and Scope Reductions.docx</w:t>
            </w:r>
          </w:p>
        </w:tc>
        <w:tc>
          <w:tcPr>
            <w:tcW w:w="5760" w:type="dxa"/>
            <w:tcBorders>
              <w:top w:val="single" w:sz="4" w:space="0" w:color="D9DEE8"/>
              <w:left w:val="single" w:sz="4" w:space="0" w:color="D9DEE8"/>
              <w:bottom w:val="single" w:sz="4" w:space="0" w:color="D9DEE8"/>
              <w:right w:val="single" w:sz="4" w:space="0" w:color="D9DEE8"/>
            </w:tcBorders>
          </w:tcPr>
          <w:p w14:paraId="0BAD0C5B" w14:textId="77777777" w:rsidR="004661F9" w:rsidRPr="00FF452E" w:rsidRDefault="00000000">
            <w:pPr>
              <w:spacing w:after="0"/>
              <w:rPr>
                <w:sz w:val="28"/>
                <w:szCs w:val="28"/>
              </w:rPr>
            </w:pPr>
            <w:r w:rsidRPr="00FF452E">
              <w:rPr>
                <w:sz w:val="28"/>
                <w:szCs w:val="28"/>
              </w:rPr>
              <w:t>Root authority for locked Version 1 scope and removed-scope controls.</w:t>
            </w:r>
          </w:p>
        </w:tc>
      </w:tr>
      <w:tr w:rsidR="004661F9" w:rsidRPr="00FF452E" w14:paraId="601B12E1"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7F9FC"/>
          </w:tcPr>
          <w:p w14:paraId="3C900AAF" w14:textId="77777777" w:rsidR="004661F9" w:rsidRPr="00FF452E" w:rsidRDefault="00000000">
            <w:pPr>
              <w:spacing w:after="0"/>
              <w:rPr>
                <w:sz w:val="28"/>
                <w:szCs w:val="28"/>
              </w:rPr>
            </w:pPr>
            <w:r w:rsidRPr="00FF452E">
              <w:rPr>
                <w:sz w:val="28"/>
                <w:szCs w:val="28"/>
              </w:rPr>
              <w:t>2</w:t>
            </w:r>
          </w:p>
        </w:tc>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7CF6B58F" w14:textId="77777777" w:rsidR="004661F9" w:rsidRPr="00FF452E" w:rsidRDefault="00000000">
            <w:pPr>
              <w:spacing w:after="0"/>
              <w:rPr>
                <w:sz w:val="28"/>
                <w:szCs w:val="28"/>
              </w:rPr>
            </w:pPr>
            <w:r w:rsidRPr="00FF452E">
              <w:rPr>
                <w:sz w:val="28"/>
                <w:szCs w:val="28"/>
              </w:rPr>
              <w:t>Software Requirements Specification v3.0.1</w:t>
            </w:r>
          </w:p>
        </w:tc>
        <w:tc>
          <w:tcPr>
            <w:tcW w:w="5760" w:type="dxa"/>
            <w:tcBorders>
              <w:top w:val="single" w:sz="4" w:space="0" w:color="D9DEE8"/>
              <w:left w:val="single" w:sz="4" w:space="0" w:color="D9DEE8"/>
              <w:bottom w:val="single" w:sz="4" w:space="0" w:color="D9DEE8"/>
              <w:right w:val="single" w:sz="4" w:space="0" w:color="D9DEE8"/>
            </w:tcBorders>
            <w:shd w:val="clear" w:color="auto" w:fill="F7F9FC"/>
          </w:tcPr>
          <w:p w14:paraId="1FA034EC" w14:textId="77777777" w:rsidR="004661F9" w:rsidRPr="00FF452E" w:rsidRDefault="00000000">
            <w:pPr>
              <w:spacing w:after="0"/>
              <w:rPr>
                <w:sz w:val="28"/>
                <w:szCs w:val="28"/>
              </w:rPr>
            </w:pPr>
            <w:r w:rsidRPr="00FF452E">
              <w:rPr>
                <w:sz w:val="28"/>
                <w:szCs w:val="28"/>
              </w:rPr>
              <w:t>Functional, non-functional, data, security, RBAC, failure-state, and acceptance baseline.</w:t>
            </w:r>
          </w:p>
        </w:tc>
      </w:tr>
      <w:tr w:rsidR="004661F9" w:rsidRPr="00FF452E" w14:paraId="018C5FE9"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tcPr>
          <w:p w14:paraId="09B03714" w14:textId="77777777" w:rsidR="004661F9" w:rsidRPr="00FF452E" w:rsidRDefault="00000000">
            <w:pPr>
              <w:spacing w:after="0"/>
              <w:rPr>
                <w:sz w:val="28"/>
                <w:szCs w:val="28"/>
              </w:rPr>
            </w:pPr>
            <w:r w:rsidRPr="00FF452E">
              <w:rPr>
                <w:sz w:val="28"/>
                <w:szCs w:val="28"/>
              </w:rPr>
              <w:t>3</w:t>
            </w:r>
          </w:p>
        </w:tc>
        <w:tc>
          <w:tcPr>
            <w:tcW w:w="3456" w:type="dxa"/>
            <w:tcBorders>
              <w:top w:val="single" w:sz="4" w:space="0" w:color="D9DEE8"/>
              <w:left w:val="single" w:sz="4" w:space="0" w:color="D9DEE8"/>
              <w:bottom w:val="single" w:sz="4" w:space="0" w:color="D9DEE8"/>
              <w:right w:val="single" w:sz="4" w:space="0" w:color="D9DEE8"/>
            </w:tcBorders>
          </w:tcPr>
          <w:p w14:paraId="483DBEFA" w14:textId="77777777" w:rsidR="004661F9" w:rsidRPr="00FF452E" w:rsidRDefault="00000000">
            <w:pPr>
              <w:spacing w:after="0"/>
              <w:rPr>
                <w:sz w:val="28"/>
                <w:szCs w:val="28"/>
              </w:rPr>
            </w:pPr>
            <w:r w:rsidRPr="00FF452E">
              <w:rPr>
                <w:sz w:val="28"/>
                <w:szCs w:val="28"/>
              </w:rPr>
              <w:t>Backend Module Documentation v1.0</w:t>
            </w:r>
          </w:p>
        </w:tc>
        <w:tc>
          <w:tcPr>
            <w:tcW w:w="5760" w:type="dxa"/>
            <w:tcBorders>
              <w:top w:val="single" w:sz="4" w:space="0" w:color="D9DEE8"/>
              <w:left w:val="single" w:sz="4" w:space="0" w:color="D9DEE8"/>
              <w:bottom w:val="single" w:sz="4" w:space="0" w:color="D9DEE8"/>
              <w:right w:val="single" w:sz="4" w:space="0" w:color="D9DEE8"/>
            </w:tcBorders>
          </w:tcPr>
          <w:p w14:paraId="03D445F4" w14:textId="77777777" w:rsidR="004661F9" w:rsidRPr="00FF452E" w:rsidRDefault="00000000">
            <w:pPr>
              <w:spacing w:after="0"/>
              <w:rPr>
                <w:sz w:val="28"/>
                <w:szCs w:val="28"/>
              </w:rPr>
            </w:pPr>
            <w:r w:rsidRPr="00FF452E">
              <w:rPr>
                <w:sz w:val="28"/>
                <w:szCs w:val="28"/>
              </w:rPr>
              <w:t>Backend module boundaries, global backend design, transaction rules, security, audit, testing, and deployment expectations.</w:t>
            </w:r>
          </w:p>
        </w:tc>
      </w:tr>
      <w:tr w:rsidR="004661F9" w:rsidRPr="00FF452E" w14:paraId="19172883"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7F9FC"/>
          </w:tcPr>
          <w:p w14:paraId="01481EF4" w14:textId="77777777" w:rsidR="004661F9" w:rsidRPr="00FF452E" w:rsidRDefault="00000000">
            <w:pPr>
              <w:spacing w:after="0"/>
              <w:rPr>
                <w:sz w:val="28"/>
                <w:szCs w:val="28"/>
              </w:rPr>
            </w:pPr>
            <w:r w:rsidRPr="00FF452E">
              <w:rPr>
                <w:sz w:val="28"/>
                <w:szCs w:val="28"/>
              </w:rPr>
              <w:t>4</w:t>
            </w:r>
          </w:p>
        </w:tc>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46D817AF" w14:textId="77777777" w:rsidR="004661F9" w:rsidRPr="00FF452E" w:rsidRDefault="00000000">
            <w:pPr>
              <w:spacing w:after="0"/>
              <w:rPr>
                <w:sz w:val="28"/>
                <w:szCs w:val="28"/>
              </w:rPr>
            </w:pPr>
            <w:r w:rsidRPr="00FF452E">
              <w:rPr>
                <w:sz w:val="28"/>
                <w:szCs w:val="28"/>
              </w:rPr>
              <w:t>ERD Documentation v1.0</w:t>
            </w:r>
          </w:p>
        </w:tc>
        <w:tc>
          <w:tcPr>
            <w:tcW w:w="5760" w:type="dxa"/>
            <w:tcBorders>
              <w:top w:val="single" w:sz="4" w:space="0" w:color="D9DEE8"/>
              <w:left w:val="single" w:sz="4" w:space="0" w:color="D9DEE8"/>
              <w:bottom w:val="single" w:sz="4" w:space="0" w:color="D9DEE8"/>
              <w:right w:val="single" w:sz="4" w:space="0" w:color="D9DEE8"/>
            </w:tcBorders>
            <w:shd w:val="clear" w:color="auto" w:fill="F7F9FC"/>
          </w:tcPr>
          <w:p w14:paraId="6B117DE2" w14:textId="77777777" w:rsidR="004661F9" w:rsidRPr="00FF452E" w:rsidRDefault="00000000">
            <w:pPr>
              <w:spacing w:after="0"/>
              <w:rPr>
                <w:sz w:val="28"/>
                <w:szCs w:val="28"/>
              </w:rPr>
            </w:pPr>
            <w:r w:rsidRPr="00FF452E">
              <w:rPr>
                <w:sz w:val="28"/>
                <w:szCs w:val="28"/>
              </w:rPr>
              <w:t>Logical entities, relationships, runtime-vs-persisted data, ownership, CV versioning, skill taxonomy, shortlist, and audit model.</w:t>
            </w:r>
          </w:p>
        </w:tc>
      </w:tr>
      <w:tr w:rsidR="004661F9" w:rsidRPr="00FF452E" w14:paraId="368C22B9"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tcPr>
          <w:p w14:paraId="2879E22A" w14:textId="77777777" w:rsidR="004661F9" w:rsidRPr="00FF452E" w:rsidRDefault="00000000">
            <w:pPr>
              <w:spacing w:after="0"/>
              <w:rPr>
                <w:sz w:val="28"/>
                <w:szCs w:val="28"/>
              </w:rPr>
            </w:pPr>
            <w:r w:rsidRPr="00FF452E">
              <w:rPr>
                <w:sz w:val="28"/>
                <w:szCs w:val="28"/>
              </w:rPr>
              <w:t>5</w:t>
            </w:r>
          </w:p>
        </w:tc>
        <w:tc>
          <w:tcPr>
            <w:tcW w:w="3456" w:type="dxa"/>
            <w:tcBorders>
              <w:top w:val="single" w:sz="4" w:space="0" w:color="D9DEE8"/>
              <w:left w:val="single" w:sz="4" w:space="0" w:color="D9DEE8"/>
              <w:bottom w:val="single" w:sz="4" w:space="0" w:color="D9DEE8"/>
              <w:right w:val="single" w:sz="4" w:space="0" w:color="D9DEE8"/>
            </w:tcBorders>
          </w:tcPr>
          <w:p w14:paraId="66E61E0D" w14:textId="77777777" w:rsidR="004661F9" w:rsidRPr="00FF452E" w:rsidRDefault="00000000">
            <w:pPr>
              <w:spacing w:after="0"/>
              <w:rPr>
                <w:sz w:val="28"/>
                <w:szCs w:val="28"/>
              </w:rPr>
            </w:pPr>
            <w:r w:rsidRPr="00FF452E">
              <w:rPr>
                <w:sz w:val="28"/>
                <w:szCs w:val="28"/>
              </w:rPr>
              <w:t>Database Design Document v1.0</w:t>
            </w:r>
          </w:p>
        </w:tc>
        <w:tc>
          <w:tcPr>
            <w:tcW w:w="5760" w:type="dxa"/>
            <w:tcBorders>
              <w:top w:val="single" w:sz="4" w:space="0" w:color="D9DEE8"/>
              <w:left w:val="single" w:sz="4" w:space="0" w:color="D9DEE8"/>
              <w:bottom w:val="single" w:sz="4" w:space="0" w:color="D9DEE8"/>
              <w:right w:val="single" w:sz="4" w:space="0" w:color="D9DEE8"/>
            </w:tcBorders>
          </w:tcPr>
          <w:p w14:paraId="251BCCCA" w14:textId="77777777" w:rsidR="004661F9" w:rsidRPr="00FF452E" w:rsidRDefault="00000000">
            <w:pPr>
              <w:spacing w:after="0"/>
              <w:rPr>
                <w:sz w:val="28"/>
                <w:szCs w:val="28"/>
              </w:rPr>
            </w:pPr>
            <w:r w:rsidRPr="00FF452E">
              <w:rPr>
                <w:sz w:val="28"/>
                <w:szCs w:val="28"/>
              </w:rPr>
              <w:t>Physical PostgreSQL schema expectations, constraints, indexes, transactions, concurrency, migrations, retention, and database review gates.</w:t>
            </w:r>
          </w:p>
        </w:tc>
      </w:tr>
      <w:tr w:rsidR="004661F9" w:rsidRPr="00FF452E" w14:paraId="78D17D91"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7F9FC"/>
          </w:tcPr>
          <w:p w14:paraId="391CD5AB" w14:textId="77777777" w:rsidR="004661F9" w:rsidRPr="00FF452E" w:rsidRDefault="00000000">
            <w:pPr>
              <w:spacing w:after="0"/>
              <w:rPr>
                <w:sz w:val="28"/>
                <w:szCs w:val="28"/>
              </w:rPr>
            </w:pPr>
            <w:r w:rsidRPr="00FF452E">
              <w:rPr>
                <w:sz w:val="28"/>
                <w:szCs w:val="28"/>
              </w:rPr>
              <w:t>6</w:t>
            </w:r>
          </w:p>
        </w:tc>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223DDF62" w14:textId="77777777" w:rsidR="004661F9" w:rsidRPr="00FF452E" w:rsidRDefault="00000000">
            <w:pPr>
              <w:spacing w:after="0"/>
              <w:rPr>
                <w:sz w:val="28"/>
                <w:szCs w:val="28"/>
              </w:rPr>
            </w:pPr>
            <w:r w:rsidRPr="00FF452E">
              <w:rPr>
                <w:sz w:val="28"/>
                <w:szCs w:val="28"/>
              </w:rPr>
              <w:t>API Specification Document v1.0 and OpenAPI YAML</w:t>
            </w:r>
          </w:p>
        </w:tc>
        <w:tc>
          <w:tcPr>
            <w:tcW w:w="5760" w:type="dxa"/>
            <w:tcBorders>
              <w:top w:val="single" w:sz="4" w:space="0" w:color="D9DEE8"/>
              <w:left w:val="single" w:sz="4" w:space="0" w:color="D9DEE8"/>
              <w:bottom w:val="single" w:sz="4" w:space="0" w:color="D9DEE8"/>
              <w:right w:val="single" w:sz="4" w:space="0" w:color="D9DEE8"/>
            </w:tcBorders>
            <w:shd w:val="clear" w:color="auto" w:fill="F7F9FC"/>
          </w:tcPr>
          <w:p w14:paraId="3AAF7969" w14:textId="77777777" w:rsidR="004661F9" w:rsidRPr="00FF452E" w:rsidRDefault="00000000">
            <w:pPr>
              <w:spacing w:after="0"/>
              <w:rPr>
                <w:sz w:val="28"/>
                <w:szCs w:val="28"/>
              </w:rPr>
            </w:pPr>
            <w:r w:rsidRPr="00FF452E">
              <w:rPr>
                <w:sz w:val="28"/>
                <w:szCs w:val="28"/>
              </w:rPr>
              <w:t>REST/JSON endpoint groups, DTO/schema boundaries, status codes, errors, RBAC, and contract validation.</w:t>
            </w:r>
          </w:p>
        </w:tc>
      </w:tr>
      <w:tr w:rsidR="004661F9" w:rsidRPr="00FF452E" w14:paraId="5BA1FD45"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tcPr>
          <w:p w14:paraId="17CB2E5F" w14:textId="77777777" w:rsidR="004661F9" w:rsidRPr="00FF452E" w:rsidRDefault="00000000">
            <w:pPr>
              <w:spacing w:after="0"/>
              <w:rPr>
                <w:sz w:val="28"/>
                <w:szCs w:val="28"/>
              </w:rPr>
            </w:pPr>
            <w:r w:rsidRPr="00FF452E">
              <w:rPr>
                <w:sz w:val="28"/>
                <w:szCs w:val="28"/>
              </w:rPr>
              <w:t>7</w:t>
            </w:r>
          </w:p>
        </w:tc>
        <w:tc>
          <w:tcPr>
            <w:tcW w:w="3456" w:type="dxa"/>
            <w:tcBorders>
              <w:top w:val="single" w:sz="4" w:space="0" w:color="D9DEE8"/>
              <w:left w:val="single" w:sz="4" w:space="0" w:color="D9DEE8"/>
              <w:bottom w:val="single" w:sz="4" w:space="0" w:color="D9DEE8"/>
              <w:right w:val="single" w:sz="4" w:space="0" w:color="D9DEE8"/>
            </w:tcBorders>
          </w:tcPr>
          <w:p w14:paraId="68BEAE61" w14:textId="77777777" w:rsidR="004661F9" w:rsidRPr="00FF452E" w:rsidRDefault="00000000">
            <w:pPr>
              <w:spacing w:after="0"/>
              <w:rPr>
                <w:sz w:val="28"/>
                <w:szCs w:val="28"/>
              </w:rPr>
            </w:pPr>
            <w:r w:rsidRPr="00FF452E">
              <w:rPr>
                <w:sz w:val="28"/>
                <w:szCs w:val="28"/>
              </w:rPr>
              <w:t>Production-Ready Use-Case Documentation v1.0</w:t>
            </w:r>
          </w:p>
        </w:tc>
        <w:tc>
          <w:tcPr>
            <w:tcW w:w="5760" w:type="dxa"/>
            <w:tcBorders>
              <w:top w:val="single" w:sz="4" w:space="0" w:color="D9DEE8"/>
              <w:left w:val="single" w:sz="4" w:space="0" w:color="D9DEE8"/>
              <w:bottom w:val="single" w:sz="4" w:space="0" w:color="D9DEE8"/>
              <w:right w:val="single" w:sz="4" w:space="0" w:color="D9DEE8"/>
            </w:tcBorders>
          </w:tcPr>
          <w:p w14:paraId="76349E18" w14:textId="77777777" w:rsidR="004661F9" w:rsidRPr="00FF452E" w:rsidRDefault="00000000">
            <w:pPr>
              <w:spacing w:after="0"/>
              <w:rPr>
                <w:sz w:val="28"/>
                <w:szCs w:val="28"/>
              </w:rPr>
            </w:pPr>
            <w:r w:rsidRPr="00FF452E">
              <w:rPr>
                <w:sz w:val="28"/>
                <w:szCs w:val="28"/>
              </w:rPr>
              <w:t>Actor-goal behavior, access rights, supporting system services, alternate/exception flows, and acceptance evidence.</w:t>
            </w:r>
          </w:p>
        </w:tc>
      </w:tr>
      <w:tr w:rsidR="004661F9" w:rsidRPr="00FF452E" w14:paraId="02202F75"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7F9FC"/>
          </w:tcPr>
          <w:p w14:paraId="707E3853" w14:textId="77777777" w:rsidR="004661F9" w:rsidRPr="00FF452E" w:rsidRDefault="00000000">
            <w:pPr>
              <w:spacing w:after="0"/>
              <w:rPr>
                <w:sz w:val="28"/>
                <w:szCs w:val="28"/>
              </w:rPr>
            </w:pPr>
            <w:r w:rsidRPr="00FF452E">
              <w:rPr>
                <w:sz w:val="28"/>
                <w:szCs w:val="28"/>
              </w:rPr>
              <w:t>8</w:t>
            </w:r>
          </w:p>
        </w:tc>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3543B673" w14:textId="77777777" w:rsidR="004661F9" w:rsidRPr="00FF452E" w:rsidRDefault="00000000">
            <w:pPr>
              <w:spacing w:after="0"/>
              <w:rPr>
                <w:sz w:val="28"/>
                <w:szCs w:val="28"/>
              </w:rPr>
            </w:pPr>
            <w:r w:rsidRPr="00FF452E">
              <w:rPr>
                <w:sz w:val="28"/>
                <w:szCs w:val="28"/>
              </w:rPr>
              <w:t xml:space="preserve">Student and Admin </w:t>
            </w:r>
            <w:r w:rsidRPr="00FF452E">
              <w:rPr>
                <w:sz w:val="28"/>
                <w:szCs w:val="28"/>
              </w:rPr>
              <w:lastRenderedPageBreak/>
              <w:t>Workflow Document v1.0</w:t>
            </w:r>
          </w:p>
        </w:tc>
        <w:tc>
          <w:tcPr>
            <w:tcW w:w="5760" w:type="dxa"/>
            <w:tcBorders>
              <w:top w:val="single" w:sz="4" w:space="0" w:color="D9DEE8"/>
              <w:left w:val="single" w:sz="4" w:space="0" w:color="D9DEE8"/>
              <w:bottom w:val="single" w:sz="4" w:space="0" w:color="D9DEE8"/>
              <w:right w:val="single" w:sz="4" w:space="0" w:color="D9DEE8"/>
            </w:tcBorders>
            <w:shd w:val="clear" w:color="auto" w:fill="F7F9FC"/>
          </w:tcPr>
          <w:p w14:paraId="01BB1BA5" w14:textId="77777777" w:rsidR="004661F9" w:rsidRPr="00FF452E" w:rsidRDefault="00000000">
            <w:pPr>
              <w:spacing w:after="0"/>
              <w:rPr>
                <w:sz w:val="28"/>
                <w:szCs w:val="28"/>
              </w:rPr>
            </w:pPr>
            <w:r w:rsidRPr="00FF452E">
              <w:rPr>
                <w:sz w:val="28"/>
                <w:szCs w:val="28"/>
              </w:rPr>
              <w:lastRenderedPageBreak/>
              <w:t xml:space="preserve">Operational actor/system/data-state flow and </w:t>
            </w:r>
            <w:r w:rsidRPr="00FF452E">
              <w:rPr>
                <w:sz w:val="28"/>
                <w:szCs w:val="28"/>
              </w:rPr>
              <w:lastRenderedPageBreak/>
              <w:t>backend action expectations.</w:t>
            </w:r>
          </w:p>
        </w:tc>
      </w:tr>
      <w:tr w:rsidR="004661F9" w:rsidRPr="00FF452E" w14:paraId="5CAF300E"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tcPr>
          <w:p w14:paraId="27C95CEC" w14:textId="77777777" w:rsidR="004661F9" w:rsidRPr="00FF452E" w:rsidRDefault="00000000">
            <w:pPr>
              <w:spacing w:after="0"/>
              <w:rPr>
                <w:sz w:val="28"/>
                <w:szCs w:val="28"/>
              </w:rPr>
            </w:pPr>
            <w:r w:rsidRPr="00FF452E">
              <w:rPr>
                <w:sz w:val="28"/>
                <w:szCs w:val="28"/>
              </w:rPr>
              <w:lastRenderedPageBreak/>
              <w:t>9</w:t>
            </w:r>
          </w:p>
        </w:tc>
        <w:tc>
          <w:tcPr>
            <w:tcW w:w="3456" w:type="dxa"/>
            <w:tcBorders>
              <w:top w:val="single" w:sz="4" w:space="0" w:color="D9DEE8"/>
              <w:left w:val="single" w:sz="4" w:space="0" w:color="D9DEE8"/>
              <w:bottom w:val="single" w:sz="4" w:space="0" w:color="D9DEE8"/>
              <w:right w:val="single" w:sz="4" w:space="0" w:color="D9DEE8"/>
            </w:tcBorders>
          </w:tcPr>
          <w:p w14:paraId="72FE83CC" w14:textId="77777777" w:rsidR="004661F9" w:rsidRPr="00FF452E" w:rsidRDefault="00000000">
            <w:pPr>
              <w:spacing w:after="0"/>
              <w:rPr>
                <w:sz w:val="28"/>
                <w:szCs w:val="28"/>
              </w:rPr>
            </w:pPr>
            <w:r w:rsidRPr="00FF452E">
              <w:rPr>
                <w:sz w:val="28"/>
                <w:szCs w:val="28"/>
              </w:rPr>
              <w:t>UI Frontend Specification v1.1</w:t>
            </w:r>
          </w:p>
        </w:tc>
        <w:tc>
          <w:tcPr>
            <w:tcW w:w="5760" w:type="dxa"/>
            <w:tcBorders>
              <w:top w:val="single" w:sz="4" w:space="0" w:color="D9DEE8"/>
              <w:left w:val="single" w:sz="4" w:space="0" w:color="D9DEE8"/>
              <w:bottom w:val="single" w:sz="4" w:space="0" w:color="D9DEE8"/>
              <w:right w:val="single" w:sz="4" w:space="0" w:color="D9DEE8"/>
            </w:tcBorders>
          </w:tcPr>
          <w:p w14:paraId="291318E7" w14:textId="77777777" w:rsidR="004661F9" w:rsidRPr="00FF452E" w:rsidRDefault="00000000">
            <w:pPr>
              <w:spacing w:after="0"/>
              <w:rPr>
                <w:sz w:val="28"/>
                <w:szCs w:val="28"/>
              </w:rPr>
            </w:pPr>
            <w:r w:rsidRPr="00FF452E">
              <w:rPr>
                <w:sz w:val="28"/>
                <w:szCs w:val="28"/>
              </w:rPr>
              <w:t>Frontend integration requirements, route-facing data needs, server-side query behavior, download/export behavior, and frontend error handling.</w:t>
            </w:r>
          </w:p>
        </w:tc>
      </w:tr>
      <w:tr w:rsidR="004661F9" w:rsidRPr="00FF452E" w14:paraId="6B54B78E" w14:textId="77777777">
        <w:tblPrEx>
          <w:tblCellMar>
            <w:top w:w="0" w:type="dxa"/>
            <w:left w:w="0" w:type="dxa"/>
            <w:bottom w:w="0" w:type="dxa"/>
            <w:right w:w="0" w:type="dxa"/>
          </w:tblCellMar>
        </w:tblPrEx>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7F9FC"/>
          </w:tcPr>
          <w:p w14:paraId="47D376A2" w14:textId="77777777" w:rsidR="004661F9" w:rsidRPr="00FF452E" w:rsidRDefault="00000000">
            <w:pPr>
              <w:spacing w:after="0"/>
              <w:rPr>
                <w:sz w:val="28"/>
                <w:szCs w:val="28"/>
              </w:rPr>
            </w:pPr>
            <w:r w:rsidRPr="00FF452E">
              <w:rPr>
                <w:sz w:val="28"/>
                <w:szCs w:val="28"/>
              </w:rPr>
              <w:t>10</w:t>
            </w:r>
          </w:p>
        </w:tc>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167AEDC2" w14:textId="77777777" w:rsidR="004661F9" w:rsidRPr="00FF452E" w:rsidRDefault="00000000">
            <w:pPr>
              <w:spacing w:after="0"/>
              <w:rPr>
                <w:sz w:val="28"/>
                <w:szCs w:val="28"/>
              </w:rPr>
            </w:pPr>
            <w:r w:rsidRPr="00FF452E">
              <w:rPr>
                <w:sz w:val="28"/>
                <w:szCs w:val="28"/>
              </w:rPr>
              <w:t>Student.docx, Admin.docx, wireframes, New DESIGN.md, Skill List Breakdown.pdf</w:t>
            </w:r>
          </w:p>
        </w:tc>
        <w:tc>
          <w:tcPr>
            <w:tcW w:w="5760" w:type="dxa"/>
            <w:tcBorders>
              <w:top w:val="single" w:sz="4" w:space="0" w:color="D9DEE8"/>
              <w:left w:val="single" w:sz="4" w:space="0" w:color="D9DEE8"/>
              <w:bottom w:val="single" w:sz="4" w:space="0" w:color="D9DEE8"/>
              <w:right w:val="single" w:sz="4" w:space="0" w:color="D9DEE8"/>
            </w:tcBorders>
            <w:shd w:val="clear" w:color="auto" w:fill="F7F9FC"/>
          </w:tcPr>
          <w:p w14:paraId="04FFFB34" w14:textId="77777777" w:rsidR="004661F9" w:rsidRPr="00FF452E" w:rsidRDefault="00000000">
            <w:pPr>
              <w:spacing w:after="0"/>
              <w:rPr>
                <w:sz w:val="28"/>
                <w:szCs w:val="28"/>
              </w:rPr>
            </w:pPr>
            <w:r w:rsidRPr="00FF452E">
              <w:rPr>
                <w:sz w:val="28"/>
                <w:szCs w:val="28"/>
              </w:rPr>
              <w:t>Supporting references only; visual/page behavior and taxonomy structure must not override higher sources.</w:t>
            </w:r>
          </w:p>
        </w:tc>
      </w:tr>
    </w:tbl>
    <w:p w14:paraId="2C12AF3C" w14:textId="77777777" w:rsidR="004661F9" w:rsidRPr="00FF452E" w:rsidRDefault="00000000">
      <w:pPr>
        <w:pStyle w:val="Heading1"/>
        <w:rPr>
          <w:sz w:val="28"/>
        </w:rPr>
      </w:pPr>
      <w:r w:rsidRPr="00FF452E">
        <w:rPr>
          <w:sz w:val="28"/>
        </w:rPr>
        <w:t>4. Architecture Decision</w:t>
      </w:r>
    </w:p>
    <w:p w14:paraId="63D952F5" w14:textId="77777777" w:rsidR="004661F9" w:rsidRPr="00FF452E" w:rsidRDefault="00000000">
      <w:pPr>
        <w:rPr>
          <w:sz w:val="28"/>
          <w:szCs w:val="28"/>
        </w:rPr>
      </w:pPr>
      <w:r w:rsidRPr="00FF452E">
        <w:rPr>
          <w:b/>
          <w:sz w:val="28"/>
          <w:szCs w:val="28"/>
        </w:rPr>
        <w:t xml:space="preserve">Use a single Spring Boot modular monolith. </w:t>
      </w:r>
      <w:r w:rsidRPr="00FF452E">
        <w:rPr>
          <w:sz w:val="28"/>
          <w:szCs w:val="28"/>
        </w:rPr>
        <w:t>Each backend capability is isolated in its own module package under modules/. Each module exposes REST controllers through api/, coordinates use cases through application/, protects business rules in domain/, translates DTO/entity/domain objects through mapper/, and persists data through persistence/.</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352"/>
        <w:gridCol w:w="3914"/>
        <w:gridCol w:w="4112"/>
      </w:tblGrid>
      <w:tr w:rsidR="004661F9" w:rsidRPr="00FF452E" w14:paraId="5E121A2B" w14:textId="77777777">
        <w:tblPrEx>
          <w:tblCellMar>
            <w:top w:w="0" w:type="dxa"/>
            <w:left w:w="0" w:type="dxa"/>
            <w:bottom w:w="0" w:type="dxa"/>
            <w:right w:w="0" w:type="dxa"/>
          </w:tblCellMar>
        </w:tblPrEx>
        <w:trPr>
          <w:jc w:val="center"/>
        </w:trPr>
        <w:tc>
          <w:tcPr>
            <w:tcW w:w="2160" w:type="dxa"/>
            <w:tcBorders>
              <w:top w:val="single" w:sz="4" w:space="0" w:color="FFFFFF"/>
              <w:left w:val="single" w:sz="4" w:space="0" w:color="FFFFFF"/>
              <w:bottom w:val="single" w:sz="4" w:space="0" w:color="FFFFFF"/>
              <w:right w:val="single" w:sz="4" w:space="0" w:color="FFFFFF"/>
            </w:tcBorders>
            <w:shd w:val="clear" w:color="auto" w:fill="1F2A44"/>
          </w:tcPr>
          <w:p w14:paraId="235069C1" w14:textId="77777777" w:rsidR="004661F9" w:rsidRPr="00FF452E" w:rsidRDefault="00000000">
            <w:pPr>
              <w:rPr>
                <w:sz w:val="28"/>
                <w:szCs w:val="28"/>
              </w:rPr>
            </w:pPr>
            <w:r w:rsidRPr="00FF452E">
              <w:rPr>
                <w:b/>
                <w:color w:val="FFFFFF"/>
                <w:sz w:val="28"/>
                <w:szCs w:val="28"/>
              </w:rPr>
              <w:t>Layer</w:t>
            </w:r>
          </w:p>
        </w:tc>
        <w:tc>
          <w:tcPr>
            <w:tcW w:w="3600" w:type="dxa"/>
            <w:tcBorders>
              <w:top w:val="single" w:sz="4" w:space="0" w:color="FFFFFF"/>
              <w:left w:val="single" w:sz="4" w:space="0" w:color="FFFFFF"/>
              <w:bottom w:val="single" w:sz="4" w:space="0" w:color="FFFFFF"/>
              <w:right w:val="single" w:sz="4" w:space="0" w:color="FFFFFF"/>
            </w:tcBorders>
            <w:shd w:val="clear" w:color="auto" w:fill="1F2A44"/>
          </w:tcPr>
          <w:p w14:paraId="5EF5E867" w14:textId="77777777" w:rsidR="004661F9" w:rsidRPr="00FF452E" w:rsidRDefault="00000000">
            <w:pPr>
              <w:rPr>
                <w:sz w:val="28"/>
                <w:szCs w:val="28"/>
              </w:rPr>
            </w:pPr>
            <w:r w:rsidRPr="00FF452E">
              <w:rPr>
                <w:b/>
                <w:color w:val="FFFFFF"/>
                <w:sz w:val="28"/>
                <w:szCs w:val="28"/>
              </w:rPr>
              <w:t>Folder</w:t>
            </w:r>
          </w:p>
        </w:tc>
        <w:tc>
          <w:tcPr>
            <w:tcW w:w="4464" w:type="dxa"/>
            <w:tcBorders>
              <w:top w:val="single" w:sz="4" w:space="0" w:color="FFFFFF"/>
              <w:left w:val="single" w:sz="4" w:space="0" w:color="FFFFFF"/>
              <w:bottom w:val="single" w:sz="4" w:space="0" w:color="FFFFFF"/>
              <w:right w:val="single" w:sz="4" w:space="0" w:color="FFFFFF"/>
            </w:tcBorders>
            <w:shd w:val="clear" w:color="auto" w:fill="1F2A44"/>
          </w:tcPr>
          <w:p w14:paraId="1AE1A8B6" w14:textId="77777777" w:rsidR="004661F9" w:rsidRPr="00FF452E" w:rsidRDefault="00000000">
            <w:pPr>
              <w:rPr>
                <w:sz w:val="28"/>
                <w:szCs w:val="28"/>
              </w:rPr>
            </w:pPr>
            <w:r w:rsidRPr="00FF452E">
              <w:rPr>
                <w:b/>
                <w:color w:val="FFFFFF"/>
                <w:sz w:val="28"/>
                <w:szCs w:val="28"/>
              </w:rPr>
              <w:t>Purpose</w:t>
            </w:r>
          </w:p>
        </w:tc>
      </w:tr>
      <w:tr w:rsidR="004661F9" w:rsidRPr="00FF452E" w14:paraId="68C294C4"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tcPr>
          <w:p w14:paraId="7782CB78" w14:textId="77777777" w:rsidR="004661F9" w:rsidRPr="00FF452E" w:rsidRDefault="00000000">
            <w:pPr>
              <w:spacing w:after="0"/>
              <w:rPr>
                <w:sz w:val="28"/>
                <w:szCs w:val="28"/>
              </w:rPr>
            </w:pPr>
            <w:r w:rsidRPr="00FF452E">
              <w:rPr>
                <w:sz w:val="28"/>
                <w:szCs w:val="28"/>
              </w:rPr>
              <w:t>API layer</w:t>
            </w:r>
          </w:p>
        </w:tc>
        <w:tc>
          <w:tcPr>
            <w:tcW w:w="3600" w:type="dxa"/>
            <w:tcBorders>
              <w:top w:val="single" w:sz="4" w:space="0" w:color="D9DEE8"/>
              <w:left w:val="single" w:sz="4" w:space="0" w:color="D9DEE8"/>
              <w:bottom w:val="single" w:sz="4" w:space="0" w:color="D9DEE8"/>
              <w:right w:val="single" w:sz="4" w:space="0" w:color="D9DEE8"/>
            </w:tcBorders>
          </w:tcPr>
          <w:p w14:paraId="6FC4B15A" w14:textId="77777777" w:rsidR="004661F9" w:rsidRPr="00FF452E" w:rsidRDefault="00000000">
            <w:pPr>
              <w:spacing w:after="0"/>
              <w:rPr>
                <w:sz w:val="28"/>
                <w:szCs w:val="28"/>
              </w:rPr>
            </w:pPr>
            <w:r w:rsidRPr="00FF452E">
              <w:rPr>
                <w:sz w:val="28"/>
                <w:szCs w:val="28"/>
              </w:rPr>
              <w:t>modules/&lt;module&gt;/api</w:t>
            </w:r>
          </w:p>
        </w:tc>
        <w:tc>
          <w:tcPr>
            <w:tcW w:w="4464" w:type="dxa"/>
            <w:tcBorders>
              <w:top w:val="single" w:sz="4" w:space="0" w:color="D9DEE8"/>
              <w:left w:val="single" w:sz="4" w:space="0" w:color="D9DEE8"/>
              <w:bottom w:val="single" w:sz="4" w:space="0" w:color="D9DEE8"/>
              <w:right w:val="single" w:sz="4" w:space="0" w:color="D9DEE8"/>
            </w:tcBorders>
          </w:tcPr>
          <w:p w14:paraId="67D4C626" w14:textId="77777777" w:rsidR="004661F9" w:rsidRPr="00FF452E" w:rsidRDefault="00000000">
            <w:pPr>
              <w:spacing w:after="0"/>
              <w:rPr>
                <w:sz w:val="28"/>
                <w:szCs w:val="28"/>
              </w:rPr>
            </w:pPr>
            <w:r w:rsidRPr="00FF452E">
              <w:rPr>
                <w:sz w:val="28"/>
                <w:szCs w:val="28"/>
              </w:rPr>
              <w:t>REST controllers and request/response DTOs. Handles HTTP boundary only.</w:t>
            </w:r>
          </w:p>
        </w:tc>
      </w:tr>
      <w:tr w:rsidR="004661F9" w:rsidRPr="00FF452E" w14:paraId="449B8CFB"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7F9FC"/>
          </w:tcPr>
          <w:p w14:paraId="0BD211CD" w14:textId="77777777" w:rsidR="004661F9" w:rsidRPr="00FF452E" w:rsidRDefault="00000000">
            <w:pPr>
              <w:spacing w:after="0"/>
              <w:rPr>
                <w:sz w:val="28"/>
                <w:szCs w:val="28"/>
              </w:rPr>
            </w:pPr>
            <w:r w:rsidRPr="00FF452E">
              <w:rPr>
                <w:sz w:val="28"/>
                <w:szCs w:val="28"/>
              </w:rPr>
              <w:t>Application/service layer</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15019CD9" w14:textId="77777777" w:rsidR="004661F9" w:rsidRPr="00FF452E" w:rsidRDefault="00000000">
            <w:pPr>
              <w:spacing w:after="0"/>
              <w:rPr>
                <w:sz w:val="28"/>
                <w:szCs w:val="28"/>
              </w:rPr>
            </w:pPr>
            <w:r w:rsidRPr="00FF452E">
              <w:rPr>
                <w:sz w:val="28"/>
                <w:szCs w:val="28"/>
              </w:rPr>
              <w:t>modules/&lt;module&gt;/application</w:t>
            </w:r>
          </w:p>
        </w:tc>
        <w:tc>
          <w:tcPr>
            <w:tcW w:w="4464" w:type="dxa"/>
            <w:tcBorders>
              <w:top w:val="single" w:sz="4" w:space="0" w:color="D9DEE8"/>
              <w:left w:val="single" w:sz="4" w:space="0" w:color="D9DEE8"/>
              <w:bottom w:val="single" w:sz="4" w:space="0" w:color="D9DEE8"/>
              <w:right w:val="single" w:sz="4" w:space="0" w:color="D9DEE8"/>
            </w:tcBorders>
            <w:shd w:val="clear" w:color="auto" w:fill="F7F9FC"/>
          </w:tcPr>
          <w:p w14:paraId="79EAED39" w14:textId="77777777" w:rsidR="004661F9" w:rsidRPr="00FF452E" w:rsidRDefault="00000000">
            <w:pPr>
              <w:spacing w:after="0"/>
              <w:rPr>
                <w:sz w:val="28"/>
                <w:szCs w:val="28"/>
              </w:rPr>
            </w:pPr>
            <w:r w:rsidRPr="00FF452E">
              <w:rPr>
                <w:sz w:val="28"/>
                <w:szCs w:val="28"/>
              </w:rPr>
              <w:t>Use-case orchestration, transactions, authorization decisions, integration coordination, and service methods.</w:t>
            </w:r>
          </w:p>
        </w:tc>
      </w:tr>
      <w:tr w:rsidR="004661F9" w:rsidRPr="00FF452E" w14:paraId="2302C036"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tcPr>
          <w:p w14:paraId="1E7C5AF8" w14:textId="77777777" w:rsidR="004661F9" w:rsidRPr="00FF452E" w:rsidRDefault="00000000">
            <w:pPr>
              <w:spacing w:after="0"/>
              <w:rPr>
                <w:sz w:val="28"/>
                <w:szCs w:val="28"/>
              </w:rPr>
            </w:pPr>
            <w:r w:rsidRPr="00FF452E">
              <w:rPr>
                <w:sz w:val="28"/>
                <w:szCs w:val="28"/>
              </w:rPr>
              <w:t>Domain layer</w:t>
            </w:r>
          </w:p>
        </w:tc>
        <w:tc>
          <w:tcPr>
            <w:tcW w:w="3600" w:type="dxa"/>
            <w:tcBorders>
              <w:top w:val="single" w:sz="4" w:space="0" w:color="D9DEE8"/>
              <w:left w:val="single" w:sz="4" w:space="0" w:color="D9DEE8"/>
              <w:bottom w:val="single" w:sz="4" w:space="0" w:color="D9DEE8"/>
              <w:right w:val="single" w:sz="4" w:space="0" w:color="D9DEE8"/>
            </w:tcBorders>
          </w:tcPr>
          <w:p w14:paraId="23BA9125" w14:textId="77777777" w:rsidR="004661F9" w:rsidRPr="00FF452E" w:rsidRDefault="00000000">
            <w:pPr>
              <w:spacing w:after="0"/>
              <w:rPr>
                <w:sz w:val="28"/>
                <w:szCs w:val="28"/>
              </w:rPr>
            </w:pPr>
            <w:r w:rsidRPr="00FF452E">
              <w:rPr>
                <w:sz w:val="28"/>
                <w:szCs w:val="28"/>
              </w:rPr>
              <w:t>modules/&lt;module&gt;/domain</w:t>
            </w:r>
          </w:p>
        </w:tc>
        <w:tc>
          <w:tcPr>
            <w:tcW w:w="4464" w:type="dxa"/>
            <w:tcBorders>
              <w:top w:val="single" w:sz="4" w:space="0" w:color="D9DEE8"/>
              <w:left w:val="single" w:sz="4" w:space="0" w:color="D9DEE8"/>
              <w:bottom w:val="single" w:sz="4" w:space="0" w:color="D9DEE8"/>
              <w:right w:val="single" w:sz="4" w:space="0" w:color="D9DEE8"/>
            </w:tcBorders>
          </w:tcPr>
          <w:p w14:paraId="475F02FF" w14:textId="77777777" w:rsidR="004661F9" w:rsidRPr="00FF452E" w:rsidRDefault="00000000">
            <w:pPr>
              <w:spacing w:after="0"/>
              <w:rPr>
                <w:sz w:val="28"/>
                <w:szCs w:val="28"/>
              </w:rPr>
            </w:pPr>
            <w:r w:rsidRPr="00FF452E">
              <w:rPr>
                <w:sz w:val="28"/>
                <w:szCs w:val="28"/>
              </w:rPr>
              <w:t>Domain rules, policies, events, exceptions, and module-owned business vocabulary.</w:t>
            </w:r>
          </w:p>
        </w:tc>
      </w:tr>
      <w:tr w:rsidR="004661F9" w:rsidRPr="00FF452E" w14:paraId="453F70BF"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7F9FC"/>
          </w:tcPr>
          <w:p w14:paraId="3B94ADB6" w14:textId="77777777" w:rsidR="004661F9" w:rsidRPr="00FF452E" w:rsidRDefault="00000000">
            <w:pPr>
              <w:spacing w:after="0"/>
              <w:rPr>
                <w:sz w:val="28"/>
                <w:szCs w:val="28"/>
              </w:rPr>
            </w:pPr>
            <w:r w:rsidRPr="00FF452E">
              <w:rPr>
                <w:sz w:val="28"/>
                <w:szCs w:val="28"/>
              </w:rPr>
              <w:t>Mapper layer</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51D8EDA4" w14:textId="77777777" w:rsidR="004661F9" w:rsidRPr="00FF452E" w:rsidRDefault="00000000">
            <w:pPr>
              <w:spacing w:after="0"/>
              <w:rPr>
                <w:sz w:val="28"/>
                <w:szCs w:val="28"/>
              </w:rPr>
            </w:pPr>
            <w:r w:rsidRPr="00FF452E">
              <w:rPr>
                <w:sz w:val="28"/>
                <w:szCs w:val="28"/>
              </w:rPr>
              <w:t>modules/&lt;module&gt;/mapper</w:t>
            </w:r>
          </w:p>
        </w:tc>
        <w:tc>
          <w:tcPr>
            <w:tcW w:w="4464" w:type="dxa"/>
            <w:tcBorders>
              <w:top w:val="single" w:sz="4" w:space="0" w:color="D9DEE8"/>
              <w:left w:val="single" w:sz="4" w:space="0" w:color="D9DEE8"/>
              <w:bottom w:val="single" w:sz="4" w:space="0" w:color="D9DEE8"/>
              <w:right w:val="single" w:sz="4" w:space="0" w:color="D9DEE8"/>
            </w:tcBorders>
            <w:shd w:val="clear" w:color="auto" w:fill="F7F9FC"/>
          </w:tcPr>
          <w:p w14:paraId="0A219435" w14:textId="77777777" w:rsidR="004661F9" w:rsidRPr="00FF452E" w:rsidRDefault="00000000">
            <w:pPr>
              <w:spacing w:after="0"/>
              <w:rPr>
                <w:sz w:val="28"/>
                <w:szCs w:val="28"/>
              </w:rPr>
            </w:pPr>
            <w:r w:rsidRPr="00FF452E">
              <w:rPr>
                <w:sz w:val="28"/>
                <w:szCs w:val="28"/>
              </w:rPr>
              <w:t>DTO/domain/entity mapping; MapStruct-ready.</w:t>
            </w:r>
          </w:p>
        </w:tc>
      </w:tr>
      <w:tr w:rsidR="004661F9" w:rsidRPr="00FF452E" w14:paraId="6E5610D9"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tcPr>
          <w:p w14:paraId="2DD531C5" w14:textId="77777777" w:rsidR="004661F9" w:rsidRPr="00FF452E" w:rsidRDefault="00000000">
            <w:pPr>
              <w:spacing w:after="0"/>
              <w:rPr>
                <w:sz w:val="28"/>
                <w:szCs w:val="28"/>
              </w:rPr>
            </w:pPr>
            <w:r w:rsidRPr="00FF452E">
              <w:rPr>
                <w:sz w:val="28"/>
                <w:szCs w:val="28"/>
              </w:rPr>
              <w:t>Persistence layer</w:t>
            </w:r>
          </w:p>
        </w:tc>
        <w:tc>
          <w:tcPr>
            <w:tcW w:w="3600" w:type="dxa"/>
            <w:tcBorders>
              <w:top w:val="single" w:sz="4" w:space="0" w:color="D9DEE8"/>
              <w:left w:val="single" w:sz="4" w:space="0" w:color="D9DEE8"/>
              <w:bottom w:val="single" w:sz="4" w:space="0" w:color="D9DEE8"/>
              <w:right w:val="single" w:sz="4" w:space="0" w:color="D9DEE8"/>
            </w:tcBorders>
          </w:tcPr>
          <w:p w14:paraId="66E318FF" w14:textId="77777777" w:rsidR="004661F9" w:rsidRPr="00FF452E" w:rsidRDefault="00000000">
            <w:pPr>
              <w:spacing w:after="0"/>
              <w:rPr>
                <w:sz w:val="28"/>
                <w:szCs w:val="28"/>
              </w:rPr>
            </w:pPr>
            <w:r w:rsidRPr="00FF452E">
              <w:rPr>
                <w:sz w:val="28"/>
                <w:szCs w:val="28"/>
              </w:rPr>
              <w:t>modules/&lt;module&gt;/persistence</w:t>
            </w:r>
          </w:p>
        </w:tc>
        <w:tc>
          <w:tcPr>
            <w:tcW w:w="4464" w:type="dxa"/>
            <w:tcBorders>
              <w:top w:val="single" w:sz="4" w:space="0" w:color="D9DEE8"/>
              <w:left w:val="single" w:sz="4" w:space="0" w:color="D9DEE8"/>
              <w:bottom w:val="single" w:sz="4" w:space="0" w:color="D9DEE8"/>
              <w:right w:val="single" w:sz="4" w:space="0" w:color="D9DEE8"/>
            </w:tcBorders>
          </w:tcPr>
          <w:p w14:paraId="3142E4F3" w14:textId="77777777" w:rsidR="004661F9" w:rsidRPr="00FF452E" w:rsidRDefault="00000000">
            <w:pPr>
              <w:spacing w:after="0"/>
              <w:rPr>
                <w:sz w:val="28"/>
                <w:szCs w:val="28"/>
              </w:rPr>
            </w:pPr>
            <w:r w:rsidRPr="00FF452E">
              <w:rPr>
                <w:sz w:val="28"/>
                <w:szCs w:val="28"/>
              </w:rPr>
              <w:t>JPA entities, repositories, projections, and specifications.</w:t>
            </w:r>
          </w:p>
        </w:tc>
      </w:tr>
      <w:tr w:rsidR="004661F9" w:rsidRPr="00FF452E" w14:paraId="2669C029"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7F9FC"/>
          </w:tcPr>
          <w:p w14:paraId="76D1351D" w14:textId="77777777" w:rsidR="004661F9" w:rsidRPr="00FF452E" w:rsidRDefault="00000000">
            <w:pPr>
              <w:spacing w:after="0"/>
              <w:rPr>
                <w:sz w:val="28"/>
                <w:szCs w:val="28"/>
              </w:rPr>
            </w:pPr>
            <w:r w:rsidRPr="00FF452E">
              <w:rPr>
                <w:sz w:val="28"/>
                <w:szCs w:val="28"/>
              </w:rPr>
              <w:t>Shared kernel</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52EF831C" w14:textId="77777777" w:rsidR="004661F9" w:rsidRPr="00FF452E" w:rsidRDefault="00000000">
            <w:pPr>
              <w:spacing w:after="0"/>
              <w:rPr>
                <w:sz w:val="28"/>
                <w:szCs w:val="28"/>
              </w:rPr>
            </w:pPr>
            <w:r w:rsidRPr="00FF452E">
              <w:rPr>
                <w:sz w:val="28"/>
                <w:szCs w:val="28"/>
              </w:rPr>
              <w:t>shared/</w:t>
            </w:r>
          </w:p>
        </w:tc>
        <w:tc>
          <w:tcPr>
            <w:tcW w:w="4464" w:type="dxa"/>
            <w:tcBorders>
              <w:top w:val="single" w:sz="4" w:space="0" w:color="D9DEE8"/>
              <w:left w:val="single" w:sz="4" w:space="0" w:color="D9DEE8"/>
              <w:bottom w:val="single" w:sz="4" w:space="0" w:color="D9DEE8"/>
              <w:right w:val="single" w:sz="4" w:space="0" w:color="D9DEE8"/>
            </w:tcBorders>
            <w:shd w:val="clear" w:color="auto" w:fill="F7F9FC"/>
          </w:tcPr>
          <w:p w14:paraId="4985A077" w14:textId="77777777" w:rsidR="004661F9" w:rsidRPr="00FF452E" w:rsidRDefault="00000000">
            <w:pPr>
              <w:spacing w:after="0"/>
              <w:rPr>
                <w:sz w:val="28"/>
                <w:szCs w:val="28"/>
              </w:rPr>
            </w:pPr>
            <w:r w:rsidRPr="00FF452E">
              <w:rPr>
                <w:sz w:val="28"/>
                <w:szCs w:val="28"/>
              </w:rPr>
              <w:t>Strictly reusable primitives: errors, security context, pagination, base entities, validation, audit event interface.</w:t>
            </w:r>
          </w:p>
        </w:tc>
      </w:tr>
      <w:tr w:rsidR="004661F9" w:rsidRPr="00FF452E" w14:paraId="033F2FF8" w14:textId="77777777">
        <w:tblPrEx>
          <w:tblCellMar>
            <w:top w:w="0" w:type="dxa"/>
            <w:left w:w="0" w:type="dxa"/>
            <w:bottom w:w="0" w:type="dxa"/>
            <w:right w:w="0" w:type="dxa"/>
          </w:tblCellMar>
        </w:tblPrEx>
        <w:trPr>
          <w:jc w:val="center"/>
        </w:trPr>
        <w:tc>
          <w:tcPr>
            <w:tcW w:w="2160" w:type="dxa"/>
            <w:tcBorders>
              <w:top w:val="single" w:sz="4" w:space="0" w:color="D9DEE8"/>
              <w:left w:val="single" w:sz="4" w:space="0" w:color="D9DEE8"/>
              <w:bottom w:val="single" w:sz="4" w:space="0" w:color="D9DEE8"/>
              <w:right w:val="single" w:sz="4" w:space="0" w:color="D9DEE8"/>
            </w:tcBorders>
          </w:tcPr>
          <w:p w14:paraId="41FDB0F2" w14:textId="77777777" w:rsidR="004661F9" w:rsidRPr="00FF452E" w:rsidRDefault="00000000">
            <w:pPr>
              <w:spacing w:after="0"/>
              <w:rPr>
                <w:sz w:val="28"/>
                <w:szCs w:val="28"/>
              </w:rPr>
            </w:pPr>
            <w:r w:rsidRPr="00FF452E">
              <w:rPr>
                <w:sz w:val="28"/>
                <w:szCs w:val="28"/>
              </w:rPr>
              <w:lastRenderedPageBreak/>
              <w:t>Infrastructure adapters</w:t>
            </w:r>
          </w:p>
        </w:tc>
        <w:tc>
          <w:tcPr>
            <w:tcW w:w="3600" w:type="dxa"/>
            <w:tcBorders>
              <w:top w:val="single" w:sz="4" w:space="0" w:color="D9DEE8"/>
              <w:left w:val="single" w:sz="4" w:space="0" w:color="D9DEE8"/>
              <w:bottom w:val="single" w:sz="4" w:space="0" w:color="D9DEE8"/>
              <w:right w:val="single" w:sz="4" w:space="0" w:color="D9DEE8"/>
            </w:tcBorders>
          </w:tcPr>
          <w:p w14:paraId="3C7A1BC4" w14:textId="77777777" w:rsidR="004661F9" w:rsidRPr="00FF452E" w:rsidRDefault="00000000">
            <w:pPr>
              <w:spacing w:after="0"/>
              <w:rPr>
                <w:sz w:val="28"/>
                <w:szCs w:val="28"/>
              </w:rPr>
            </w:pPr>
            <w:r w:rsidRPr="00FF452E">
              <w:rPr>
                <w:sz w:val="28"/>
                <w:szCs w:val="28"/>
              </w:rPr>
              <w:t>infrastructure/</w:t>
            </w:r>
          </w:p>
        </w:tc>
        <w:tc>
          <w:tcPr>
            <w:tcW w:w="4464" w:type="dxa"/>
            <w:tcBorders>
              <w:top w:val="single" w:sz="4" w:space="0" w:color="D9DEE8"/>
              <w:left w:val="single" w:sz="4" w:space="0" w:color="D9DEE8"/>
              <w:bottom w:val="single" w:sz="4" w:space="0" w:color="D9DEE8"/>
              <w:right w:val="single" w:sz="4" w:space="0" w:color="D9DEE8"/>
            </w:tcBorders>
          </w:tcPr>
          <w:p w14:paraId="3387FE9A" w14:textId="77777777" w:rsidR="004661F9" w:rsidRPr="00FF452E" w:rsidRDefault="00000000">
            <w:pPr>
              <w:spacing w:after="0"/>
              <w:rPr>
                <w:sz w:val="28"/>
                <w:szCs w:val="28"/>
              </w:rPr>
            </w:pPr>
            <w:r w:rsidRPr="00FF452E">
              <w:rPr>
                <w:sz w:val="28"/>
                <w:szCs w:val="28"/>
              </w:rPr>
              <w:t>Email, JWT, LaTeX/PDF, storage, observability, and persistence helpers.</w:t>
            </w:r>
          </w:p>
        </w:tc>
      </w:tr>
    </w:tbl>
    <w:tbl>
      <w:tblPr>
        <w:tblW w:w="0" w:type="auto"/>
        <w:jc w:val="center"/>
        <w:tblLook w:val="04A0" w:firstRow="1" w:lastRow="0" w:firstColumn="1" w:lastColumn="0" w:noHBand="0" w:noVBand="1"/>
      </w:tblPr>
      <w:tblGrid>
        <w:gridCol w:w="10368"/>
      </w:tblGrid>
      <w:tr w:rsidR="004661F9" w:rsidRPr="00FF452E" w14:paraId="39556330" w14:textId="77777777">
        <w:trPr>
          <w:jc w:val="center"/>
        </w:trPr>
        <w:tc>
          <w:tcPr>
            <w:tcW w:w="10368" w:type="dxa"/>
            <w:tcBorders>
              <w:top w:val="single" w:sz="8" w:space="0" w:color="A66F00"/>
              <w:left w:val="single" w:sz="8" w:space="0" w:color="A66F00"/>
              <w:bottom w:val="single" w:sz="8" w:space="0" w:color="A66F00"/>
              <w:right w:val="single" w:sz="8" w:space="0" w:color="A66F00"/>
            </w:tcBorders>
            <w:shd w:val="clear" w:color="auto" w:fill="FFF4D6"/>
            <w:vAlign w:val="center"/>
          </w:tcPr>
          <w:p w14:paraId="2A1FDE4A" w14:textId="77777777" w:rsidR="004661F9" w:rsidRPr="00FF452E" w:rsidRDefault="00000000">
            <w:pPr>
              <w:spacing w:after="80"/>
              <w:rPr>
                <w:sz w:val="28"/>
                <w:szCs w:val="28"/>
              </w:rPr>
            </w:pPr>
            <w:r w:rsidRPr="00FF452E">
              <w:rPr>
                <w:b/>
                <w:color w:val="A66F00"/>
                <w:sz w:val="28"/>
                <w:szCs w:val="28"/>
              </w:rPr>
              <w:t>Service Directory Clarification</w:t>
            </w:r>
          </w:p>
          <w:p w14:paraId="239F8245" w14:textId="77777777" w:rsidR="004661F9" w:rsidRPr="00FF452E" w:rsidRDefault="00000000">
            <w:pPr>
              <w:spacing w:after="0"/>
              <w:rPr>
                <w:sz w:val="28"/>
                <w:szCs w:val="28"/>
              </w:rPr>
            </w:pPr>
            <w:r w:rsidRPr="00FF452E">
              <w:rPr>
                <w:sz w:val="28"/>
                <w:szCs w:val="28"/>
              </w:rPr>
              <w:t>There is no global service/ directory. The service layer is intentionally distributed as modules/&lt;module&gt;/application. For example, AuthService.java is stored under modules/auth/application and CvGenerationService.java is stored under modules/cv/application.</w:t>
            </w:r>
          </w:p>
        </w:tc>
      </w:tr>
    </w:tbl>
    <w:p w14:paraId="1BCB0547" w14:textId="77777777" w:rsidR="004661F9" w:rsidRPr="00FF452E" w:rsidRDefault="00000000">
      <w:pPr>
        <w:pStyle w:val="Heading1"/>
        <w:rPr>
          <w:sz w:val="28"/>
        </w:rPr>
      </w:pPr>
      <w:r w:rsidRPr="00FF452E">
        <w:rPr>
          <w:sz w:val="28"/>
        </w:rPr>
        <w:t>5. Technology Baseline</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335D4719"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56962A4A" w14:textId="77777777" w:rsidR="004661F9" w:rsidRPr="00FF452E" w:rsidRDefault="00000000">
            <w:pPr>
              <w:rPr>
                <w:sz w:val="28"/>
                <w:szCs w:val="28"/>
              </w:rPr>
            </w:pPr>
            <w:r w:rsidRPr="00FF452E">
              <w:rPr>
                <w:b/>
                <w:color w:val="FFFFFF"/>
                <w:sz w:val="28"/>
                <w:szCs w:val="28"/>
              </w:rPr>
              <w:t>Technology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59E14D3F" w14:textId="77777777" w:rsidR="004661F9" w:rsidRPr="00FF452E" w:rsidRDefault="00000000">
            <w:pPr>
              <w:rPr>
                <w:sz w:val="28"/>
                <w:szCs w:val="28"/>
              </w:rPr>
            </w:pPr>
            <w:r w:rsidRPr="00FF452E">
              <w:rPr>
                <w:b/>
                <w:color w:val="FFFFFF"/>
                <w:sz w:val="28"/>
                <w:szCs w:val="28"/>
              </w:rPr>
              <w:t>Required Direction</w:t>
            </w:r>
          </w:p>
        </w:tc>
      </w:tr>
      <w:tr w:rsidR="004661F9" w:rsidRPr="00FF452E" w14:paraId="52A0F75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C7D626D" w14:textId="77777777" w:rsidR="004661F9" w:rsidRPr="00FF452E" w:rsidRDefault="00000000">
            <w:pPr>
              <w:spacing w:after="0"/>
              <w:rPr>
                <w:sz w:val="28"/>
                <w:szCs w:val="28"/>
              </w:rPr>
            </w:pPr>
            <w:r w:rsidRPr="00FF452E">
              <w:rPr>
                <w:sz w:val="28"/>
                <w:szCs w:val="28"/>
              </w:rPr>
              <w:t>Language/runtime</w:t>
            </w:r>
          </w:p>
        </w:tc>
        <w:tc>
          <w:tcPr>
            <w:tcW w:w="7200" w:type="dxa"/>
            <w:tcBorders>
              <w:top w:val="single" w:sz="4" w:space="0" w:color="D9DEE8"/>
              <w:left w:val="single" w:sz="4" w:space="0" w:color="D9DEE8"/>
              <w:bottom w:val="single" w:sz="4" w:space="0" w:color="D9DEE8"/>
              <w:right w:val="single" w:sz="4" w:space="0" w:color="D9DEE8"/>
            </w:tcBorders>
          </w:tcPr>
          <w:p w14:paraId="1135A8FF" w14:textId="77777777" w:rsidR="004661F9" w:rsidRPr="00FF452E" w:rsidRDefault="00000000">
            <w:pPr>
              <w:spacing w:after="0"/>
              <w:rPr>
                <w:sz w:val="28"/>
                <w:szCs w:val="28"/>
              </w:rPr>
            </w:pPr>
            <w:r w:rsidRPr="00FF452E">
              <w:rPr>
                <w:sz w:val="28"/>
                <w:szCs w:val="28"/>
              </w:rPr>
              <w:t>Java 21 or approved Java LTS</w:t>
            </w:r>
          </w:p>
        </w:tc>
      </w:tr>
      <w:tr w:rsidR="004661F9" w:rsidRPr="00FF452E" w14:paraId="013D8C5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43E4B28" w14:textId="77777777" w:rsidR="004661F9" w:rsidRPr="00FF452E" w:rsidRDefault="00000000">
            <w:pPr>
              <w:spacing w:after="0"/>
              <w:rPr>
                <w:sz w:val="28"/>
                <w:szCs w:val="28"/>
              </w:rPr>
            </w:pPr>
            <w:r w:rsidRPr="00FF452E">
              <w:rPr>
                <w:sz w:val="28"/>
                <w:szCs w:val="28"/>
              </w:rPr>
              <w:t>Backend framework</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4D602FD" w14:textId="77777777" w:rsidR="004661F9" w:rsidRPr="00FF452E" w:rsidRDefault="00000000">
            <w:pPr>
              <w:spacing w:after="0"/>
              <w:rPr>
                <w:sz w:val="28"/>
                <w:szCs w:val="28"/>
              </w:rPr>
            </w:pPr>
            <w:r w:rsidRPr="00FF452E">
              <w:rPr>
                <w:sz w:val="28"/>
                <w:szCs w:val="28"/>
              </w:rPr>
              <w:t>Spring Boot stable line compatible with Java 21</w:t>
            </w:r>
          </w:p>
        </w:tc>
      </w:tr>
      <w:tr w:rsidR="004661F9" w:rsidRPr="00FF452E" w14:paraId="0EFFD36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13E8734" w14:textId="77777777" w:rsidR="004661F9" w:rsidRPr="00FF452E" w:rsidRDefault="00000000">
            <w:pPr>
              <w:spacing w:after="0"/>
              <w:rPr>
                <w:sz w:val="28"/>
                <w:szCs w:val="28"/>
              </w:rPr>
            </w:pPr>
            <w:r w:rsidRPr="00FF452E">
              <w:rPr>
                <w:sz w:val="28"/>
                <w:szCs w:val="28"/>
              </w:rPr>
              <w:t>Build</w:t>
            </w:r>
          </w:p>
        </w:tc>
        <w:tc>
          <w:tcPr>
            <w:tcW w:w="7200" w:type="dxa"/>
            <w:tcBorders>
              <w:top w:val="single" w:sz="4" w:space="0" w:color="D9DEE8"/>
              <w:left w:val="single" w:sz="4" w:space="0" w:color="D9DEE8"/>
              <w:bottom w:val="single" w:sz="4" w:space="0" w:color="D9DEE8"/>
              <w:right w:val="single" w:sz="4" w:space="0" w:color="D9DEE8"/>
            </w:tcBorders>
          </w:tcPr>
          <w:p w14:paraId="46D5B14E" w14:textId="77777777" w:rsidR="004661F9" w:rsidRPr="00FF452E" w:rsidRDefault="00000000">
            <w:pPr>
              <w:spacing w:after="0"/>
              <w:rPr>
                <w:sz w:val="28"/>
                <w:szCs w:val="28"/>
              </w:rPr>
            </w:pPr>
            <w:r w:rsidRPr="00FF452E">
              <w:rPr>
                <w:sz w:val="28"/>
                <w:szCs w:val="28"/>
              </w:rPr>
              <w:t>Maven</w:t>
            </w:r>
          </w:p>
        </w:tc>
      </w:tr>
      <w:tr w:rsidR="004661F9" w:rsidRPr="00FF452E" w14:paraId="47F3FA2F"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75D8197" w14:textId="77777777" w:rsidR="004661F9" w:rsidRPr="00FF452E" w:rsidRDefault="00000000">
            <w:pPr>
              <w:spacing w:after="0"/>
              <w:rPr>
                <w:sz w:val="28"/>
                <w:szCs w:val="28"/>
              </w:rPr>
            </w:pPr>
            <w:r w:rsidRPr="00FF452E">
              <w:rPr>
                <w:sz w:val="28"/>
                <w:szCs w:val="28"/>
              </w:rPr>
              <w:t>REST/API</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294144AA" w14:textId="77777777" w:rsidR="004661F9" w:rsidRPr="00FF452E" w:rsidRDefault="00000000">
            <w:pPr>
              <w:spacing w:after="0"/>
              <w:rPr>
                <w:sz w:val="28"/>
                <w:szCs w:val="28"/>
              </w:rPr>
            </w:pPr>
            <w:r w:rsidRPr="00FF452E">
              <w:rPr>
                <w:sz w:val="28"/>
                <w:szCs w:val="28"/>
              </w:rPr>
              <w:t>Spring Web, REST/JSON, OpenAPI validation support</w:t>
            </w:r>
          </w:p>
        </w:tc>
      </w:tr>
      <w:tr w:rsidR="004661F9" w:rsidRPr="00FF452E" w14:paraId="049FD57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5D1C166" w14:textId="77777777" w:rsidR="004661F9" w:rsidRPr="00FF452E" w:rsidRDefault="00000000">
            <w:pPr>
              <w:spacing w:after="0"/>
              <w:rPr>
                <w:sz w:val="28"/>
                <w:szCs w:val="28"/>
              </w:rPr>
            </w:pPr>
            <w:r w:rsidRPr="00FF452E">
              <w:rPr>
                <w:sz w:val="28"/>
                <w:szCs w:val="28"/>
              </w:rPr>
              <w:t>Security</w:t>
            </w:r>
          </w:p>
        </w:tc>
        <w:tc>
          <w:tcPr>
            <w:tcW w:w="7200" w:type="dxa"/>
            <w:tcBorders>
              <w:top w:val="single" w:sz="4" w:space="0" w:color="D9DEE8"/>
              <w:left w:val="single" w:sz="4" w:space="0" w:color="D9DEE8"/>
              <w:bottom w:val="single" w:sz="4" w:space="0" w:color="D9DEE8"/>
              <w:right w:val="single" w:sz="4" w:space="0" w:color="D9DEE8"/>
            </w:tcBorders>
          </w:tcPr>
          <w:p w14:paraId="0AF56E94" w14:textId="77777777" w:rsidR="004661F9" w:rsidRPr="00FF452E" w:rsidRDefault="00000000">
            <w:pPr>
              <w:spacing w:after="0"/>
              <w:rPr>
                <w:sz w:val="28"/>
                <w:szCs w:val="28"/>
              </w:rPr>
            </w:pPr>
            <w:r w:rsidRPr="00FF452E">
              <w:rPr>
                <w:sz w:val="28"/>
                <w:szCs w:val="28"/>
              </w:rPr>
              <w:t>Spring Security, JWT/RBAC, object-level ownership checks</w:t>
            </w:r>
          </w:p>
        </w:tc>
      </w:tr>
      <w:tr w:rsidR="004661F9" w:rsidRPr="00FF452E" w14:paraId="4E675AF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2CC3A4E" w14:textId="77777777" w:rsidR="004661F9" w:rsidRPr="00FF452E" w:rsidRDefault="00000000">
            <w:pPr>
              <w:spacing w:after="0"/>
              <w:rPr>
                <w:sz w:val="28"/>
                <w:szCs w:val="28"/>
              </w:rPr>
            </w:pPr>
            <w:r w:rsidRPr="00FF452E">
              <w:rPr>
                <w:sz w:val="28"/>
                <w:szCs w:val="28"/>
              </w:rPr>
              <w:t>Persistence</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FE5652D" w14:textId="77777777" w:rsidR="004661F9" w:rsidRPr="00FF452E" w:rsidRDefault="00000000">
            <w:pPr>
              <w:spacing w:after="0"/>
              <w:rPr>
                <w:sz w:val="28"/>
                <w:szCs w:val="28"/>
              </w:rPr>
            </w:pPr>
            <w:r w:rsidRPr="00FF452E">
              <w:rPr>
                <w:sz w:val="28"/>
                <w:szCs w:val="28"/>
              </w:rPr>
              <w:t>Spring Data JPA, PostgreSQL, Flyway</w:t>
            </w:r>
          </w:p>
        </w:tc>
      </w:tr>
      <w:tr w:rsidR="004661F9" w:rsidRPr="00FF452E" w14:paraId="5C4CD01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E18E089" w14:textId="77777777" w:rsidR="004661F9" w:rsidRPr="00FF452E" w:rsidRDefault="00000000">
            <w:pPr>
              <w:spacing w:after="0"/>
              <w:rPr>
                <w:sz w:val="28"/>
                <w:szCs w:val="28"/>
              </w:rPr>
            </w:pPr>
            <w:r w:rsidRPr="00FF452E">
              <w:rPr>
                <w:sz w:val="28"/>
                <w:szCs w:val="28"/>
              </w:rPr>
              <w:t>Validation and mapping</w:t>
            </w:r>
          </w:p>
        </w:tc>
        <w:tc>
          <w:tcPr>
            <w:tcW w:w="7200" w:type="dxa"/>
            <w:tcBorders>
              <w:top w:val="single" w:sz="4" w:space="0" w:color="D9DEE8"/>
              <w:left w:val="single" w:sz="4" w:space="0" w:color="D9DEE8"/>
              <w:bottom w:val="single" w:sz="4" w:space="0" w:color="D9DEE8"/>
              <w:right w:val="single" w:sz="4" w:space="0" w:color="D9DEE8"/>
            </w:tcBorders>
          </w:tcPr>
          <w:p w14:paraId="4B6AD3D1" w14:textId="77777777" w:rsidR="004661F9" w:rsidRPr="00FF452E" w:rsidRDefault="00000000">
            <w:pPr>
              <w:spacing w:after="0"/>
              <w:rPr>
                <w:sz w:val="28"/>
                <w:szCs w:val="28"/>
              </w:rPr>
            </w:pPr>
            <w:r w:rsidRPr="00FF452E">
              <w:rPr>
                <w:sz w:val="28"/>
                <w:szCs w:val="28"/>
              </w:rPr>
              <w:t>Bean Validation, Jackson, MapStruct where useful</w:t>
            </w:r>
          </w:p>
        </w:tc>
      </w:tr>
      <w:tr w:rsidR="004661F9" w:rsidRPr="00FF452E" w14:paraId="1927322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9D6FF89" w14:textId="77777777" w:rsidR="004661F9" w:rsidRPr="00FF452E" w:rsidRDefault="00000000">
            <w:pPr>
              <w:spacing w:after="0"/>
              <w:rPr>
                <w:sz w:val="28"/>
                <w:szCs w:val="28"/>
              </w:rPr>
            </w:pPr>
            <w:r w:rsidRPr="00FF452E">
              <w:rPr>
                <w:sz w:val="28"/>
                <w:szCs w:val="28"/>
              </w:rPr>
              <w:t>Operations</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815D8B4" w14:textId="77777777" w:rsidR="004661F9" w:rsidRPr="00FF452E" w:rsidRDefault="00000000">
            <w:pPr>
              <w:spacing w:after="0"/>
              <w:rPr>
                <w:sz w:val="28"/>
                <w:szCs w:val="28"/>
              </w:rPr>
            </w:pPr>
            <w:r w:rsidRPr="00FF452E">
              <w:rPr>
                <w:sz w:val="28"/>
                <w:szCs w:val="28"/>
              </w:rPr>
              <w:t>Spring Boot Actuator, structured logs, correlation IDs</w:t>
            </w:r>
          </w:p>
        </w:tc>
      </w:tr>
      <w:tr w:rsidR="004661F9" w:rsidRPr="00FF452E" w14:paraId="7B7BD7D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FBAF36F" w14:textId="77777777" w:rsidR="004661F9" w:rsidRPr="00FF452E" w:rsidRDefault="00000000">
            <w:pPr>
              <w:spacing w:after="0"/>
              <w:rPr>
                <w:sz w:val="28"/>
                <w:szCs w:val="28"/>
              </w:rPr>
            </w:pPr>
            <w:r w:rsidRPr="00FF452E">
              <w:rPr>
                <w:sz w:val="28"/>
                <w:szCs w:val="28"/>
              </w:rPr>
              <w:t>Testing</w:t>
            </w:r>
          </w:p>
        </w:tc>
        <w:tc>
          <w:tcPr>
            <w:tcW w:w="7200" w:type="dxa"/>
            <w:tcBorders>
              <w:top w:val="single" w:sz="4" w:space="0" w:color="D9DEE8"/>
              <w:left w:val="single" w:sz="4" w:space="0" w:color="D9DEE8"/>
              <w:bottom w:val="single" w:sz="4" w:space="0" w:color="D9DEE8"/>
              <w:right w:val="single" w:sz="4" w:space="0" w:color="D9DEE8"/>
            </w:tcBorders>
          </w:tcPr>
          <w:p w14:paraId="12199BD4" w14:textId="77777777" w:rsidR="004661F9" w:rsidRPr="00FF452E" w:rsidRDefault="00000000">
            <w:pPr>
              <w:spacing w:after="0"/>
              <w:rPr>
                <w:sz w:val="28"/>
                <w:szCs w:val="28"/>
              </w:rPr>
            </w:pPr>
            <w:r w:rsidRPr="00FF452E">
              <w:rPr>
                <w:sz w:val="28"/>
                <w:szCs w:val="28"/>
              </w:rPr>
              <w:t>JUnit 5, Mockito, AssertJ, Testcontainers PostgreSQL, architecture tests</w:t>
            </w:r>
          </w:p>
        </w:tc>
      </w:tr>
      <w:tr w:rsidR="004661F9" w:rsidRPr="00FF452E" w14:paraId="1748DD44"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913A240" w14:textId="77777777" w:rsidR="004661F9" w:rsidRPr="00FF452E" w:rsidRDefault="00000000">
            <w:pPr>
              <w:spacing w:after="0"/>
              <w:rPr>
                <w:sz w:val="28"/>
                <w:szCs w:val="28"/>
              </w:rPr>
            </w:pPr>
            <w:r w:rsidRPr="00FF452E">
              <w:rPr>
                <w:sz w:val="28"/>
                <w:szCs w:val="28"/>
              </w:rPr>
              <w:t>Integrations</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14460F7" w14:textId="77777777" w:rsidR="004661F9" w:rsidRPr="00FF452E" w:rsidRDefault="00000000">
            <w:pPr>
              <w:spacing w:after="0"/>
              <w:rPr>
                <w:sz w:val="28"/>
                <w:szCs w:val="28"/>
              </w:rPr>
            </w:pPr>
            <w:r w:rsidRPr="00FF452E">
              <w:rPr>
                <w:sz w:val="28"/>
                <w:szCs w:val="28"/>
              </w:rPr>
              <w:t>SMTP/email adapter for OTP, LaTeX/PDF adapter for ATS-compliant CV output, file storage abstraction</w:t>
            </w:r>
          </w:p>
        </w:tc>
      </w:tr>
    </w:tbl>
    <w:p w14:paraId="615D4501" w14:textId="77777777" w:rsidR="004661F9" w:rsidRPr="00FF452E" w:rsidRDefault="00000000">
      <w:pPr>
        <w:pStyle w:val="Heading1"/>
        <w:rPr>
          <w:sz w:val="28"/>
        </w:rPr>
      </w:pPr>
      <w:r w:rsidRPr="00FF452E">
        <w:rPr>
          <w:sz w:val="28"/>
        </w:rPr>
        <w:t>6. Repository Root Structure</w:t>
      </w:r>
    </w:p>
    <w:p w14:paraId="522D2642" w14:textId="77777777" w:rsidR="004661F9" w:rsidRPr="00FF452E" w:rsidRDefault="00000000">
      <w:pPr>
        <w:rPr>
          <w:sz w:val="28"/>
          <w:szCs w:val="28"/>
        </w:rPr>
      </w:pPr>
      <w:r w:rsidRPr="00FF452E">
        <w:rPr>
          <w:sz w:val="28"/>
          <w:szCs w:val="28"/>
        </w:rPr>
        <w:t>The backend repository root must be created as cv-management-backend/. The following structure is the implementation baseline for repository bootstrapping.</w:t>
      </w:r>
    </w:p>
    <w:p w14:paraId="29218539" w14:textId="77777777" w:rsidR="004661F9" w:rsidRPr="00FF452E" w:rsidRDefault="00000000">
      <w:pPr>
        <w:pStyle w:val="CodeBlock"/>
        <w:shd w:val="clear" w:color="auto" w:fill="F6F8FA"/>
        <w:rPr>
          <w:sz w:val="28"/>
          <w:szCs w:val="28"/>
        </w:rPr>
      </w:pPr>
      <w:r w:rsidRPr="00FF452E">
        <w:rPr>
          <w:color w:val="1F2937"/>
          <w:sz w:val="28"/>
          <w:szCs w:val="28"/>
        </w:rPr>
        <w:t>cv-management-backend/</w:t>
      </w:r>
    </w:p>
    <w:p w14:paraId="0600ADFB" w14:textId="77777777" w:rsidR="004661F9" w:rsidRPr="00FF452E" w:rsidRDefault="00000000">
      <w:pPr>
        <w:pStyle w:val="CodeBlock"/>
        <w:shd w:val="clear" w:color="auto" w:fill="F6F8FA"/>
        <w:rPr>
          <w:sz w:val="28"/>
          <w:szCs w:val="28"/>
        </w:rPr>
      </w:pPr>
      <w:r w:rsidRPr="00FF452E">
        <w:rPr>
          <w:color w:val="1F2937"/>
          <w:sz w:val="28"/>
          <w:szCs w:val="28"/>
        </w:rPr>
        <w:t>├── .github/</w:t>
      </w:r>
    </w:p>
    <w:p w14:paraId="631F3A97" w14:textId="77777777" w:rsidR="004661F9" w:rsidRPr="00FF452E" w:rsidRDefault="00000000">
      <w:pPr>
        <w:pStyle w:val="CodeBlock"/>
        <w:shd w:val="clear" w:color="auto" w:fill="F6F8FA"/>
        <w:rPr>
          <w:sz w:val="28"/>
          <w:szCs w:val="28"/>
        </w:rPr>
      </w:pPr>
      <w:r w:rsidRPr="00FF452E">
        <w:rPr>
          <w:color w:val="1F2937"/>
          <w:sz w:val="28"/>
          <w:szCs w:val="28"/>
        </w:rPr>
        <w:t>│   └── workflows/</w:t>
      </w:r>
    </w:p>
    <w:p w14:paraId="4017ACD7" w14:textId="77777777" w:rsidR="004661F9" w:rsidRPr="00FF452E" w:rsidRDefault="00000000">
      <w:pPr>
        <w:pStyle w:val="CodeBlock"/>
        <w:shd w:val="clear" w:color="auto" w:fill="F6F8FA"/>
        <w:rPr>
          <w:sz w:val="28"/>
          <w:szCs w:val="28"/>
        </w:rPr>
      </w:pPr>
      <w:r w:rsidRPr="00FF452E">
        <w:rPr>
          <w:color w:val="1F2937"/>
          <w:sz w:val="28"/>
          <w:szCs w:val="28"/>
        </w:rPr>
        <w:t>│       ├── ci.yml</w:t>
      </w:r>
    </w:p>
    <w:p w14:paraId="674E82DA" w14:textId="77777777" w:rsidR="004661F9" w:rsidRPr="00FF452E" w:rsidRDefault="00000000">
      <w:pPr>
        <w:pStyle w:val="CodeBlock"/>
        <w:shd w:val="clear" w:color="auto" w:fill="F6F8FA"/>
        <w:rPr>
          <w:sz w:val="28"/>
          <w:szCs w:val="28"/>
        </w:rPr>
      </w:pPr>
      <w:r w:rsidRPr="00FF452E">
        <w:rPr>
          <w:color w:val="1F2937"/>
          <w:sz w:val="28"/>
          <w:szCs w:val="28"/>
        </w:rPr>
        <w:t>│       ├── code-quality.yml</w:t>
      </w:r>
    </w:p>
    <w:p w14:paraId="49FEE1BA" w14:textId="77777777" w:rsidR="004661F9" w:rsidRPr="00FF452E" w:rsidRDefault="00000000">
      <w:pPr>
        <w:pStyle w:val="CodeBlock"/>
        <w:shd w:val="clear" w:color="auto" w:fill="F6F8FA"/>
        <w:rPr>
          <w:sz w:val="28"/>
          <w:szCs w:val="28"/>
        </w:rPr>
      </w:pPr>
      <w:r w:rsidRPr="00FF452E">
        <w:rPr>
          <w:color w:val="1F2937"/>
          <w:sz w:val="28"/>
          <w:szCs w:val="28"/>
        </w:rPr>
        <w:t>│       └── dependency-check.yml</w:t>
      </w:r>
    </w:p>
    <w:p w14:paraId="52267210" w14:textId="77777777" w:rsidR="004661F9" w:rsidRPr="00FF452E" w:rsidRDefault="00000000">
      <w:pPr>
        <w:pStyle w:val="CodeBlock"/>
        <w:shd w:val="clear" w:color="auto" w:fill="F6F8FA"/>
        <w:rPr>
          <w:sz w:val="28"/>
          <w:szCs w:val="28"/>
        </w:rPr>
      </w:pPr>
      <w:r w:rsidRPr="00FF452E">
        <w:rPr>
          <w:color w:val="1F2937"/>
          <w:sz w:val="28"/>
          <w:szCs w:val="28"/>
        </w:rPr>
        <w:t>├── .mvn/</w:t>
      </w:r>
    </w:p>
    <w:p w14:paraId="27F2B352" w14:textId="77777777" w:rsidR="004661F9" w:rsidRPr="00FF452E" w:rsidRDefault="00000000">
      <w:pPr>
        <w:pStyle w:val="CodeBlock"/>
        <w:shd w:val="clear" w:color="auto" w:fill="F6F8FA"/>
        <w:rPr>
          <w:sz w:val="28"/>
          <w:szCs w:val="28"/>
        </w:rPr>
      </w:pPr>
      <w:r w:rsidRPr="00FF452E">
        <w:rPr>
          <w:color w:val="1F2937"/>
          <w:sz w:val="28"/>
          <w:szCs w:val="28"/>
        </w:rPr>
        <w:t>│   └── wrapper/</w:t>
      </w:r>
    </w:p>
    <w:p w14:paraId="24D60CA9" w14:textId="77777777" w:rsidR="004661F9" w:rsidRPr="00FF452E" w:rsidRDefault="00000000">
      <w:pPr>
        <w:pStyle w:val="CodeBlock"/>
        <w:shd w:val="clear" w:color="auto" w:fill="F6F8FA"/>
        <w:rPr>
          <w:sz w:val="28"/>
          <w:szCs w:val="28"/>
        </w:rPr>
      </w:pPr>
      <w:r w:rsidRPr="00FF452E">
        <w:rPr>
          <w:color w:val="1F2937"/>
          <w:sz w:val="28"/>
          <w:szCs w:val="28"/>
        </w:rPr>
        <w:t>│       └── maven-wrapper.properties</w:t>
      </w:r>
    </w:p>
    <w:p w14:paraId="42B067E4" w14:textId="77777777" w:rsidR="004661F9" w:rsidRPr="00FF452E" w:rsidRDefault="00000000">
      <w:pPr>
        <w:pStyle w:val="CodeBlock"/>
        <w:shd w:val="clear" w:color="auto" w:fill="F6F8FA"/>
        <w:rPr>
          <w:sz w:val="28"/>
          <w:szCs w:val="28"/>
        </w:rPr>
      </w:pPr>
      <w:r w:rsidRPr="00FF452E">
        <w:rPr>
          <w:color w:val="1F2937"/>
          <w:sz w:val="28"/>
          <w:szCs w:val="28"/>
        </w:rPr>
        <w:t>├── docker/</w:t>
      </w:r>
    </w:p>
    <w:p w14:paraId="048E6E06" w14:textId="77777777" w:rsidR="004661F9" w:rsidRPr="00FF452E" w:rsidRDefault="00000000">
      <w:pPr>
        <w:pStyle w:val="CodeBlock"/>
        <w:shd w:val="clear" w:color="auto" w:fill="F6F8FA"/>
        <w:rPr>
          <w:sz w:val="28"/>
          <w:szCs w:val="28"/>
        </w:rPr>
      </w:pPr>
      <w:r w:rsidRPr="00FF452E">
        <w:rPr>
          <w:color w:val="1F2937"/>
          <w:sz w:val="28"/>
          <w:szCs w:val="28"/>
        </w:rPr>
        <w:lastRenderedPageBreak/>
        <w:t>│   ├── Dockerfile</w:t>
      </w:r>
    </w:p>
    <w:p w14:paraId="671F87A3" w14:textId="77777777" w:rsidR="004661F9" w:rsidRPr="00FF452E" w:rsidRDefault="00000000">
      <w:pPr>
        <w:pStyle w:val="CodeBlock"/>
        <w:shd w:val="clear" w:color="auto" w:fill="F6F8FA"/>
        <w:rPr>
          <w:sz w:val="28"/>
          <w:szCs w:val="28"/>
        </w:rPr>
      </w:pPr>
      <w:r w:rsidRPr="00FF452E">
        <w:rPr>
          <w:color w:val="1F2937"/>
          <w:sz w:val="28"/>
          <w:szCs w:val="28"/>
        </w:rPr>
        <w:t>│   ├── docker-compose.dev.yml</w:t>
      </w:r>
    </w:p>
    <w:p w14:paraId="3FA35F8B" w14:textId="77777777" w:rsidR="004661F9" w:rsidRPr="00FF452E" w:rsidRDefault="00000000">
      <w:pPr>
        <w:pStyle w:val="CodeBlock"/>
        <w:shd w:val="clear" w:color="auto" w:fill="F6F8FA"/>
        <w:rPr>
          <w:sz w:val="28"/>
          <w:szCs w:val="28"/>
        </w:rPr>
      </w:pPr>
      <w:r w:rsidRPr="00FF452E">
        <w:rPr>
          <w:color w:val="1F2937"/>
          <w:sz w:val="28"/>
          <w:szCs w:val="28"/>
        </w:rPr>
        <w:t>│   ├── docker-compose.test.yml</w:t>
      </w:r>
    </w:p>
    <w:p w14:paraId="79951D7A" w14:textId="77777777" w:rsidR="004661F9" w:rsidRPr="00FF452E" w:rsidRDefault="00000000">
      <w:pPr>
        <w:pStyle w:val="CodeBlock"/>
        <w:shd w:val="clear" w:color="auto" w:fill="F6F8FA"/>
        <w:rPr>
          <w:sz w:val="28"/>
          <w:szCs w:val="28"/>
        </w:rPr>
      </w:pPr>
      <w:r w:rsidRPr="00FF452E">
        <w:rPr>
          <w:color w:val="1F2937"/>
          <w:sz w:val="28"/>
          <w:szCs w:val="28"/>
        </w:rPr>
        <w:t>│   ├── postgres/</w:t>
      </w:r>
    </w:p>
    <w:p w14:paraId="6898C42F" w14:textId="77777777" w:rsidR="004661F9" w:rsidRPr="00FF452E" w:rsidRDefault="00000000">
      <w:pPr>
        <w:pStyle w:val="CodeBlock"/>
        <w:shd w:val="clear" w:color="auto" w:fill="F6F8FA"/>
        <w:rPr>
          <w:sz w:val="28"/>
          <w:szCs w:val="28"/>
        </w:rPr>
      </w:pPr>
      <w:r w:rsidRPr="00FF452E">
        <w:rPr>
          <w:color w:val="1F2937"/>
          <w:sz w:val="28"/>
          <w:szCs w:val="28"/>
        </w:rPr>
        <w:t>│   │   ├── init/</w:t>
      </w:r>
    </w:p>
    <w:p w14:paraId="47AB2A72" w14:textId="77777777" w:rsidR="004661F9" w:rsidRPr="00FF452E" w:rsidRDefault="00000000">
      <w:pPr>
        <w:pStyle w:val="CodeBlock"/>
        <w:shd w:val="clear" w:color="auto" w:fill="F6F8FA"/>
        <w:rPr>
          <w:sz w:val="28"/>
          <w:szCs w:val="28"/>
        </w:rPr>
      </w:pPr>
      <w:r w:rsidRPr="00FF452E">
        <w:rPr>
          <w:color w:val="1F2937"/>
          <w:sz w:val="28"/>
          <w:szCs w:val="28"/>
        </w:rPr>
        <w:t>│   │   │   └── 001_create_extensions.sql</w:t>
      </w:r>
    </w:p>
    <w:p w14:paraId="0C883C6C" w14:textId="77777777" w:rsidR="004661F9" w:rsidRPr="00FF452E" w:rsidRDefault="00000000">
      <w:pPr>
        <w:pStyle w:val="CodeBlock"/>
        <w:shd w:val="clear" w:color="auto" w:fill="F6F8FA"/>
        <w:rPr>
          <w:sz w:val="28"/>
          <w:szCs w:val="28"/>
        </w:rPr>
      </w:pPr>
      <w:r w:rsidRPr="00FF452E">
        <w:rPr>
          <w:color w:val="1F2937"/>
          <w:sz w:val="28"/>
          <w:szCs w:val="28"/>
        </w:rPr>
        <w:t>│   │   └── README.md</w:t>
      </w:r>
    </w:p>
    <w:p w14:paraId="6182A904" w14:textId="77777777" w:rsidR="004661F9" w:rsidRPr="00FF452E" w:rsidRDefault="00000000">
      <w:pPr>
        <w:pStyle w:val="CodeBlock"/>
        <w:shd w:val="clear" w:color="auto" w:fill="F6F8FA"/>
        <w:rPr>
          <w:sz w:val="28"/>
          <w:szCs w:val="28"/>
        </w:rPr>
      </w:pPr>
      <w:r w:rsidRPr="00FF452E">
        <w:rPr>
          <w:color w:val="1F2937"/>
          <w:sz w:val="28"/>
          <w:szCs w:val="28"/>
        </w:rPr>
        <w:t>│   └── README.md</w:t>
      </w:r>
    </w:p>
    <w:p w14:paraId="6C9AD79E" w14:textId="77777777" w:rsidR="004661F9" w:rsidRPr="00FF452E" w:rsidRDefault="00000000">
      <w:pPr>
        <w:pStyle w:val="CodeBlock"/>
        <w:shd w:val="clear" w:color="auto" w:fill="F6F8FA"/>
        <w:rPr>
          <w:sz w:val="28"/>
          <w:szCs w:val="28"/>
        </w:rPr>
      </w:pPr>
      <w:r w:rsidRPr="00FF452E">
        <w:rPr>
          <w:color w:val="1F2937"/>
          <w:sz w:val="28"/>
          <w:szCs w:val="28"/>
        </w:rPr>
        <w:t>├── docs/</w:t>
      </w:r>
    </w:p>
    <w:p w14:paraId="0B4EA816" w14:textId="77777777" w:rsidR="004661F9" w:rsidRPr="00FF452E" w:rsidRDefault="00000000">
      <w:pPr>
        <w:pStyle w:val="CodeBlock"/>
        <w:shd w:val="clear" w:color="auto" w:fill="F6F8FA"/>
        <w:rPr>
          <w:sz w:val="28"/>
          <w:szCs w:val="28"/>
        </w:rPr>
      </w:pPr>
      <w:r w:rsidRPr="00FF452E">
        <w:rPr>
          <w:color w:val="1F2937"/>
          <w:sz w:val="28"/>
          <w:szCs w:val="28"/>
        </w:rPr>
        <w:t>│   ├── api/</w:t>
      </w:r>
    </w:p>
    <w:p w14:paraId="639305D1" w14:textId="77777777" w:rsidR="004661F9" w:rsidRPr="00FF452E" w:rsidRDefault="00000000">
      <w:pPr>
        <w:pStyle w:val="CodeBlock"/>
        <w:shd w:val="clear" w:color="auto" w:fill="F6F8FA"/>
        <w:rPr>
          <w:sz w:val="28"/>
          <w:szCs w:val="28"/>
        </w:rPr>
      </w:pPr>
      <w:r w:rsidRPr="00FF452E">
        <w:rPr>
          <w:color w:val="1F2937"/>
          <w:sz w:val="28"/>
          <w:szCs w:val="28"/>
        </w:rPr>
        <w:t>│   │   ├── CV_Management_API_OpenAPI_v1.0.yaml</w:t>
      </w:r>
    </w:p>
    <w:p w14:paraId="1A531B1D" w14:textId="77777777" w:rsidR="004661F9" w:rsidRPr="00FF452E" w:rsidRDefault="00000000">
      <w:pPr>
        <w:pStyle w:val="CodeBlock"/>
        <w:shd w:val="clear" w:color="auto" w:fill="F6F8FA"/>
        <w:rPr>
          <w:sz w:val="28"/>
          <w:szCs w:val="28"/>
        </w:rPr>
      </w:pPr>
      <w:r w:rsidRPr="00FF452E">
        <w:rPr>
          <w:color w:val="1F2937"/>
          <w:sz w:val="28"/>
          <w:szCs w:val="28"/>
        </w:rPr>
        <w:t>│   │   └── api-contract-notes.md</w:t>
      </w:r>
    </w:p>
    <w:p w14:paraId="0143E881" w14:textId="77777777" w:rsidR="004661F9" w:rsidRPr="00FF452E" w:rsidRDefault="00000000">
      <w:pPr>
        <w:pStyle w:val="CodeBlock"/>
        <w:shd w:val="clear" w:color="auto" w:fill="F6F8FA"/>
        <w:rPr>
          <w:sz w:val="28"/>
          <w:szCs w:val="28"/>
        </w:rPr>
      </w:pPr>
      <w:r w:rsidRPr="00FF452E">
        <w:rPr>
          <w:color w:val="1F2937"/>
          <w:sz w:val="28"/>
          <w:szCs w:val="28"/>
        </w:rPr>
        <w:t>│   ├── architecture/</w:t>
      </w:r>
    </w:p>
    <w:p w14:paraId="253B3C7C" w14:textId="77777777" w:rsidR="004661F9" w:rsidRPr="00FF452E" w:rsidRDefault="00000000">
      <w:pPr>
        <w:pStyle w:val="CodeBlock"/>
        <w:shd w:val="clear" w:color="auto" w:fill="F6F8FA"/>
        <w:rPr>
          <w:sz w:val="28"/>
          <w:szCs w:val="28"/>
        </w:rPr>
      </w:pPr>
      <w:r w:rsidRPr="00FF452E">
        <w:rPr>
          <w:color w:val="1F2937"/>
          <w:sz w:val="28"/>
          <w:szCs w:val="28"/>
        </w:rPr>
        <w:t>│   │   ├── backend-architecture.md</w:t>
      </w:r>
    </w:p>
    <w:p w14:paraId="6C8C2D8C" w14:textId="77777777" w:rsidR="004661F9" w:rsidRPr="00FF452E" w:rsidRDefault="00000000">
      <w:pPr>
        <w:pStyle w:val="CodeBlock"/>
        <w:shd w:val="clear" w:color="auto" w:fill="F6F8FA"/>
        <w:rPr>
          <w:sz w:val="28"/>
          <w:szCs w:val="28"/>
        </w:rPr>
      </w:pPr>
      <w:r w:rsidRPr="00FF452E">
        <w:rPr>
          <w:color w:val="1F2937"/>
          <w:sz w:val="28"/>
          <w:szCs w:val="28"/>
        </w:rPr>
        <w:t>│   │   ├── module-boundaries.md</w:t>
      </w:r>
    </w:p>
    <w:p w14:paraId="58BC4AA8" w14:textId="77777777" w:rsidR="004661F9" w:rsidRPr="00FF452E" w:rsidRDefault="00000000">
      <w:pPr>
        <w:pStyle w:val="CodeBlock"/>
        <w:shd w:val="clear" w:color="auto" w:fill="F6F8FA"/>
        <w:rPr>
          <w:sz w:val="28"/>
          <w:szCs w:val="28"/>
        </w:rPr>
      </w:pPr>
      <w:r w:rsidRPr="00FF452E">
        <w:rPr>
          <w:color w:val="1F2937"/>
          <w:sz w:val="28"/>
          <w:szCs w:val="28"/>
        </w:rPr>
        <w:t>│   │   ├── dependency-rules.md</w:t>
      </w:r>
    </w:p>
    <w:p w14:paraId="4A88FBC0" w14:textId="77777777" w:rsidR="004661F9" w:rsidRPr="00FF452E" w:rsidRDefault="00000000">
      <w:pPr>
        <w:pStyle w:val="CodeBlock"/>
        <w:shd w:val="clear" w:color="auto" w:fill="F6F8FA"/>
        <w:rPr>
          <w:sz w:val="28"/>
          <w:szCs w:val="28"/>
        </w:rPr>
      </w:pPr>
      <w:r w:rsidRPr="00FF452E">
        <w:rPr>
          <w:color w:val="1F2937"/>
          <w:sz w:val="28"/>
          <w:szCs w:val="28"/>
        </w:rPr>
        <w:t>│   │   ├── package-structure.md</w:t>
      </w:r>
    </w:p>
    <w:p w14:paraId="042EE419" w14:textId="77777777" w:rsidR="004661F9" w:rsidRPr="00FF452E" w:rsidRDefault="00000000">
      <w:pPr>
        <w:pStyle w:val="CodeBlock"/>
        <w:shd w:val="clear" w:color="auto" w:fill="F6F8FA"/>
        <w:rPr>
          <w:sz w:val="28"/>
          <w:szCs w:val="28"/>
        </w:rPr>
      </w:pPr>
      <w:r w:rsidRPr="00FF452E">
        <w:rPr>
          <w:color w:val="1F2937"/>
          <w:sz w:val="28"/>
          <w:szCs w:val="28"/>
        </w:rPr>
        <w:t>│   │   └── removed-scope-guardrails.md</w:t>
      </w:r>
    </w:p>
    <w:p w14:paraId="15F1436A" w14:textId="77777777" w:rsidR="004661F9" w:rsidRPr="00FF452E" w:rsidRDefault="00000000">
      <w:pPr>
        <w:pStyle w:val="CodeBlock"/>
        <w:shd w:val="clear" w:color="auto" w:fill="F6F8FA"/>
        <w:rPr>
          <w:sz w:val="28"/>
          <w:szCs w:val="28"/>
        </w:rPr>
      </w:pPr>
      <w:r w:rsidRPr="00FF452E">
        <w:rPr>
          <w:color w:val="1F2937"/>
          <w:sz w:val="28"/>
          <w:szCs w:val="28"/>
        </w:rPr>
        <w:t>│   ├── adr/</w:t>
      </w:r>
    </w:p>
    <w:p w14:paraId="63B3F30D" w14:textId="77777777" w:rsidR="004661F9" w:rsidRPr="00FF452E" w:rsidRDefault="00000000">
      <w:pPr>
        <w:pStyle w:val="CodeBlock"/>
        <w:shd w:val="clear" w:color="auto" w:fill="F6F8FA"/>
        <w:rPr>
          <w:sz w:val="28"/>
          <w:szCs w:val="28"/>
        </w:rPr>
      </w:pPr>
      <w:r w:rsidRPr="00FF452E">
        <w:rPr>
          <w:color w:val="1F2937"/>
          <w:sz w:val="28"/>
          <w:szCs w:val="28"/>
        </w:rPr>
        <w:t>│   │   ├── ADR-0001-modular-monolith.md</w:t>
      </w:r>
    </w:p>
    <w:p w14:paraId="098026BF" w14:textId="77777777" w:rsidR="004661F9" w:rsidRPr="00FF452E" w:rsidRDefault="00000000">
      <w:pPr>
        <w:pStyle w:val="CodeBlock"/>
        <w:shd w:val="clear" w:color="auto" w:fill="F6F8FA"/>
        <w:rPr>
          <w:sz w:val="28"/>
          <w:szCs w:val="28"/>
        </w:rPr>
      </w:pPr>
      <w:r w:rsidRPr="00FF452E">
        <w:rPr>
          <w:color w:val="1F2937"/>
          <w:sz w:val="28"/>
          <w:szCs w:val="28"/>
        </w:rPr>
        <w:t>│   │   ├── ADR-0002-postgresql-flyway.md</w:t>
      </w:r>
    </w:p>
    <w:p w14:paraId="145B2BE1" w14:textId="77777777" w:rsidR="004661F9" w:rsidRPr="00FF452E" w:rsidRDefault="00000000">
      <w:pPr>
        <w:pStyle w:val="CodeBlock"/>
        <w:shd w:val="clear" w:color="auto" w:fill="F6F8FA"/>
        <w:rPr>
          <w:sz w:val="28"/>
          <w:szCs w:val="28"/>
        </w:rPr>
      </w:pPr>
      <w:r w:rsidRPr="00FF452E">
        <w:rPr>
          <w:color w:val="1F2937"/>
          <w:sz w:val="28"/>
          <w:szCs w:val="28"/>
        </w:rPr>
        <w:t>│   │   ├── ADR-0003-jwt-rbac.md</w:t>
      </w:r>
    </w:p>
    <w:p w14:paraId="08AF1CF3" w14:textId="77777777" w:rsidR="004661F9" w:rsidRPr="00FF452E" w:rsidRDefault="00000000">
      <w:pPr>
        <w:pStyle w:val="CodeBlock"/>
        <w:shd w:val="clear" w:color="auto" w:fill="F6F8FA"/>
        <w:rPr>
          <w:sz w:val="28"/>
          <w:szCs w:val="28"/>
        </w:rPr>
      </w:pPr>
      <w:r w:rsidRPr="00FF452E">
        <w:rPr>
          <w:color w:val="1F2937"/>
          <w:sz w:val="28"/>
          <w:szCs w:val="28"/>
        </w:rPr>
        <w:t>│   │   ├── ADR-0004-backend-controlled-cv-generation.md</w:t>
      </w:r>
    </w:p>
    <w:p w14:paraId="40F65152" w14:textId="77777777" w:rsidR="004661F9" w:rsidRPr="00FF452E" w:rsidRDefault="00000000">
      <w:pPr>
        <w:pStyle w:val="CodeBlock"/>
        <w:shd w:val="clear" w:color="auto" w:fill="F6F8FA"/>
        <w:rPr>
          <w:sz w:val="28"/>
          <w:szCs w:val="28"/>
        </w:rPr>
      </w:pPr>
      <w:r w:rsidRPr="00FF452E">
        <w:rPr>
          <w:color w:val="1F2937"/>
          <w:sz w:val="28"/>
          <w:szCs w:val="28"/>
        </w:rPr>
        <w:t>│   │   └── ADR-0005-no-removed-scope-features.md</w:t>
      </w:r>
    </w:p>
    <w:p w14:paraId="449A95B9" w14:textId="77777777" w:rsidR="004661F9" w:rsidRPr="00FF452E" w:rsidRDefault="00000000">
      <w:pPr>
        <w:pStyle w:val="CodeBlock"/>
        <w:shd w:val="clear" w:color="auto" w:fill="F6F8FA"/>
        <w:rPr>
          <w:sz w:val="28"/>
          <w:szCs w:val="28"/>
        </w:rPr>
      </w:pPr>
      <w:r w:rsidRPr="00FF452E">
        <w:rPr>
          <w:color w:val="1F2937"/>
          <w:sz w:val="28"/>
          <w:szCs w:val="28"/>
        </w:rPr>
        <w:t>│   ├── runbook/</w:t>
      </w:r>
    </w:p>
    <w:p w14:paraId="796EB95D" w14:textId="77777777" w:rsidR="004661F9" w:rsidRPr="00FF452E" w:rsidRDefault="00000000">
      <w:pPr>
        <w:pStyle w:val="CodeBlock"/>
        <w:shd w:val="clear" w:color="auto" w:fill="F6F8FA"/>
        <w:rPr>
          <w:sz w:val="28"/>
          <w:szCs w:val="28"/>
        </w:rPr>
      </w:pPr>
      <w:r w:rsidRPr="00FF452E">
        <w:rPr>
          <w:color w:val="1F2937"/>
          <w:sz w:val="28"/>
          <w:szCs w:val="28"/>
        </w:rPr>
        <w:t>│   │   ├── local-development.md</w:t>
      </w:r>
    </w:p>
    <w:p w14:paraId="27CA18DA" w14:textId="77777777" w:rsidR="004661F9" w:rsidRPr="00FF452E" w:rsidRDefault="00000000">
      <w:pPr>
        <w:pStyle w:val="CodeBlock"/>
        <w:shd w:val="clear" w:color="auto" w:fill="F6F8FA"/>
        <w:rPr>
          <w:sz w:val="28"/>
          <w:szCs w:val="28"/>
        </w:rPr>
      </w:pPr>
      <w:r w:rsidRPr="00FF452E">
        <w:rPr>
          <w:color w:val="1F2937"/>
          <w:sz w:val="28"/>
          <w:szCs w:val="28"/>
        </w:rPr>
        <w:t>│   │   ├── database-migrations.md</w:t>
      </w:r>
    </w:p>
    <w:p w14:paraId="0F28249C" w14:textId="77777777" w:rsidR="004661F9" w:rsidRPr="00FF452E" w:rsidRDefault="00000000">
      <w:pPr>
        <w:pStyle w:val="CodeBlock"/>
        <w:shd w:val="clear" w:color="auto" w:fill="F6F8FA"/>
        <w:rPr>
          <w:sz w:val="28"/>
          <w:szCs w:val="28"/>
        </w:rPr>
      </w:pPr>
      <w:r w:rsidRPr="00FF452E">
        <w:rPr>
          <w:color w:val="1F2937"/>
          <w:sz w:val="28"/>
          <w:szCs w:val="28"/>
        </w:rPr>
        <w:t>│   │   ├── deployment.md</w:t>
      </w:r>
    </w:p>
    <w:p w14:paraId="12113E1B" w14:textId="77777777" w:rsidR="004661F9" w:rsidRPr="00FF452E" w:rsidRDefault="00000000">
      <w:pPr>
        <w:pStyle w:val="CodeBlock"/>
        <w:shd w:val="clear" w:color="auto" w:fill="F6F8FA"/>
        <w:rPr>
          <w:sz w:val="28"/>
          <w:szCs w:val="28"/>
        </w:rPr>
      </w:pPr>
      <w:r w:rsidRPr="00FF452E">
        <w:rPr>
          <w:color w:val="1F2937"/>
          <w:sz w:val="28"/>
          <w:szCs w:val="28"/>
        </w:rPr>
        <w:t>│   │   ├── rollback.md</w:t>
      </w:r>
    </w:p>
    <w:p w14:paraId="3A884596" w14:textId="77777777" w:rsidR="004661F9" w:rsidRPr="00FF452E" w:rsidRDefault="00000000">
      <w:pPr>
        <w:pStyle w:val="CodeBlock"/>
        <w:shd w:val="clear" w:color="auto" w:fill="F6F8FA"/>
        <w:rPr>
          <w:sz w:val="28"/>
          <w:szCs w:val="28"/>
        </w:rPr>
      </w:pPr>
      <w:r w:rsidRPr="00FF452E">
        <w:rPr>
          <w:color w:val="1F2937"/>
          <w:sz w:val="28"/>
          <w:szCs w:val="28"/>
        </w:rPr>
        <w:t>│   │   ├── monitoring.md</w:t>
      </w:r>
    </w:p>
    <w:p w14:paraId="18E252AD" w14:textId="77777777" w:rsidR="004661F9" w:rsidRPr="00FF452E" w:rsidRDefault="00000000">
      <w:pPr>
        <w:pStyle w:val="CodeBlock"/>
        <w:shd w:val="clear" w:color="auto" w:fill="F6F8FA"/>
        <w:rPr>
          <w:sz w:val="28"/>
          <w:szCs w:val="28"/>
        </w:rPr>
      </w:pPr>
      <w:r w:rsidRPr="00FF452E">
        <w:rPr>
          <w:color w:val="1F2937"/>
          <w:sz w:val="28"/>
          <w:szCs w:val="28"/>
        </w:rPr>
        <w:t>│   │   └── incident-response.md</w:t>
      </w:r>
    </w:p>
    <w:p w14:paraId="3D8A7FC1" w14:textId="77777777" w:rsidR="004661F9" w:rsidRPr="00FF452E" w:rsidRDefault="00000000">
      <w:pPr>
        <w:pStyle w:val="CodeBlock"/>
        <w:shd w:val="clear" w:color="auto" w:fill="F6F8FA"/>
        <w:rPr>
          <w:sz w:val="28"/>
          <w:szCs w:val="28"/>
        </w:rPr>
      </w:pPr>
      <w:r w:rsidRPr="00FF452E">
        <w:rPr>
          <w:color w:val="1F2937"/>
          <w:sz w:val="28"/>
          <w:szCs w:val="28"/>
        </w:rPr>
        <w:t>│   └── testing/</w:t>
      </w:r>
    </w:p>
    <w:p w14:paraId="0553DED7" w14:textId="77777777" w:rsidR="004661F9" w:rsidRPr="00FF452E" w:rsidRDefault="00000000">
      <w:pPr>
        <w:pStyle w:val="CodeBlock"/>
        <w:shd w:val="clear" w:color="auto" w:fill="F6F8FA"/>
        <w:rPr>
          <w:sz w:val="28"/>
          <w:szCs w:val="28"/>
        </w:rPr>
      </w:pPr>
      <w:r w:rsidRPr="00FF452E">
        <w:rPr>
          <w:color w:val="1F2937"/>
          <w:sz w:val="28"/>
          <w:szCs w:val="28"/>
        </w:rPr>
        <w:t>│       ├── testing-strategy.md</w:t>
      </w:r>
    </w:p>
    <w:p w14:paraId="7D989BC5" w14:textId="77777777" w:rsidR="004661F9" w:rsidRPr="00FF452E" w:rsidRDefault="00000000">
      <w:pPr>
        <w:pStyle w:val="CodeBlock"/>
        <w:shd w:val="clear" w:color="auto" w:fill="F6F8FA"/>
        <w:rPr>
          <w:sz w:val="28"/>
          <w:szCs w:val="28"/>
        </w:rPr>
      </w:pPr>
      <w:r w:rsidRPr="00FF452E">
        <w:rPr>
          <w:color w:val="1F2937"/>
          <w:sz w:val="28"/>
          <w:szCs w:val="28"/>
        </w:rPr>
        <w:t>│       ├── contract-testing.md</w:t>
      </w:r>
    </w:p>
    <w:p w14:paraId="629CC136" w14:textId="77777777" w:rsidR="004661F9" w:rsidRPr="00FF452E" w:rsidRDefault="00000000">
      <w:pPr>
        <w:pStyle w:val="CodeBlock"/>
        <w:shd w:val="clear" w:color="auto" w:fill="F6F8FA"/>
        <w:rPr>
          <w:sz w:val="28"/>
          <w:szCs w:val="28"/>
        </w:rPr>
      </w:pPr>
      <w:r w:rsidRPr="00FF452E">
        <w:rPr>
          <w:color w:val="1F2937"/>
          <w:sz w:val="28"/>
          <w:szCs w:val="28"/>
        </w:rPr>
        <w:t>│       └── security-testing.md</w:t>
      </w:r>
    </w:p>
    <w:p w14:paraId="32AD1D25" w14:textId="77777777" w:rsidR="004661F9" w:rsidRPr="00FF452E" w:rsidRDefault="00000000">
      <w:pPr>
        <w:pStyle w:val="CodeBlock"/>
        <w:shd w:val="clear" w:color="auto" w:fill="F6F8FA"/>
        <w:rPr>
          <w:sz w:val="28"/>
          <w:szCs w:val="28"/>
        </w:rPr>
      </w:pPr>
      <w:r w:rsidRPr="00FF452E">
        <w:rPr>
          <w:color w:val="1F2937"/>
          <w:sz w:val="28"/>
          <w:szCs w:val="28"/>
        </w:rPr>
        <w:t>├── scripts/</w:t>
      </w:r>
    </w:p>
    <w:p w14:paraId="3643D6D4" w14:textId="77777777" w:rsidR="004661F9" w:rsidRPr="00FF452E" w:rsidRDefault="00000000">
      <w:pPr>
        <w:pStyle w:val="CodeBlock"/>
        <w:shd w:val="clear" w:color="auto" w:fill="F6F8FA"/>
        <w:rPr>
          <w:sz w:val="28"/>
          <w:szCs w:val="28"/>
        </w:rPr>
      </w:pPr>
      <w:r w:rsidRPr="00FF452E">
        <w:rPr>
          <w:color w:val="1F2937"/>
          <w:sz w:val="28"/>
          <w:szCs w:val="28"/>
        </w:rPr>
        <w:t>│   ├── dev-start.sh</w:t>
      </w:r>
    </w:p>
    <w:p w14:paraId="63955A4E" w14:textId="77777777" w:rsidR="004661F9" w:rsidRPr="00FF452E" w:rsidRDefault="00000000">
      <w:pPr>
        <w:pStyle w:val="CodeBlock"/>
        <w:shd w:val="clear" w:color="auto" w:fill="F6F8FA"/>
        <w:rPr>
          <w:sz w:val="28"/>
          <w:szCs w:val="28"/>
        </w:rPr>
      </w:pPr>
      <w:r w:rsidRPr="00FF452E">
        <w:rPr>
          <w:color w:val="1F2937"/>
          <w:sz w:val="28"/>
          <w:szCs w:val="28"/>
        </w:rPr>
        <w:t>│   ├── dev-stop.sh</w:t>
      </w:r>
    </w:p>
    <w:p w14:paraId="73B653A0" w14:textId="77777777" w:rsidR="004661F9" w:rsidRPr="00FF452E" w:rsidRDefault="00000000">
      <w:pPr>
        <w:pStyle w:val="CodeBlock"/>
        <w:shd w:val="clear" w:color="auto" w:fill="F6F8FA"/>
        <w:rPr>
          <w:sz w:val="28"/>
          <w:szCs w:val="28"/>
        </w:rPr>
      </w:pPr>
      <w:r w:rsidRPr="00FF452E">
        <w:rPr>
          <w:color w:val="1F2937"/>
          <w:sz w:val="28"/>
          <w:szCs w:val="28"/>
        </w:rPr>
        <w:t>│   ├── run-tests.sh</w:t>
      </w:r>
    </w:p>
    <w:p w14:paraId="34B3138B" w14:textId="77777777" w:rsidR="004661F9" w:rsidRPr="00FF452E" w:rsidRDefault="00000000">
      <w:pPr>
        <w:pStyle w:val="CodeBlock"/>
        <w:shd w:val="clear" w:color="auto" w:fill="F6F8FA"/>
        <w:rPr>
          <w:sz w:val="28"/>
          <w:szCs w:val="28"/>
        </w:rPr>
      </w:pPr>
      <w:r w:rsidRPr="00FF452E">
        <w:rPr>
          <w:color w:val="1F2937"/>
          <w:sz w:val="28"/>
          <w:szCs w:val="28"/>
        </w:rPr>
        <w:t>│   ├── validate-openapi.sh</w:t>
      </w:r>
    </w:p>
    <w:p w14:paraId="55017D0F" w14:textId="77777777" w:rsidR="004661F9" w:rsidRPr="00FF452E" w:rsidRDefault="00000000">
      <w:pPr>
        <w:pStyle w:val="CodeBlock"/>
        <w:shd w:val="clear" w:color="auto" w:fill="F6F8FA"/>
        <w:rPr>
          <w:sz w:val="28"/>
          <w:szCs w:val="28"/>
        </w:rPr>
      </w:pPr>
      <w:r w:rsidRPr="00FF452E">
        <w:rPr>
          <w:color w:val="1F2937"/>
          <w:sz w:val="28"/>
          <w:szCs w:val="28"/>
        </w:rPr>
        <w:t>│   ├── migrate-local.sh</w:t>
      </w:r>
    </w:p>
    <w:p w14:paraId="35277FD1" w14:textId="77777777" w:rsidR="004661F9" w:rsidRPr="00FF452E" w:rsidRDefault="00000000">
      <w:pPr>
        <w:pStyle w:val="CodeBlock"/>
        <w:shd w:val="clear" w:color="auto" w:fill="F6F8FA"/>
        <w:rPr>
          <w:sz w:val="28"/>
          <w:szCs w:val="28"/>
        </w:rPr>
      </w:pPr>
      <w:r w:rsidRPr="00FF452E">
        <w:rPr>
          <w:color w:val="1F2937"/>
          <w:sz w:val="28"/>
          <w:szCs w:val="28"/>
        </w:rPr>
        <w:t>│   └── generate-local-secrets.example.sh</w:t>
      </w:r>
    </w:p>
    <w:p w14:paraId="475F46D3" w14:textId="77777777" w:rsidR="004661F9" w:rsidRPr="00FF452E" w:rsidRDefault="00000000">
      <w:pPr>
        <w:pStyle w:val="CodeBlock"/>
        <w:shd w:val="clear" w:color="auto" w:fill="F6F8FA"/>
        <w:rPr>
          <w:sz w:val="28"/>
          <w:szCs w:val="28"/>
        </w:rPr>
      </w:pPr>
      <w:r w:rsidRPr="00FF452E">
        <w:rPr>
          <w:color w:val="1F2937"/>
          <w:sz w:val="28"/>
          <w:szCs w:val="28"/>
        </w:rPr>
        <w:lastRenderedPageBreak/>
        <w:t>├── src/</w:t>
      </w:r>
    </w:p>
    <w:p w14:paraId="2D2CD496" w14:textId="77777777" w:rsidR="004661F9" w:rsidRPr="00FF452E" w:rsidRDefault="00000000">
      <w:pPr>
        <w:pStyle w:val="CodeBlock"/>
        <w:shd w:val="clear" w:color="auto" w:fill="F6F8FA"/>
        <w:rPr>
          <w:sz w:val="28"/>
          <w:szCs w:val="28"/>
        </w:rPr>
      </w:pPr>
      <w:r w:rsidRPr="00FF452E">
        <w:rPr>
          <w:color w:val="1F2937"/>
          <w:sz w:val="28"/>
          <w:szCs w:val="28"/>
        </w:rPr>
        <w:t>│   ├── main/</w:t>
      </w:r>
    </w:p>
    <w:p w14:paraId="2BE4405B" w14:textId="77777777" w:rsidR="004661F9" w:rsidRPr="00FF452E" w:rsidRDefault="00000000">
      <w:pPr>
        <w:pStyle w:val="CodeBlock"/>
        <w:shd w:val="clear" w:color="auto" w:fill="F6F8FA"/>
        <w:rPr>
          <w:sz w:val="28"/>
          <w:szCs w:val="28"/>
        </w:rPr>
      </w:pPr>
      <w:r w:rsidRPr="00FF452E">
        <w:rPr>
          <w:color w:val="1F2937"/>
          <w:sz w:val="28"/>
          <w:szCs w:val="28"/>
        </w:rPr>
        <w:t>│   │   ├── java/</w:t>
      </w:r>
    </w:p>
    <w:p w14:paraId="6E85AFEF" w14:textId="77777777" w:rsidR="004661F9" w:rsidRPr="00FF452E" w:rsidRDefault="00000000">
      <w:pPr>
        <w:pStyle w:val="CodeBlock"/>
        <w:shd w:val="clear" w:color="auto" w:fill="F6F8FA"/>
        <w:rPr>
          <w:sz w:val="28"/>
          <w:szCs w:val="28"/>
        </w:rPr>
      </w:pPr>
      <w:r w:rsidRPr="00FF452E">
        <w:rPr>
          <w:color w:val="1F2937"/>
          <w:sz w:val="28"/>
          <w:szCs w:val="28"/>
        </w:rPr>
        <w:t>│   │   │   └── lk/ac/ruhuna/dcs/cvmanagement/</w:t>
      </w:r>
    </w:p>
    <w:p w14:paraId="19BB4B9A" w14:textId="77777777" w:rsidR="004661F9" w:rsidRPr="00FF452E" w:rsidRDefault="00000000">
      <w:pPr>
        <w:pStyle w:val="CodeBlock"/>
        <w:shd w:val="clear" w:color="auto" w:fill="F6F8FA"/>
        <w:rPr>
          <w:sz w:val="28"/>
          <w:szCs w:val="28"/>
        </w:rPr>
      </w:pPr>
      <w:r w:rsidRPr="00FF452E">
        <w:rPr>
          <w:color w:val="1F2937"/>
          <w:sz w:val="28"/>
          <w:szCs w:val="28"/>
        </w:rPr>
        <w:t>│   │   │       ├── CvManagementApplication.java</w:t>
      </w:r>
    </w:p>
    <w:p w14:paraId="41501C73" w14:textId="77777777" w:rsidR="004661F9" w:rsidRPr="00FF452E" w:rsidRDefault="00000000">
      <w:pPr>
        <w:pStyle w:val="CodeBlock"/>
        <w:shd w:val="clear" w:color="auto" w:fill="F6F8FA"/>
        <w:rPr>
          <w:sz w:val="28"/>
          <w:szCs w:val="28"/>
        </w:rPr>
      </w:pPr>
      <w:r w:rsidRPr="00FF452E">
        <w:rPr>
          <w:color w:val="1F2937"/>
          <w:sz w:val="28"/>
          <w:szCs w:val="28"/>
        </w:rPr>
        <w:t>│   │   │       ├── config/</w:t>
      </w:r>
    </w:p>
    <w:p w14:paraId="396048E3" w14:textId="77777777" w:rsidR="004661F9" w:rsidRPr="00FF452E" w:rsidRDefault="00000000">
      <w:pPr>
        <w:pStyle w:val="CodeBlock"/>
        <w:shd w:val="clear" w:color="auto" w:fill="F6F8FA"/>
        <w:rPr>
          <w:sz w:val="28"/>
          <w:szCs w:val="28"/>
        </w:rPr>
      </w:pPr>
      <w:r w:rsidRPr="00FF452E">
        <w:rPr>
          <w:color w:val="1F2937"/>
          <w:sz w:val="28"/>
          <w:szCs w:val="28"/>
        </w:rPr>
        <w:t>│   │   │       ├── shared/</w:t>
      </w:r>
    </w:p>
    <w:p w14:paraId="3DD8EF87" w14:textId="77777777" w:rsidR="004661F9" w:rsidRPr="00FF452E" w:rsidRDefault="00000000">
      <w:pPr>
        <w:pStyle w:val="CodeBlock"/>
        <w:shd w:val="clear" w:color="auto" w:fill="F6F8FA"/>
        <w:rPr>
          <w:sz w:val="28"/>
          <w:szCs w:val="28"/>
        </w:rPr>
      </w:pPr>
      <w:r w:rsidRPr="00FF452E">
        <w:rPr>
          <w:color w:val="1F2937"/>
          <w:sz w:val="28"/>
          <w:szCs w:val="28"/>
        </w:rPr>
        <w:t>│   │   │       ├── infrastructure/</w:t>
      </w:r>
    </w:p>
    <w:p w14:paraId="4669D753" w14:textId="77777777" w:rsidR="004661F9" w:rsidRPr="00FF452E" w:rsidRDefault="00000000">
      <w:pPr>
        <w:pStyle w:val="CodeBlock"/>
        <w:shd w:val="clear" w:color="auto" w:fill="F6F8FA"/>
        <w:rPr>
          <w:sz w:val="28"/>
          <w:szCs w:val="28"/>
        </w:rPr>
      </w:pPr>
      <w:r w:rsidRPr="00FF452E">
        <w:rPr>
          <w:color w:val="1F2937"/>
          <w:sz w:val="28"/>
          <w:szCs w:val="28"/>
        </w:rPr>
        <w:t>│   │   │       └── modules/</w:t>
      </w:r>
    </w:p>
    <w:p w14:paraId="6576575A" w14:textId="77777777" w:rsidR="004661F9" w:rsidRPr="00FF452E" w:rsidRDefault="00000000">
      <w:pPr>
        <w:pStyle w:val="CodeBlock"/>
        <w:shd w:val="clear" w:color="auto" w:fill="F6F8FA"/>
        <w:rPr>
          <w:sz w:val="28"/>
          <w:szCs w:val="28"/>
        </w:rPr>
      </w:pPr>
      <w:r w:rsidRPr="00FF452E">
        <w:rPr>
          <w:color w:val="1F2937"/>
          <w:sz w:val="28"/>
          <w:szCs w:val="28"/>
        </w:rPr>
        <w:t>│   │   └── resources/</w:t>
      </w:r>
    </w:p>
    <w:p w14:paraId="08020D7C" w14:textId="77777777" w:rsidR="004661F9" w:rsidRPr="00FF452E" w:rsidRDefault="00000000">
      <w:pPr>
        <w:pStyle w:val="CodeBlock"/>
        <w:shd w:val="clear" w:color="auto" w:fill="F6F8FA"/>
        <w:rPr>
          <w:sz w:val="28"/>
          <w:szCs w:val="28"/>
        </w:rPr>
      </w:pPr>
      <w:r w:rsidRPr="00FF452E">
        <w:rPr>
          <w:color w:val="1F2937"/>
          <w:sz w:val="28"/>
          <w:szCs w:val="28"/>
        </w:rPr>
        <w:t>│   │       ├── application.yml</w:t>
      </w:r>
    </w:p>
    <w:p w14:paraId="51CC1634" w14:textId="77777777" w:rsidR="004661F9" w:rsidRPr="00FF452E" w:rsidRDefault="00000000">
      <w:pPr>
        <w:pStyle w:val="CodeBlock"/>
        <w:shd w:val="clear" w:color="auto" w:fill="F6F8FA"/>
        <w:rPr>
          <w:sz w:val="28"/>
          <w:szCs w:val="28"/>
        </w:rPr>
      </w:pPr>
      <w:r w:rsidRPr="00FF452E">
        <w:rPr>
          <w:color w:val="1F2937"/>
          <w:sz w:val="28"/>
          <w:szCs w:val="28"/>
        </w:rPr>
        <w:t>│   │       ├── application-local.yml</w:t>
      </w:r>
    </w:p>
    <w:p w14:paraId="1D7C9FA9" w14:textId="77777777" w:rsidR="004661F9" w:rsidRPr="00FF452E" w:rsidRDefault="00000000">
      <w:pPr>
        <w:pStyle w:val="CodeBlock"/>
        <w:shd w:val="clear" w:color="auto" w:fill="F6F8FA"/>
        <w:rPr>
          <w:sz w:val="28"/>
          <w:szCs w:val="28"/>
        </w:rPr>
      </w:pPr>
      <w:r w:rsidRPr="00FF452E">
        <w:rPr>
          <w:color w:val="1F2937"/>
          <w:sz w:val="28"/>
          <w:szCs w:val="28"/>
        </w:rPr>
        <w:t>│   │       ├── application-dev.yml</w:t>
      </w:r>
    </w:p>
    <w:p w14:paraId="5105D6E8" w14:textId="77777777" w:rsidR="004661F9" w:rsidRPr="00FF452E" w:rsidRDefault="00000000">
      <w:pPr>
        <w:pStyle w:val="CodeBlock"/>
        <w:shd w:val="clear" w:color="auto" w:fill="F6F8FA"/>
        <w:rPr>
          <w:sz w:val="28"/>
          <w:szCs w:val="28"/>
        </w:rPr>
      </w:pPr>
      <w:r w:rsidRPr="00FF452E">
        <w:rPr>
          <w:color w:val="1F2937"/>
          <w:sz w:val="28"/>
          <w:szCs w:val="28"/>
        </w:rPr>
        <w:t>│   │       ├── application-test.yml</w:t>
      </w:r>
    </w:p>
    <w:p w14:paraId="68126B2E" w14:textId="77777777" w:rsidR="004661F9" w:rsidRPr="00FF452E" w:rsidRDefault="00000000">
      <w:pPr>
        <w:pStyle w:val="CodeBlock"/>
        <w:shd w:val="clear" w:color="auto" w:fill="F6F8FA"/>
        <w:rPr>
          <w:sz w:val="28"/>
          <w:szCs w:val="28"/>
        </w:rPr>
      </w:pPr>
      <w:r w:rsidRPr="00FF452E">
        <w:rPr>
          <w:color w:val="1F2937"/>
          <w:sz w:val="28"/>
          <w:szCs w:val="28"/>
        </w:rPr>
        <w:t>│   │       ├── application-prod.yml</w:t>
      </w:r>
    </w:p>
    <w:p w14:paraId="25A6A8F1" w14:textId="77777777" w:rsidR="004661F9" w:rsidRPr="00FF452E" w:rsidRDefault="00000000">
      <w:pPr>
        <w:pStyle w:val="CodeBlock"/>
        <w:shd w:val="clear" w:color="auto" w:fill="F6F8FA"/>
        <w:rPr>
          <w:sz w:val="28"/>
          <w:szCs w:val="28"/>
        </w:rPr>
      </w:pPr>
      <w:r w:rsidRPr="00FF452E">
        <w:rPr>
          <w:color w:val="1F2937"/>
          <w:sz w:val="28"/>
          <w:szCs w:val="28"/>
        </w:rPr>
        <w:t>│   │       ├── logback-spring.xml</w:t>
      </w:r>
    </w:p>
    <w:p w14:paraId="05ABE83E" w14:textId="77777777" w:rsidR="004661F9" w:rsidRPr="00FF452E" w:rsidRDefault="00000000">
      <w:pPr>
        <w:pStyle w:val="CodeBlock"/>
        <w:shd w:val="clear" w:color="auto" w:fill="F6F8FA"/>
        <w:rPr>
          <w:sz w:val="28"/>
          <w:szCs w:val="28"/>
        </w:rPr>
      </w:pPr>
      <w:r w:rsidRPr="00FF452E">
        <w:rPr>
          <w:color w:val="1F2937"/>
          <w:sz w:val="28"/>
          <w:szCs w:val="28"/>
        </w:rPr>
        <w:t>│   │       ├── messages.properties</w:t>
      </w:r>
    </w:p>
    <w:p w14:paraId="2EF938F7" w14:textId="77777777" w:rsidR="004661F9" w:rsidRPr="00FF452E" w:rsidRDefault="00000000">
      <w:pPr>
        <w:pStyle w:val="CodeBlock"/>
        <w:shd w:val="clear" w:color="auto" w:fill="F6F8FA"/>
        <w:rPr>
          <w:sz w:val="28"/>
          <w:szCs w:val="28"/>
        </w:rPr>
      </w:pPr>
      <w:r w:rsidRPr="00FF452E">
        <w:rPr>
          <w:color w:val="1F2937"/>
          <w:sz w:val="28"/>
          <w:szCs w:val="28"/>
        </w:rPr>
        <w:t>│   │       ├── openapi/</w:t>
      </w:r>
    </w:p>
    <w:p w14:paraId="2A0B162D" w14:textId="77777777" w:rsidR="004661F9" w:rsidRPr="00FF452E" w:rsidRDefault="00000000">
      <w:pPr>
        <w:pStyle w:val="CodeBlock"/>
        <w:shd w:val="clear" w:color="auto" w:fill="F6F8FA"/>
        <w:rPr>
          <w:sz w:val="28"/>
          <w:szCs w:val="28"/>
        </w:rPr>
      </w:pPr>
      <w:r w:rsidRPr="00FF452E">
        <w:rPr>
          <w:color w:val="1F2937"/>
          <w:sz w:val="28"/>
          <w:szCs w:val="28"/>
        </w:rPr>
        <w:t>│   │       │   └── CV_Management_API_OpenAPI_v1.0.yaml</w:t>
      </w:r>
    </w:p>
    <w:p w14:paraId="065E89E7" w14:textId="77777777" w:rsidR="004661F9" w:rsidRPr="00FF452E" w:rsidRDefault="00000000">
      <w:pPr>
        <w:pStyle w:val="CodeBlock"/>
        <w:shd w:val="clear" w:color="auto" w:fill="F6F8FA"/>
        <w:rPr>
          <w:sz w:val="28"/>
          <w:szCs w:val="28"/>
        </w:rPr>
      </w:pPr>
      <w:r w:rsidRPr="00FF452E">
        <w:rPr>
          <w:color w:val="1F2937"/>
          <w:sz w:val="28"/>
          <w:szCs w:val="28"/>
        </w:rPr>
        <w:t>│   │       ├── db/</w:t>
      </w:r>
    </w:p>
    <w:p w14:paraId="73DD1651" w14:textId="77777777" w:rsidR="004661F9" w:rsidRPr="00FF452E" w:rsidRDefault="00000000">
      <w:pPr>
        <w:pStyle w:val="CodeBlock"/>
        <w:shd w:val="clear" w:color="auto" w:fill="F6F8FA"/>
        <w:rPr>
          <w:sz w:val="28"/>
          <w:szCs w:val="28"/>
        </w:rPr>
      </w:pPr>
      <w:r w:rsidRPr="00FF452E">
        <w:rPr>
          <w:color w:val="1F2937"/>
          <w:sz w:val="28"/>
          <w:szCs w:val="28"/>
        </w:rPr>
        <w:t>│   │       │   ├── migration/</w:t>
      </w:r>
    </w:p>
    <w:p w14:paraId="03AE127F" w14:textId="77777777" w:rsidR="004661F9" w:rsidRPr="00FF452E" w:rsidRDefault="00000000">
      <w:pPr>
        <w:pStyle w:val="CodeBlock"/>
        <w:shd w:val="clear" w:color="auto" w:fill="F6F8FA"/>
        <w:rPr>
          <w:sz w:val="28"/>
          <w:szCs w:val="28"/>
        </w:rPr>
      </w:pPr>
      <w:r w:rsidRPr="00FF452E">
        <w:rPr>
          <w:color w:val="1F2937"/>
          <w:sz w:val="28"/>
          <w:szCs w:val="28"/>
        </w:rPr>
        <w:t>│   │       │   ├── seed/</w:t>
      </w:r>
    </w:p>
    <w:p w14:paraId="4808495C" w14:textId="77777777" w:rsidR="004661F9" w:rsidRPr="00FF452E" w:rsidRDefault="00000000">
      <w:pPr>
        <w:pStyle w:val="CodeBlock"/>
        <w:shd w:val="clear" w:color="auto" w:fill="F6F8FA"/>
        <w:rPr>
          <w:sz w:val="28"/>
          <w:szCs w:val="28"/>
        </w:rPr>
      </w:pPr>
      <w:r w:rsidRPr="00FF452E">
        <w:rPr>
          <w:color w:val="1F2937"/>
          <w:sz w:val="28"/>
          <w:szCs w:val="28"/>
        </w:rPr>
        <w:t>│   │       │   └── README.md</w:t>
      </w:r>
    </w:p>
    <w:p w14:paraId="00F3233F" w14:textId="77777777" w:rsidR="004661F9" w:rsidRPr="00FF452E" w:rsidRDefault="00000000">
      <w:pPr>
        <w:pStyle w:val="CodeBlock"/>
        <w:shd w:val="clear" w:color="auto" w:fill="F6F8FA"/>
        <w:rPr>
          <w:sz w:val="28"/>
          <w:szCs w:val="28"/>
        </w:rPr>
      </w:pPr>
      <w:r w:rsidRPr="00FF452E">
        <w:rPr>
          <w:color w:val="1F2937"/>
          <w:sz w:val="28"/>
          <w:szCs w:val="28"/>
        </w:rPr>
        <w:t>│   │       ├── templates/</w:t>
      </w:r>
    </w:p>
    <w:p w14:paraId="0A9BCCAE" w14:textId="77777777" w:rsidR="004661F9" w:rsidRPr="00FF452E" w:rsidRDefault="00000000">
      <w:pPr>
        <w:pStyle w:val="CodeBlock"/>
        <w:shd w:val="clear" w:color="auto" w:fill="F6F8FA"/>
        <w:rPr>
          <w:sz w:val="28"/>
          <w:szCs w:val="28"/>
        </w:rPr>
      </w:pPr>
      <w:r w:rsidRPr="00FF452E">
        <w:rPr>
          <w:color w:val="1F2937"/>
          <w:sz w:val="28"/>
          <w:szCs w:val="28"/>
        </w:rPr>
        <w:t>│   │       │   ├── cv/</w:t>
      </w:r>
    </w:p>
    <w:p w14:paraId="1607E9CF" w14:textId="77777777" w:rsidR="004661F9" w:rsidRPr="00FF452E" w:rsidRDefault="00000000">
      <w:pPr>
        <w:pStyle w:val="CodeBlock"/>
        <w:shd w:val="clear" w:color="auto" w:fill="F6F8FA"/>
        <w:rPr>
          <w:sz w:val="28"/>
          <w:szCs w:val="28"/>
        </w:rPr>
      </w:pPr>
      <w:r w:rsidRPr="00FF452E">
        <w:rPr>
          <w:color w:val="1F2937"/>
          <w:sz w:val="28"/>
          <w:szCs w:val="28"/>
        </w:rPr>
        <w:t>│   │       │   │   ├── ats-cv-template.tex</w:t>
      </w:r>
    </w:p>
    <w:p w14:paraId="48A16AD3" w14:textId="77777777" w:rsidR="004661F9" w:rsidRPr="00FF452E" w:rsidRDefault="00000000">
      <w:pPr>
        <w:pStyle w:val="CodeBlock"/>
        <w:shd w:val="clear" w:color="auto" w:fill="F6F8FA"/>
        <w:rPr>
          <w:sz w:val="28"/>
          <w:szCs w:val="28"/>
        </w:rPr>
      </w:pPr>
      <w:r w:rsidRPr="00FF452E">
        <w:rPr>
          <w:color w:val="1F2937"/>
          <w:sz w:val="28"/>
          <w:szCs w:val="28"/>
        </w:rPr>
        <w:t>│   │       │   │   └── README.md</w:t>
      </w:r>
    </w:p>
    <w:p w14:paraId="738C00D2" w14:textId="77777777" w:rsidR="004661F9" w:rsidRPr="00FF452E" w:rsidRDefault="00000000">
      <w:pPr>
        <w:pStyle w:val="CodeBlock"/>
        <w:shd w:val="clear" w:color="auto" w:fill="F6F8FA"/>
        <w:rPr>
          <w:sz w:val="28"/>
          <w:szCs w:val="28"/>
        </w:rPr>
      </w:pPr>
      <w:r w:rsidRPr="00FF452E">
        <w:rPr>
          <w:color w:val="1F2937"/>
          <w:sz w:val="28"/>
          <w:szCs w:val="28"/>
        </w:rPr>
        <w:t>│   │       │   └── email/</w:t>
      </w:r>
    </w:p>
    <w:p w14:paraId="5D086A7A" w14:textId="77777777" w:rsidR="004661F9" w:rsidRPr="00FF452E" w:rsidRDefault="00000000">
      <w:pPr>
        <w:pStyle w:val="CodeBlock"/>
        <w:shd w:val="clear" w:color="auto" w:fill="F6F8FA"/>
        <w:rPr>
          <w:sz w:val="28"/>
          <w:szCs w:val="28"/>
        </w:rPr>
      </w:pPr>
      <w:r w:rsidRPr="00FF452E">
        <w:rPr>
          <w:color w:val="1F2937"/>
          <w:sz w:val="28"/>
          <w:szCs w:val="28"/>
        </w:rPr>
        <w:t>│   │       │       ├── otp-verification.html</w:t>
      </w:r>
    </w:p>
    <w:p w14:paraId="26E9C3A2" w14:textId="77777777" w:rsidR="004661F9" w:rsidRPr="00FF452E" w:rsidRDefault="00000000">
      <w:pPr>
        <w:pStyle w:val="CodeBlock"/>
        <w:shd w:val="clear" w:color="auto" w:fill="F6F8FA"/>
        <w:rPr>
          <w:sz w:val="28"/>
          <w:szCs w:val="28"/>
        </w:rPr>
      </w:pPr>
      <w:r w:rsidRPr="00FF452E">
        <w:rPr>
          <w:color w:val="1F2937"/>
          <w:sz w:val="28"/>
          <w:szCs w:val="28"/>
        </w:rPr>
        <w:t>│   │       │       ├── password-reset-otp.html</w:t>
      </w:r>
    </w:p>
    <w:p w14:paraId="7102D43F" w14:textId="77777777" w:rsidR="004661F9" w:rsidRPr="00FF452E" w:rsidRDefault="00000000">
      <w:pPr>
        <w:pStyle w:val="CodeBlock"/>
        <w:shd w:val="clear" w:color="auto" w:fill="F6F8FA"/>
        <w:rPr>
          <w:sz w:val="28"/>
          <w:szCs w:val="28"/>
        </w:rPr>
      </w:pPr>
      <w:r w:rsidRPr="00FF452E">
        <w:rPr>
          <w:color w:val="1F2937"/>
          <w:sz w:val="28"/>
          <w:szCs w:val="28"/>
        </w:rPr>
        <w:t>│   │       │       └── README.md</w:t>
      </w:r>
    </w:p>
    <w:p w14:paraId="14957026" w14:textId="77777777" w:rsidR="004661F9" w:rsidRPr="00FF452E" w:rsidRDefault="00000000">
      <w:pPr>
        <w:pStyle w:val="CodeBlock"/>
        <w:shd w:val="clear" w:color="auto" w:fill="F6F8FA"/>
        <w:rPr>
          <w:sz w:val="28"/>
          <w:szCs w:val="28"/>
        </w:rPr>
      </w:pPr>
      <w:r w:rsidRPr="00FF452E">
        <w:rPr>
          <w:color w:val="1F2937"/>
          <w:sz w:val="28"/>
          <w:szCs w:val="28"/>
        </w:rPr>
        <w:t>│   │       └── banner.txt</w:t>
      </w:r>
    </w:p>
    <w:p w14:paraId="43FC0DA3" w14:textId="77777777" w:rsidR="004661F9" w:rsidRPr="00FF452E" w:rsidRDefault="00000000">
      <w:pPr>
        <w:pStyle w:val="CodeBlock"/>
        <w:shd w:val="clear" w:color="auto" w:fill="F6F8FA"/>
        <w:rPr>
          <w:sz w:val="28"/>
          <w:szCs w:val="28"/>
        </w:rPr>
      </w:pPr>
      <w:r w:rsidRPr="00FF452E">
        <w:rPr>
          <w:color w:val="1F2937"/>
          <w:sz w:val="28"/>
          <w:szCs w:val="28"/>
        </w:rPr>
        <w:t>│   └── test/</w:t>
      </w:r>
    </w:p>
    <w:p w14:paraId="37A40A05" w14:textId="77777777" w:rsidR="004661F9" w:rsidRPr="00FF452E" w:rsidRDefault="00000000">
      <w:pPr>
        <w:pStyle w:val="CodeBlock"/>
        <w:shd w:val="clear" w:color="auto" w:fill="F6F8FA"/>
        <w:rPr>
          <w:sz w:val="28"/>
          <w:szCs w:val="28"/>
        </w:rPr>
      </w:pPr>
      <w:r w:rsidRPr="00FF452E">
        <w:rPr>
          <w:color w:val="1F2937"/>
          <w:sz w:val="28"/>
          <w:szCs w:val="28"/>
        </w:rPr>
        <w:t>│       ├── java/</w:t>
      </w:r>
    </w:p>
    <w:p w14:paraId="2B21398F" w14:textId="77777777" w:rsidR="004661F9" w:rsidRPr="00FF452E" w:rsidRDefault="00000000">
      <w:pPr>
        <w:pStyle w:val="CodeBlock"/>
        <w:shd w:val="clear" w:color="auto" w:fill="F6F8FA"/>
        <w:rPr>
          <w:sz w:val="28"/>
          <w:szCs w:val="28"/>
        </w:rPr>
      </w:pPr>
      <w:r w:rsidRPr="00FF452E">
        <w:rPr>
          <w:color w:val="1F2937"/>
          <w:sz w:val="28"/>
          <w:szCs w:val="28"/>
        </w:rPr>
        <w:t>│       │   └── lk/ac/ruhuna/dcs/cvmanagement/</w:t>
      </w:r>
    </w:p>
    <w:p w14:paraId="34A9F153" w14:textId="77777777" w:rsidR="004661F9" w:rsidRPr="00FF452E" w:rsidRDefault="00000000">
      <w:pPr>
        <w:pStyle w:val="CodeBlock"/>
        <w:shd w:val="clear" w:color="auto" w:fill="F6F8FA"/>
        <w:rPr>
          <w:sz w:val="28"/>
          <w:szCs w:val="28"/>
        </w:rPr>
      </w:pPr>
      <w:r w:rsidRPr="00FF452E">
        <w:rPr>
          <w:color w:val="1F2937"/>
          <w:sz w:val="28"/>
          <w:szCs w:val="28"/>
        </w:rPr>
        <w:t>│       └── resources/</w:t>
      </w:r>
    </w:p>
    <w:p w14:paraId="769BD6D7" w14:textId="77777777" w:rsidR="004661F9" w:rsidRPr="00FF452E" w:rsidRDefault="00000000">
      <w:pPr>
        <w:pStyle w:val="CodeBlock"/>
        <w:shd w:val="clear" w:color="auto" w:fill="F6F8FA"/>
        <w:rPr>
          <w:sz w:val="28"/>
          <w:szCs w:val="28"/>
        </w:rPr>
      </w:pPr>
      <w:r w:rsidRPr="00FF452E">
        <w:rPr>
          <w:color w:val="1F2937"/>
          <w:sz w:val="28"/>
          <w:szCs w:val="28"/>
        </w:rPr>
        <w:t>│           ├── application-test.yml</w:t>
      </w:r>
    </w:p>
    <w:p w14:paraId="538DE034" w14:textId="77777777" w:rsidR="004661F9" w:rsidRPr="00FF452E" w:rsidRDefault="00000000">
      <w:pPr>
        <w:pStyle w:val="CodeBlock"/>
        <w:shd w:val="clear" w:color="auto" w:fill="F6F8FA"/>
        <w:rPr>
          <w:sz w:val="28"/>
          <w:szCs w:val="28"/>
        </w:rPr>
      </w:pPr>
      <w:r w:rsidRPr="00FF452E">
        <w:rPr>
          <w:color w:val="1F2937"/>
          <w:sz w:val="28"/>
          <w:szCs w:val="28"/>
        </w:rPr>
        <w:t>│           ├── logback-test.xml</w:t>
      </w:r>
    </w:p>
    <w:p w14:paraId="04DF0C87" w14:textId="77777777" w:rsidR="004661F9" w:rsidRPr="00FF452E" w:rsidRDefault="00000000">
      <w:pPr>
        <w:pStyle w:val="CodeBlock"/>
        <w:shd w:val="clear" w:color="auto" w:fill="F6F8FA"/>
        <w:rPr>
          <w:sz w:val="28"/>
          <w:szCs w:val="28"/>
        </w:rPr>
      </w:pPr>
      <w:r w:rsidRPr="00FF452E">
        <w:rPr>
          <w:color w:val="1F2937"/>
          <w:sz w:val="28"/>
          <w:szCs w:val="28"/>
        </w:rPr>
        <w:t>│           └── test-data/</w:t>
      </w:r>
    </w:p>
    <w:p w14:paraId="7BF03E27" w14:textId="77777777" w:rsidR="004661F9" w:rsidRPr="00FF452E" w:rsidRDefault="00000000">
      <w:pPr>
        <w:pStyle w:val="CodeBlock"/>
        <w:shd w:val="clear" w:color="auto" w:fill="F6F8FA"/>
        <w:rPr>
          <w:sz w:val="28"/>
          <w:szCs w:val="28"/>
        </w:rPr>
      </w:pPr>
      <w:r w:rsidRPr="00FF452E">
        <w:rPr>
          <w:color w:val="1F2937"/>
          <w:sz w:val="28"/>
          <w:szCs w:val="28"/>
        </w:rPr>
        <w:t>├── .dockerignore</w:t>
      </w:r>
    </w:p>
    <w:p w14:paraId="4A8D5754" w14:textId="77777777" w:rsidR="004661F9" w:rsidRPr="00FF452E" w:rsidRDefault="00000000">
      <w:pPr>
        <w:pStyle w:val="CodeBlock"/>
        <w:shd w:val="clear" w:color="auto" w:fill="F6F8FA"/>
        <w:rPr>
          <w:sz w:val="28"/>
          <w:szCs w:val="28"/>
        </w:rPr>
      </w:pPr>
      <w:r w:rsidRPr="00FF452E">
        <w:rPr>
          <w:color w:val="1F2937"/>
          <w:sz w:val="28"/>
          <w:szCs w:val="28"/>
        </w:rPr>
        <w:t>├── .editorconfig</w:t>
      </w:r>
    </w:p>
    <w:p w14:paraId="2B5C006B" w14:textId="77777777" w:rsidR="004661F9" w:rsidRPr="00FF452E" w:rsidRDefault="00000000">
      <w:pPr>
        <w:pStyle w:val="CodeBlock"/>
        <w:shd w:val="clear" w:color="auto" w:fill="F6F8FA"/>
        <w:rPr>
          <w:sz w:val="28"/>
          <w:szCs w:val="28"/>
        </w:rPr>
      </w:pPr>
      <w:r w:rsidRPr="00FF452E">
        <w:rPr>
          <w:color w:val="1F2937"/>
          <w:sz w:val="28"/>
          <w:szCs w:val="28"/>
        </w:rPr>
        <w:t>├── .env.example</w:t>
      </w:r>
    </w:p>
    <w:p w14:paraId="0388C69E" w14:textId="77777777" w:rsidR="004661F9" w:rsidRPr="00FF452E" w:rsidRDefault="00000000">
      <w:pPr>
        <w:pStyle w:val="CodeBlock"/>
        <w:shd w:val="clear" w:color="auto" w:fill="F6F8FA"/>
        <w:rPr>
          <w:sz w:val="28"/>
          <w:szCs w:val="28"/>
        </w:rPr>
      </w:pPr>
      <w:r w:rsidRPr="00FF452E">
        <w:rPr>
          <w:color w:val="1F2937"/>
          <w:sz w:val="28"/>
          <w:szCs w:val="28"/>
        </w:rPr>
        <w:lastRenderedPageBreak/>
        <w:t>├── .gitattributes</w:t>
      </w:r>
    </w:p>
    <w:p w14:paraId="3138424A" w14:textId="77777777" w:rsidR="004661F9" w:rsidRPr="00FF452E" w:rsidRDefault="00000000">
      <w:pPr>
        <w:pStyle w:val="CodeBlock"/>
        <w:shd w:val="clear" w:color="auto" w:fill="F6F8FA"/>
        <w:rPr>
          <w:sz w:val="28"/>
          <w:szCs w:val="28"/>
        </w:rPr>
      </w:pPr>
      <w:r w:rsidRPr="00FF452E">
        <w:rPr>
          <w:color w:val="1F2937"/>
          <w:sz w:val="28"/>
          <w:szCs w:val="28"/>
        </w:rPr>
        <w:t>├── .gitignore</w:t>
      </w:r>
    </w:p>
    <w:p w14:paraId="5653CEC6" w14:textId="77777777" w:rsidR="004661F9" w:rsidRPr="00FF452E" w:rsidRDefault="00000000">
      <w:pPr>
        <w:pStyle w:val="CodeBlock"/>
        <w:shd w:val="clear" w:color="auto" w:fill="F6F8FA"/>
        <w:rPr>
          <w:sz w:val="28"/>
          <w:szCs w:val="28"/>
        </w:rPr>
      </w:pPr>
      <w:r w:rsidRPr="00FF452E">
        <w:rPr>
          <w:color w:val="1F2937"/>
          <w:sz w:val="28"/>
          <w:szCs w:val="28"/>
        </w:rPr>
        <w:t>├── CHANGELOG.md</w:t>
      </w:r>
    </w:p>
    <w:p w14:paraId="68305D1E" w14:textId="77777777" w:rsidR="004661F9" w:rsidRPr="00FF452E" w:rsidRDefault="00000000">
      <w:pPr>
        <w:pStyle w:val="CodeBlock"/>
        <w:shd w:val="clear" w:color="auto" w:fill="F6F8FA"/>
        <w:rPr>
          <w:sz w:val="28"/>
          <w:szCs w:val="28"/>
        </w:rPr>
      </w:pPr>
      <w:r w:rsidRPr="00FF452E">
        <w:rPr>
          <w:color w:val="1F2937"/>
          <w:sz w:val="28"/>
          <w:szCs w:val="28"/>
        </w:rPr>
        <w:t>├── CONTRIBUTING.md</w:t>
      </w:r>
    </w:p>
    <w:p w14:paraId="227123EA" w14:textId="77777777" w:rsidR="004661F9" w:rsidRPr="00FF452E" w:rsidRDefault="00000000">
      <w:pPr>
        <w:pStyle w:val="CodeBlock"/>
        <w:shd w:val="clear" w:color="auto" w:fill="F6F8FA"/>
        <w:rPr>
          <w:sz w:val="28"/>
          <w:szCs w:val="28"/>
        </w:rPr>
      </w:pPr>
      <w:r w:rsidRPr="00FF452E">
        <w:rPr>
          <w:color w:val="1F2937"/>
          <w:sz w:val="28"/>
          <w:szCs w:val="28"/>
        </w:rPr>
        <w:t>├── LICENSE</w:t>
      </w:r>
    </w:p>
    <w:p w14:paraId="697B7D94" w14:textId="77777777" w:rsidR="004661F9" w:rsidRPr="00FF452E" w:rsidRDefault="00000000">
      <w:pPr>
        <w:pStyle w:val="CodeBlock"/>
        <w:shd w:val="clear" w:color="auto" w:fill="F6F8FA"/>
        <w:rPr>
          <w:sz w:val="28"/>
          <w:szCs w:val="28"/>
        </w:rPr>
      </w:pPr>
      <w:r w:rsidRPr="00FF452E">
        <w:rPr>
          <w:color w:val="1F2937"/>
          <w:sz w:val="28"/>
          <w:szCs w:val="28"/>
        </w:rPr>
        <w:t>├── README.md</w:t>
      </w:r>
    </w:p>
    <w:p w14:paraId="418D9219" w14:textId="77777777" w:rsidR="004661F9" w:rsidRPr="00FF452E" w:rsidRDefault="00000000">
      <w:pPr>
        <w:pStyle w:val="CodeBlock"/>
        <w:shd w:val="clear" w:color="auto" w:fill="F6F8FA"/>
        <w:rPr>
          <w:sz w:val="28"/>
          <w:szCs w:val="28"/>
        </w:rPr>
      </w:pPr>
      <w:r w:rsidRPr="00FF452E">
        <w:rPr>
          <w:color w:val="1F2937"/>
          <w:sz w:val="28"/>
          <w:szCs w:val="28"/>
        </w:rPr>
        <w:t>├── SECURITY.md</w:t>
      </w:r>
    </w:p>
    <w:p w14:paraId="6F2AA22B" w14:textId="77777777" w:rsidR="004661F9" w:rsidRPr="00FF452E" w:rsidRDefault="00000000">
      <w:pPr>
        <w:pStyle w:val="CodeBlock"/>
        <w:shd w:val="clear" w:color="auto" w:fill="F6F8FA"/>
        <w:rPr>
          <w:sz w:val="28"/>
          <w:szCs w:val="28"/>
        </w:rPr>
      </w:pPr>
      <w:r w:rsidRPr="00FF452E">
        <w:rPr>
          <w:color w:val="1F2937"/>
          <w:sz w:val="28"/>
          <w:szCs w:val="28"/>
        </w:rPr>
        <w:t>├── mvnw</w:t>
      </w:r>
    </w:p>
    <w:p w14:paraId="519C4AB3" w14:textId="77777777" w:rsidR="004661F9" w:rsidRPr="00FF452E" w:rsidRDefault="00000000">
      <w:pPr>
        <w:pStyle w:val="CodeBlock"/>
        <w:shd w:val="clear" w:color="auto" w:fill="F6F8FA"/>
        <w:rPr>
          <w:sz w:val="28"/>
          <w:szCs w:val="28"/>
        </w:rPr>
      </w:pPr>
      <w:r w:rsidRPr="00FF452E">
        <w:rPr>
          <w:color w:val="1F2937"/>
          <w:sz w:val="28"/>
          <w:szCs w:val="28"/>
        </w:rPr>
        <w:t>├── mvnw.cmd</w:t>
      </w:r>
    </w:p>
    <w:p w14:paraId="73EA9143" w14:textId="77777777" w:rsidR="004661F9" w:rsidRPr="00FF452E" w:rsidRDefault="00000000">
      <w:pPr>
        <w:pStyle w:val="CodeBlock"/>
        <w:shd w:val="clear" w:color="auto" w:fill="F6F8FA"/>
        <w:rPr>
          <w:sz w:val="28"/>
          <w:szCs w:val="28"/>
        </w:rPr>
      </w:pPr>
      <w:r w:rsidRPr="00FF452E">
        <w:rPr>
          <w:color w:val="1F2937"/>
          <w:sz w:val="28"/>
          <w:szCs w:val="28"/>
        </w:rPr>
        <w:t>└── pom.xml</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3456"/>
        <w:gridCol w:w="6768"/>
      </w:tblGrid>
      <w:tr w:rsidR="004661F9" w:rsidRPr="00FF452E" w14:paraId="6BE93C2A" w14:textId="77777777">
        <w:tblPrEx>
          <w:tblCellMar>
            <w:top w:w="0" w:type="dxa"/>
            <w:left w:w="0" w:type="dxa"/>
            <w:bottom w:w="0" w:type="dxa"/>
            <w:right w:w="0" w:type="dxa"/>
          </w:tblCellMar>
        </w:tblPrEx>
        <w:trPr>
          <w:jc w:val="center"/>
        </w:trPr>
        <w:tc>
          <w:tcPr>
            <w:tcW w:w="3456" w:type="dxa"/>
            <w:tcBorders>
              <w:top w:val="single" w:sz="4" w:space="0" w:color="FFFFFF"/>
              <w:left w:val="single" w:sz="4" w:space="0" w:color="FFFFFF"/>
              <w:bottom w:val="single" w:sz="4" w:space="0" w:color="FFFFFF"/>
              <w:right w:val="single" w:sz="4" w:space="0" w:color="FFFFFF"/>
            </w:tcBorders>
            <w:shd w:val="clear" w:color="auto" w:fill="1F2A44"/>
          </w:tcPr>
          <w:p w14:paraId="08D3A830" w14:textId="77777777" w:rsidR="004661F9" w:rsidRPr="00FF452E" w:rsidRDefault="00000000">
            <w:pPr>
              <w:rPr>
                <w:sz w:val="28"/>
                <w:szCs w:val="28"/>
              </w:rPr>
            </w:pPr>
            <w:r w:rsidRPr="00FF452E">
              <w:rPr>
                <w:b/>
                <w:color w:val="FFFFFF"/>
                <w:sz w:val="28"/>
                <w:szCs w:val="28"/>
              </w:rPr>
              <w:t>Top-Level Folder/File</w:t>
            </w:r>
          </w:p>
        </w:tc>
        <w:tc>
          <w:tcPr>
            <w:tcW w:w="6768" w:type="dxa"/>
            <w:tcBorders>
              <w:top w:val="single" w:sz="4" w:space="0" w:color="FFFFFF"/>
              <w:left w:val="single" w:sz="4" w:space="0" w:color="FFFFFF"/>
              <w:bottom w:val="single" w:sz="4" w:space="0" w:color="FFFFFF"/>
              <w:right w:val="single" w:sz="4" w:space="0" w:color="FFFFFF"/>
            </w:tcBorders>
            <w:shd w:val="clear" w:color="auto" w:fill="1F2A44"/>
          </w:tcPr>
          <w:p w14:paraId="3AE7DBD5" w14:textId="77777777" w:rsidR="004661F9" w:rsidRPr="00FF452E" w:rsidRDefault="00000000">
            <w:pPr>
              <w:rPr>
                <w:sz w:val="28"/>
                <w:szCs w:val="28"/>
              </w:rPr>
            </w:pPr>
            <w:r w:rsidRPr="00FF452E">
              <w:rPr>
                <w:b/>
                <w:color w:val="FFFFFF"/>
                <w:sz w:val="28"/>
                <w:szCs w:val="28"/>
              </w:rPr>
              <w:t>Purpose</w:t>
            </w:r>
          </w:p>
        </w:tc>
      </w:tr>
      <w:tr w:rsidR="004661F9" w:rsidRPr="00FF452E" w14:paraId="2301EF8E"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6DB60387" w14:textId="77777777" w:rsidR="004661F9" w:rsidRPr="00FF452E" w:rsidRDefault="00000000">
            <w:pPr>
              <w:spacing w:after="0"/>
              <w:rPr>
                <w:sz w:val="28"/>
                <w:szCs w:val="28"/>
              </w:rPr>
            </w:pPr>
            <w:r w:rsidRPr="00FF452E">
              <w:rPr>
                <w:sz w:val="28"/>
                <w:szCs w:val="28"/>
              </w:rPr>
              <w:t>.github/workflows</w:t>
            </w:r>
          </w:p>
        </w:tc>
        <w:tc>
          <w:tcPr>
            <w:tcW w:w="6768" w:type="dxa"/>
            <w:tcBorders>
              <w:top w:val="single" w:sz="4" w:space="0" w:color="D9DEE8"/>
              <w:left w:val="single" w:sz="4" w:space="0" w:color="D9DEE8"/>
              <w:bottom w:val="single" w:sz="4" w:space="0" w:color="D9DEE8"/>
              <w:right w:val="single" w:sz="4" w:space="0" w:color="D9DEE8"/>
            </w:tcBorders>
          </w:tcPr>
          <w:p w14:paraId="7AB23E03" w14:textId="77777777" w:rsidR="004661F9" w:rsidRPr="00FF452E" w:rsidRDefault="00000000">
            <w:pPr>
              <w:spacing w:after="0"/>
              <w:rPr>
                <w:sz w:val="28"/>
                <w:szCs w:val="28"/>
              </w:rPr>
            </w:pPr>
            <w:r w:rsidRPr="00FF452E">
              <w:rPr>
                <w:sz w:val="28"/>
                <w:szCs w:val="28"/>
              </w:rPr>
              <w:t>CI, code quality, OpenAPI validation, dependency/security checks.</w:t>
            </w:r>
          </w:p>
        </w:tc>
      </w:tr>
      <w:tr w:rsidR="004661F9" w:rsidRPr="00FF452E" w14:paraId="4E506198"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1C4FD4CF" w14:textId="77777777" w:rsidR="004661F9" w:rsidRPr="00FF452E" w:rsidRDefault="00000000">
            <w:pPr>
              <w:spacing w:after="0"/>
              <w:rPr>
                <w:sz w:val="28"/>
                <w:szCs w:val="28"/>
              </w:rPr>
            </w:pPr>
            <w:r w:rsidRPr="00FF452E">
              <w:rPr>
                <w:sz w:val="28"/>
                <w:szCs w:val="28"/>
              </w:rPr>
              <w:t>.mvn/wrapper</w:t>
            </w:r>
          </w:p>
        </w:tc>
        <w:tc>
          <w:tcPr>
            <w:tcW w:w="6768" w:type="dxa"/>
            <w:tcBorders>
              <w:top w:val="single" w:sz="4" w:space="0" w:color="D9DEE8"/>
              <w:left w:val="single" w:sz="4" w:space="0" w:color="D9DEE8"/>
              <w:bottom w:val="single" w:sz="4" w:space="0" w:color="D9DEE8"/>
              <w:right w:val="single" w:sz="4" w:space="0" w:color="D9DEE8"/>
            </w:tcBorders>
            <w:shd w:val="clear" w:color="auto" w:fill="F7F9FC"/>
          </w:tcPr>
          <w:p w14:paraId="3DA3C1D8" w14:textId="77777777" w:rsidR="004661F9" w:rsidRPr="00FF452E" w:rsidRDefault="00000000">
            <w:pPr>
              <w:spacing w:after="0"/>
              <w:rPr>
                <w:sz w:val="28"/>
                <w:szCs w:val="28"/>
              </w:rPr>
            </w:pPr>
            <w:r w:rsidRPr="00FF452E">
              <w:rPr>
                <w:sz w:val="28"/>
                <w:szCs w:val="28"/>
              </w:rPr>
              <w:t>Maven Wrapper metadata for consistent local and CI builds.</w:t>
            </w:r>
          </w:p>
        </w:tc>
      </w:tr>
      <w:tr w:rsidR="004661F9" w:rsidRPr="00FF452E" w14:paraId="4164FF79"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7CBCF429" w14:textId="77777777" w:rsidR="004661F9" w:rsidRPr="00FF452E" w:rsidRDefault="00000000">
            <w:pPr>
              <w:spacing w:after="0"/>
              <w:rPr>
                <w:sz w:val="28"/>
                <w:szCs w:val="28"/>
              </w:rPr>
            </w:pPr>
            <w:r w:rsidRPr="00FF452E">
              <w:rPr>
                <w:sz w:val="28"/>
                <w:szCs w:val="28"/>
              </w:rPr>
              <w:t>docker</w:t>
            </w:r>
          </w:p>
        </w:tc>
        <w:tc>
          <w:tcPr>
            <w:tcW w:w="6768" w:type="dxa"/>
            <w:tcBorders>
              <w:top w:val="single" w:sz="4" w:space="0" w:color="D9DEE8"/>
              <w:left w:val="single" w:sz="4" w:space="0" w:color="D9DEE8"/>
              <w:bottom w:val="single" w:sz="4" w:space="0" w:color="D9DEE8"/>
              <w:right w:val="single" w:sz="4" w:space="0" w:color="D9DEE8"/>
            </w:tcBorders>
          </w:tcPr>
          <w:p w14:paraId="77EFB0F8" w14:textId="77777777" w:rsidR="004661F9" w:rsidRPr="00FF452E" w:rsidRDefault="00000000">
            <w:pPr>
              <w:spacing w:after="0"/>
              <w:rPr>
                <w:sz w:val="28"/>
                <w:szCs w:val="28"/>
              </w:rPr>
            </w:pPr>
            <w:r w:rsidRPr="00FF452E">
              <w:rPr>
                <w:sz w:val="28"/>
                <w:szCs w:val="28"/>
              </w:rPr>
              <w:t>Local development/test container files and PostgreSQL bootstrap scripts.</w:t>
            </w:r>
          </w:p>
        </w:tc>
      </w:tr>
      <w:tr w:rsidR="004661F9" w:rsidRPr="00FF452E" w14:paraId="27E46063"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5AA995A7" w14:textId="77777777" w:rsidR="004661F9" w:rsidRPr="00FF452E" w:rsidRDefault="00000000">
            <w:pPr>
              <w:spacing w:after="0"/>
              <w:rPr>
                <w:sz w:val="28"/>
                <w:szCs w:val="28"/>
              </w:rPr>
            </w:pPr>
            <w:r w:rsidRPr="00FF452E">
              <w:rPr>
                <w:sz w:val="28"/>
                <w:szCs w:val="28"/>
              </w:rPr>
              <w:t>docs</w:t>
            </w:r>
          </w:p>
        </w:tc>
        <w:tc>
          <w:tcPr>
            <w:tcW w:w="6768" w:type="dxa"/>
            <w:tcBorders>
              <w:top w:val="single" w:sz="4" w:space="0" w:color="D9DEE8"/>
              <w:left w:val="single" w:sz="4" w:space="0" w:color="D9DEE8"/>
              <w:bottom w:val="single" w:sz="4" w:space="0" w:color="D9DEE8"/>
              <w:right w:val="single" w:sz="4" w:space="0" w:color="D9DEE8"/>
            </w:tcBorders>
            <w:shd w:val="clear" w:color="auto" w:fill="F7F9FC"/>
          </w:tcPr>
          <w:p w14:paraId="36DF198F" w14:textId="77777777" w:rsidR="004661F9" w:rsidRPr="00FF452E" w:rsidRDefault="00000000">
            <w:pPr>
              <w:spacing w:after="0"/>
              <w:rPr>
                <w:sz w:val="28"/>
                <w:szCs w:val="28"/>
              </w:rPr>
            </w:pPr>
            <w:r w:rsidRPr="00FF452E">
              <w:rPr>
                <w:sz w:val="28"/>
                <w:szCs w:val="28"/>
              </w:rPr>
              <w:t>Architecture notes, API contract copy, ADRs, runbooks, testing strategy, and removed-scope guardrails.</w:t>
            </w:r>
          </w:p>
        </w:tc>
      </w:tr>
      <w:tr w:rsidR="004661F9" w:rsidRPr="00FF452E" w14:paraId="16EDE55B"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7F527CD8" w14:textId="77777777" w:rsidR="004661F9" w:rsidRPr="00FF452E" w:rsidRDefault="00000000">
            <w:pPr>
              <w:spacing w:after="0"/>
              <w:rPr>
                <w:sz w:val="28"/>
                <w:szCs w:val="28"/>
              </w:rPr>
            </w:pPr>
            <w:r w:rsidRPr="00FF452E">
              <w:rPr>
                <w:sz w:val="28"/>
                <w:szCs w:val="28"/>
              </w:rPr>
              <w:t>scripts</w:t>
            </w:r>
          </w:p>
        </w:tc>
        <w:tc>
          <w:tcPr>
            <w:tcW w:w="6768" w:type="dxa"/>
            <w:tcBorders>
              <w:top w:val="single" w:sz="4" w:space="0" w:color="D9DEE8"/>
              <w:left w:val="single" w:sz="4" w:space="0" w:color="D9DEE8"/>
              <w:bottom w:val="single" w:sz="4" w:space="0" w:color="D9DEE8"/>
              <w:right w:val="single" w:sz="4" w:space="0" w:color="D9DEE8"/>
            </w:tcBorders>
          </w:tcPr>
          <w:p w14:paraId="1A8C643B" w14:textId="77777777" w:rsidR="004661F9" w:rsidRPr="00FF452E" w:rsidRDefault="00000000">
            <w:pPr>
              <w:spacing w:after="0"/>
              <w:rPr>
                <w:sz w:val="28"/>
                <w:szCs w:val="28"/>
              </w:rPr>
            </w:pPr>
            <w:r w:rsidRPr="00FF452E">
              <w:rPr>
                <w:sz w:val="28"/>
                <w:szCs w:val="28"/>
              </w:rPr>
              <w:t>Developer convenience scripts for startup, shutdown, tests, migration, OpenAPI validation, and local secret examples.</w:t>
            </w:r>
          </w:p>
        </w:tc>
      </w:tr>
      <w:tr w:rsidR="004661F9" w:rsidRPr="00FF452E" w14:paraId="60A68F96"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3F849732" w14:textId="77777777" w:rsidR="004661F9" w:rsidRPr="00FF452E" w:rsidRDefault="00000000">
            <w:pPr>
              <w:spacing w:after="0"/>
              <w:rPr>
                <w:sz w:val="28"/>
                <w:szCs w:val="28"/>
              </w:rPr>
            </w:pPr>
            <w:r w:rsidRPr="00FF452E">
              <w:rPr>
                <w:sz w:val="28"/>
                <w:szCs w:val="28"/>
              </w:rPr>
              <w:t>src/main/java</w:t>
            </w:r>
          </w:p>
        </w:tc>
        <w:tc>
          <w:tcPr>
            <w:tcW w:w="6768" w:type="dxa"/>
            <w:tcBorders>
              <w:top w:val="single" w:sz="4" w:space="0" w:color="D9DEE8"/>
              <w:left w:val="single" w:sz="4" w:space="0" w:color="D9DEE8"/>
              <w:bottom w:val="single" w:sz="4" w:space="0" w:color="D9DEE8"/>
              <w:right w:val="single" w:sz="4" w:space="0" w:color="D9DEE8"/>
            </w:tcBorders>
            <w:shd w:val="clear" w:color="auto" w:fill="F7F9FC"/>
          </w:tcPr>
          <w:p w14:paraId="5CA92969" w14:textId="77777777" w:rsidR="004661F9" w:rsidRPr="00FF452E" w:rsidRDefault="00000000">
            <w:pPr>
              <w:spacing w:after="0"/>
              <w:rPr>
                <w:sz w:val="28"/>
                <w:szCs w:val="28"/>
              </w:rPr>
            </w:pPr>
            <w:r w:rsidRPr="00FF452E">
              <w:rPr>
                <w:sz w:val="28"/>
                <w:szCs w:val="28"/>
              </w:rPr>
              <w:t>Spring Boot source code under the approved root package.</w:t>
            </w:r>
          </w:p>
        </w:tc>
      </w:tr>
      <w:tr w:rsidR="004661F9" w:rsidRPr="00FF452E" w14:paraId="0230AA49"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70DF63A7" w14:textId="77777777" w:rsidR="004661F9" w:rsidRPr="00FF452E" w:rsidRDefault="00000000">
            <w:pPr>
              <w:spacing w:after="0"/>
              <w:rPr>
                <w:sz w:val="28"/>
                <w:szCs w:val="28"/>
              </w:rPr>
            </w:pPr>
            <w:r w:rsidRPr="00FF452E">
              <w:rPr>
                <w:sz w:val="28"/>
                <w:szCs w:val="28"/>
              </w:rPr>
              <w:t>src/main/resources</w:t>
            </w:r>
          </w:p>
        </w:tc>
        <w:tc>
          <w:tcPr>
            <w:tcW w:w="6768" w:type="dxa"/>
            <w:tcBorders>
              <w:top w:val="single" w:sz="4" w:space="0" w:color="D9DEE8"/>
              <w:left w:val="single" w:sz="4" w:space="0" w:color="D9DEE8"/>
              <w:bottom w:val="single" w:sz="4" w:space="0" w:color="D9DEE8"/>
              <w:right w:val="single" w:sz="4" w:space="0" w:color="D9DEE8"/>
            </w:tcBorders>
          </w:tcPr>
          <w:p w14:paraId="44FEE8AA" w14:textId="77777777" w:rsidR="004661F9" w:rsidRPr="00FF452E" w:rsidRDefault="00000000">
            <w:pPr>
              <w:spacing w:after="0"/>
              <w:rPr>
                <w:sz w:val="28"/>
                <w:szCs w:val="28"/>
              </w:rPr>
            </w:pPr>
            <w:r w:rsidRPr="00FF452E">
              <w:rPr>
                <w:sz w:val="28"/>
                <w:szCs w:val="28"/>
              </w:rPr>
              <w:t>Runtime profiles, logging, OpenAPI copy, Flyway migrations, seeds, CV and email templates.</w:t>
            </w:r>
          </w:p>
        </w:tc>
      </w:tr>
      <w:tr w:rsidR="004661F9" w:rsidRPr="00FF452E" w14:paraId="4C384C55"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200174E9" w14:textId="77777777" w:rsidR="004661F9" w:rsidRPr="00FF452E" w:rsidRDefault="00000000">
            <w:pPr>
              <w:spacing w:after="0"/>
              <w:rPr>
                <w:sz w:val="28"/>
                <w:szCs w:val="28"/>
              </w:rPr>
            </w:pPr>
            <w:r w:rsidRPr="00FF452E">
              <w:rPr>
                <w:sz w:val="28"/>
                <w:szCs w:val="28"/>
              </w:rPr>
              <w:t>src/test</w:t>
            </w:r>
          </w:p>
        </w:tc>
        <w:tc>
          <w:tcPr>
            <w:tcW w:w="6768" w:type="dxa"/>
            <w:tcBorders>
              <w:top w:val="single" w:sz="4" w:space="0" w:color="D9DEE8"/>
              <w:left w:val="single" w:sz="4" w:space="0" w:color="D9DEE8"/>
              <w:bottom w:val="single" w:sz="4" w:space="0" w:color="D9DEE8"/>
              <w:right w:val="single" w:sz="4" w:space="0" w:color="D9DEE8"/>
            </w:tcBorders>
            <w:shd w:val="clear" w:color="auto" w:fill="F7F9FC"/>
          </w:tcPr>
          <w:p w14:paraId="72EEBF93" w14:textId="77777777" w:rsidR="004661F9" w:rsidRPr="00FF452E" w:rsidRDefault="00000000">
            <w:pPr>
              <w:spacing w:after="0"/>
              <w:rPr>
                <w:sz w:val="28"/>
                <w:szCs w:val="28"/>
              </w:rPr>
            </w:pPr>
            <w:r w:rsidRPr="00FF452E">
              <w:rPr>
                <w:sz w:val="28"/>
                <w:szCs w:val="28"/>
              </w:rPr>
              <w:t>Unit, integration, architecture, security, and Testcontainers test resources.</w:t>
            </w:r>
          </w:p>
        </w:tc>
      </w:tr>
      <w:tr w:rsidR="004661F9" w:rsidRPr="00FF452E" w14:paraId="4229409A"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26D5424E" w14:textId="77777777" w:rsidR="004661F9" w:rsidRPr="00FF452E" w:rsidRDefault="00000000">
            <w:pPr>
              <w:spacing w:after="0"/>
              <w:rPr>
                <w:sz w:val="28"/>
                <w:szCs w:val="28"/>
              </w:rPr>
            </w:pPr>
            <w:r w:rsidRPr="00FF452E">
              <w:rPr>
                <w:sz w:val="28"/>
                <w:szCs w:val="28"/>
              </w:rPr>
              <w:t>Root files</w:t>
            </w:r>
          </w:p>
        </w:tc>
        <w:tc>
          <w:tcPr>
            <w:tcW w:w="6768" w:type="dxa"/>
            <w:tcBorders>
              <w:top w:val="single" w:sz="4" w:space="0" w:color="D9DEE8"/>
              <w:left w:val="single" w:sz="4" w:space="0" w:color="D9DEE8"/>
              <w:bottom w:val="single" w:sz="4" w:space="0" w:color="D9DEE8"/>
              <w:right w:val="single" w:sz="4" w:space="0" w:color="D9DEE8"/>
            </w:tcBorders>
          </w:tcPr>
          <w:p w14:paraId="5E5D739D" w14:textId="77777777" w:rsidR="004661F9" w:rsidRPr="00FF452E" w:rsidRDefault="00000000">
            <w:pPr>
              <w:spacing w:after="0"/>
              <w:rPr>
                <w:sz w:val="28"/>
                <w:szCs w:val="28"/>
              </w:rPr>
            </w:pPr>
            <w:r w:rsidRPr="00FF452E">
              <w:rPr>
                <w:sz w:val="28"/>
                <w:szCs w:val="28"/>
              </w:rPr>
              <w:t>Repository metadata, documentation, security policy, wrapper scripts, and Maven build descriptor.</w:t>
            </w:r>
          </w:p>
        </w:tc>
      </w:tr>
    </w:tbl>
    <w:p w14:paraId="43A0235F" w14:textId="77777777" w:rsidR="004661F9" w:rsidRPr="00FF452E" w:rsidRDefault="00000000">
      <w:pPr>
        <w:pStyle w:val="Heading1"/>
        <w:rPr>
          <w:sz w:val="28"/>
        </w:rPr>
      </w:pPr>
      <w:r w:rsidRPr="00FF452E">
        <w:rPr>
          <w:sz w:val="28"/>
        </w:rPr>
        <w:t>7. Main Java Package Structure</w:t>
      </w:r>
    </w:p>
    <w:p w14:paraId="7179BBAA" w14:textId="77777777" w:rsidR="004661F9" w:rsidRPr="00FF452E" w:rsidRDefault="00000000">
      <w:pPr>
        <w:rPr>
          <w:sz w:val="28"/>
          <w:szCs w:val="28"/>
        </w:rPr>
      </w:pPr>
      <w:r w:rsidRPr="00FF452E">
        <w:rPr>
          <w:sz w:val="28"/>
          <w:szCs w:val="28"/>
        </w:rPr>
        <w:t>The main application class must remain directly below the root package so Spring component scanning naturally covers config, shared, infrastructure, and modules packages.</w:t>
      </w:r>
      <w:r w:rsidRPr="00FF452E">
        <w:rPr>
          <w:b/>
          <w:sz w:val="28"/>
          <w:szCs w:val="28"/>
        </w:rPr>
        <w:t xml:space="preserve"> Root package: lk.ac.ruhuna.dcs.cvmanagement.</w:t>
      </w:r>
    </w:p>
    <w:p w14:paraId="662165E3" w14:textId="77777777" w:rsidR="004661F9" w:rsidRPr="00FF452E" w:rsidRDefault="00000000">
      <w:pPr>
        <w:pStyle w:val="CodeBlock"/>
        <w:shd w:val="clear" w:color="auto" w:fill="F6F8FA"/>
        <w:rPr>
          <w:sz w:val="28"/>
          <w:szCs w:val="28"/>
        </w:rPr>
      </w:pPr>
      <w:r w:rsidRPr="00FF452E">
        <w:rPr>
          <w:color w:val="1F2937"/>
          <w:sz w:val="28"/>
          <w:szCs w:val="28"/>
        </w:rPr>
        <w:t>src/main/java/lk/ac/ruhuna/dcs/cvmanagement/</w:t>
      </w:r>
    </w:p>
    <w:p w14:paraId="2A4E9C7E" w14:textId="77777777" w:rsidR="004661F9" w:rsidRPr="00FF452E" w:rsidRDefault="00000000">
      <w:pPr>
        <w:pStyle w:val="CodeBlock"/>
        <w:shd w:val="clear" w:color="auto" w:fill="F6F8FA"/>
        <w:rPr>
          <w:sz w:val="28"/>
          <w:szCs w:val="28"/>
        </w:rPr>
      </w:pPr>
      <w:r w:rsidRPr="00FF452E">
        <w:rPr>
          <w:color w:val="1F2937"/>
          <w:sz w:val="28"/>
          <w:szCs w:val="28"/>
        </w:rPr>
        <w:t>├── CvManagementApplication.java</w:t>
      </w:r>
    </w:p>
    <w:p w14:paraId="24D65E40" w14:textId="77777777" w:rsidR="004661F9" w:rsidRPr="00FF452E" w:rsidRDefault="00000000">
      <w:pPr>
        <w:pStyle w:val="CodeBlock"/>
        <w:shd w:val="clear" w:color="auto" w:fill="F6F8FA"/>
        <w:rPr>
          <w:sz w:val="28"/>
          <w:szCs w:val="28"/>
        </w:rPr>
      </w:pPr>
      <w:r w:rsidRPr="00FF452E">
        <w:rPr>
          <w:color w:val="1F2937"/>
          <w:sz w:val="28"/>
          <w:szCs w:val="28"/>
        </w:rPr>
        <w:t>├── config/</w:t>
      </w:r>
    </w:p>
    <w:p w14:paraId="4EEA73DF" w14:textId="77777777" w:rsidR="004661F9" w:rsidRPr="00FF452E" w:rsidRDefault="00000000">
      <w:pPr>
        <w:pStyle w:val="CodeBlock"/>
        <w:shd w:val="clear" w:color="auto" w:fill="F6F8FA"/>
        <w:rPr>
          <w:sz w:val="28"/>
          <w:szCs w:val="28"/>
        </w:rPr>
      </w:pPr>
      <w:r w:rsidRPr="00FF452E">
        <w:rPr>
          <w:color w:val="1F2937"/>
          <w:sz w:val="28"/>
          <w:szCs w:val="28"/>
        </w:rPr>
        <w:lastRenderedPageBreak/>
        <w:t>│   ├── AsyncConfig.java</w:t>
      </w:r>
    </w:p>
    <w:p w14:paraId="136C1BD0" w14:textId="77777777" w:rsidR="004661F9" w:rsidRPr="00FF452E" w:rsidRDefault="00000000">
      <w:pPr>
        <w:pStyle w:val="CodeBlock"/>
        <w:shd w:val="clear" w:color="auto" w:fill="F6F8FA"/>
        <w:rPr>
          <w:sz w:val="28"/>
          <w:szCs w:val="28"/>
        </w:rPr>
      </w:pPr>
      <w:r w:rsidRPr="00FF452E">
        <w:rPr>
          <w:color w:val="1F2937"/>
          <w:sz w:val="28"/>
          <w:szCs w:val="28"/>
        </w:rPr>
        <w:t>│   ├── AuditConfig.java</w:t>
      </w:r>
    </w:p>
    <w:p w14:paraId="3573C052" w14:textId="77777777" w:rsidR="004661F9" w:rsidRPr="00FF452E" w:rsidRDefault="00000000">
      <w:pPr>
        <w:pStyle w:val="CodeBlock"/>
        <w:shd w:val="clear" w:color="auto" w:fill="F6F8FA"/>
        <w:rPr>
          <w:sz w:val="28"/>
          <w:szCs w:val="28"/>
        </w:rPr>
      </w:pPr>
      <w:r w:rsidRPr="00FF452E">
        <w:rPr>
          <w:color w:val="1F2937"/>
          <w:sz w:val="28"/>
          <w:szCs w:val="28"/>
        </w:rPr>
        <w:t>│   ├── ClockConfig.java</w:t>
      </w:r>
    </w:p>
    <w:p w14:paraId="34A5E7C0" w14:textId="77777777" w:rsidR="004661F9" w:rsidRPr="00FF452E" w:rsidRDefault="00000000">
      <w:pPr>
        <w:pStyle w:val="CodeBlock"/>
        <w:shd w:val="clear" w:color="auto" w:fill="F6F8FA"/>
        <w:rPr>
          <w:sz w:val="28"/>
          <w:szCs w:val="28"/>
        </w:rPr>
      </w:pPr>
      <w:r w:rsidRPr="00FF452E">
        <w:rPr>
          <w:color w:val="1F2937"/>
          <w:sz w:val="28"/>
          <w:szCs w:val="28"/>
        </w:rPr>
        <w:t>│   ├── CorsConfig.java</w:t>
      </w:r>
    </w:p>
    <w:p w14:paraId="5BB8820C" w14:textId="77777777" w:rsidR="004661F9" w:rsidRPr="00FF452E" w:rsidRDefault="00000000">
      <w:pPr>
        <w:pStyle w:val="CodeBlock"/>
        <w:shd w:val="clear" w:color="auto" w:fill="F6F8FA"/>
        <w:rPr>
          <w:sz w:val="28"/>
          <w:szCs w:val="28"/>
        </w:rPr>
      </w:pPr>
      <w:r w:rsidRPr="00FF452E">
        <w:rPr>
          <w:color w:val="1F2937"/>
          <w:sz w:val="28"/>
          <w:szCs w:val="28"/>
        </w:rPr>
        <w:t>│   ├── JacksonConfig.java</w:t>
      </w:r>
    </w:p>
    <w:p w14:paraId="5061E345" w14:textId="77777777" w:rsidR="004661F9" w:rsidRPr="00FF452E" w:rsidRDefault="00000000">
      <w:pPr>
        <w:pStyle w:val="CodeBlock"/>
        <w:shd w:val="clear" w:color="auto" w:fill="F6F8FA"/>
        <w:rPr>
          <w:sz w:val="28"/>
          <w:szCs w:val="28"/>
        </w:rPr>
      </w:pPr>
      <w:r w:rsidRPr="00FF452E">
        <w:rPr>
          <w:color w:val="1F2937"/>
          <w:sz w:val="28"/>
          <w:szCs w:val="28"/>
        </w:rPr>
        <w:t>│   ├── JpaConfig.java</w:t>
      </w:r>
    </w:p>
    <w:p w14:paraId="5658B0E5" w14:textId="77777777" w:rsidR="004661F9" w:rsidRPr="00FF452E" w:rsidRDefault="00000000">
      <w:pPr>
        <w:pStyle w:val="CodeBlock"/>
        <w:shd w:val="clear" w:color="auto" w:fill="F6F8FA"/>
        <w:rPr>
          <w:sz w:val="28"/>
          <w:szCs w:val="28"/>
        </w:rPr>
      </w:pPr>
      <w:r w:rsidRPr="00FF452E">
        <w:rPr>
          <w:color w:val="1F2937"/>
          <w:sz w:val="28"/>
          <w:szCs w:val="28"/>
        </w:rPr>
        <w:t>│   ├── MailConfig.java</w:t>
      </w:r>
    </w:p>
    <w:p w14:paraId="23873170" w14:textId="77777777" w:rsidR="004661F9" w:rsidRPr="00FF452E" w:rsidRDefault="00000000">
      <w:pPr>
        <w:pStyle w:val="CodeBlock"/>
        <w:shd w:val="clear" w:color="auto" w:fill="F6F8FA"/>
        <w:rPr>
          <w:sz w:val="28"/>
          <w:szCs w:val="28"/>
        </w:rPr>
      </w:pPr>
      <w:r w:rsidRPr="00FF452E">
        <w:rPr>
          <w:color w:val="1F2937"/>
          <w:sz w:val="28"/>
          <w:szCs w:val="28"/>
        </w:rPr>
        <w:t>│   ├── OpenApiConfig.java</w:t>
      </w:r>
    </w:p>
    <w:p w14:paraId="14804CEA" w14:textId="77777777" w:rsidR="004661F9" w:rsidRPr="00FF452E" w:rsidRDefault="00000000">
      <w:pPr>
        <w:pStyle w:val="CodeBlock"/>
        <w:shd w:val="clear" w:color="auto" w:fill="F6F8FA"/>
        <w:rPr>
          <w:sz w:val="28"/>
          <w:szCs w:val="28"/>
        </w:rPr>
      </w:pPr>
      <w:r w:rsidRPr="00FF452E">
        <w:rPr>
          <w:color w:val="1F2937"/>
          <w:sz w:val="28"/>
          <w:szCs w:val="28"/>
        </w:rPr>
        <w:t>│   ├── PaginationConfig.java</w:t>
      </w:r>
    </w:p>
    <w:p w14:paraId="19135B77" w14:textId="77777777" w:rsidR="004661F9" w:rsidRPr="00FF452E" w:rsidRDefault="00000000">
      <w:pPr>
        <w:pStyle w:val="CodeBlock"/>
        <w:shd w:val="clear" w:color="auto" w:fill="F6F8FA"/>
        <w:rPr>
          <w:sz w:val="28"/>
          <w:szCs w:val="28"/>
        </w:rPr>
      </w:pPr>
      <w:r w:rsidRPr="00FF452E">
        <w:rPr>
          <w:color w:val="1F2937"/>
          <w:sz w:val="28"/>
          <w:szCs w:val="28"/>
        </w:rPr>
        <w:t>│   ├── ProblemDetailsConfig.java</w:t>
      </w:r>
    </w:p>
    <w:p w14:paraId="16A8AF63" w14:textId="77777777" w:rsidR="004661F9" w:rsidRPr="00FF452E" w:rsidRDefault="00000000">
      <w:pPr>
        <w:pStyle w:val="CodeBlock"/>
        <w:shd w:val="clear" w:color="auto" w:fill="F6F8FA"/>
        <w:rPr>
          <w:sz w:val="28"/>
          <w:szCs w:val="28"/>
        </w:rPr>
      </w:pPr>
      <w:r w:rsidRPr="00FF452E">
        <w:rPr>
          <w:color w:val="1F2937"/>
          <w:sz w:val="28"/>
          <w:szCs w:val="28"/>
        </w:rPr>
        <w:t>│   ├── SecurityConfig.java</w:t>
      </w:r>
    </w:p>
    <w:p w14:paraId="605D238F" w14:textId="77777777" w:rsidR="004661F9" w:rsidRPr="00FF452E" w:rsidRDefault="00000000">
      <w:pPr>
        <w:pStyle w:val="CodeBlock"/>
        <w:shd w:val="clear" w:color="auto" w:fill="F6F8FA"/>
        <w:rPr>
          <w:sz w:val="28"/>
          <w:szCs w:val="28"/>
        </w:rPr>
      </w:pPr>
      <w:r w:rsidRPr="00FF452E">
        <w:rPr>
          <w:color w:val="1F2937"/>
          <w:sz w:val="28"/>
          <w:szCs w:val="28"/>
        </w:rPr>
        <w:t>│   ├── StorageConfig.java</w:t>
      </w:r>
    </w:p>
    <w:p w14:paraId="702A006F" w14:textId="77777777" w:rsidR="004661F9" w:rsidRPr="00FF452E" w:rsidRDefault="00000000">
      <w:pPr>
        <w:pStyle w:val="CodeBlock"/>
        <w:shd w:val="clear" w:color="auto" w:fill="F6F8FA"/>
        <w:rPr>
          <w:sz w:val="28"/>
          <w:szCs w:val="28"/>
        </w:rPr>
      </w:pPr>
      <w:r w:rsidRPr="00FF452E">
        <w:rPr>
          <w:color w:val="1F2937"/>
          <w:sz w:val="28"/>
          <w:szCs w:val="28"/>
        </w:rPr>
        <w:t>│   ├── TransactionConfig.java</w:t>
      </w:r>
    </w:p>
    <w:p w14:paraId="165F9A36" w14:textId="77777777" w:rsidR="004661F9" w:rsidRPr="00FF452E" w:rsidRDefault="00000000">
      <w:pPr>
        <w:pStyle w:val="CodeBlock"/>
        <w:shd w:val="clear" w:color="auto" w:fill="F6F8FA"/>
        <w:rPr>
          <w:sz w:val="28"/>
          <w:szCs w:val="28"/>
        </w:rPr>
      </w:pPr>
      <w:r w:rsidRPr="00FF452E">
        <w:rPr>
          <w:color w:val="1F2937"/>
          <w:sz w:val="28"/>
          <w:szCs w:val="28"/>
        </w:rPr>
        <w:t>│   └── WebMvcConfig.java</w:t>
      </w:r>
    </w:p>
    <w:p w14:paraId="6CABD511" w14:textId="77777777" w:rsidR="004661F9" w:rsidRPr="00FF452E" w:rsidRDefault="00000000">
      <w:pPr>
        <w:pStyle w:val="CodeBlock"/>
        <w:shd w:val="clear" w:color="auto" w:fill="F6F8FA"/>
        <w:rPr>
          <w:sz w:val="28"/>
          <w:szCs w:val="28"/>
        </w:rPr>
      </w:pPr>
      <w:r w:rsidRPr="00FF452E">
        <w:rPr>
          <w:color w:val="1F2937"/>
          <w:sz w:val="28"/>
          <w:szCs w:val="28"/>
        </w:rPr>
        <w:t>├── shared/</w:t>
      </w:r>
    </w:p>
    <w:p w14:paraId="1719EA02" w14:textId="77777777" w:rsidR="004661F9" w:rsidRPr="00FF452E" w:rsidRDefault="00000000">
      <w:pPr>
        <w:pStyle w:val="CodeBlock"/>
        <w:shd w:val="clear" w:color="auto" w:fill="F6F8FA"/>
        <w:rPr>
          <w:sz w:val="28"/>
          <w:szCs w:val="28"/>
        </w:rPr>
      </w:pPr>
      <w:r w:rsidRPr="00FF452E">
        <w:rPr>
          <w:color w:val="1F2937"/>
          <w:sz w:val="28"/>
          <w:szCs w:val="28"/>
        </w:rPr>
        <w:t>│   ├── api/</w:t>
      </w:r>
    </w:p>
    <w:p w14:paraId="583319E1" w14:textId="77777777" w:rsidR="004661F9" w:rsidRPr="00FF452E" w:rsidRDefault="00000000">
      <w:pPr>
        <w:pStyle w:val="CodeBlock"/>
        <w:shd w:val="clear" w:color="auto" w:fill="F6F8FA"/>
        <w:rPr>
          <w:sz w:val="28"/>
          <w:szCs w:val="28"/>
        </w:rPr>
      </w:pPr>
      <w:r w:rsidRPr="00FF452E">
        <w:rPr>
          <w:color w:val="1F2937"/>
          <w:sz w:val="28"/>
          <w:szCs w:val="28"/>
        </w:rPr>
        <w:t>│   ├── audit/</w:t>
      </w:r>
    </w:p>
    <w:p w14:paraId="3B74ADB2" w14:textId="77777777" w:rsidR="004661F9" w:rsidRPr="00FF452E" w:rsidRDefault="00000000">
      <w:pPr>
        <w:pStyle w:val="CodeBlock"/>
        <w:shd w:val="clear" w:color="auto" w:fill="F6F8FA"/>
        <w:rPr>
          <w:sz w:val="28"/>
          <w:szCs w:val="28"/>
        </w:rPr>
      </w:pPr>
      <w:r w:rsidRPr="00FF452E">
        <w:rPr>
          <w:color w:val="1F2937"/>
          <w:sz w:val="28"/>
          <w:szCs w:val="28"/>
        </w:rPr>
        <w:t>│   ├── domain/</w:t>
      </w:r>
    </w:p>
    <w:p w14:paraId="06386128" w14:textId="77777777" w:rsidR="004661F9" w:rsidRPr="00FF452E" w:rsidRDefault="00000000">
      <w:pPr>
        <w:pStyle w:val="CodeBlock"/>
        <w:shd w:val="clear" w:color="auto" w:fill="F6F8FA"/>
        <w:rPr>
          <w:sz w:val="28"/>
          <w:szCs w:val="28"/>
        </w:rPr>
      </w:pPr>
      <w:r w:rsidRPr="00FF452E">
        <w:rPr>
          <w:color w:val="1F2937"/>
          <w:sz w:val="28"/>
          <w:szCs w:val="28"/>
        </w:rPr>
        <w:t>│   ├── error/</w:t>
      </w:r>
    </w:p>
    <w:p w14:paraId="3BF3E6B1" w14:textId="77777777" w:rsidR="004661F9" w:rsidRPr="00FF452E" w:rsidRDefault="00000000">
      <w:pPr>
        <w:pStyle w:val="CodeBlock"/>
        <w:shd w:val="clear" w:color="auto" w:fill="F6F8FA"/>
        <w:rPr>
          <w:sz w:val="28"/>
          <w:szCs w:val="28"/>
        </w:rPr>
      </w:pPr>
      <w:r w:rsidRPr="00FF452E">
        <w:rPr>
          <w:color w:val="1F2937"/>
          <w:sz w:val="28"/>
          <w:szCs w:val="28"/>
        </w:rPr>
        <w:t>│   ├── file/</w:t>
      </w:r>
    </w:p>
    <w:p w14:paraId="16E5DFC2" w14:textId="77777777" w:rsidR="004661F9" w:rsidRPr="00FF452E" w:rsidRDefault="00000000">
      <w:pPr>
        <w:pStyle w:val="CodeBlock"/>
        <w:shd w:val="clear" w:color="auto" w:fill="F6F8FA"/>
        <w:rPr>
          <w:sz w:val="28"/>
          <w:szCs w:val="28"/>
        </w:rPr>
      </w:pPr>
      <w:r w:rsidRPr="00FF452E">
        <w:rPr>
          <w:color w:val="1F2937"/>
          <w:sz w:val="28"/>
          <w:szCs w:val="28"/>
        </w:rPr>
        <w:t>│   ├── pagination/</w:t>
      </w:r>
    </w:p>
    <w:p w14:paraId="0BC5C596" w14:textId="77777777" w:rsidR="004661F9" w:rsidRPr="00FF452E" w:rsidRDefault="00000000">
      <w:pPr>
        <w:pStyle w:val="CodeBlock"/>
        <w:shd w:val="clear" w:color="auto" w:fill="F6F8FA"/>
        <w:rPr>
          <w:sz w:val="28"/>
          <w:szCs w:val="28"/>
        </w:rPr>
      </w:pPr>
      <w:r w:rsidRPr="00FF452E">
        <w:rPr>
          <w:color w:val="1F2937"/>
          <w:sz w:val="28"/>
          <w:szCs w:val="28"/>
        </w:rPr>
        <w:t>│   ├── security/</w:t>
      </w:r>
    </w:p>
    <w:p w14:paraId="3D39B022" w14:textId="77777777" w:rsidR="004661F9" w:rsidRPr="00FF452E" w:rsidRDefault="00000000">
      <w:pPr>
        <w:pStyle w:val="CodeBlock"/>
        <w:shd w:val="clear" w:color="auto" w:fill="F6F8FA"/>
        <w:rPr>
          <w:sz w:val="28"/>
          <w:szCs w:val="28"/>
        </w:rPr>
      </w:pPr>
      <w:r w:rsidRPr="00FF452E">
        <w:rPr>
          <w:color w:val="1F2937"/>
          <w:sz w:val="28"/>
          <w:szCs w:val="28"/>
        </w:rPr>
        <w:t>│   ├── time/</w:t>
      </w:r>
    </w:p>
    <w:p w14:paraId="6926DB5F" w14:textId="77777777" w:rsidR="004661F9" w:rsidRPr="00FF452E" w:rsidRDefault="00000000">
      <w:pPr>
        <w:pStyle w:val="CodeBlock"/>
        <w:shd w:val="clear" w:color="auto" w:fill="F6F8FA"/>
        <w:rPr>
          <w:sz w:val="28"/>
          <w:szCs w:val="28"/>
        </w:rPr>
      </w:pPr>
      <w:r w:rsidRPr="00FF452E">
        <w:rPr>
          <w:color w:val="1F2937"/>
          <w:sz w:val="28"/>
          <w:szCs w:val="28"/>
        </w:rPr>
        <w:t>│   ├── validation/</w:t>
      </w:r>
    </w:p>
    <w:p w14:paraId="12BAAF3F" w14:textId="77777777" w:rsidR="004661F9" w:rsidRPr="00FF452E" w:rsidRDefault="00000000">
      <w:pPr>
        <w:pStyle w:val="CodeBlock"/>
        <w:shd w:val="clear" w:color="auto" w:fill="F6F8FA"/>
        <w:rPr>
          <w:sz w:val="28"/>
          <w:szCs w:val="28"/>
        </w:rPr>
      </w:pPr>
      <w:r w:rsidRPr="00FF452E">
        <w:rPr>
          <w:color w:val="1F2937"/>
          <w:sz w:val="28"/>
          <w:szCs w:val="28"/>
        </w:rPr>
        <w:t>│   └── util/</w:t>
      </w:r>
    </w:p>
    <w:p w14:paraId="1EE1AE4C" w14:textId="77777777" w:rsidR="004661F9" w:rsidRPr="00FF452E" w:rsidRDefault="00000000">
      <w:pPr>
        <w:pStyle w:val="CodeBlock"/>
        <w:shd w:val="clear" w:color="auto" w:fill="F6F8FA"/>
        <w:rPr>
          <w:sz w:val="28"/>
          <w:szCs w:val="28"/>
        </w:rPr>
      </w:pPr>
      <w:r w:rsidRPr="00FF452E">
        <w:rPr>
          <w:color w:val="1F2937"/>
          <w:sz w:val="28"/>
          <w:szCs w:val="28"/>
        </w:rPr>
        <w:t>├── infrastructure/</w:t>
      </w:r>
    </w:p>
    <w:p w14:paraId="52E86C1B" w14:textId="77777777" w:rsidR="004661F9" w:rsidRPr="00FF452E" w:rsidRDefault="00000000">
      <w:pPr>
        <w:pStyle w:val="CodeBlock"/>
        <w:shd w:val="clear" w:color="auto" w:fill="F6F8FA"/>
        <w:rPr>
          <w:sz w:val="28"/>
          <w:szCs w:val="28"/>
        </w:rPr>
      </w:pPr>
      <w:r w:rsidRPr="00FF452E">
        <w:rPr>
          <w:color w:val="1F2937"/>
          <w:sz w:val="28"/>
          <w:szCs w:val="28"/>
        </w:rPr>
        <w:t>│   ├── email/</w:t>
      </w:r>
    </w:p>
    <w:p w14:paraId="39882120" w14:textId="77777777" w:rsidR="004661F9" w:rsidRPr="00FF452E" w:rsidRDefault="00000000">
      <w:pPr>
        <w:pStyle w:val="CodeBlock"/>
        <w:shd w:val="clear" w:color="auto" w:fill="F6F8FA"/>
        <w:rPr>
          <w:sz w:val="28"/>
          <w:szCs w:val="28"/>
        </w:rPr>
      </w:pPr>
      <w:r w:rsidRPr="00FF452E">
        <w:rPr>
          <w:color w:val="1F2937"/>
          <w:sz w:val="28"/>
          <w:szCs w:val="28"/>
        </w:rPr>
        <w:t>│   ├── jwt/</w:t>
      </w:r>
    </w:p>
    <w:p w14:paraId="366B8FE2" w14:textId="77777777" w:rsidR="004661F9" w:rsidRPr="00FF452E" w:rsidRDefault="00000000">
      <w:pPr>
        <w:pStyle w:val="CodeBlock"/>
        <w:shd w:val="clear" w:color="auto" w:fill="F6F8FA"/>
        <w:rPr>
          <w:sz w:val="28"/>
          <w:szCs w:val="28"/>
        </w:rPr>
      </w:pPr>
      <w:r w:rsidRPr="00FF452E">
        <w:rPr>
          <w:color w:val="1F2937"/>
          <w:sz w:val="28"/>
          <w:szCs w:val="28"/>
        </w:rPr>
        <w:t>│   ├── latex/</w:t>
      </w:r>
    </w:p>
    <w:p w14:paraId="577BA0F9" w14:textId="77777777" w:rsidR="004661F9" w:rsidRPr="00FF452E" w:rsidRDefault="00000000">
      <w:pPr>
        <w:pStyle w:val="CodeBlock"/>
        <w:shd w:val="clear" w:color="auto" w:fill="F6F8FA"/>
        <w:rPr>
          <w:sz w:val="28"/>
          <w:szCs w:val="28"/>
        </w:rPr>
      </w:pPr>
      <w:r w:rsidRPr="00FF452E">
        <w:rPr>
          <w:color w:val="1F2937"/>
          <w:sz w:val="28"/>
          <w:szCs w:val="28"/>
        </w:rPr>
        <w:t>│   ├── persistence/</w:t>
      </w:r>
    </w:p>
    <w:p w14:paraId="3CDB626C" w14:textId="77777777" w:rsidR="004661F9" w:rsidRPr="00FF452E" w:rsidRDefault="00000000">
      <w:pPr>
        <w:pStyle w:val="CodeBlock"/>
        <w:shd w:val="clear" w:color="auto" w:fill="F6F8FA"/>
        <w:rPr>
          <w:sz w:val="28"/>
          <w:szCs w:val="28"/>
        </w:rPr>
      </w:pPr>
      <w:r w:rsidRPr="00FF452E">
        <w:rPr>
          <w:color w:val="1F2937"/>
          <w:sz w:val="28"/>
          <w:szCs w:val="28"/>
        </w:rPr>
        <w:t>│   ├── storage/</w:t>
      </w:r>
    </w:p>
    <w:p w14:paraId="475BADA3" w14:textId="77777777" w:rsidR="004661F9" w:rsidRPr="00FF452E" w:rsidRDefault="00000000">
      <w:pPr>
        <w:pStyle w:val="CodeBlock"/>
        <w:shd w:val="clear" w:color="auto" w:fill="F6F8FA"/>
        <w:rPr>
          <w:sz w:val="28"/>
          <w:szCs w:val="28"/>
        </w:rPr>
      </w:pPr>
      <w:r w:rsidRPr="00FF452E">
        <w:rPr>
          <w:color w:val="1F2937"/>
          <w:sz w:val="28"/>
          <w:szCs w:val="28"/>
        </w:rPr>
        <w:t>│   └── observability/</w:t>
      </w:r>
    </w:p>
    <w:p w14:paraId="23212F57" w14:textId="77777777" w:rsidR="004661F9" w:rsidRPr="00FF452E" w:rsidRDefault="00000000">
      <w:pPr>
        <w:pStyle w:val="CodeBlock"/>
        <w:shd w:val="clear" w:color="auto" w:fill="F6F8FA"/>
        <w:rPr>
          <w:sz w:val="28"/>
          <w:szCs w:val="28"/>
        </w:rPr>
      </w:pPr>
      <w:r w:rsidRPr="00FF452E">
        <w:rPr>
          <w:color w:val="1F2937"/>
          <w:sz w:val="28"/>
          <w:szCs w:val="28"/>
        </w:rPr>
        <w:t>└── modules/</w:t>
      </w:r>
    </w:p>
    <w:p w14:paraId="4B21F060" w14:textId="77777777" w:rsidR="004661F9" w:rsidRPr="00FF452E" w:rsidRDefault="00000000">
      <w:pPr>
        <w:pStyle w:val="CodeBlock"/>
        <w:shd w:val="clear" w:color="auto" w:fill="F6F8FA"/>
        <w:rPr>
          <w:sz w:val="28"/>
          <w:szCs w:val="28"/>
        </w:rPr>
      </w:pPr>
      <w:r w:rsidRPr="00FF452E">
        <w:rPr>
          <w:color w:val="1F2937"/>
          <w:sz w:val="28"/>
          <w:szCs w:val="28"/>
        </w:rPr>
        <w:t xml:space="preserve">    ├── auth/</w:t>
      </w:r>
    </w:p>
    <w:p w14:paraId="700F6F8F" w14:textId="77777777" w:rsidR="004661F9" w:rsidRPr="00FF452E" w:rsidRDefault="00000000">
      <w:pPr>
        <w:pStyle w:val="CodeBlock"/>
        <w:shd w:val="clear" w:color="auto" w:fill="F6F8FA"/>
        <w:rPr>
          <w:sz w:val="28"/>
          <w:szCs w:val="28"/>
        </w:rPr>
      </w:pPr>
      <w:r w:rsidRPr="00FF452E">
        <w:rPr>
          <w:color w:val="1F2937"/>
          <w:sz w:val="28"/>
          <w:szCs w:val="28"/>
        </w:rPr>
        <w:t xml:space="preserve">    ├── verification/</w:t>
      </w:r>
    </w:p>
    <w:p w14:paraId="1B37B53E" w14:textId="77777777" w:rsidR="004661F9" w:rsidRPr="00FF452E" w:rsidRDefault="00000000">
      <w:pPr>
        <w:pStyle w:val="CodeBlock"/>
        <w:shd w:val="clear" w:color="auto" w:fill="F6F8FA"/>
        <w:rPr>
          <w:sz w:val="28"/>
          <w:szCs w:val="28"/>
        </w:rPr>
      </w:pPr>
      <w:r w:rsidRPr="00FF452E">
        <w:rPr>
          <w:color w:val="1F2937"/>
          <w:sz w:val="28"/>
          <w:szCs w:val="28"/>
        </w:rPr>
        <w:t xml:space="preserve">    ├── studentprofile/</w:t>
      </w:r>
    </w:p>
    <w:p w14:paraId="4330BB67" w14:textId="77777777" w:rsidR="004661F9" w:rsidRPr="00FF452E" w:rsidRDefault="00000000">
      <w:pPr>
        <w:pStyle w:val="CodeBlock"/>
        <w:shd w:val="clear" w:color="auto" w:fill="F6F8FA"/>
        <w:rPr>
          <w:sz w:val="28"/>
          <w:szCs w:val="28"/>
        </w:rPr>
      </w:pPr>
      <w:r w:rsidRPr="00FF452E">
        <w:rPr>
          <w:color w:val="1F2937"/>
          <w:sz w:val="28"/>
          <w:szCs w:val="28"/>
        </w:rPr>
        <w:t xml:space="preserve">    ├── skills/</w:t>
      </w:r>
    </w:p>
    <w:p w14:paraId="3F923AE1" w14:textId="77777777" w:rsidR="004661F9" w:rsidRPr="00FF452E" w:rsidRDefault="00000000">
      <w:pPr>
        <w:pStyle w:val="CodeBlock"/>
        <w:shd w:val="clear" w:color="auto" w:fill="F6F8FA"/>
        <w:rPr>
          <w:sz w:val="28"/>
          <w:szCs w:val="28"/>
        </w:rPr>
      </w:pPr>
      <w:r w:rsidRPr="00FF452E">
        <w:rPr>
          <w:color w:val="1F2937"/>
          <w:sz w:val="28"/>
          <w:szCs w:val="28"/>
        </w:rPr>
        <w:t xml:space="preserve">    ├── projects/</w:t>
      </w:r>
    </w:p>
    <w:p w14:paraId="67E9A91F" w14:textId="77777777" w:rsidR="004661F9" w:rsidRPr="00FF452E" w:rsidRDefault="00000000">
      <w:pPr>
        <w:pStyle w:val="CodeBlock"/>
        <w:shd w:val="clear" w:color="auto" w:fill="F6F8FA"/>
        <w:rPr>
          <w:sz w:val="28"/>
          <w:szCs w:val="28"/>
        </w:rPr>
      </w:pPr>
      <w:r w:rsidRPr="00FF452E">
        <w:rPr>
          <w:color w:val="1F2937"/>
          <w:sz w:val="28"/>
          <w:szCs w:val="28"/>
        </w:rPr>
        <w:t xml:space="preserve">    ├── academics/</w:t>
      </w:r>
    </w:p>
    <w:p w14:paraId="0A09ECDF" w14:textId="77777777" w:rsidR="004661F9" w:rsidRPr="00FF452E" w:rsidRDefault="00000000">
      <w:pPr>
        <w:pStyle w:val="CodeBlock"/>
        <w:shd w:val="clear" w:color="auto" w:fill="F6F8FA"/>
        <w:rPr>
          <w:sz w:val="28"/>
          <w:szCs w:val="28"/>
        </w:rPr>
      </w:pPr>
      <w:r w:rsidRPr="00FF452E">
        <w:rPr>
          <w:color w:val="1F2937"/>
          <w:sz w:val="28"/>
          <w:szCs w:val="28"/>
        </w:rPr>
        <w:t xml:space="preserve">    ├── cv/</w:t>
      </w:r>
    </w:p>
    <w:p w14:paraId="39D0DBFD" w14:textId="77777777" w:rsidR="004661F9" w:rsidRPr="00FF452E" w:rsidRDefault="00000000">
      <w:pPr>
        <w:pStyle w:val="CodeBlock"/>
        <w:shd w:val="clear" w:color="auto" w:fill="F6F8FA"/>
        <w:rPr>
          <w:sz w:val="28"/>
          <w:szCs w:val="28"/>
        </w:rPr>
      </w:pPr>
      <w:r w:rsidRPr="00FF452E">
        <w:rPr>
          <w:color w:val="1F2937"/>
          <w:sz w:val="28"/>
          <w:szCs w:val="28"/>
        </w:rPr>
        <w:t xml:space="preserve">    ├── adminstudents/</w:t>
      </w:r>
    </w:p>
    <w:p w14:paraId="1C943C7F" w14:textId="77777777" w:rsidR="004661F9" w:rsidRPr="00FF452E" w:rsidRDefault="00000000">
      <w:pPr>
        <w:pStyle w:val="CodeBlock"/>
        <w:shd w:val="clear" w:color="auto" w:fill="F6F8FA"/>
        <w:rPr>
          <w:sz w:val="28"/>
          <w:szCs w:val="28"/>
        </w:rPr>
      </w:pPr>
      <w:r w:rsidRPr="00FF452E">
        <w:rPr>
          <w:color w:val="1F2937"/>
          <w:sz w:val="28"/>
          <w:szCs w:val="28"/>
        </w:rPr>
        <w:t xml:space="preserve">    ├── companies/</w:t>
      </w:r>
    </w:p>
    <w:p w14:paraId="7DE1A7D4" w14:textId="77777777" w:rsidR="004661F9" w:rsidRPr="00FF452E" w:rsidRDefault="00000000">
      <w:pPr>
        <w:pStyle w:val="CodeBlock"/>
        <w:shd w:val="clear" w:color="auto" w:fill="F6F8FA"/>
        <w:rPr>
          <w:sz w:val="28"/>
          <w:szCs w:val="28"/>
        </w:rPr>
      </w:pPr>
      <w:r w:rsidRPr="00FF452E">
        <w:rPr>
          <w:color w:val="1F2937"/>
          <w:sz w:val="28"/>
          <w:szCs w:val="28"/>
        </w:rPr>
        <w:lastRenderedPageBreak/>
        <w:t xml:space="preserve">    ├── internships/</w:t>
      </w:r>
    </w:p>
    <w:p w14:paraId="54F06C19" w14:textId="77777777" w:rsidR="004661F9" w:rsidRPr="00FF452E" w:rsidRDefault="00000000">
      <w:pPr>
        <w:pStyle w:val="CodeBlock"/>
        <w:shd w:val="clear" w:color="auto" w:fill="F6F8FA"/>
        <w:rPr>
          <w:sz w:val="28"/>
          <w:szCs w:val="28"/>
        </w:rPr>
      </w:pPr>
      <w:r w:rsidRPr="00FF452E">
        <w:rPr>
          <w:color w:val="1F2937"/>
          <w:sz w:val="28"/>
          <w:szCs w:val="28"/>
        </w:rPr>
        <w:t xml:space="preserve">    ├── filtering/</w:t>
      </w:r>
    </w:p>
    <w:p w14:paraId="266FCD21" w14:textId="77777777" w:rsidR="004661F9" w:rsidRPr="00FF452E" w:rsidRDefault="00000000">
      <w:pPr>
        <w:pStyle w:val="CodeBlock"/>
        <w:shd w:val="clear" w:color="auto" w:fill="F6F8FA"/>
        <w:rPr>
          <w:sz w:val="28"/>
          <w:szCs w:val="28"/>
        </w:rPr>
      </w:pPr>
      <w:r w:rsidRPr="00FF452E">
        <w:rPr>
          <w:color w:val="1F2937"/>
          <w:sz w:val="28"/>
          <w:szCs w:val="28"/>
        </w:rPr>
        <w:t xml:space="preserve">    ├── shortlists/</w:t>
      </w:r>
    </w:p>
    <w:p w14:paraId="2A1D40DC" w14:textId="77777777" w:rsidR="004661F9" w:rsidRPr="00FF452E" w:rsidRDefault="00000000">
      <w:pPr>
        <w:pStyle w:val="CodeBlock"/>
        <w:shd w:val="clear" w:color="auto" w:fill="F6F8FA"/>
        <w:rPr>
          <w:sz w:val="28"/>
          <w:szCs w:val="28"/>
        </w:rPr>
      </w:pPr>
      <w:r w:rsidRPr="00FF452E">
        <w:rPr>
          <w:color w:val="1F2937"/>
          <w:sz w:val="28"/>
          <w:szCs w:val="28"/>
        </w:rPr>
        <w:t xml:space="preserve">    ├── exports/</w:t>
      </w:r>
    </w:p>
    <w:p w14:paraId="3F4DF18B" w14:textId="77777777" w:rsidR="004661F9" w:rsidRPr="00FF452E" w:rsidRDefault="00000000">
      <w:pPr>
        <w:pStyle w:val="CodeBlock"/>
        <w:shd w:val="clear" w:color="auto" w:fill="F6F8FA"/>
        <w:rPr>
          <w:sz w:val="28"/>
          <w:szCs w:val="28"/>
        </w:rPr>
      </w:pPr>
      <w:r w:rsidRPr="00FF452E">
        <w:rPr>
          <w:color w:val="1F2937"/>
          <w:sz w:val="28"/>
          <w:szCs w:val="28"/>
        </w:rPr>
        <w:t xml:space="preserve">    └── auditlog/</w:t>
      </w:r>
    </w:p>
    <w:p w14:paraId="2C382F20" w14:textId="77777777" w:rsidR="004661F9" w:rsidRPr="00FF452E" w:rsidRDefault="00000000">
      <w:pPr>
        <w:pStyle w:val="Heading2"/>
        <w:rPr>
          <w:sz w:val="28"/>
          <w:szCs w:val="28"/>
        </w:rPr>
      </w:pPr>
      <w:r w:rsidRPr="00FF452E">
        <w:rPr>
          <w:sz w:val="28"/>
          <w:szCs w:val="28"/>
        </w:rPr>
        <w:t>7.1 Shared Package Inventory</w:t>
      </w:r>
    </w:p>
    <w:p w14:paraId="02749900" w14:textId="77777777" w:rsidR="004661F9" w:rsidRPr="00FF452E" w:rsidRDefault="00000000">
      <w:pPr>
        <w:rPr>
          <w:sz w:val="28"/>
          <w:szCs w:val="28"/>
        </w:rPr>
      </w:pPr>
      <w:r w:rsidRPr="00FF452E">
        <w:rPr>
          <w:b/>
          <w:sz w:val="28"/>
          <w:szCs w:val="28"/>
        </w:rPr>
        <w:t>shared/api/</w:t>
      </w:r>
      <w:r w:rsidRPr="00FF452E">
        <w:rPr>
          <w:sz w:val="28"/>
          <w:szCs w:val="28"/>
        </w:rPr>
        <w:t xml:space="preserve"> - ApiPaths.java, ApiVersion.java, PageRequestDto.java, PageResponseDto.java, SortDirection.java, package-info.java</w:t>
      </w:r>
    </w:p>
    <w:p w14:paraId="4E1E3538" w14:textId="77777777" w:rsidR="004661F9" w:rsidRPr="00FF452E" w:rsidRDefault="00000000">
      <w:pPr>
        <w:rPr>
          <w:sz w:val="28"/>
          <w:szCs w:val="28"/>
        </w:rPr>
      </w:pPr>
      <w:r w:rsidRPr="00FF452E">
        <w:rPr>
          <w:b/>
          <w:sz w:val="28"/>
          <w:szCs w:val="28"/>
        </w:rPr>
        <w:t>shared/audit/</w:t>
      </w:r>
      <w:r w:rsidRPr="00FF452E">
        <w:rPr>
          <w:sz w:val="28"/>
          <w:szCs w:val="28"/>
        </w:rPr>
        <w:t xml:space="preserve"> - AuditEventPublisher.java, AuditEventType.java, AuditableAction.java, package-info.java</w:t>
      </w:r>
    </w:p>
    <w:p w14:paraId="77EC833A" w14:textId="77777777" w:rsidR="004661F9" w:rsidRPr="00FF452E" w:rsidRDefault="00000000">
      <w:pPr>
        <w:rPr>
          <w:sz w:val="28"/>
          <w:szCs w:val="28"/>
        </w:rPr>
      </w:pPr>
      <w:r w:rsidRPr="00FF452E">
        <w:rPr>
          <w:b/>
          <w:sz w:val="28"/>
          <w:szCs w:val="28"/>
        </w:rPr>
        <w:t>shared/domain/</w:t>
      </w:r>
      <w:r w:rsidRPr="00FF452E">
        <w:rPr>
          <w:sz w:val="28"/>
          <w:szCs w:val="28"/>
        </w:rPr>
        <w:t xml:space="preserve"> - BaseEntity.java, OptimisticLockingEntity.java, SoftDeleteState.java, package-info.java</w:t>
      </w:r>
    </w:p>
    <w:p w14:paraId="47734FC4" w14:textId="77777777" w:rsidR="004661F9" w:rsidRPr="00FF452E" w:rsidRDefault="00000000">
      <w:pPr>
        <w:rPr>
          <w:sz w:val="28"/>
          <w:szCs w:val="28"/>
        </w:rPr>
      </w:pPr>
      <w:r w:rsidRPr="00FF452E">
        <w:rPr>
          <w:b/>
          <w:sz w:val="28"/>
          <w:szCs w:val="28"/>
        </w:rPr>
        <w:t>shared/error/</w:t>
      </w:r>
      <w:r w:rsidRPr="00FF452E">
        <w:rPr>
          <w:sz w:val="28"/>
          <w:szCs w:val="28"/>
        </w:rPr>
        <w:t xml:space="preserve"> - ApiErrorCode.java, ApplicationException.java, BadRequestException.java, ConflictException.java, DependencyUnavailableException.java, ForbiddenException.java, GlobalExceptionHandler.java, NotFoundException.java, ProblemDetailsFactory.java, UnauthorizedException.java, ValidationException.java, package-info.java</w:t>
      </w:r>
    </w:p>
    <w:p w14:paraId="2DC7EA3F" w14:textId="77777777" w:rsidR="004661F9" w:rsidRPr="00FF452E" w:rsidRDefault="00000000">
      <w:pPr>
        <w:rPr>
          <w:sz w:val="28"/>
          <w:szCs w:val="28"/>
        </w:rPr>
      </w:pPr>
      <w:r w:rsidRPr="00FF452E">
        <w:rPr>
          <w:b/>
          <w:sz w:val="28"/>
          <w:szCs w:val="28"/>
        </w:rPr>
        <w:t>shared/file/</w:t>
      </w:r>
      <w:r w:rsidRPr="00FF452E">
        <w:rPr>
          <w:sz w:val="28"/>
          <w:szCs w:val="28"/>
        </w:rPr>
        <w:t xml:space="preserve"> - FileAssetReference.java, FileContentType.java, FileDownloadToken.java, package-info.java</w:t>
      </w:r>
    </w:p>
    <w:p w14:paraId="697236C5" w14:textId="77777777" w:rsidR="004661F9" w:rsidRPr="00FF452E" w:rsidRDefault="00000000">
      <w:pPr>
        <w:rPr>
          <w:sz w:val="28"/>
          <w:szCs w:val="28"/>
        </w:rPr>
      </w:pPr>
      <w:r w:rsidRPr="00FF452E">
        <w:rPr>
          <w:b/>
          <w:sz w:val="28"/>
          <w:szCs w:val="28"/>
        </w:rPr>
        <w:t>shared/pagination/</w:t>
      </w:r>
      <w:r w:rsidRPr="00FF452E">
        <w:rPr>
          <w:sz w:val="28"/>
          <w:szCs w:val="28"/>
        </w:rPr>
        <w:t xml:space="preserve"> - PageCriteria.java, PageMapper.java, SearchCriteria.java, SortCriteria.java, package-info.java</w:t>
      </w:r>
    </w:p>
    <w:p w14:paraId="5DAC1322" w14:textId="77777777" w:rsidR="004661F9" w:rsidRPr="00FF452E" w:rsidRDefault="00000000">
      <w:pPr>
        <w:rPr>
          <w:sz w:val="28"/>
          <w:szCs w:val="28"/>
        </w:rPr>
      </w:pPr>
      <w:r w:rsidRPr="00FF452E">
        <w:rPr>
          <w:b/>
          <w:sz w:val="28"/>
          <w:szCs w:val="28"/>
        </w:rPr>
        <w:t>shared/security/</w:t>
      </w:r>
      <w:r w:rsidRPr="00FF452E">
        <w:rPr>
          <w:sz w:val="28"/>
          <w:szCs w:val="28"/>
        </w:rPr>
        <w:t xml:space="preserve"> - CurrentActor.java, CurrentActorProvider.java, ObjectOwnershipGuard.java, Permission.java, RoleName.java, package-info.java</w:t>
      </w:r>
    </w:p>
    <w:p w14:paraId="2D66EAF3" w14:textId="77777777" w:rsidR="004661F9" w:rsidRPr="00FF452E" w:rsidRDefault="00000000">
      <w:pPr>
        <w:rPr>
          <w:sz w:val="28"/>
          <w:szCs w:val="28"/>
        </w:rPr>
      </w:pPr>
      <w:r w:rsidRPr="00FF452E">
        <w:rPr>
          <w:b/>
          <w:sz w:val="28"/>
          <w:szCs w:val="28"/>
        </w:rPr>
        <w:t>shared/time/</w:t>
      </w:r>
      <w:r w:rsidRPr="00FF452E">
        <w:rPr>
          <w:sz w:val="28"/>
          <w:szCs w:val="28"/>
        </w:rPr>
        <w:t xml:space="preserve"> - TimeProvider.java, package-info.java</w:t>
      </w:r>
    </w:p>
    <w:p w14:paraId="60503FD2" w14:textId="77777777" w:rsidR="004661F9" w:rsidRPr="00FF452E" w:rsidRDefault="00000000">
      <w:pPr>
        <w:rPr>
          <w:sz w:val="28"/>
          <w:szCs w:val="28"/>
        </w:rPr>
      </w:pPr>
      <w:r w:rsidRPr="00FF452E">
        <w:rPr>
          <w:b/>
          <w:sz w:val="28"/>
          <w:szCs w:val="28"/>
        </w:rPr>
        <w:t>shared/validation/</w:t>
      </w:r>
      <w:r w:rsidRPr="00FF452E">
        <w:rPr>
          <w:sz w:val="28"/>
          <w:szCs w:val="28"/>
        </w:rPr>
        <w:t xml:space="preserve"> - ValidationMessages.java, UniversityEmail.java, IndexNumber.java, package-info.java</w:t>
      </w:r>
    </w:p>
    <w:p w14:paraId="01AD4970" w14:textId="77777777" w:rsidR="004661F9" w:rsidRPr="00FF452E" w:rsidRDefault="00000000">
      <w:pPr>
        <w:rPr>
          <w:sz w:val="28"/>
          <w:szCs w:val="28"/>
        </w:rPr>
      </w:pPr>
      <w:r w:rsidRPr="00FF452E">
        <w:rPr>
          <w:b/>
          <w:sz w:val="28"/>
          <w:szCs w:val="28"/>
        </w:rPr>
        <w:t>shared/util/</w:t>
      </w:r>
      <w:r w:rsidRPr="00FF452E">
        <w:rPr>
          <w:sz w:val="28"/>
          <w:szCs w:val="28"/>
        </w:rPr>
        <w:t xml:space="preserve"> - SanitizationUtils.java, StringNormalizer.java, package-info.java</w:t>
      </w:r>
    </w:p>
    <w:p w14:paraId="6FE7019C" w14:textId="77777777" w:rsidR="004661F9" w:rsidRPr="00FF452E" w:rsidRDefault="00000000">
      <w:pPr>
        <w:pStyle w:val="Heading2"/>
        <w:rPr>
          <w:sz w:val="28"/>
          <w:szCs w:val="28"/>
        </w:rPr>
      </w:pPr>
      <w:r w:rsidRPr="00FF452E">
        <w:rPr>
          <w:sz w:val="28"/>
          <w:szCs w:val="28"/>
        </w:rPr>
        <w:t>7.2 Infrastructure Package Inventory</w:t>
      </w:r>
    </w:p>
    <w:p w14:paraId="0C35B929" w14:textId="77777777" w:rsidR="004661F9" w:rsidRPr="00FF452E" w:rsidRDefault="00000000">
      <w:pPr>
        <w:rPr>
          <w:sz w:val="28"/>
          <w:szCs w:val="28"/>
        </w:rPr>
      </w:pPr>
      <w:r w:rsidRPr="00FF452E">
        <w:rPr>
          <w:b/>
          <w:sz w:val="28"/>
          <w:szCs w:val="28"/>
        </w:rPr>
        <w:t>infrastructure/email/</w:t>
      </w:r>
      <w:r w:rsidRPr="00FF452E">
        <w:rPr>
          <w:sz w:val="28"/>
          <w:szCs w:val="28"/>
        </w:rPr>
        <w:t xml:space="preserve"> - EmailSender.java, SmtpEmailSender.java, EmailTemplateRenderer.java, package-info.java</w:t>
      </w:r>
    </w:p>
    <w:p w14:paraId="040D0B47" w14:textId="77777777" w:rsidR="004661F9" w:rsidRPr="00FF452E" w:rsidRDefault="00000000">
      <w:pPr>
        <w:rPr>
          <w:sz w:val="28"/>
          <w:szCs w:val="28"/>
        </w:rPr>
      </w:pPr>
      <w:r w:rsidRPr="00FF452E">
        <w:rPr>
          <w:b/>
          <w:sz w:val="28"/>
          <w:szCs w:val="28"/>
        </w:rPr>
        <w:t>infrastructure/jwt/</w:t>
      </w:r>
      <w:r w:rsidRPr="00FF452E">
        <w:rPr>
          <w:sz w:val="28"/>
          <w:szCs w:val="28"/>
        </w:rPr>
        <w:t xml:space="preserve"> - JwtAuthenticationFilter.java, JwtProperties.java, JwtService.java, package-info.java</w:t>
      </w:r>
    </w:p>
    <w:p w14:paraId="03764ACF" w14:textId="77777777" w:rsidR="004661F9" w:rsidRPr="00FF452E" w:rsidRDefault="00000000">
      <w:pPr>
        <w:rPr>
          <w:sz w:val="28"/>
          <w:szCs w:val="28"/>
        </w:rPr>
      </w:pPr>
      <w:r w:rsidRPr="00FF452E">
        <w:rPr>
          <w:b/>
          <w:sz w:val="28"/>
          <w:szCs w:val="28"/>
        </w:rPr>
        <w:lastRenderedPageBreak/>
        <w:t>infrastructure/latex/</w:t>
      </w:r>
      <w:r w:rsidRPr="00FF452E">
        <w:rPr>
          <w:sz w:val="28"/>
          <w:szCs w:val="28"/>
        </w:rPr>
        <w:t xml:space="preserve"> - LatexCvRenderer.java, LatexCompilationException.java, PdfGenerationService.java, package-info.java</w:t>
      </w:r>
    </w:p>
    <w:p w14:paraId="6C209A86" w14:textId="77777777" w:rsidR="004661F9" w:rsidRPr="00FF452E" w:rsidRDefault="00000000">
      <w:pPr>
        <w:rPr>
          <w:sz w:val="28"/>
          <w:szCs w:val="28"/>
        </w:rPr>
      </w:pPr>
      <w:r w:rsidRPr="00FF452E">
        <w:rPr>
          <w:b/>
          <w:sz w:val="28"/>
          <w:szCs w:val="28"/>
        </w:rPr>
        <w:t>infrastructure/persistence/</w:t>
      </w:r>
      <w:r w:rsidRPr="00FF452E">
        <w:rPr>
          <w:sz w:val="28"/>
          <w:szCs w:val="28"/>
        </w:rPr>
        <w:t xml:space="preserve"> - RepositorySupport.java, SpecificationSupport.java, package-info.java</w:t>
      </w:r>
    </w:p>
    <w:p w14:paraId="39D4F0C7" w14:textId="77777777" w:rsidR="004661F9" w:rsidRPr="00FF452E" w:rsidRDefault="00000000">
      <w:pPr>
        <w:rPr>
          <w:sz w:val="28"/>
          <w:szCs w:val="28"/>
        </w:rPr>
      </w:pPr>
      <w:r w:rsidRPr="00FF452E">
        <w:rPr>
          <w:b/>
          <w:sz w:val="28"/>
          <w:szCs w:val="28"/>
        </w:rPr>
        <w:t>infrastructure/storage/</w:t>
      </w:r>
      <w:r w:rsidRPr="00FF452E">
        <w:rPr>
          <w:sz w:val="28"/>
          <w:szCs w:val="28"/>
        </w:rPr>
        <w:t xml:space="preserve"> - FileStoragePort.java, LocalFileStorageAdapter.java, StorageProperties.java, package-info.java</w:t>
      </w:r>
    </w:p>
    <w:p w14:paraId="3925E3ED" w14:textId="77777777" w:rsidR="004661F9" w:rsidRPr="00FF452E" w:rsidRDefault="00000000">
      <w:pPr>
        <w:rPr>
          <w:sz w:val="28"/>
          <w:szCs w:val="28"/>
        </w:rPr>
      </w:pPr>
      <w:r w:rsidRPr="00FF452E">
        <w:rPr>
          <w:b/>
          <w:sz w:val="28"/>
          <w:szCs w:val="28"/>
        </w:rPr>
        <w:t>infrastructure/observability/</w:t>
      </w:r>
      <w:r w:rsidRPr="00FF452E">
        <w:rPr>
          <w:sz w:val="28"/>
          <w:szCs w:val="28"/>
        </w:rPr>
        <w:t xml:space="preserve"> - CorrelationIdFilter.java, LoggingMdcKeys.java, MetricsNames.java, package-info.java</w:t>
      </w:r>
    </w:p>
    <w:p w14:paraId="7DA5C892" w14:textId="77777777" w:rsidR="004661F9" w:rsidRPr="00FF452E" w:rsidRDefault="00000000">
      <w:pPr>
        <w:pStyle w:val="Heading1"/>
        <w:rPr>
          <w:sz w:val="28"/>
        </w:rPr>
      </w:pPr>
      <w:r w:rsidRPr="00FF452E">
        <w:rPr>
          <w:sz w:val="28"/>
        </w:rPr>
        <w:t>8. Module Package Standard</w:t>
      </w:r>
    </w:p>
    <w:p w14:paraId="5C0C8232" w14:textId="77777777" w:rsidR="004661F9" w:rsidRPr="00FF452E" w:rsidRDefault="00000000">
      <w:pPr>
        <w:pStyle w:val="CodeBlock"/>
        <w:shd w:val="clear" w:color="auto" w:fill="F6F8FA"/>
        <w:rPr>
          <w:sz w:val="28"/>
          <w:szCs w:val="28"/>
        </w:rPr>
      </w:pPr>
      <w:r w:rsidRPr="00FF452E">
        <w:rPr>
          <w:color w:val="1F2937"/>
          <w:sz w:val="28"/>
          <w:szCs w:val="28"/>
        </w:rPr>
        <w:t>&lt;module&gt;/</w:t>
      </w:r>
    </w:p>
    <w:p w14:paraId="66EBAD6D" w14:textId="77777777" w:rsidR="004661F9" w:rsidRPr="00FF452E" w:rsidRDefault="00000000">
      <w:pPr>
        <w:pStyle w:val="CodeBlock"/>
        <w:shd w:val="clear" w:color="auto" w:fill="F6F8FA"/>
        <w:rPr>
          <w:sz w:val="28"/>
          <w:szCs w:val="28"/>
        </w:rPr>
      </w:pPr>
      <w:r w:rsidRPr="00FF452E">
        <w:rPr>
          <w:color w:val="1F2937"/>
          <w:sz w:val="28"/>
          <w:szCs w:val="28"/>
        </w:rPr>
        <w:t>├── api/</w:t>
      </w:r>
    </w:p>
    <w:p w14:paraId="7A6912B3" w14:textId="77777777" w:rsidR="004661F9" w:rsidRPr="00FF452E" w:rsidRDefault="00000000">
      <w:pPr>
        <w:pStyle w:val="CodeBlock"/>
        <w:shd w:val="clear" w:color="auto" w:fill="F6F8FA"/>
        <w:rPr>
          <w:sz w:val="28"/>
          <w:szCs w:val="28"/>
        </w:rPr>
      </w:pPr>
      <w:r w:rsidRPr="00FF452E">
        <w:rPr>
          <w:color w:val="1F2937"/>
          <w:sz w:val="28"/>
          <w:szCs w:val="28"/>
        </w:rPr>
        <w:t>│   ├── &lt;Module&gt;Controller.java</w:t>
      </w:r>
    </w:p>
    <w:p w14:paraId="2BFF50A5" w14:textId="77777777" w:rsidR="004661F9" w:rsidRPr="00FF452E" w:rsidRDefault="00000000">
      <w:pPr>
        <w:pStyle w:val="CodeBlock"/>
        <w:shd w:val="clear" w:color="auto" w:fill="F6F8FA"/>
        <w:rPr>
          <w:sz w:val="28"/>
          <w:szCs w:val="28"/>
        </w:rPr>
      </w:pPr>
      <w:r w:rsidRPr="00FF452E">
        <w:rPr>
          <w:color w:val="1F2937"/>
          <w:sz w:val="28"/>
          <w:szCs w:val="28"/>
        </w:rPr>
        <w:t>│   ├── dto/</w:t>
      </w:r>
    </w:p>
    <w:p w14:paraId="7CC587E7"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40FBB170"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12D2EDBB"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0F6E2D2"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5A685B7E" w14:textId="77777777" w:rsidR="004661F9" w:rsidRPr="00FF452E" w:rsidRDefault="00000000">
      <w:pPr>
        <w:pStyle w:val="CodeBlock"/>
        <w:shd w:val="clear" w:color="auto" w:fill="F6F8FA"/>
        <w:rPr>
          <w:sz w:val="28"/>
          <w:szCs w:val="28"/>
        </w:rPr>
      </w:pPr>
      <w:r w:rsidRPr="00FF452E">
        <w:rPr>
          <w:color w:val="1F2937"/>
          <w:sz w:val="28"/>
          <w:szCs w:val="28"/>
        </w:rPr>
        <w:t>│   ├── &lt;Module&gt;Service.java</w:t>
      </w:r>
    </w:p>
    <w:p w14:paraId="708ADC5E"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1A34FC0F" w14:textId="77777777" w:rsidR="004661F9" w:rsidRPr="00FF452E" w:rsidRDefault="00000000">
      <w:pPr>
        <w:pStyle w:val="CodeBlock"/>
        <w:shd w:val="clear" w:color="auto" w:fill="F6F8FA"/>
        <w:rPr>
          <w:sz w:val="28"/>
          <w:szCs w:val="28"/>
        </w:rPr>
      </w:pPr>
      <w:r w:rsidRPr="00FF452E">
        <w:rPr>
          <w:color w:val="1F2937"/>
          <w:sz w:val="28"/>
          <w:szCs w:val="28"/>
        </w:rPr>
        <w:t>│   ├── query/</w:t>
      </w:r>
    </w:p>
    <w:p w14:paraId="7DB6934D" w14:textId="77777777" w:rsidR="004661F9" w:rsidRPr="00FF452E" w:rsidRDefault="00000000">
      <w:pPr>
        <w:pStyle w:val="CodeBlock"/>
        <w:shd w:val="clear" w:color="auto" w:fill="F6F8FA"/>
        <w:rPr>
          <w:sz w:val="28"/>
          <w:szCs w:val="28"/>
        </w:rPr>
      </w:pPr>
      <w:r w:rsidRPr="00FF452E">
        <w:rPr>
          <w:color w:val="1F2937"/>
          <w:sz w:val="28"/>
          <w:szCs w:val="28"/>
        </w:rPr>
        <w:t>│   ├── port/</w:t>
      </w:r>
    </w:p>
    <w:p w14:paraId="603DF897"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476B05E" w14:textId="77777777" w:rsidR="004661F9" w:rsidRPr="00FF452E" w:rsidRDefault="00000000">
      <w:pPr>
        <w:pStyle w:val="CodeBlock"/>
        <w:shd w:val="clear" w:color="auto" w:fill="F6F8FA"/>
        <w:rPr>
          <w:sz w:val="28"/>
          <w:szCs w:val="28"/>
        </w:rPr>
      </w:pPr>
      <w:r w:rsidRPr="00FF452E">
        <w:rPr>
          <w:color w:val="1F2937"/>
          <w:sz w:val="28"/>
          <w:szCs w:val="28"/>
        </w:rPr>
        <w:t>├── domain/</w:t>
      </w:r>
    </w:p>
    <w:p w14:paraId="1858D520" w14:textId="77777777" w:rsidR="004661F9" w:rsidRPr="00FF452E" w:rsidRDefault="00000000">
      <w:pPr>
        <w:pStyle w:val="CodeBlock"/>
        <w:shd w:val="clear" w:color="auto" w:fill="F6F8FA"/>
        <w:rPr>
          <w:sz w:val="28"/>
          <w:szCs w:val="28"/>
        </w:rPr>
      </w:pPr>
      <w:r w:rsidRPr="00FF452E">
        <w:rPr>
          <w:color w:val="1F2937"/>
          <w:sz w:val="28"/>
          <w:szCs w:val="28"/>
        </w:rPr>
        <w:t>│   ├── model/</w:t>
      </w:r>
    </w:p>
    <w:p w14:paraId="22F4F156"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29DB3960" w14:textId="77777777" w:rsidR="004661F9" w:rsidRPr="00FF452E" w:rsidRDefault="00000000">
      <w:pPr>
        <w:pStyle w:val="CodeBlock"/>
        <w:shd w:val="clear" w:color="auto" w:fill="F6F8FA"/>
        <w:rPr>
          <w:sz w:val="28"/>
          <w:szCs w:val="28"/>
        </w:rPr>
      </w:pPr>
      <w:r w:rsidRPr="00FF452E">
        <w:rPr>
          <w:color w:val="1F2937"/>
          <w:sz w:val="28"/>
          <w:szCs w:val="28"/>
        </w:rPr>
        <w:t>│   ├── event/</w:t>
      </w:r>
    </w:p>
    <w:p w14:paraId="5A34D624"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3807FABF"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52B38CC" w14:textId="77777777" w:rsidR="004661F9" w:rsidRPr="00FF452E" w:rsidRDefault="00000000">
      <w:pPr>
        <w:pStyle w:val="CodeBlock"/>
        <w:shd w:val="clear" w:color="auto" w:fill="F6F8FA"/>
        <w:rPr>
          <w:sz w:val="28"/>
          <w:szCs w:val="28"/>
        </w:rPr>
      </w:pPr>
      <w:r w:rsidRPr="00FF452E">
        <w:rPr>
          <w:color w:val="1F2937"/>
          <w:sz w:val="28"/>
          <w:szCs w:val="28"/>
        </w:rPr>
        <w:t>├── mapper/</w:t>
      </w:r>
    </w:p>
    <w:p w14:paraId="062EA18F" w14:textId="77777777" w:rsidR="004661F9" w:rsidRPr="00FF452E" w:rsidRDefault="00000000">
      <w:pPr>
        <w:pStyle w:val="CodeBlock"/>
        <w:shd w:val="clear" w:color="auto" w:fill="F6F8FA"/>
        <w:rPr>
          <w:sz w:val="28"/>
          <w:szCs w:val="28"/>
        </w:rPr>
      </w:pPr>
      <w:r w:rsidRPr="00FF452E">
        <w:rPr>
          <w:color w:val="1F2937"/>
          <w:sz w:val="28"/>
          <w:szCs w:val="28"/>
        </w:rPr>
        <w:t>│   ├── &lt;Module&gt;Mapper.java</w:t>
      </w:r>
    </w:p>
    <w:p w14:paraId="45F8AE4F"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043F1DA"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79A21A46"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5AD6E6CA"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0160BADD"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76ED5DD7"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0B35EBBC"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EA1363B" w14:textId="77777777" w:rsidR="004661F9" w:rsidRPr="00FF452E" w:rsidRDefault="00000000">
      <w:pPr>
        <w:pStyle w:val="CodeBlock"/>
        <w:shd w:val="clear" w:color="auto" w:fill="F6F8FA"/>
        <w:rPr>
          <w:sz w:val="28"/>
          <w:szCs w:val="28"/>
        </w:rPr>
      </w:pPr>
      <w:r w:rsidRPr="00FF452E">
        <w:rPr>
          <w:color w:val="1F2937"/>
          <w:sz w:val="28"/>
          <w:szCs w:val="28"/>
        </w:rPr>
        <w:t>└── package-info.java</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3168"/>
        <w:gridCol w:w="6912"/>
      </w:tblGrid>
      <w:tr w:rsidR="004661F9" w:rsidRPr="00FF452E" w14:paraId="45946E6D" w14:textId="77777777">
        <w:tblPrEx>
          <w:tblCellMar>
            <w:top w:w="0" w:type="dxa"/>
            <w:left w:w="0" w:type="dxa"/>
            <w:bottom w:w="0" w:type="dxa"/>
            <w:right w:w="0" w:type="dxa"/>
          </w:tblCellMar>
        </w:tblPrEx>
        <w:trPr>
          <w:jc w:val="center"/>
        </w:trPr>
        <w:tc>
          <w:tcPr>
            <w:tcW w:w="3168" w:type="dxa"/>
            <w:tcBorders>
              <w:top w:val="single" w:sz="4" w:space="0" w:color="FFFFFF"/>
              <w:left w:val="single" w:sz="4" w:space="0" w:color="FFFFFF"/>
              <w:bottom w:val="single" w:sz="4" w:space="0" w:color="FFFFFF"/>
              <w:right w:val="single" w:sz="4" w:space="0" w:color="FFFFFF"/>
            </w:tcBorders>
            <w:shd w:val="clear" w:color="auto" w:fill="1F2A44"/>
          </w:tcPr>
          <w:p w14:paraId="79AA5257" w14:textId="77777777" w:rsidR="004661F9" w:rsidRPr="00FF452E" w:rsidRDefault="00000000">
            <w:pPr>
              <w:rPr>
                <w:sz w:val="28"/>
                <w:szCs w:val="28"/>
              </w:rPr>
            </w:pPr>
            <w:r w:rsidRPr="00FF452E">
              <w:rPr>
                <w:b/>
                <w:color w:val="FFFFFF"/>
                <w:sz w:val="28"/>
                <w:szCs w:val="28"/>
              </w:rPr>
              <w:lastRenderedPageBreak/>
              <w:t>Folder</w:t>
            </w:r>
          </w:p>
        </w:tc>
        <w:tc>
          <w:tcPr>
            <w:tcW w:w="6912" w:type="dxa"/>
            <w:tcBorders>
              <w:top w:val="single" w:sz="4" w:space="0" w:color="FFFFFF"/>
              <w:left w:val="single" w:sz="4" w:space="0" w:color="FFFFFF"/>
              <w:bottom w:val="single" w:sz="4" w:space="0" w:color="FFFFFF"/>
              <w:right w:val="single" w:sz="4" w:space="0" w:color="FFFFFF"/>
            </w:tcBorders>
            <w:shd w:val="clear" w:color="auto" w:fill="1F2A44"/>
          </w:tcPr>
          <w:p w14:paraId="1625DCCD" w14:textId="77777777" w:rsidR="004661F9" w:rsidRPr="00FF452E" w:rsidRDefault="00000000">
            <w:pPr>
              <w:rPr>
                <w:sz w:val="28"/>
                <w:szCs w:val="28"/>
              </w:rPr>
            </w:pPr>
            <w:r w:rsidRPr="00FF452E">
              <w:rPr>
                <w:b/>
                <w:color w:val="FFFFFF"/>
                <w:sz w:val="28"/>
                <w:szCs w:val="28"/>
              </w:rPr>
              <w:t>Rules</w:t>
            </w:r>
          </w:p>
        </w:tc>
      </w:tr>
      <w:tr w:rsidR="004661F9" w:rsidRPr="00FF452E" w14:paraId="557FC82D"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6A5D3026" w14:textId="77777777" w:rsidR="004661F9" w:rsidRPr="00FF452E" w:rsidRDefault="00000000">
            <w:pPr>
              <w:spacing w:after="0"/>
              <w:rPr>
                <w:sz w:val="28"/>
                <w:szCs w:val="28"/>
              </w:rPr>
            </w:pPr>
            <w:r w:rsidRPr="00FF452E">
              <w:rPr>
                <w:sz w:val="28"/>
                <w:szCs w:val="28"/>
              </w:rPr>
              <w:t>api</w:t>
            </w:r>
          </w:p>
        </w:tc>
        <w:tc>
          <w:tcPr>
            <w:tcW w:w="6912" w:type="dxa"/>
            <w:tcBorders>
              <w:top w:val="single" w:sz="4" w:space="0" w:color="D9DEE8"/>
              <w:left w:val="single" w:sz="4" w:space="0" w:color="D9DEE8"/>
              <w:bottom w:val="single" w:sz="4" w:space="0" w:color="D9DEE8"/>
              <w:right w:val="single" w:sz="4" w:space="0" w:color="D9DEE8"/>
            </w:tcBorders>
          </w:tcPr>
          <w:p w14:paraId="140D18DE" w14:textId="77777777" w:rsidR="004661F9" w:rsidRPr="00FF452E" w:rsidRDefault="00000000">
            <w:pPr>
              <w:spacing w:after="0"/>
              <w:rPr>
                <w:sz w:val="28"/>
                <w:szCs w:val="28"/>
              </w:rPr>
            </w:pPr>
            <w:r w:rsidRPr="00FF452E">
              <w:rPr>
                <w:sz w:val="28"/>
                <w:szCs w:val="28"/>
              </w:rPr>
              <w:t>HTTP boundary only. Controllers validate input and delegate to application services. No persistence logic.</w:t>
            </w:r>
          </w:p>
        </w:tc>
      </w:tr>
      <w:tr w:rsidR="004661F9" w:rsidRPr="00FF452E" w14:paraId="10553D51"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7F9FC"/>
          </w:tcPr>
          <w:p w14:paraId="222F43C9" w14:textId="77777777" w:rsidR="004661F9" w:rsidRPr="00FF452E" w:rsidRDefault="00000000">
            <w:pPr>
              <w:spacing w:after="0"/>
              <w:rPr>
                <w:sz w:val="28"/>
                <w:szCs w:val="28"/>
              </w:rPr>
            </w:pPr>
            <w:r w:rsidRPr="00FF452E">
              <w:rPr>
                <w:sz w:val="28"/>
                <w:szCs w:val="28"/>
              </w:rPr>
              <w:t>api/dto/request</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0A483CE8" w14:textId="77777777" w:rsidR="004661F9" w:rsidRPr="00FF452E" w:rsidRDefault="00000000">
            <w:pPr>
              <w:spacing w:after="0"/>
              <w:rPr>
                <w:sz w:val="28"/>
                <w:szCs w:val="28"/>
              </w:rPr>
            </w:pPr>
            <w:r w:rsidRPr="00FF452E">
              <w:rPr>
                <w:sz w:val="28"/>
                <w:szCs w:val="28"/>
              </w:rPr>
              <w:t>Request DTOs, validation annotations, and API-facing input structures.</w:t>
            </w:r>
          </w:p>
        </w:tc>
      </w:tr>
      <w:tr w:rsidR="004661F9" w:rsidRPr="00FF452E" w14:paraId="1A0A2CF4"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311E0646" w14:textId="77777777" w:rsidR="004661F9" w:rsidRPr="00FF452E" w:rsidRDefault="00000000">
            <w:pPr>
              <w:spacing w:after="0"/>
              <w:rPr>
                <w:sz w:val="28"/>
                <w:szCs w:val="28"/>
              </w:rPr>
            </w:pPr>
            <w:r w:rsidRPr="00FF452E">
              <w:rPr>
                <w:sz w:val="28"/>
                <w:szCs w:val="28"/>
              </w:rPr>
              <w:t>api/dto/response</w:t>
            </w:r>
          </w:p>
        </w:tc>
        <w:tc>
          <w:tcPr>
            <w:tcW w:w="6912" w:type="dxa"/>
            <w:tcBorders>
              <w:top w:val="single" w:sz="4" w:space="0" w:color="D9DEE8"/>
              <w:left w:val="single" w:sz="4" w:space="0" w:color="D9DEE8"/>
              <w:bottom w:val="single" w:sz="4" w:space="0" w:color="D9DEE8"/>
              <w:right w:val="single" w:sz="4" w:space="0" w:color="D9DEE8"/>
            </w:tcBorders>
          </w:tcPr>
          <w:p w14:paraId="67E36798" w14:textId="77777777" w:rsidR="004661F9" w:rsidRPr="00FF452E" w:rsidRDefault="00000000">
            <w:pPr>
              <w:spacing w:after="0"/>
              <w:rPr>
                <w:sz w:val="28"/>
                <w:szCs w:val="28"/>
              </w:rPr>
            </w:pPr>
            <w:r w:rsidRPr="00FF452E">
              <w:rPr>
                <w:sz w:val="28"/>
                <w:szCs w:val="28"/>
              </w:rPr>
              <w:t>Response DTOs and list/detail projection models returned to frontend.</w:t>
            </w:r>
          </w:p>
        </w:tc>
      </w:tr>
      <w:tr w:rsidR="004661F9" w:rsidRPr="00FF452E" w14:paraId="7E05B8E7"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7F9FC"/>
          </w:tcPr>
          <w:p w14:paraId="136B545A" w14:textId="77777777" w:rsidR="004661F9" w:rsidRPr="00FF452E" w:rsidRDefault="00000000">
            <w:pPr>
              <w:spacing w:after="0"/>
              <w:rPr>
                <w:sz w:val="28"/>
                <w:szCs w:val="28"/>
              </w:rPr>
            </w:pPr>
            <w:r w:rsidRPr="00FF452E">
              <w:rPr>
                <w:sz w:val="28"/>
                <w:szCs w:val="28"/>
              </w:rPr>
              <w:t>application</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178FADA8" w14:textId="77777777" w:rsidR="004661F9" w:rsidRPr="00FF452E" w:rsidRDefault="00000000">
            <w:pPr>
              <w:spacing w:after="0"/>
              <w:rPr>
                <w:sz w:val="28"/>
                <w:szCs w:val="28"/>
              </w:rPr>
            </w:pPr>
            <w:r w:rsidRPr="00FF452E">
              <w:rPr>
                <w:sz w:val="28"/>
                <w:szCs w:val="28"/>
              </w:rPr>
              <w:t>Service/use-case orchestration. Owns transaction boundaries, authorization calls, idempotency, workflow steps, and integration coordination.</w:t>
            </w:r>
          </w:p>
        </w:tc>
      </w:tr>
      <w:tr w:rsidR="004661F9" w:rsidRPr="00FF452E" w14:paraId="2900A943"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3C9382EF" w14:textId="77777777" w:rsidR="004661F9" w:rsidRPr="00FF452E" w:rsidRDefault="00000000">
            <w:pPr>
              <w:spacing w:after="0"/>
              <w:rPr>
                <w:sz w:val="28"/>
                <w:szCs w:val="28"/>
              </w:rPr>
            </w:pPr>
            <w:r w:rsidRPr="00FF452E">
              <w:rPr>
                <w:sz w:val="28"/>
                <w:szCs w:val="28"/>
              </w:rPr>
              <w:t>application/command</w:t>
            </w:r>
          </w:p>
        </w:tc>
        <w:tc>
          <w:tcPr>
            <w:tcW w:w="6912" w:type="dxa"/>
            <w:tcBorders>
              <w:top w:val="single" w:sz="4" w:space="0" w:color="D9DEE8"/>
              <w:left w:val="single" w:sz="4" w:space="0" w:color="D9DEE8"/>
              <w:bottom w:val="single" w:sz="4" w:space="0" w:color="D9DEE8"/>
              <w:right w:val="single" w:sz="4" w:space="0" w:color="D9DEE8"/>
            </w:tcBorders>
          </w:tcPr>
          <w:p w14:paraId="0212DEF9" w14:textId="77777777" w:rsidR="004661F9" w:rsidRPr="00FF452E" w:rsidRDefault="00000000">
            <w:pPr>
              <w:spacing w:after="0"/>
              <w:rPr>
                <w:sz w:val="28"/>
                <w:szCs w:val="28"/>
              </w:rPr>
            </w:pPr>
            <w:r w:rsidRPr="00FF452E">
              <w:rPr>
                <w:sz w:val="28"/>
                <w:szCs w:val="28"/>
              </w:rPr>
              <w:t>Command records/classes for write use cases where request DTOs must not leak into domain/application logic.</w:t>
            </w:r>
          </w:p>
        </w:tc>
      </w:tr>
      <w:tr w:rsidR="004661F9" w:rsidRPr="00FF452E" w14:paraId="51B3EBBD"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7F9FC"/>
          </w:tcPr>
          <w:p w14:paraId="196A28AA" w14:textId="77777777" w:rsidR="004661F9" w:rsidRPr="00FF452E" w:rsidRDefault="00000000">
            <w:pPr>
              <w:spacing w:after="0"/>
              <w:rPr>
                <w:sz w:val="28"/>
                <w:szCs w:val="28"/>
              </w:rPr>
            </w:pPr>
            <w:r w:rsidRPr="00FF452E">
              <w:rPr>
                <w:sz w:val="28"/>
                <w:szCs w:val="28"/>
              </w:rPr>
              <w:t>application/query</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18A6CA84" w14:textId="77777777" w:rsidR="004661F9" w:rsidRPr="00FF452E" w:rsidRDefault="00000000">
            <w:pPr>
              <w:spacing w:after="0"/>
              <w:rPr>
                <w:sz w:val="28"/>
                <w:szCs w:val="28"/>
              </w:rPr>
            </w:pPr>
            <w:r w:rsidRPr="00FF452E">
              <w:rPr>
                <w:sz w:val="28"/>
                <w:szCs w:val="28"/>
              </w:rPr>
              <w:t xml:space="preserve">Query criteria/query service models for </w:t>
            </w:r>
            <w:proofErr w:type="gramStart"/>
            <w:r w:rsidRPr="00FF452E">
              <w:rPr>
                <w:sz w:val="28"/>
                <w:szCs w:val="28"/>
              </w:rPr>
              <w:t>reads,</w:t>
            </w:r>
            <w:proofErr w:type="gramEnd"/>
            <w:r w:rsidRPr="00FF452E">
              <w:rPr>
                <w:sz w:val="28"/>
                <w:szCs w:val="28"/>
              </w:rPr>
              <w:t xml:space="preserve"> filtering, pagination, and projections.</w:t>
            </w:r>
          </w:p>
        </w:tc>
      </w:tr>
      <w:tr w:rsidR="004661F9" w:rsidRPr="00FF452E" w14:paraId="1348557B"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7E679DEE" w14:textId="77777777" w:rsidR="004661F9" w:rsidRPr="00FF452E" w:rsidRDefault="00000000">
            <w:pPr>
              <w:spacing w:after="0"/>
              <w:rPr>
                <w:sz w:val="28"/>
                <w:szCs w:val="28"/>
              </w:rPr>
            </w:pPr>
            <w:r w:rsidRPr="00FF452E">
              <w:rPr>
                <w:sz w:val="28"/>
                <w:szCs w:val="28"/>
              </w:rPr>
              <w:t>application/port</w:t>
            </w:r>
          </w:p>
        </w:tc>
        <w:tc>
          <w:tcPr>
            <w:tcW w:w="6912" w:type="dxa"/>
            <w:tcBorders>
              <w:top w:val="single" w:sz="4" w:space="0" w:color="D9DEE8"/>
              <w:left w:val="single" w:sz="4" w:space="0" w:color="D9DEE8"/>
              <w:bottom w:val="single" w:sz="4" w:space="0" w:color="D9DEE8"/>
              <w:right w:val="single" w:sz="4" w:space="0" w:color="D9DEE8"/>
            </w:tcBorders>
          </w:tcPr>
          <w:p w14:paraId="68229F5B" w14:textId="77777777" w:rsidR="004661F9" w:rsidRPr="00FF452E" w:rsidRDefault="00000000">
            <w:pPr>
              <w:spacing w:after="0"/>
              <w:rPr>
                <w:sz w:val="28"/>
                <w:szCs w:val="28"/>
              </w:rPr>
            </w:pPr>
            <w:r w:rsidRPr="00FF452E">
              <w:rPr>
                <w:sz w:val="28"/>
                <w:szCs w:val="28"/>
              </w:rPr>
              <w:t>Ports for cross-module or infrastructure dependencies.</w:t>
            </w:r>
          </w:p>
        </w:tc>
      </w:tr>
      <w:tr w:rsidR="004661F9" w:rsidRPr="00FF452E" w14:paraId="50EE657D"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7F9FC"/>
          </w:tcPr>
          <w:p w14:paraId="590406FB" w14:textId="77777777" w:rsidR="004661F9" w:rsidRPr="00FF452E" w:rsidRDefault="00000000">
            <w:pPr>
              <w:spacing w:after="0"/>
              <w:rPr>
                <w:sz w:val="28"/>
                <w:szCs w:val="28"/>
              </w:rPr>
            </w:pPr>
            <w:r w:rsidRPr="00FF452E">
              <w:rPr>
                <w:sz w:val="28"/>
                <w:szCs w:val="28"/>
              </w:rPr>
              <w:t>domain</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0A8CA6F9" w14:textId="77777777" w:rsidR="004661F9" w:rsidRPr="00FF452E" w:rsidRDefault="00000000">
            <w:pPr>
              <w:spacing w:after="0"/>
              <w:rPr>
                <w:sz w:val="28"/>
                <w:szCs w:val="28"/>
              </w:rPr>
            </w:pPr>
            <w:r w:rsidRPr="00FF452E">
              <w:rPr>
                <w:sz w:val="28"/>
                <w:szCs w:val="28"/>
              </w:rPr>
              <w:t>Module-owned business rules, policies, events, exceptions, and vocabulary.</w:t>
            </w:r>
          </w:p>
        </w:tc>
      </w:tr>
      <w:tr w:rsidR="004661F9" w:rsidRPr="00FF452E" w14:paraId="33A25231"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64B84DBD" w14:textId="77777777" w:rsidR="004661F9" w:rsidRPr="00FF452E" w:rsidRDefault="00000000">
            <w:pPr>
              <w:spacing w:after="0"/>
              <w:rPr>
                <w:sz w:val="28"/>
                <w:szCs w:val="28"/>
              </w:rPr>
            </w:pPr>
            <w:r w:rsidRPr="00FF452E">
              <w:rPr>
                <w:sz w:val="28"/>
                <w:szCs w:val="28"/>
              </w:rPr>
              <w:t>mapper</w:t>
            </w:r>
          </w:p>
        </w:tc>
        <w:tc>
          <w:tcPr>
            <w:tcW w:w="6912" w:type="dxa"/>
            <w:tcBorders>
              <w:top w:val="single" w:sz="4" w:space="0" w:color="D9DEE8"/>
              <w:left w:val="single" w:sz="4" w:space="0" w:color="D9DEE8"/>
              <w:bottom w:val="single" w:sz="4" w:space="0" w:color="D9DEE8"/>
              <w:right w:val="single" w:sz="4" w:space="0" w:color="D9DEE8"/>
            </w:tcBorders>
          </w:tcPr>
          <w:p w14:paraId="0D8B49FE" w14:textId="77777777" w:rsidR="004661F9" w:rsidRPr="00FF452E" w:rsidRDefault="00000000">
            <w:pPr>
              <w:spacing w:after="0"/>
              <w:rPr>
                <w:sz w:val="28"/>
                <w:szCs w:val="28"/>
              </w:rPr>
            </w:pPr>
            <w:r w:rsidRPr="00FF452E">
              <w:rPr>
                <w:sz w:val="28"/>
                <w:szCs w:val="28"/>
              </w:rPr>
              <w:t>MapStruct/manual mappers from DTO to domain/entity and back.</w:t>
            </w:r>
          </w:p>
        </w:tc>
      </w:tr>
      <w:tr w:rsidR="004661F9" w:rsidRPr="00FF452E" w14:paraId="36FE20F9"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7F9FC"/>
          </w:tcPr>
          <w:p w14:paraId="7537EF20" w14:textId="77777777" w:rsidR="004661F9" w:rsidRPr="00FF452E" w:rsidRDefault="00000000">
            <w:pPr>
              <w:spacing w:after="0"/>
              <w:rPr>
                <w:sz w:val="28"/>
                <w:szCs w:val="28"/>
              </w:rPr>
            </w:pPr>
            <w:r w:rsidRPr="00FF452E">
              <w:rPr>
                <w:sz w:val="28"/>
                <w:szCs w:val="28"/>
              </w:rPr>
              <w:t>persistence/entity</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7DDD89D8" w14:textId="77777777" w:rsidR="004661F9" w:rsidRPr="00FF452E" w:rsidRDefault="00000000">
            <w:pPr>
              <w:spacing w:after="0"/>
              <w:rPr>
                <w:sz w:val="28"/>
                <w:szCs w:val="28"/>
              </w:rPr>
            </w:pPr>
            <w:r w:rsidRPr="00FF452E">
              <w:rPr>
                <w:sz w:val="28"/>
                <w:szCs w:val="28"/>
              </w:rPr>
              <w:t>JPA entities mapped to PostgreSQL tables.</w:t>
            </w:r>
          </w:p>
        </w:tc>
      </w:tr>
      <w:tr w:rsidR="004661F9" w:rsidRPr="00FF452E" w14:paraId="6351708C"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4E43D3E3" w14:textId="77777777" w:rsidR="004661F9" w:rsidRPr="00FF452E" w:rsidRDefault="00000000">
            <w:pPr>
              <w:spacing w:after="0"/>
              <w:rPr>
                <w:sz w:val="28"/>
                <w:szCs w:val="28"/>
              </w:rPr>
            </w:pPr>
            <w:r w:rsidRPr="00FF452E">
              <w:rPr>
                <w:sz w:val="28"/>
                <w:szCs w:val="28"/>
              </w:rPr>
              <w:t>persistence/repository</w:t>
            </w:r>
          </w:p>
        </w:tc>
        <w:tc>
          <w:tcPr>
            <w:tcW w:w="6912" w:type="dxa"/>
            <w:tcBorders>
              <w:top w:val="single" w:sz="4" w:space="0" w:color="D9DEE8"/>
              <w:left w:val="single" w:sz="4" w:space="0" w:color="D9DEE8"/>
              <w:bottom w:val="single" w:sz="4" w:space="0" w:color="D9DEE8"/>
              <w:right w:val="single" w:sz="4" w:space="0" w:color="D9DEE8"/>
            </w:tcBorders>
          </w:tcPr>
          <w:p w14:paraId="1B2486BB" w14:textId="77777777" w:rsidR="004661F9" w:rsidRPr="00FF452E" w:rsidRDefault="00000000">
            <w:pPr>
              <w:spacing w:after="0"/>
              <w:rPr>
                <w:sz w:val="28"/>
                <w:szCs w:val="28"/>
              </w:rPr>
            </w:pPr>
            <w:r w:rsidRPr="00FF452E">
              <w:rPr>
                <w:sz w:val="28"/>
                <w:szCs w:val="28"/>
              </w:rPr>
              <w:t>Spring Data repositories and repository contracts.</w:t>
            </w:r>
          </w:p>
        </w:tc>
      </w:tr>
      <w:tr w:rsidR="004661F9" w:rsidRPr="00FF452E" w14:paraId="19778164"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7F9FC"/>
          </w:tcPr>
          <w:p w14:paraId="4657A90A" w14:textId="77777777" w:rsidR="004661F9" w:rsidRPr="00FF452E" w:rsidRDefault="00000000">
            <w:pPr>
              <w:spacing w:after="0"/>
              <w:rPr>
                <w:sz w:val="28"/>
                <w:szCs w:val="28"/>
              </w:rPr>
            </w:pPr>
            <w:r w:rsidRPr="00FF452E">
              <w:rPr>
                <w:sz w:val="28"/>
                <w:szCs w:val="28"/>
              </w:rPr>
              <w:t>persistence/projection</w:t>
            </w:r>
          </w:p>
        </w:tc>
        <w:tc>
          <w:tcPr>
            <w:tcW w:w="6912" w:type="dxa"/>
            <w:tcBorders>
              <w:top w:val="single" w:sz="4" w:space="0" w:color="D9DEE8"/>
              <w:left w:val="single" w:sz="4" w:space="0" w:color="D9DEE8"/>
              <w:bottom w:val="single" w:sz="4" w:space="0" w:color="D9DEE8"/>
              <w:right w:val="single" w:sz="4" w:space="0" w:color="D9DEE8"/>
            </w:tcBorders>
            <w:shd w:val="clear" w:color="auto" w:fill="F7F9FC"/>
          </w:tcPr>
          <w:p w14:paraId="2BFCB9FA" w14:textId="77777777" w:rsidR="004661F9" w:rsidRPr="00FF452E" w:rsidRDefault="00000000">
            <w:pPr>
              <w:spacing w:after="0"/>
              <w:rPr>
                <w:sz w:val="28"/>
                <w:szCs w:val="28"/>
              </w:rPr>
            </w:pPr>
            <w:r w:rsidRPr="00FF452E">
              <w:rPr>
                <w:sz w:val="28"/>
                <w:szCs w:val="28"/>
              </w:rPr>
              <w:t>Read-only database projections for query-heavy screens.</w:t>
            </w:r>
          </w:p>
        </w:tc>
      </w:tr>
      <w:tr w:rsidR="004661F9" w:rsidRPr="00FF452E" w14:paraId="103C0459" w14:textId="77777777">
        <w:tblPrEx>
          <w:tblCellMar>
            <w:top w:w="0" w:type="dxa"/>
            <w:left w:w="0" w:type="dxa"/>
            <w:bottom w:w="0" w:type="dxa"/>
            <w:right w:w="0" w:type="dxa"/>
          </w:tblCellMar>
        </w:tblPrEx>
        <w:trPr>
          <w:jc w:val="center"/>
        </w:trPr>
        <w:tc>
          <w:tcPr>
            <w:tcW w:w="3168" w:type="dxa"/>
            <w:tcBorders>
              <w:top w:val="single" w:sz="4" w:space="0" w:color="D9DEE8"/>
              <w:left w:val="single" w:sz="4" w:space="0" w:color="D9DEE8"/>
              <w:bottom w:val="single" w:sz="4" w:space="0" w:color="D9DEE8"/>
              <w:right w:val="single" w:sz="4" w:space="0" w:color="D9DEE8"/>
            </w:tcBorders>
          </w:tcPr>
          <w:p w14:paraId="18AB9D71" w14:textId="77777777" w:rsidR="004661F9" w:rsidRPr="00FF452E" w:rsidRDefault="00000000">
            <w:pPr>
              <w:spacing w:after="0"/>
              <w:rPr>
                <w:sz w:val="28"/>
                <w:szCs w:val="28"/>
              </w:rPr>
            </w:pPr>
            <w:r w:rsidRPr="00FF452E">
              <w:rPr>
                <w:sz w:val="28"/>
                <w:szCs w:val="28"/>
              </w:rPr>
              <w:t>persistence/specification</w:t>
            </w:r>
          </w:p>
        </w:tc>
        <w:tc>
          <w:tcPr>
            <w:tcW w:w="6912" w:type="dxa"/>
            <w:tcBorders>
              <w:top w:val="single" w:sz="4" w:space="0" w:color="D9DEE8"/>
              <w:left w:val="single" w:sz="4" w:space="0" w:color="D9DEE8"/>
              <w:bottom w:val="single" w:sz="4" w:space="0" w:color="D9DEE8"/>
              <w:right w:val="single" w:sz="4" w:space="0" w:color="D9DEE8"/>
            </w:tcBorders>
          </w:tcPr>
          <w:p w14:paraId="0AC3AFCD" w14:textId="77777777" w:rsidR="004661F9" w:rsidRPr="00FF452E" w:rsidRDefault="00000000">
            <w:pPr>
              <w:spacing w:after="0"/>
              <w:rPr>
                <w:sz w:val="28"/>
                <w:szCs w:val="28"/>
              </w:rPr>
            </w:pPr>
            <w:r w:rsidRPr="00FF452E">
              <w:rPr>
                <w:sz w:val="28"/>
                <w:szCs w:val="28"/>
              </w:rPr>
              <w:t>Criteria/specification classes for server-side search, sort, filter, pagination.</w:t>
            </w:r>
          </w:p>
        </w:tc>
      </w:tr>
    </w:tbl>
    <w:p w14:paraId="697F78A3" w14:textId="77777777" w:rsidR="004661F9" w:rsidRPr="00FF452E" w:rsidRDefault="00000000">
      <w:pPr>
        <w:pStyle w:val="Heading1"/>
        <w:rPr>
          <w:sz w:val="28"/>
        </w:rPr>
      </w:pPr>
      <w:r w:rsidRPr="00FF452E">
        <w:rPr>
          <w:sz w:val="28"/>
        </w:rPr>
        <w:t>9. Backend Module Catalogue and Mapping</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1022"/>
        <w:gridCol w:w="3903"/>
        <w:gridCol w:w="2797"/>
        <w:gridCol w:w="2656"/>
      </w:tblGrid>
      <w:tr w:rsidR="004661F9" w:rsidRPr="00FF452E" w14:paraId="36EC48F9" w14:textId="77777777">
        <w:tblPrEx>
          <w:tblCellMar>
            <w:top w:w="0" w:type="dxa"/>
            <w:left w:w="0" w:type="dxa"/>
            <w:bottom w:w="0" w:type="dxa"/>
            <w:right w:w="0" w:type="dxa"/>
          </w:tblCellMar>
        </w:tblPrEx>
        <w:trPr>
          <w:jc w:val="center"/>
        </w:trPr>
        <w:tc>
          <w:tcPr>
            <w:tcW w:w="1728" w:type="dxa"/>
            <w:tcBorders>
              <w:top w:val="single" w:sz="4" w:space="0" w:color="FFFFFF"/>
              <w:left w:val="single" w:sz="4" w:space="0" w:color="FFFFFF"/>
              <w:bottom w:val="single" w:sz="4" w:space="0" w:color="FFFFFF"/>
              <w:right w:val="single" w:sz="4" w:space="0" w:color="FFFFFF"/>
            </w:tcBorders>
            <w:shd w:val="clear" w:color="auto" w:fill="1F2A44"/>
          </w:tcPr>
          <w:p w14:paraId="5A43E8CB" w14:textId="77777777" w:rsidR="004661F9" w:rsidRPr="00FF452E" w:rsidRDefault="00000000">
            <w:pPr>
              <w:rPr>
                <w:sz w:val="28"/>
                <w:szCs w:val="28"/>
              </w:rPr>
            </w:pPr>
            <w:r w:rsidRPr="00FF452E">
              <w:rPr>
                <w:b/>
                <w:color w:val="FFFFFF"/>
                <w:sz w:val="28"/>
                <w:szCs w:val="28"/>
              </w:rPr>
              <w:t>Module</w:t>
            </w:r>
          </w:p>
        </w:tc>
        <w:tc>
          <w:tcPr>
            <w:tcW w:w="3600" w:type="dxa"/>
            <w:tcBorders>
              <w:top w:val="single" w:sz="4" w:space="0" w:color="FFFFFF"/>
              <w:left w:val="single" w:sz="4" w:space="0" w:color="FFFFFF"/>
              <w:bottom w:val="single" w:sz="4" w:space="0" w:color="FFFFFF"/>
              <w:right w:val="single" w:sz="4" w:space="0" w:color="FFFFFF"/>
            </w:tcBorders>
            <w:shd w:val="clear" w:color="auto" w:fill="1F2A44"/>
          </w:tcPr>
          <w:p w14:paraId="7A469CF1" w14:textId="77777777" w:rsidR="004661F9" w:rsidRPr="00FF452E" w:rsidRDefault="00000000">
            <w:pPr>
              <w:rPr>
                <w:sz w:val="28"/>
                <w:szCs w:val="28"/>
              </w:rPr>
            </w:pPr>
            <w:r w:rsidRPr="00FF452E">
              <w:rPr>
                <w:b/>
                <w:color w:val="FFFFFF"/>
                <w:sz w:val="28"/>
                <w:szCs w:val="28"/>
              </w:rPr>
              <w:t>Base Package</w:t>
            </w:r>
          </w:p>
        </w:tc>
        <w:tc>
          <w:tcPr>
            <w:tcW w:w="2592" w:type="dxa"/>
            <w:tcBorders>
              <w:top w:val="single" w:sz="4" w:space="0" w:color="FFFFFF"/>
              <w:left w:val="single" w:sz="4" w:space="0" w:color="FFFFFF"/>
              <w:bottom w:val="single" w:sz="4" w:space="0" w:color="FFFFFF"/>
              <w:right w:val="single" w:sz="4" w:space="0" w:color="FFFFFF"/>
            </w:tcBorders>
            <w:shd w:val="clear" w:color="auto" w:fill="1F2A44"/>
          </w:tcPr>
          <w:p w14:paraId="01FFCAA8" w14:textId="77777777" w:rsidR="004661F9" w:rsidRPr="00FF452E" w:rsidRDefault="00000000">
            <w:pPr>
              <w:rPr>
                <w:sz w:val="28"/>
                <w:szCs w:val="28"/>
              </w:rPr>
            </w:pPr>
            <w:r w:rsidRPr="00FF452E">
              <w:rPr>
                <w:b/>
                <w:color w:val="FFFFFF"/>
                <w:sz w:val="28"/>
                <w:szCs w:val="28"/>
              </w:rPr>
              <w:t>Controller(s)</w:t>
            </w:r>
          </w:p>
        </w:tc>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4D0E414F" w14:textId="77777777" w:rsidR="004661F9" w:rsidRPr="00FF452E" w:rsidRDefault="00000000">
            <w:pPr>
              <w:rPr>
                <w:sz w:val="28"/>
                <w:szCs w:val="28"/>
              </w:rPr>
            </w:pPr>
            <w:r w:rsidRPr="00FF452E">
              <w:rPr>
                <w:b/>
                <w:color w:val="FFFFFF"/>
                <w:sz w:val="28"/>
                <w:szCs w:val="28"/>
              </w:rPr>
              <w:t>Application Service(s)</w:t>
            </w:r>
          </w:p>
        </w:tc>
      </w:tr>
      <w:tr w:rsidR="004661F9" w:rsidRPr="00FF452E" w14:paraId="2F616AC1"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21B837B3" w14:textId="77777777" w:rsidR="004661F9" w:rsidRPr="00FF452E" w:rsidRDefault="00000000">
            <w:pPr>
              <w:spacing w:after="0"/>
              <w:rPr>
                <w:sz w:val="28"/>
                <w:szCs w:val="28"/>
              </w:rPr>
            </w:pPr>
            <w:r w:rsidRPr="00FF452E">
              <w:rPr>
                <w:sz w:val="28"/>
                <w:szCs w:val="28"/>
              </w:rPr>
              <w:t>auth</w:t>
            </w:r>
          </w:p>
        </w:tc>
        <w:tc>
          <w:tcPr>
            <w:tcW w:w="3600" w:type="dxa"/>
            <w:tcBorders>
              <w:top w:val="single" w:sz="4" w:space="0" w:color="D9DEE8"/>
              <w:left w:val="single" w:sz="4" w:space="0" w:color="D9DEE8"/>
              <w:bottom w:val="single" w:sz="4" w:space="0" w:color="D9DEE8"/>
              <w:right w:val="single" w:sz="4" w:space="0" w:color="D9DEE8"/>
            </w:tcBorders>
          </w:tcPr>
          <w:p w14:paraId="333D8D31" w14:textId="77777777" w:rsidR="004661F9" w:rsidRPr="00FF452E" w:rsidRDefault="00000000">
            <w:pPr>
              <w:spacing w:after="0"/>
              <w:rPr>
                <w:sz w:val="28"/>
                <w:szCs w:val="28"/>
              </w:rPr>
            </w:pPr>
            <w:r w:rsidRPr="00FF452E">
              <w:rPr>
                <w:sz w:val="28"/>
                <w:szCs w:val="28"/>
              </w:rPr>
              <w:t>lk.ac.ruhuna.dcs.cvmanagement.modules.auth</w:t>
            </w:r>
          </w:p>
        </w:tc>
        <w:tc>
          <w:tcPr>
            <w:tcW w:w="2592" w:type="dxa"/>
            <w:tcBorders>
              <w:top w:val="single" w:sz="4" w:space="0" w:color="D9DEE8"/>
              <w:left w:val="single" w:sz="4" w:space="0" w:color="D9DEE8"/>
              <w:bottom w:val="single" w:sz="4" w:space="0" w:color="D9DEE8"/>
              <w:right w:val="single" w:sz="4" w:space="0" w:color="D9DEE8"/>
            </w:tcBorders>
          </w:tcPr>
          <w:p w14:paraId="5B5E6F5C" w14:textId="77777777" w:rsidR="004661F9" w:rsidRPr="00FF452E" w:rsidRDefault="00000000">
            <w:pPr>
              <w:spacing w:after="0"/>
              <w:rPr>
                <w:sz w:val="28"/>
                <w:szCs w:val="28"/>
              </w:rPr>
            </w:pPr>
            <w:r w:rsidRPr="00FF452E">
              <w:rPr>
                <w:sz w:val="28"/>
                <w:szCs w:val="28"/>
              </w:rPr>
              <w:t>AuthController.java</w:t>
            </w:r>
          </w:p>
        </w:tc>
        <w:tc>
          <w:tcPr>
            <w:tcW w:w="2880" w:type="dxa"/>
            <w:tcBorders>
              <w:top w:val="single" w:sz="4" w:space="0" w:color="D9DEE8"/>
              <w:left w:val="single" w:sz="4" w:space="0" w:color="D9DEE8"/>
              <w:bottom w:val="single" w:sz="4" w:space="0" w:color="D9DEE8"/>
              <w:right w:val="single" w:sz="4" w:space="0" w:color="D9DEE8"/>
            </w:tcBorders>
          </w:tcPr>
          <w:p w14:paraId="50E2FF1A" w14:textId="77777777" w:rsidR="004661F9" w:rsidRPr="00FF452E" w:rsidRDefault="00000000">
            <w:pPr>
              <w:spacing w:after="0"/>
              <w:rPr>
                <w:sz w:val="28"/>
                <w:szCs w:val="28"/>
              </w:rPr>
            </w:pPr>
            <w:r w:rsidRPr="00FF452E">
              <w:rPr>
                <w:sz w:val="28"/>
                <w:szCs w:val="28"/>
              </w:rPr>
              <w:t>AuthService.java, PasswordHashService.java, LoginAttemptService.java</w:t>
            </w:r>
          </w:p>
        </w:tc>
      </w:tr>
      <w:tr w:rsidR="004661F9" w:rsidRPr="00FF452E" w14:paraId="0A731705"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47492D94" w14:textId="77777777" w:rsidR="004661F9" w:rsidRPr="00FF452E" w:rsidRDefault="00000000">
            <w:pPr>
              <w:spacing w:after="0"/>
              <w:rPr>
                <w:sz w:val="28"/>
                <w:szCs w:val="28"/>
              </w:rPr>
            </w:pPr>
            <w:r w:rsidRPr="00FF452E">
              <w:rPr>
                <w:sz w:val="28"/>
                <w:szCs w:val="28"/>
              </w:rPr>
              <w:t>verification</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5D665AD5" w14:textId="77777777" w:rsidR="004661F9" w:rsidRPr="00FF452E" w:rsidRDefault="00000000">
            <w:pPr>
              <w:spacing w:after="0"/>
              <w:rPr>
                <w:sz w:val="28"/>
                <w:szCs w:val="28"/>
              </w:rPr>
            </w:pPr>
            <w:r w:rsidRPr="00FF452E">
              <w:rPr>
                <w:sz w:val="28"/>
                <w:szCs w:val="28"/>
              </w:rPr>
              <w:t>lk.ac.ruhuna.dcs.cvmanagement.modules.verification</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3AB795F0" w14:textId="77777777" w:rsidR="004661F9" w:rsidRPr="00FF452E" w:rsidRDefault="00000000">
            <w:pPr>
              <w:spacing w:after="0"/>
              <w:rPr>
                <w:sz w:val="28"/>
                <w:szCs w:val="28"/>
              </w:rPr>
            </w:pPr>
            <w:r w:rsidRPr="00FF452E">
              <w:rPr>
                <w:sz w:val="28"/>
                <w:szCs w:val="28"/>
              </w:rPr>
              <w:t>StudentVerificationController.java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FFFFBFE" w14:textId="77777777" w:rsidR="004661F9" w:rsidRPr="00FF452E" w:rsidRDefault="00000000">
            <w:pPr>
              <w:spacing w:after="0"/>
              <w:rPr>
                <w:sz w:val="28"/>
                <w:szCs w:val="28"/>
              </w:rPr>
            </w:pPr>
            <w:r w:rsidRPr="00FF452E">
              <w:rPr>
                <w:sz w:val="28"/>
                <w:szCs w:val="28"/>
              </w:rPr>
              <w:t xml:space="preserve">StudentVerificationService.java, </w:t>
            </w:r>
            <w:r w:rsidRPr="00FF452E">
              <w:rPr>
                <w:sz w:val="28"/>
                <w:szCs w:val="28"/>
              </w:rPr>
              <w:lastRenderedPageBreak/>
              <w:t>OtpService.java, PasswordResetService.java</w:t>
            </w:r>
          </w:p>
        </w:tc>
      </w:tr>
      <w:tr w:rsidR="004661F9" w:rsidRPr="00FF452E" w14:paraId="0228995E"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7C46C2D3" w14:textId="77777777" w:rsidR="004661F9" w:rsidRPr="00FF452E" w:rsidRDefault="00000000">
            <w:pPr>
              <w:spacing w:after="0"/>
              <w:rPr>
                <w:sz w:val="28"/>
                <w:szCs w:val="28"/>
              </w:rPr>
            </w:pPr>
            <w:r w:rsidRPr="00FF452E">
              <w:rPr>
                <w:sz w:val="28"/>
                <w:szCs w:val="28"/>
              </w:rPr>
              <w:lastRenderedPageBreak/>
              <w:t>studentprofile</w:t>
            </w:r>
          </w:p>
        </w:tc>
        <w:tc>
          <w:tcPr>
            <w:tcW w:w="3600" w:type="dxa"/>
            <w:tcBorders>
              <w:top w:val="single" w:sz="4" w:space="0" w:color="D9DEE8"/>
              <w:left w:val="single" w:sz="4" w:space="0" w:color="D9DEE8"/>
              <w:bottom w:val="single" w:sz="4" w:space="0" w:color="D9DEE8"/>
              <w:right w:val="single" w:sz="4" w:space="0" w:color="D9DEE8"/>
            </w:tcBorders>
          </w:tcPr>
          <w:p w14:paraId="41AD18B4" w14:textId="77777777" w:rsidR="004661F9" w:rsidRPr="00FF452E" w:rsidRDefault="00000000">
            <w:pPr>
              <w:spacing w:after="0"/>
              <w:rPr>
                <w:sz w:val="28"/>
                <w:szCs w:val="28"/>
              </w:rPr>
            </w:pPr>
            <w:r w:rsidRPr="00FF452E">
              <w:rPr>
                <w:sz w:val="28"/>
                <w:szCs w:val="28"/>
              </w:rPr>
              <w:t>lk.ac.ruhuna.dcs.cvmanagement.modules.studentprofile</w:t>
            </w:r>
          </w:p>
        </w:tc>
        <w:tc>
          <w:tcPr>
            <w:tcW w:w="2592" w:type="dxa"/>
            <w:tcBorders>
              <w:top w:val="single" w:sz="4" w:space="0" w:color="D9DEE8"/>
              <w:left w:val="single" w:sz="4" w:space="0" w:color="D9DEE8"/>
              <w:bottom w:val="single" w:sz="4" w:space="0" w:color="D9DEE8"/>
              <w:right w:val="single" w:sz="4" w:space="0" w:color="D9DEE8"/>
            </w:tcBorders>
          </w:tcPr>
          <w:p w14:paraId="28999B91" w14:textId="77777777" w:rsidR="004661F9" w:rsidRPr="00FF452E" w:rsidRDefault="00000000">
            <w:pPr>
              <w:spacing w:after="0"/>
              <w:rPr>
                <w:sz w:val="28"/>
                <w:szCs w:val="28"/>
              </w:rPr>
            </w:pPr>
            <w:r w:rsidRPr="00FF452E">
              <w:rPr>
                <w:sz w:val="28"/>
                <w:szCs w:val="28"/>
              </w:rPr>
              <w:t>StudentProfileController.java</w:t>
            </w:r>
          </w:p>
        </w:tc>
        <w:tc>
          <w:tcPr>
            <w:tcW w:w="2880" w:type="dxa"/>
            <w:tcBorders>
              <w:top w:val="single" w:sz="4" w:space="0" w:color="D9DEE8"/>
              <w:left w:val="single" w:sz="4" w:space="0" w:color="D9DEE8"/>
              <w:bottom w:val="single" w:sz="4" w:space="0" w:color="D9DEE8"/>
              <w:right w:val="single" w:sz="4" w:space="0" w:color="D9DEE8"/>
            </w:tcBorders>
          </w:tcPr>
          <w:p w14:paraId="27F1CBEA" w14:textId="77777777" w:rsidR="004661F9" w:rsidRPr="00FF452E" w:rsidRDefault="00000000">
            <w:pPr>
              <w:spacing w:after="0"/>
              <w:rPr>
                <w:sz w:val="28"/>
                <w:szCs w:val="28"/>
              </w:rPr>
            </w:pPr>
            <w:r w:rsidRPr="00FF452E">
              <w:rPr>
                <w:sz w:val="28"/>
                <w:szCs w:val="28"/>
              </w:rPr>
              <w:t>StudentProfileService.java</w:t>
            </w:r>
          </w:p>
        </w:tc>
      </w:tr>
      <w:tr w:rsidR="004661F9" w:rsidRPr="00FF452E" w14:paraId="4ACA0C11"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6A9057F4" w14:textId="77777777" w:rsidR="004661F9" w:rsidRPr="00FF452E" w:rsidRDefault="00000000">
            <w:pPr>
              <w:spacing w:after="0"/>
              <w:rPr>
                <w:sz w:val="28"/>
                <w:szCs w:val="28"/>
              </w:rPr>
            </w:pPr>
            <w:r w:rsidRPr="00FF452E">
              <w:rPr>
                <w:sz w:val="28"/>
                <w:szCs w:val="28"/>
              </w:rPr>
              <w:t>skills</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3E8B1D4F" w14:textId="77777777" w:rsidR="004661F9" w:rsidRPr="00FF452E" w:rsidRDefault="00000000">
            <w:pPr>
              <w:spacing w:after="0"/>
              <w:rPr>
                <w:sz w:val="28"/>
                <w:szCs w:val="28"/>
              </w:rPr>
            </w:pPr>
            <w:r w:rsidRPr="00FF452E">
              <w:rPr>
                <w:sz w:val="28"/>
                <w:szCs w:val="28"/>
              </w:rPr>
              <w:t>lk.ac.ruhuna.dcs.cvmanagement.modules.skills</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79F03F3B" w14:textId="77777777" w:rsidR="004661F9" w:rsidRPr="00FF452E" w:rsidRDefault="00000000">
            <w:pPr>
              <w:spacing w:after="0"/>
              <w:rPr>
                <w:sz w:val="28"/>
                <w:szCs w:val="28"/>
              </w:rPr>
            </w:pPr>
            <w:r w:rsidRPr="00FF452E">
              <w:rPr>
                <w:sz w:val="28"/>
                <w:szCs w:val="28"/>
              </w:rPr>
              <w:t>SkillTaxonomyController.java, StudentDeclaredSkillController.java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0B6AAFB" w14:textId="77777777" w:rsidR="004661F9" w:rsidRPr="00FF452E" w:rsidRDefault="00000000">
            <w:pPr>
              <w:spacing w:after="0"/>
              <w:rPr>
                <w:sz w:val="28"/>
                <w:szCs w:val="28"/>
              </w:rPr>
            </w:pPr>
            <w:r w:rsidRPr="00FF452E">
              <w:rPr>
                <w:sz w:val="28"/>
                <w:szCs w:val="28"/>
              </w:rPr>
              <w:t>SkillTaxonomyService.java, StudentDeclaredSkillService.java</w:t>
            </w:r>
          </w:p>
        </w:tc>
      </w:tr>
      <w:tr w:rsidR="004661F9" w:rsidRPr="00FF452E" w14:paraId="34DA57B2"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443DBA72" w14:textId="77777777" w:rsidR="004661F9" w:rsidRPr="00FF452E" w:rsidRDefault="00000000">
            <w:pPr>
              <w:spacing w:after="0"/>
              <w:rPr>
                <w:sz w:val="28"/>
                <w:szCs w:val="28"/>
              </w:rPr>
            </w:pPr>
            <w:r w:rsidRPr="00FF452E">
              <w:rPr>
                <w:sz w:val="28"/>
                <w:szCs w:val="28"/>
              </w:rPr>
              <w:t>projects</w:t>
            </w:r>
          </w:p>
        </w:tc>
        <w:tc>
          <w:tcPr>
            <w:tcW w:w="3600" w:type="dxa"/>
            <w:tcBorders>
              <w:top w:val="single" w:sz="4" w:space="0" w:color="D9DEE8"/>
              <w:left w:val="single" w:sz="4" w:space="0" w:color="D9DEE8"/>
              <w:bottom w:val="single" w:sz="4" w:space="0" w:color="D9DEE8"/>
              <w:right w:val="single" w:sz="4" w:space="0" w:color="D9DEE8"/>
            </w:tcBorders>
          </w:tcPr>
          <w:p w14:paraId="0F269231" w14:textId="77777777" w:rsidR="004661F9" w:rsidRPr="00FF452E" w:rsidRDefault="00000000">
            <w:pPr>
              <w:spacing w:after="0"/>
              <w:rPr>
                <w:sz w:val="28"/>
                <w:szCs w:val="28"/>
              </w:rPr>
            </w:pPr>
            <w:r w:rsidRPr="00FF452E">
              <w:rPr>
                <w:sz w:val="28"/>
                <w:szCs w:val="28"/>
              </w:rPr>
              <w:t>lk.ac.ruhuna.dcs.cvmanagement.modules.projects</w:t>
            </w:r>
          </w:p>
        </w:tc>
        <w:tc>
          <w:tcPr>
            <w:tcW w:w="2592" w:type="dxa"/>
            <w:tcBorders>
              <w:top w:val="single" w:sz="4" w:space="0" w:color="D9DEE8"/>
              <w:left w:val="single" w:sz="4" w:space="0" w:color="D9DEE8"/>
              <w:bottom w:val="single" w:sz="4" w:space="0" w:color="D9DEE8"/>
              <w:right w:val="single" w:sz="4" w:space="0" w:color="D9DEE8"/>
            </w:tcBorders>
          </w:tcPr>
          <w:p w14:paraId="55C30F0E" w14:textId="77777777" w:rsidR="004661F9" w:rsidRPr="00FF452E" w:rsidRDefault="00000000">
            <w:pPr>
              <w:spacing w:after="0"/>
              <w:rPr>
                <w:sz w:val="28"/>
                <w:szCs w:val="28"/>
              </w:rPr>
            </w:pPr>
            <w:r w:rsidRPr="00FF452E">
              <w:rPr>
                <w:sz w:val="28"/>
                <w:szCs w:val="28"/>
              </w:rPr>
              <w:t>ProjectController.java</w:t>
            </w:r>
          </w:p>
        </w:tc>
        <w:tc>
          <w:tcPr>
            <w:tcW w:w="2880" w:type="dxa"/>
            <w:tcBorders>
              <w:top w:val="single" w:sz="4" w:space="0" w:color="D9DEE8"/>
              <w:left w:val="single" w:sz="4" w:space="0" w:color="D9DEE8"/>
              <w:bottom w:val="single" w:sz="4" w:space="0" w:color="D9DEE8"/>
              <w:right w:val="single" w:sz="4" w:space="0" w:color="D9DEE8"/>
            </w:tcBorders>
          </w:tcPr>
          <w:p w14:paraId="37258133" w14:textId="77777777" w:rsidR="004661F9" w:rsidRPr="00FF452E" w:rsidRDefault="00000000">
            <w:pPr>
              <w:spacing w:after="0"/>
              <w:rPr>
                <w:sz w:val="28"/>
                <w:szCs w:val="28"/>
              </w:rPr>
            </w:pPr>
            <w:r w:rsidRPr="00FF452E">
              <w:rPr>
                <w:sz w:val="28"/>
                <w:szCs w:val="28"/>
              </w:rPr>
              <w:t>ProjectService.java</w:t>
            </w:r>
          </w:p>
        </w:tc>
      </w:tr>
      <w:tr w:rsidR="004661F9" w:rsidRPr="00FF452E" w14:paraId="42EFA47C"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37631D28" w14:textId="77777777" w:rsidR="004661F9" w:rsidRPr="00FF452E" w:rsidRDefault="00000000">
            <w:pPr>
              <w:spacing w:after="0"/>
              <w:rPr>
                <w:sz w:val="28"/>
                <w:szCs w:val="28"/>
              </w:rPr>
            </w:pPr>
            <w:r w:rsidRPr="00FF452E">
              <w:rPr>
                <w:sz w:val="28"/>
                <w:szCs w:val="28"/>
              </w:rPr>
              <w:t>academics</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70626B09" w14:textId="77777777" w:rsidR="004661F9" w:rsidRPr="00FF452E" w:rsidRDefault="00000000">
            <w:pPr>
              <w:spacing w:after="0"/>
              <w:rPr>
                <w:sz w:val="28"/>
                <w:szCs w:val="28"/>
              </w:rPr>
            </w:pPr>
            <w:r w:rsidRPr="00FF452E">
              <w:rPr>
                <w:sz w:val="28"/>
                <w:szCs w:val="28"/>
              </w:rPr>
              <w:t>lk.ac.ruhuna.dcs.cvmanagement.modules.academics</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0AB11A81" w14:textId="77777777" w:rsidR="004661F9" w:rsidRPr="00FF452E" w:rsidRDefault="00000000">
            <w:pPr>
              <w:spacing w:after="0"/>
              <w:rPr>
                <w:sz w:val="28"/>
                <w:szCs w:val="28"/>
              </w:rPr>
            </w:pPr>
            <w:r w:rsidRPr="00FF452E">
              <w:rPr>
                <w:sz w:val="28"/>
                <w:szCs w:val="28"/>
              </w:rPr>
              <w:t>StudentAcademicRecordsController.java, AcademicLedgerController.java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7527F6F" w14:textId="77777777" w:rsidR="004661F9" w:rsidRPr="00FF452E" w:rsidRDefault="00000000">
            <w:pPr>
              <w:spacing w:after="0"/>
              <w:rPr>
                <w:sz w:val="28"/>
                <w:szCs w:val="28"/>
              </w:rPr>
            </w:pPr>
            <w:r w:rsidRPr="00FF452E">
              <w:rPr>
                <w:sz w:val="28"/>
                <w:szCs w:val="28"/>
              </w:rPr>
              <w:t>AcademicLedgerService.java, AcademicLedgerValidationService.java, GpaCalculationService.java</w:t>
            </w:r>
          </w:p>
        </w:tc>
      </w:tr>
      <w:tr w:rsidR="004661F9" w:rsidRPr="00FF452E" w14:paraId="3B009531"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7E85F6BE" w14:textId="77777777" w:rsidR="004661F9" w:rsidRPr="00FF452E" w:rsidRDefault="00000000">
            <w:pPr>
              <w:spacing w:after="0"/>
              <w:rPr>
                <w:sz w:val="28"/>
                <w:szCs w:val="28"/>
              </w:rPr>
            </w:pPr>
            <w:r w:rsidRPr="00FF452E">
              <w:rPr>
                <w:sz w:val="28"/>
                <w:szCs w:val="28"/>
              </w:rPr>
              <w:t>cv</w:t>
            </w:r>
          </w:p>
        </w:tc>
        <w:tc>
          <w:tcPr>
            <w:tcW w:w="3600" w:type="dxa"/>
            <w:tcBorders>
              <w:top w:val="single" w:sz="4" w:space="0" w:color="D9DEE8"/>
              <w:left w:val="single" w:sz="4" w:space="0" w:color="D9DEE8"/>
              <w:bottom w:val="single" w:sz="4" w:space="0" w:color="D9DEE8"/>
              <w:right w:val="single" w:sz="4" w:space="0" w:color="D9DEE8"/>
            </w:tcBorders>
          </w:tcPr>
          <w:p w14:paraId="7457E516" w14:textId="77777777" w:rsidR="004661F9" w:rsidRPr="00FF452E" w:rsidRDefault="00000000">
            <w:pPr>
              <w:spacing w:after="0"/>
              <w:rPr>
                <w:sz w:val="28"/>
                <w:szCs w:val="28"/>
              </w:rPr>
            </w:pPr>
            <w:r w:rsidRPr="00FF452E">
              <w:rPr>
                <w:sz w:val="28"/>
                <w:szCs w:val="28"/>
              </w:rPr>
              <w:t>lk.ac.ruhuna.dcs.cvmanagement.modules.cv</w:t>
            </w:r>
          </w:p>
        </w:tc>
        <w:tc>
          <w:tcPr>
            <w:tcW w:w="2592" w:type="dxa"/>
            <w:tcBorders>
              <w:top w:val="single" w:sz="4" w:space="0" w:color="D9DEE8"/>
              <w:left w:val="single" w:sz="4" w:space="0" w:color="D9DEE8"/>
              <w:bottom w:val="single" w:sz="4" w:space="0" w:color="D9DEE8"/>
              <w:right w:val="single" w:sz="4" w:space="0" w:color="D9DEE8"/>
            </w:tcBorders>
          </w:tcPr>
          <w:p w14:paraId="6AFC65D1" w14:textId="77777777" w:rsidR="004661F9" w:rsidRPr="00FF452E" w:rsidRDefault="00000000">
            <w:pPr>
              <w:spacing w:after="0"/>
              <w:rPr>
                <w:sz w:val="28"/>
                <w:szCs w:val="28"/>
              </w:rPr>
            </w:pPr>
            <w:r w:rsidRPr="00FF452E">
              <w:rPr>
                <w:sz w:val="28"/>
                <w:szCs w:val="28"/>
              </w:rPr>
              <w:t>CvController.java</w:t>
            </w:r>
          </w:p>
        </w:tc>
        <w:tc>
          <w:tcPr>
            <w:tcW w:w="2880" w:type="dxa"/>
            <w:tcBorders>
              <w:top w:val="single" w:sz="4" w:space="0" w:color="D9DEE8"/>
              <w:left w:val="single" w:sz="4" w:space="0" w:color="D9DEE8"/>
              <w:bottom w:val="single" w:sz="4" w:space="0" w:color="D9DEE8"/>
              <w:right w:val="single" w:sz="4" w:space="0" w:color="D9DEE8"/>
            </w:tcBorders>
          </w:tcPr>
          <w:p w14:paraId="6FDAE142" w14:textId="77777777" w:rsidR="004661F9" w:rsidRPr="00FF452E" w:rsidRDefault="00000000">
            <w:pPr>
              <w:spacing w:after="0"/>
              <w:rPr>
                <w:sz w:val="28"/>
                <w:szCs w:val="28"/>
              </w:rPr>
            </w:pPr>
            <w:r w:rsidRPr="00FF452E">
              <w:rPr>
                <w:sz w:val="28"/>
                <w:szCs w:val="28"/>
              </w:rPr>
              <w:t>CvService.java, CvGenerationService.java, CvFreshnessService.java, CvDownloadService.java</w:t>
            </w:r>
          </w:p>
        </w:tc>
      </w:tr>
      <w:tr w:rsidR="004661F9" w:rsidRPr="00FF452E" w14:paraId="7549FAED"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20684827" w14:textId="77777777" w:rsidR="004661F9" w:rsidRPr="00FF452E" w:rsidRDefault="00000000">
            <w:pPr>
              <w:spacing w:after="0"/>
              <w:rPr>
                <w:sz w:val="28"/>
                <w:szCs w:val="28"/>
              </w:rPr>
            </w:pPr>
            <w:r w:rsidRPr="00FF452E">
              <w:rPr>
                <w:sz w:val="28"/>
                <w:szCs w:val="28"/>
              </w:rPr>
              <w:t>adminstudents</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5BA4C15B" w14:textId="77777777" w:rsidR="004661F9" w:rsidRPr="00FF452E" w:rsidRDefault="00000000">
            <w:pPr>
              <w:spacing w:after="0"/>
              <w:rPr>
                <w:sz w:val="28"/>
                <w:szCs w:val="28"/>
              </w:rPr>
            </w:pPr>
            <w:r w:rsidRPr="00FF452E">
              <w:rPr>
                <w:sz w:val="28"/>
                <w:szCs w:val="28"/>
              </w:rPr>
              <w:t>lk.ac.ruhuna.dcs.cvmanagement.modules.adminstudents</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5A9A9AF2" w14:textId="77777777" w:rsidR="004661F9" w:rsidRPr="00FF452E" w:rsidRDefault="00000000">
            <w:pPr>
              <w:spacing w:after="0"/>
              <w:rPr>
                <w:sz w:val="28"/>
                <w:szCs w:val="28"/>
              </w:rPr>
            </w:pPr>
            <w:r w:rsidRPr="00FF452E">
              <w:rPr>
                <w:sz w:val="28"/>
                <w:szCs w:val="28"/>
              </w:rPr>
              <w:t>AdminStudentController.java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78371C6A" w14:textId="77777777" w:rsidR="004661F9" w:rsidRPr="00FF452E" w:rsidRDefault="00000000">
            <w:pPr>
              <w:spacing w:after="0"/>
              <w:rPr>
                <w:sz w:val="28"/>
                <w:szCs w:val="28"/>
              </w:rPr>
            </w:pPr>
            <w:r w:rsidRPr="00FF452E">
              <w:rPr>
                <w:sz w:val="28"/>
                <w:szCs w:val="28"/>
              </w:rPr>
              <w:t>AdminStudentInspectionService.java, RegisteredStudentQueryService.java</w:t>
            </w:r>
          </w:p>
        </w:tc>
      </w:tr>
      <w:tr w:rsidR="004661F9" w:rsidRPr="00FF452E" w14:paraId="6BE563C4"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322C5002" w14:textId="77777777" w:rsidR="004661F9" w:rsidRPr="00FF452E" w:rsidRDefault="00000000">
            <w:pPr>
              <w:spacing w:after="0"/>
              <w:rPr>
                <w:sz w:val="28"/>
                <w:szCs w:val="28"/>
              </w:rPr>
            </w:pPr>
            <w:r w:rsidRPr="00FF452E">
              <w:rPr>
                <w:sz w:val="28"/>
                <w:szCs w:val="28"/>
              </w:rPr>
              <w:t>companies</w:t>
            </w:r>
          </w:p>
        </w:tc>
        <w:tc>
          <w:tcPr>
            <w:tcW w:w="3600" w:type="dxa"/>
            <w:tcBorders>
              <w:top w:val="single" w:sz="4" w:space="0" w:color="D9DEE8"/>
              <w:left w:val="single" w:sz="4" w:space="0" w:color="D9DEE8"/>
              <w:bottom w:val="single" w:sz="4" w:space="0" w:color="D9DEE8"/>
              <w:right w:val="single" w:sz="4" w:space="0" w:color="D9DEE8"/>
            </w:tcBorders>
          </w:tcPr>
          <w:p w14:paraId="69062495" w14:textId="77777777" w:rsidR="004661F9" w:rsidRPr="00FF452E" w:rsidRDefault="00000000">
            <w:pPr>
              <w:spacing w:after="0"/>
              <w:rPr>
                <w:sz w:val="28"/>
                <w:szCs w:val="28"/>
              </w:rPr>
            </w:pPr>
            <w:r w:rsidRPr="00FF452E">
              <w:rPr>
                <w:sz w:val="28"/>
                <w:szCs w:val="28"/>
              </w:rPr>
              <w:t>lk.ac.ruhuna.dcs.cvmanagement.modules.companies</w:t>
            </w:r>
          </w:p>
        </w:tc>
        <w:tc>
          <w:tcPr>
            <w:tcW w:w="2592" w:type="dxa"/>
            <w:tcBorders>
              <w:top w:val="single" w:sz="4" w:space="0" w:color="D9DEE8"/>
              <w:left w:val="single" w:sz="4" w:space="0" w:color="D9DEE8"/>
              <w:bottom w:val="single" w:sz="4" w:space="0" w:color="D9DEE8"/>
              <w:right w:val="single" w:sz="4" w:space="0" w:color="D9DEE8"/>
            </w:tcBorders>
          </w:tcPr>
          <w:p w14:paraId="2BB64963" w14:textId="77777777" w:rsidR="004661F9" w:rsidRPr="00FF452E" w:rsidRDefault="00000000">
            <w:pPr>
              <w:spacing w:after="0"/>
              <w:rPr>
                <w:sz w:val="28"/>
                <w:szCs w:val="28"/>
              </w:rPr>
            </w:pPr>
            <w:r w:rsidRPr="00FF452E">
              <w:rPr>
                <w:sz w:val="28"/>
                <w:szCs w:val="28"/>
              </w:rPr>
              <w:t>CompanyController.java</w:t>
            </w:r>
          </w:p>
        </w:tc>
        <w:tc>
          <w:tcPr>
            <w:tcW w:w="2880" w:type="dxa"/>
            <w:tcBorders>
              <w:top w:val="single" w:sz="4" w:space="0" w:color="D9DEE8"/>
              <w:left w:val="single" w:sz="4" w:space="0" w:color="D9DEE8"/>
              <w:bottom w:val="single" w:sz="4" w:space="0" w:color="D9DEE8"/>
              <w:right w:val="single" w:sz="4" w:space="0" w:color="D9DEE8"/>
            </w:tcBorders>
          </w:tcPr>
          <w:p w14:paraId="0B2A2BF7" w14:textId="77777777" w:rsidR="004661F9" w:rsidRPr="00FF452E" w:rsidRDefault="00000000">
            <w:pPr>
              <w:spacing w:after="0"/>
              <w:rPr>
                <w:sz w:val="28"/>
                <w:szCs w:val="28"/>
              </w:rPr>
            </w:pPr>
            <w:r w:rsidRPr="00FF452E">
              <w:rPr>
                <w:sz w:val="28"/>
                <w:szCs w:val="28"/>
              </w:rPr>
              <w:t>CompanyService.java</w:t>
            </w:r>
          </w:p>
        </w:tc>
      </w:tr>
      <w:tr w:rsidR="004661F9" w:rsidRPr="00FF452E" w14:paraId="6C9B4E6A"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5A314984" w14:textId="77777777" w:rsidR="004661F9" w:rsidRPr="00FF452E" w:rsidRDefault="00000000">
            <w:pPr>
              <w:spacing w:after="0"/>
              <w:rPr>
                <w:sz w:val="28"/>
                <w:szCs w:val="28"/>
              </w:rPr>
            </w:pPr>
            <w:r w:rsidRPr="00FF452E">
              <w:rPr>
                <w:sz w:val="28"/>
                <w:szCs w:val="28"/>
              </w:rPr>
              <w:t>internships</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2FDE3BC6" w14:textId="77777777" w:rsidR="004661F9" w:rsidRPr="00FF452E" w:rsidRDefault="00000000">
            <w:pPr>
              <w:spacing w:after="0"/>
              <w:rPr>
                <w:sz w:val="28"/>
                <w:szCs w:val="28"/>
              </w:rPr>
            </w:pPr>
            <w:r w:rsidRPr="00FF452E">
              <w:rPr>
                <w:sz w:val="28"/>
                <w:szCs w:val="28"/>
              </w:rPr>
              <w:t>lk.ac.ruhuna.dcs.cvmanagement.modules.internships</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7BA7E734" w14:textId="77777777" w:rsidR="004661F9" w:rsidRPr="00FF452E" w:rsidRDefault="00000000">
            <w:pPr>
              <w:spacing w:after="0"/>
              <w:rPr>
                <w:sz w:val="28"/>
                <w:szCs w:val="28"/>
              </w:rPr>
            </w:pPr>
            <w:r w:rsidRPr="00FF452E">
              <w:rPr>
                <w:sz w:val="28"/>
                <w:szCs w:val="28"/>
              </w:rPr>
              <w:t>InternshipRequestController.java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735DB2A5" w14:textId="77777777" w:rsidR="004661F9" w:rsidRPr="00FF452E" w:rsidRDefault="00000000">
            <w:pPr>
              <w:spacing w:after="0"/>
              <w:rPr>
                <w:sz w:val="28"/>
                <w:szCs w:val="28"/>
              </w:rPr>
            </w:pPr>
            <w:r w:rsidRPr="00FF452E">
              <w:rPr>
                <w:sz w:val="28"/>
                <w:szCs w:val="28"/>
              </w:rPr>
              <w:t>InternshipRequestService.java</w:t>
            </w:r>
          </w:p>
        </w:tc>
      </w:tr>
      <w:tr w:rsidR="004661F9" w:rsidRPr="00FF452E" w14:paraId="02FE33F7"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1D1C16B2" w14:textId="77777777" w:rsidR="004661F9" w:rsidRPr="00FF452E" w:rsidRDefault="00000000">
            <w:pPr>
              <w:spacing w:after="0"/>
              <w:rPr>
                <w:sz w:val="28"/>
                <w:szCs w:val="28"/>
              </w:rPr>
            </w:pPr>
            <w:r w:rsidRPr="00FF452E">
              <w:rPr>
                <w:sz w:val="28"/>
                <w:szCs w:val="28"/>
              </w:rPr>
              <w:t>filtering</w:t>
            </w:r>
          </w:p>
        </w:tc>
        <w:tc>
          <w:tcPr>
            <w:tcW w:w="3600" w:type="dxa"/>
            <w:tcBorders>
              <w:top w:val="single" w:sz="4" w:space="0" w:color="D9DEE8"/>
              <w:left w:val="single" w:sz="4" w:space="0" w:color="D9DEE8"/>
              <w:bottom w:val="single" w:sz="4" w:space="0" w:color="D9DEE8"/>
              <w:right w:val="single" w:sz="4" w:space="0" w:color="D9DEE8"/>
            </w:tcBorders>
          </w:tcPr>
          <w:p w14:paraId="599F6A94" w14:textId="77777777" w:rsidR="004661F9" w:rsidRPr="00FF452E" w:rsidRDefault="00000000">
            <w:pPr>
              <w:spacing w:after="0"/>
              <w:rPr>
                <w:sz w:val="28"/>
                <w:szCs w:val="28"/>
              </w:rPr>
            </w:pPr>
            <w:r w:rsidRPr="00FF452E">
              <w:rPr>
                <w:sz w:val="28"/>
                <w:szCs w:val="28"/>
              </w:rPr>
              <w:t>lk.ac.ruhuna.dcs.cvmanagement.modules.filtering</w:t>
            </w:r>
          </w:p>
        </w:tc>
        <w:tc>
          <w:tcPr>
            <w:tcW w:w="2592" w:type="dxa"/>
            <w:tcBorders>
              <w:top w:val="single" w:sz="4" w:space="0" w:color="D9DEE8"/>
              <w:left w:val="single" w:sz="4" w:space="0" w:color="D9DEE8"/>
              <w:bottom w:val="single" w:sz="4" w:space="0" w:color="D9DEE8"/>
              <w:right w:val="single" w:sz="4" w:space="0" w:color="D9DEE8"/>
            </w:tcBorders>
          </w:tcPr>
          <w:p w14:paraId="53C88748" w14:textId="77777777" w:rsidR="004661F9" w:rsidRPr="00FF452E" w:rsidRDefault="00000000">
            <w:pPr>
              <w:spacing w:after="0"/>
              <w:rPr>
                <w:sz w:val="28"/>
                <w:szCs w:val="28"/>
              </w:rPr>
            </w:pPr>
            <w:r w:rsidRPr="00FF452E">
              <w:rPr>
                <w:sz w:val="28"/>
                <w:szCs w:val="28"/>
              </w:rPr>
              <w:t>CandidateFilteringController.java</w:t>
            </w:r>
          </w:p>
        </w:tc>
        <w:tc>
          <w:tcPr>
            <w:tcW w:w="2880" w:type="dxa"/>
            <w:tcBorders>
              <w:top w:val="single" w:sz="4" w:space="0" w:color="D9DEE8"/>
              <w:left w:val="single" w:sz="4" w:space="0" w:color="D9DEE8"/>
              <w:bottom w:val="single" w:sz="4" w:space="0" w:color="D9DEE8"/>
              <w:right w:val="single" w:sz="4" w:space="0" w:color="D9DEE8"/>
            </w:tcBorders>
          </w:tcPr>
          <w:p w14:paraId="4EFAB4FD" w14:textId="77777777" w:rsidR="004661F9" w:rsidRPr="00FF452E" w:rsidRDefault="00000000">
            <w:pPr>
              <w:spacing w:after="0"/>
              <w:rPr>
                <w:sz w:val="28"/>
                <w:szCs w:val="28"/>
              </w:rPr>
            </w:pPr>
            <w:r w:rsidRPr="00FF452E">
              <w:rPr>
                <w:sz w:val="28"/>
                <w:szCs w:val="28"/>
              </w:rPr>
              <w:t>CandidateFilteringService.java, CandidateFilteringQueryService.java</w:t>
            </w:r>
          </w:p>
        </w:tc>
      </w:tr>
      <w:tr w:rsidR="004661F9" w:rsidRPr="00FF452E" w14:paraId="522EA1B3"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6D1C4D57" w14:textId="77777777" w:rsidR="004661F9" w:rsidRPr="00FF452E" w:rsidRDefault="00000000">
            <w:pPr>
              <w:spacing w:after="0"/>
              <w:rPr>
                <w:sz w:val="28"/>
                <w:szCs w:val="28"/>
              </w:rPr>
            </w:pPr>
            <w:r w:rsidRPr="00FF452E">
              <w:rPr>
                <w:sz w:val="28"/>
                <w:szCs w:val="28"/>
              </w:rPr>
              <w:t>shortlist</w:t>
            </w:r>
            <w:r w:rsidRPr="00FF452E">
              <w:rPr>
                <w:sz w:val="28"/>
                <w:szCs w:val="28"/>
              </w:rPr>
              <w:lastRenderedPageBreak/>
              <w:t>s</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71CFEECD" w14:textId="77777777" w:rsidR="004661F9" w:rsidRPr="00FF452E" w:rsidRDefault="00000000">
            <w:pPr>
              <w:spacing w:after="0"/>
              <w:rPr>
                <w:sz w:val="28"/>
                <w:szCs w:val="28"/>
              </w:rPr>
            </w:pPr>
            <w:r w:rsidRPr="00FF452E">
              <w:rPr>
                <w:sz w:val="28"/>
                <w:szCs w:val="28"/>
              </w:rPr>
              <w:lastRenderedPageBreak/>
              <w:t>lk.ac.ruhuna.dcs.cvmanageme</w:t>
            </w:r>
            <w:r w:rsidRPr="00FF452E">
              <w:rPr>
                <w:sz w:val="28"/>
                <w:szCs w:val="28"/>
              </w:rPr>
              <w:lastRenderedPageBreak/>
              <w:t>nt.modules.shortlists</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51092A7A" w14:textId="77777777" w:rsidR="004661F9" w:rsidRPr="00FF452E" w:rsidRDefault="00000000">
            <w:pPr>
              <w:spacing w:after="0"/>
              <w:rPr>
                <w:sz w:val="28"/>
                <w:szCs w:val="28"/>
              </w:rPr>
            </w:pPr>
            <w:r w:rsidRPr="00FF452E">
              <w:rPr>
                <w:sz w:val="28"/>
                <w:szCs w:val="28"/>
              </w:rPr>
              <w:lastRenderedPageBreak/>
              <w:t>ShortlistController.jav</w:t>
            </w:r>
            <w:r w:rsidRPr="00FF452E">
              <w:rPr>
                <w:sz w:val="28"/>
                <w:szCs w:val="28"/>
              </w:rPr>
              <w:lastRenderedPageBreak/>
              <w:t>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7AF7BD6" w14:textId="77777777" w:rsidR="004661F9" w:rsidRPr="00FF452E" w:rsidRDefault="00000000">
            <w:pPr>
              <w:spacing w:after="0"/>
              <w:rPr>
                <w:sz w:val="28"/>
                <w:szCs w:val="28"/>
              </w:rPr>
            </w:pPr>
            <w:r w:rsidRPr="00FF452E">
              <w:rPr>
                <w:sz w:val="28"/>
                <w:szCs w:val="28"/>
              </w:rPr>
              <w:lastRenderedPageBreak/>
              <w:t xml:space="preserve">ShortlistService.java, </w:t>
            </w:r>
            <w:r w:rsidRPr="00FF452E">
              <w:rPr>
                <w:sz w:val="28"/>
                <w:szCs w:val="28"/>
              </w:rPr>
              <w:lastRenderedPageBreak/>
              <w:t>ShortlistFinalizationService.java</w:t>
            </w:r>
          </w:p>
        </w:tc>
      </w:tr>
      <w:tr w:rsidR="004661F9" w:rsidRPr="00FF452E" w14:paraId="70423100"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tcPr>
          <w:p w14:paraId="61FE2B83" w14:textId="77777777" w:rsidR="004661F9" w:rsidRPr="00FF452E" w:rsidRDefault="00000000">
            <w:pPr>
              <w:spacing w:after="0"/>
              <w:rPr>
                <w:sz w:val="28"/>
                <w:szCs w:val="28"/>
              </w:rPr>
            </w:pPr>
            <w:r w:rsidRPr="00FF452E">
              <w:rPr>
                <w:sz w:val="28"/>
                <w:szCs w:val="28"/>
              </w:rPr>
              <w:lastRenderedPageBreak/>
              <w:t>exports</w:t>
            </w:r>
          </w:p>
        </w:tc>
        <w:tc>
          <w:tcPr>
            <w:tcW w:w="3600" w:type="dxa"/>
            <w:tcBorders>
              <w:top w:val="single" w:sz="4" w:space="0" w:color="D9DEE8"/>
              <w:left w:val="single" w:sz="4" w:space="0" w:color="D9DEE8"/>
              <w:bottom w:val="single" w:sz="4" w:space="0" w:color="D9DEE8"/>
              <w:right w:val="single" w:sz="4" w:space="0" w:color="D9DEE8"/>
            </w:tcBorders>
          </w:tcPr>
          <w:p w14:paraId="6ED83879" w14:textId="77777777" w:rsidR="004661F9" w:rsidRPr="00FF452E" w:rsidRDefault="00000000">
            <w:pPr>
              <w:spacing w:after="0"/>
              <w:rPr>
                <w:sz w:val="28"/>
                <w:szCs w:val="28"/>
              </w:rPr>
            </w:pPr>
            <w:r w:rsidRPr="00FF452E">
              <w:rPr>
                <w:sz w:val="28"/>
                <w:szCs w:val="28"/>
              </w:rPr>
              <w:t>lk.ac.ruhuna.dcs.cvmanagement.modules.exports</w:t>
            </w:r>
          </w:p>
        </w:tc>
        <w:tc>
          <w:tcPr>
            <w:tcW w:w="2592" w:type="dxa"/>
            <w:tcBorders>
              <w:top w:val="single" w:sz="4" w:space="0" w:color="D9DEE8"/>
              <w:left w:val="single" w:sz="4" w:space="0" w:color="D9DEE8"/>
              <w:bottom w:val="single" w:sz="4" w:space="0" w:color="D9DEE8"/>
              <w:right w:val="single" w:sz="4" w:space="0" w:color="D9DEE8"/>
            </w:tcBorders>
          </w:tcPr>
          <w:p w14:paraId="77FB6BC5" w14:textId="77777777" w:rsidR="004661F9" w:rsidRPr="00FF452E" w:rsidRDefault="00000000">
            <w:pPr>
              <w:spacing w:after="0"/>
              <w:rPr>
                <w:sz w:val="28"/>
                <w:szCs w:val="28"/>
              </w:rPr>
            </w:pPr>
            <w:r w:rsidRPr="00FF452E">
              <w:rPr>
                <w:sz w:val="28"/>
                <w:szCs w:val="28"/>
              </w:rPr>
              <w:t>ExportController.java</w:t>
            </w:r>
          </w:p>
        </w:tc>
        <w:tc>
          <w:tcPr>
            <w:tcW w:w="2880" w:type="dxa"/>
            <w:tcBorders>
              <w:top w:val="single" w:sz="4" w:space="0" w:color="D9DEE8"/>
              <w:left w:val="single" w:sz="4" w:space="0" w:color="D9DEE8"/>
              <w:bottom w:val="single" w:sz="4" w:space="0" w:color="D9DEE8"/>
              <w:right w:val="single" w:sz="4" w:space="0" w:color="D9DEE8"/>
            </w:tcBorders>
          </w:tcPr>
          <w:p w14:paraId="0362617A" w14:textId="77777777" w:rsidR="004661F9" w:rsidRPr="00FF452E" w:rsidRDefault="00000000">
            <w:pPr>
              <w:spacing w:after="0"/>
              <w:rPr>
                <w:sz w:val="28"/>
                <w:szCs w:val="28"/>
              </w:rPr>
            </w:pPr>
            <w:r w:rsidRPr="00FF452E">
              <w:rPr>
                <w:sz w:val="28"/>
                <w:szCs w:val="28"/>
              </w:rPr>
              <w:t>ExportService.java, ExportJobService.java, BulkCvExportService.java</w:t>
            </w:r>
          </w:p>
        </w:tc>
      </w:tr>
      <w:tr w:rsidR="004661F9" w:rsidRPr="00FF452E" w14:paraId="701B8BBD" w14:textId="77777777">
        <w:tblPrEx>
          <w:tblCellMar>
            <w:top w:w="0" w:type="dxa"/>
            <w:left w:w="0" w:type="dxa"/>
            <w:bottom w:w="0" w:type="dxa"/>
            <w:right w:w="0" w:type="dxa"/>
          </w:tblCellMar>
        </w:tblPrEx>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7F9FC"/>
          </w:tcPr>
          <w:p w14:paraId="365EC93B" w14:textId="77777777" w:rsidR="004661F9" w:rsidRPr="00FF452E" w:rsidRDefault="00000000">
            <w:pPr>
              <w:spacing w:after="0"/>
              <w:rPr>
                <w:sz w:val="28"/>
                <w:szCs w:val="28"/>
              </w:rPr>
            </w:pPr>
            <w:r w:rsidRPr="00FF452E">
              <w:rPr>
                <w:sz w:val="28"/>
                <w:szCs w:val="28"/>
              </w:rPr>
              <w:t>auditlog</w:t>
            </w:r>
          </w:p>
        </w:tc>
        <w:tc>
          <w:tcPr>
            <w:tcW w:w="3600" w:type="dxa"/>
            <w:tcBorders>
              <w:top w:val="single" w:sz="4" w:space="0" w:color="D9DEE8"/>
              <w:left w:val="single" w:sz="4" w:space="0" w:color="D9DEE8"/>
              <w:bottom w:val="single" w:sz="4" w:space="0" w:color="D9DEE8"/>
              <w:right w:val="single" w:sz="4" w:space="0" w:color="D9DEE8"/>
            </w:tcBorders>
            <w:shd w:val="clear" w:color="auto" w:fill="F7F9FC"/>
          </w:tcPr>
          <w:p w14:paraId="6D5ABC90" w14:textId="77777777" w:rsidR="004661F9" w:rsidRPr="00FF452E" w:rsidRDefault="00000000">
            <w:pPr>
              <w:spacing w:after="0"/>
              <w:rPr>
                <w:sz w:val="28"/>
                <w:szCs w:val="28"/>
              </w:rPr>
            </w:pPr>
            <w:r w:rsidRPr="00FF452E">
              <w:rPr>
                <w:sz w:val="28"/>
                <w:szCs w:val="28"/>
              </w:rPr>
              <w:t>lk.ac.ruhuna.dcs.cvmanagement.modules.auditlog</w:t>
            </w:r>
          </w:p>
        </w:tc>
        <w:tc>
          <w:tcPr>
            <w:tcW w:w="2592" w:type="dxa"/>
            <w:tcBorders>
              <w:top w:val="single" w:sz="4" w:space="0" w:color="D9DEE8"/>
              <w:left w:val="single" w:sz="4" w:space="0" w:color="D9DEE8"/>
              <w:bottom w:val="single" w:sz="4" w:space="0" w:color="D9DEE8"/>
              <w:right w:val="single" w:sz="4" w:space="0" w:color="D9DEE8"/>
            </w:tcBorders>
            <w:shd w:val="clear" w:color="auto" w:fill="F7F9FC"/>
          </w:tcPr>
          <w:p w14:paraId="4D00E23D" w14:textId="77777777" w:rsidR="004661F9" w:rsidRPr="00FF452E" w:rsidRDefault="00000000">
            <w:pPr>
              <w:spacing w:after="0"/>
              <w:rPr>
                <w:sz w:val="28"/>
                <w:szCs w:val="28"/>
              </w:rPr>
            </w:pPr>
            <w:r w:rsidRPr="00FF452E">
              <w:rPr>
                <w:sz w:val="28"/>
                <w:szCs w:val="28"/>
              </w:rPr>
              <w:t>AuditLogController.java</w:t>
            </w:r>
          </w:p>
        </w:tc>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5F416CD" w14:textId="77777777" w:rsidR="004661F9" w:rsidRPr="00FF452E" w:rsidRDefault="00000000">
            <w:pPr>
              <w:spacing w:after="0"/>
              <w:rPr>
                <w:sz w:val="28"/>
                <w:szCs w:val="28"/>
              </w:rPr>
            </w:pPr>
            <w:r w:rsidRPr="00FF452E">
              <w:rPr>
                <w:sz w:val="28"/>
                <w:szCs w:val="28"/>
              </w:rPr>
              <w:t>AuditLogService.java, SecurityEventService.java</w:t>
            </w:r>
          </w:p>
        </w:tc>
      </w:tr>
    </w:tbl>
    <w:p w14:paraId="6BCCC69F" w14:textId="77777777" w:rsidR="004661F9" w:rsidRPr="00FF452E" w:rsidRDefault="00000000">
      <w:pPr>
        <w:pStyle w:val="Heading2"/>
        <w:rPr>
          <w:sz w:val="28"/>
          <w:szCs w:val="28"/>
        </w:rPr>
      </w:pPr>
      <w:r w:rsidRPr="00FF452E">
        <w:rPr>
          <w:sz w:val="28"/>
          <w:szCs w:val="28"/>
        </w:rPr>
        <w:t>9.1 Module Responsibility Summary</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1845"/>
        <w:gridCol w:w="3688"/>
        <w:gridCol w:w="4845"/>
      </w:tblGrid>
      <w:tr w:rsidR="004661F9" w:rsidRPr="00FF452E" w14:paraId="7C7017DD" w14:textId="77777777">
        <w:tblPrEx>
          <w:tblCellMar>
            <w:top w:w="0" w:type="dxa"/>
            <w:left w:w="0" w:type="dxa"/>
            <w:bottom w:w="0" w:type="dxa"/>
            <w:right w:w="0" w:type="dxa"/>
          </w:tblCellMar>
        </w:tblPrEx>
        <w:trP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1F2A44"/>
          </w:tcPr>
          <w:p w14:paraId="29ECB06F" w14:textId="77777777" w:rsidR="004661F9" w:rsidRPr="00FF452E" w:rsidRDefault="00000000">
            <w:pPr>
              <w:rPr>
                <w:sz w:val="28"/>
                <w:szCs w:val="28"/>
              </w:rPr>
            </w:pPr>
            <w:r w:rsidRPr="00FF452E">
              <w:rPr>
                <w:b/>
                <w:color w:val="FFFFFF"/>
                <w:sz w:val="28"/>
                <w:szCs w:val="28"/>
              </w:rPr>
              <w:t>Module</w:t>
            </w:r>
          </w:p>
        </w:tc>
        <w:tc>
          <w:tcPr>
            <w:tcW w:w="4608" w:type="dxa"/>
            <w:tcBorders>
              <w:top w:val="single" w:sz="4" w:space="0" w:color="FFFFFF"/>
              <w:left w:val="single" w:sz="4" w:space="0" w:color="FFFFFF"/>
              <w:bottom w:val="single" w:sz="4" w:space="0" w:color="FFFFFF"/>
              <w:right w:val="single" w:sz="4" w:space="0" w:color="FFFFFF"/>
            </w:tcBorders>
            <w:shd w:val="clear" w:color="auto" w:fill="1F2A44"/>
          </w:tcPr>
          <w:p w14:paraId="783950BD" w14:textId="77777777" w:rsidR="004661F9" w:rsidRPr="00FF452E" w:rsidRDefault="00000000">
            <w:pPr>
              <w:rPr>
                <w:sz w:val="28"/>
                <w:szCs w:val="28"/>
              </w:rPr>
            </w:pPr>
            <w:r w:rsidRPr="00FF452E">
              <w:rPr>
                <w:b/>
                <w:color w:val="FFFFFF"/>
                <w:sz w:val="28"/>
                <w:szCs w:val="28"/>
              </w:rPr>
              <w:t>In-Scope Responsibility</w:t>
            </w:r>
          </w:p>
        </w:tc>
        <w:tc>
          <w:tcPr>
            <w:tcW w:w="3744" w:type="dxa"/>
            <w:tcBorders>
              <w:top w:val="single" w:sz="4" w:space="0" w:color="FFFFFF"/>
              <w:left w:val="single" w:sz="4" w:space="0" w:color="FFFFFF"/>
              <w:bottom w:val="single" w:sz="4" w:space="0" w:color="FFFFFF"/>
              <w:right w:val="single" w:sz="4" w:space="0" w:color="FFFFFF"/>
            </w:tcBorders>
            <w:shd w:val="clear" w:color="auto" w:fill="1F2A44"/>
          </w:tcPr>
          <w:p w14:paraId="49DB4843" w14:textId="77777777" w:rsidR="004661F9" w:rsidRPr="00FF452E" w:rsidRDefault="00000000">
            <w:pPr>
              <w:rPr>
                <w:sz w:val="28"/>
                <w:szCs w:val="28"/>
              </w:rPr>
            </w:pPr>
            <w:r w:rsidRPr="00FF452E">
              <w:rPr>
                <w:b/>
                <w:color w:val="FFFFFF"/>
                <w:sz w:val="28"/>
                <w:szCs w:val="28"/>
              </w:rPr>
              <w:t>Forbidden Scope</w:t>
            </w:r>
          </w:p>
        </w:tc>
      </w:tr>
      <w:tr w:rsidR="004661F9" w:rsidRPr="00FF452E" w14:paraId="2007B38C"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73507E35" w14:textId="77777777" w:rsidR="004661F9" w:rsidRPr="00FF452E" w:rsidRDefault="00000000">
            <w:pPr>
              <w:spacing w:after="0"/>
              <w:rPr>
                <w:sz w:val="28"/>
                <w:szCs w:val="28"/>
              </w:rPr>
            </w:pPr>
            <w:r w:rsidRPr="00FF452E">
              <w:rPr>
                <w:sz w:val="28"/>
                <w:szCs w:val="28"/>
              </w:rPr>
              <w:t>auth</w:t>
            </w:r>
          </w:p>
        </w:tc>
        <w:tc>
          <w:tcPr>
            <w:tcW w:w="4608" w:type="dxa"/>
            <w:tcBorders>
              <w:top w:val="single" w:sz="4" w:space="0" w:color="D9DEE8"/>
              <w:left w:val="single" w:sz="4" w:space="0" w:color="D9DEE8"/>
              <w:bottom w:val="single" w:sz="4" w:space="0" w:color="D9DEE8"/>
              <w:right w:val="single" w:sz="4" w:space="0" w:color="D9DEE8"/>
            </w:tcBorders>
          </w:tcPr>
          <w:p w14:paraId="72069A15" w14:textId="77777777" w:rsidR="004661F9" w:rsidRPr="00FF452E" w:rsidRDefault="00000000">
            <w:pPr>
              <w:spacing w:after="0"/>
              <w:rPr>
                <w:sz w:val="28"/>
                <w:szCs w:val="28"/>
              </w:rPr>
            </w:pPr>
            <w:r w:rsidRPr="00FF452E">
              <w:rPr>
                <w:sz w:val="28"/>
                <w:szCs w:val="28"/>
              </w:rPr>
              <w:t>Student/Admin authentication, current user context, logout/session invalidation where supported, JWT/RBAC enforcement.</w:t>
            </w:r>
          </w:p>
        </w:tc>
        <w:tc>
          <w:tcPr>
            <w:tcW w:w="3744" w:type="dxa"/>
            <w:tcBorders>
              <w:top w:val="single" w:sz="4" w:space="0" w:color="D9DEE8"/>
              <w:left w:val="single" w:sz="4" w:space="0" w:color="D9DEE8"/>
              <w:bottom w:val="single" w:sz="4" w:space="0" w:color="D9DEE8"/>
              <w:right w:val="single" w:sz="4" w:space="0" w:color="D9DEE8"/>
            </w:tcBorders>
          </w:tcPr>
          <w:p w14:paraId="025207F3" w14:textId="77777777" w:rsidR="004661F9" w:rsidRPr="00FF452E" w:rsidRDefault="00000000">
            <w:pPr>
              <w:spacing w:after="0"/>
              <w:rPr>
                <w:sz w:val="28"/>
                <w:szCs w:val="28"/>
              </w:rPr>
            </w:pPr>
            <w:r w:rsidRPr="00FF452E">
              <w:rPr>
                <w:sz w:val="28"/>
                <w:szCs w:val="28"/>
              </w:rPr>
              <w:t>Company login; Admin self-registration.</w:t>
            </w:r>
          </w:p>
        </w:tc>
      </w:tr>
      <w:tr w:rsidR="004661F9" w:rsidRPr="00FF452E" w14:paraId="6504DCD5"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627FB32A" w14:textId="77777777" w:rsidR="004661F9" w:rsidRPr="00FF452E" w:rsidRDefault="00000000">
            <w:pPr>
              <w:spacing w:after="0"/>
              <w:rPr>
                <w:sz w:val="28"/>
                <w:szCs w:val="28"/>
              </w:rPr>
            </w:pPr>
            <w:r w:rsidRPr="00FF452E">
              <w:rPr>
                <w:sz w:val="28"/>
                <w:szCs w:val="28"/>
              </w:rPr>
              <w:t>verification</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580930AB" w14:textId="77777777" w:rsidR="004661F9" w:rsidRPr="00FF452E" w:rsidRDefault="00000000">
            <w:pPr>
              <w:spacing w:after="0"/>
              <w:rPr>
                <w:sz w:val="28"/>
                <w:szCs w:val="28"/>
              </w:rPr>
            </w:pPr>
            <w:r w:rsidRPr="00FF452E">
              <w:rPr>
                <w:sz w:val="28"/>
                <w:szCs w:val="28"/>
              </w:rPr>
              <w:t>Student sign-up auto-verification, OTP issue/verify/resend, initial password creation, and forgot-password OTP reset.</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739CE4DD" w14:textId="77777777" w:rsidR="004661F9" w:rsidRPr="00FF452E" w:rsidRDefault="00000000">
            <w:pPr>
              <w:spacing w:after="0"/>
              <w:rPr>
                <w:sz w:val="28"/>
                <w:szCs w:val="28"/>
              </w:rPr>
            </w:pPr>
            <w:r w:rsidRPr="00FF452E">
              <w:rPr>
                <w:sz w:val="28"/>
                <w:szCs w:val="28"/>
              </w:rPr>
              <w:t>Admin approval; pending/rejected registration; temporary passwords.</w:t>
            </w:r>
          </w:p>
        </w:tc>
      </w:tr>
      <w:tr w:rsidR="004661F9" w:rsidRPr="00FF452E" w14:paraId="68141083"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0698BC9C" w14:textId="77777777" w:rsidR="004661F9" w:rsidRPr="00FF452E" w:rsidRDefault="00000000">
            <w:pPr>
              <w:spacing w:after="0"/>
              <w:rPr>
                <w:sz w:val="28"/>
                <w:szCs w:val="28"/>
              </w:rPr>
            </w:pPr>
            <w:r w:rsidRPr="00FF452E">
              <w:rPr>
                <w:sz w:val="28"/>
                <w:szCs w:val="28"/>
              </w:rPr>
              <w:t>studentprofile</w:t>
            </w:r>
          </w:p>
        </w:tc>
        <w:tc>
          <w:tcPr>
            <w:tcW w:w="4608" w:type="dxa"/>
            <w:tcBorders>
              <w:top w:val="single" w:sz="4" w:space="0" w:color="D9DEE8"/>
              <w:left w:val="single" w:sz="4" w:space="0" w:color="D9DEE8"/>
              <w:bottom w:val="single" w:sz="4" w:space="0" w:color="D9DEE8"/>
              <w:right w:val="single" w:sz="4" w:space="0" w:color="D9DEE8"/>
            </w:tcBorders>
          </w:tcPr>
          <w:p w14:paraId="2C886F5C" w14:textId="77777777" w:rsidR="004661F9" w:rsidRPr="00FF452E" w:rsidRDefault="00000000">
            <w:pPr>
              <w:spacing w:after="0"/>
              <w:rPr>
                <w:sz w:val="28"/>
                <w:szCs w:val="28"/>
              </w:rPr>
            </w:pPr>
            <w:r w:rsidRPr="00FF452E">
              <w:rPr>
                <w:sz w:val="28"/>
                <w:szCs w:val="28"/>
              </w:rPr>
              <w:t>Student-owned editable profile and CV-supporting data: contact details, photo metadata, summary, links, certificates, awards, activities, and work experience.</w:t>
            </w:r>
          </w:p>
        </w:tc>
        <w:tc>
          <w:tcPr>
            <w:tcW w:w="3744" w:type="dxa"/>
            <w:tcBorders>
              <w:top w:val="single" w:sz="4" w:space="0" w:color="D9DEE8"/>
              <w:left w:val="single" w:sz="4" w:space="0" w:color="D9DEE8"/>
              <w:bottom w:val="single" w:sz="4" w:space="0" w:color="D9DEE8"/>
              <w:right w:val="single" w:sz="4" w:space="0" w:color="D9DEE8"/>
            </w:tcBorders>
          </w:tcPr>
          <w:p w14:paraId="0924E93A" w14:textId="77777777" w:rsidR="004661F9" w:rsidRPr="00FF452E" w:rsidRDefault="00000000">
            <w:pPr>
              <w:spacing w:after="0"/>
              <w:rPr>
                <w:sz w:val="28"/>
                <w:szCs w:val="28"/>
              </w:rPr>
            </w:pPr>
            <w:r w:rsidRPr="00FF452E">
              <w:rPr>
                <w:sz w:val="28"/>
                <w:szCs w:val="28"/>
              </w:rPr>
              <w:t>Student editing of index number or university email; Admin editing Student-owned profile data.</w:t>
            </w:r>
          </w:p>
        </w:tc>
      </w:tr>
      <w:tr w:rsidR="004661F9" w:rsidRPr="00FF452E" w14:paraId="2875AB50"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64CA6581" w14:textId="77777777" w:rsidR="004661F9" w:rsidRPr="00FF452E" w:rsidRDefault="00000000">
            <w:pPr>
              <w:spacing w:after="0"/>
              <w:rPr>
                <w:sz w:val="28"/>
                <w:szCs w:val="28"/>
              </w:rPr>
            </w:pPr>
            <w:r w:rsidRPr="00FF452E">
              <w:rPr>
                <w:sz w:val="28"/>
                <w:szCs w:val="28"/>
              </w:rPr>
              <w:t>skills</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43A4DFA1" w14:textId="77777777" w:rsidR="004661F9" w:rsidRPr="00FF452E" w:rsidRDefault="00000000">
            <w:pPr>
              <w:spacing w:after="0"/>
              <w:rPr>
                <w:sz w:val="28"/>
                <w:szCs w:val="28"/>
              </w:rPr>
            </w:pPr>
            <w:r w:rsidRPr="00FF452E">
              <w:rPr>
                <w:sz w:val="28"/>
                <w:szCs w:val="28"/>
              </w:rPr>
              <w:t>Developer-managed taxonomy read APIs, Student declared skills, competency levels, and taxonomy seed/migration support.</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2723EE32" w14:textId="77777777" w:rsidR="004661F9" w:rsidRPr="00FF452E" w:rsidRDefault="00000000">
            <w:pPr>
              <w:spacing w:after="0"/>
              <w:rPr>
                <w:sz w:val="28"/>
                <w:szCs w:val="28"/>
              </w:rPr>
            </w:pPr>
            <w:r w:rsidRPr="00FF452E">
              <w:rPr>
                <w:sz w:val="28"/>
                <w:szCs w:val="28"/>
              </w:rPr>
              <w:t>Admin Skill Master CRUD/import; skill verification states; verifier fields.</w:t>
            </w:r>
          </w:p>
        </w:tc>
      </w:tr>
      <w:tr w:rsidR="004661F9" w:rsidRPr="00FF452E" w14:paraId="6A1E60AB"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4539E9EA" w14:textId="77777777" w:rsidR="004661F9" w:rsidRPr="00FF452E" w:rsidRDefault="00000000">
            <w:pPr>
              <w:spacing w:after="0"/>
              <w:rPr>
                <w:sz w:val="28"/>
                <w:szCs w:val="28"/>
              </w:rPr>
            </w:pPr>
            <w:r w:rsidRPr="00FF452E">
              <w:rPr>
                <w:sz w:val="28"/>
                <w:szCs w:val="28"/>
              </w:rPr>
              <w:t>projects</w:t>
            </w:r>
          </w:p>
        </w:tc>
        <w:tc>
          <w:tcPr>
            <w:tcW w:w="4608" w:type="dxa"/>
            <w:tcBorders>
              <w:top w:val="single" w:sz="4" w:space="0" w:color="D9DEE8"/>
              <w:left w:val="single" w:sz="4" w:space="0" w:color="D9DEE8"/>
              <w:bottom w:val="single" w:sz="4" w:space="0" w:color="D9DEE8"/>
              <w:right w:val="single" w:sz="4" w:space="0" w:color="D9DEE8"/>
            </w:tcBorders>
          </w:tcPr>
          <w:p w14:paraId="59CF8548" w14:textId="77777777" w:rsidR="004661F9" w:rsidRPr="00FF452E" w:rsidRDefault="00000000">
            <w:pPr>
              <w:spacing w:after="0"/>
              <w:rPr>
                <w:sz w:val="28"/>
                <w:szCs w:val="28"/>
              </w:rPr>
            </w:pPr>
            <w:r w:rsidRPr="00FF452E">
              <w:rPr>
                <w:sz w:val="28"/>
                <w:szCs w:val="28"/>
              </w:rPr>
              <w:t xml:space="preserve">Student-owned portfolio project CRUD, optional </w:t>
            </w:r>
            <w:r w:rsidRPr="00FF452E">
              <w:rPr>
                <w:sz w:val="28"/>
                <w:szCs w:val="28"/>
              </w:rPr>
              <w:lastRenderedPageBreak/>
              <w:t>project-skill mapping, and optional CV inclusion flag.</w:t>
            </w:r>
          </w:p>
        </w:tc>
        <w:tc>
          <w:tcPr>
            <w:tcW w:w="3744" w:type="dxa"/>
            <w:tcBorders>
              <w:top w:val="single" w:sz="4" w:space="0" w:color="D9DEE8"/>
              <w:left w:val="single" w:sz="4" w:space="0" w:color="D9DEE8"/>
              <w:bottom w:val="single" w:sz="4" w:space="0" w:color="D9DEE8"/>
              <w:right w:val="single" w:sz="4" w:space="0" w:color="D9DEE8"/>
            </w:tcBorders>
          </w:tcPr>
          <w:p w14:paraId="0938FBBE" w14:textId="77777777" w:rsidR="004661F9" w:rsidRPr="00FF452E" w:rsidRDefault="00000000">
            <w:pPr>
              <w:spacing w:after="0"/>
              <w:rPr>
                <w:sz w:val="28"/>
                <w:szCs w:val="28"/>
              </w:rPr>
            </w:pPr>
            <w:r w:rsidRPr="00FF452E">
              <w:rPr>
                <w:sz w:val="28"/>
                <w:szCs w:val="28"/>
              </w:rPr>
              <w:lastRenderedPageBreak/>
              <w:t xml:space="preserve">Project approval; project reviewer fields; candidate filtering eligibility from </w:t>
            </w:r>
            <w:r w:rsidRPr="00FF452E">
              <w:rPr>
                <w:sz w:val="28"/>
                <w:szCs w:val="28"/>
              </w:rPr>
              <w:lastRenderedPageBreak/>
              <w:t>projects.</w:t>
            </w:r>
          </w:p>
        </w:tc>
      </w:tr>
      <w:tr w:rsidR="004661F9" w:rsidRPr="00FF452E" w14:paraId="73478EA8"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2A6F6640" w14:textId="77777777" w:rsidR="004661F9" w:rsidRPr="00FF452E" w:rsidRDefault="00000000">
            <w:pPr>
              <w:spacing w:after="0"/>
              <w:rPr>
                <w:sz w:val="28"/>
                <w:szCs w:val="28"/>
              </w:rPr>
            </w:pPr>
            <w:r w:rsidRPr="00FF452E">
              <w:rPr>
                <w:sz w:val="28"/>
                <w:szCs w:val="28"/>
              </w:rPr>
              <w:lastRenderedPageBreak/>
              <w:t>academics</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0EB26ED5" w14:textId="77777777" w:rsidR="004661F9" w:rsidRPr="00FF452E" w:rsidRDefault="00000000">
            <w:pPr>
              <w:spacing w:after="0"/>
              <w:rPr>
                <w:sz w:val="28"/>
                <w:szCs w:val="28"/>
              </w:rPr>
            </w:pPr>
            <w:proofErr w:type="gramStart"/>
            <w:r w:rsidRPr="00FF452E">
              <w:rPr>
                <w:sz w:val="28"/>
                <w:szCs w:val="28"/>
              </w:rPr>
              <w:t>Student</w:t>
            </w:r>
            <w:proofErr w:type="gramEnd"/>
            <w:r w:rsidRPr="00FF452E">
              <w:rPr>
                <w:sz w:val="28"/>
                <w:szCs w:val="28"/>
              </w:rPr>
              <w:t xml:space="preserve"> read-only academic records and official Computer Science GPA; Admin ledger upload, staging, validation, commit, and official GPA derivation.</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6E52A317" w14:textId="77777777" w:rsidR="004661F9" w:rsidRPr="00FF452E" w:rsidRDefault="00000000">
            <w:pPr>
              <w:spacing w:after="0"/>
              <w:rPr>
                <w:sz w:val="28"/>
                <w:szCs w:val="28"/>
              </w:rPr>
            </w:pPr>
            <w:r w:rsidRPr="00FF452E">
              <w:rPr>
                <w:sz w:val="28"/>
                <w:szCs w:val="28"/>
              </w:rPr>
              <w:t>Student academic editing; Estimated GPA planner.</w:t>
            </w:r>
          </w:p>
        </w:tc>
      </w:tr>
      <w:tr w:rsidR="004661F9" w:rsidRPr="00FF452E" w14:paraId="1726A9DE"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1B38B30D" w14:textId="77777777" w:rsidR="004661F9" w:rsidRPr="00FF452E" w:rsidRDefault="00000000">
            <w:pPr>
              <w:spacing w:after="0"/>
              <w:rPr>
                <w:sz w:val="28"/>
                <w:szCs w:val="28"/>
              </w:rPr>
            </w:pPr>
            <w:r w:rsidRPr="00FF452E">
              <w:rPr>
                <w:sz w:val="28"/>
                <w:szCs w:val="28"/>
              </w:rPr>
              <w:t>cv</w:t>
            </w:r>
          </w:p>
        </w:tc>
        <w:tc>
          <w:tcPr>
            <w:tcW w:w="4608" w:type="dxa"/>
            <w:tcBorders>
              <w:top w:val="single" w:sz="4" w:space="0" w:color="D9DEE8"/>
              <w:left w:val="single" w:sz="4" w:space="0" w:color="D9DEE8"/>
              <w:bottom w:val="single" w:sz="4" w:space="0" w:color="D9DEE8"/>
              <w:right w:val="single" w:sz="4" w:space="0" w:color="D9DEE8"/>
            </w:tcBorders>
          </w:tcPr>
          <w:p w14:paraId="6939C27A" w14:textId="77777777" w:rsidR="004661F9" w:rsidRPr="00FF452E" w:rsidRDefault="00000000">
            <w:pPr>
              <w:spacing w:after="0"/>
              <w:rPr>
                <w:sz w:val="28"/>
                <w:szCs w:val="28"/>
              </w:rPr>
            </w:pPr>
            <w:r w:rsidRPr="00FF452E">
              <w:rPr>
                <w:sz w:val="28"/>
                <w:szCs w:val="28"/>
              </w:rPr>
              <w:t>Backend-controlled ATS-compliant CV preview, save, download, source freshness tracking, and latest saved CV access support for Admin/export flows.</w:t>
            </w:r>
          </w:p>
        </w:tc>
        <w:tc>
          <w:tcPr>
            <w:tcW w:w="3744" w:type="dxa"/>
            <w:tcBorders>
              <w:top w:val="single" w:sz="4" w:space="0" w:color="D9DEE8"/>
              <w:left w:val="single" w:sz="4" w:space="0" w:color="D9DEE8"/>
              <w:bottom w:val="single" w:sz="4" w:space="0" w:color="D9DEE8"/>
              <w:right w:val="single" w:sz="4" w:space="0" w:color="D9DEE8"/>
            </w:tcBorders>
          </w:tcPr>
          <w:p w14:paraId="67E6AA78" w14:textId="77777777" w:rsidR="004661F9" w:rsidRPr="00FF452E" w:rsidRDefault="00000000">
            <w:pPr>
              <w:spacing w:after="0"/>
              <w:rPr>
                <w:sz w:val="28"/>
                <w:szCs w:val="28"/>
              </w:rPr>
            </w:pPr>
            <w:r w:rsidRPr="00FF452E">
              <w:rPr>
                <w:sz w:val="28"/>
                <w:szCs w:val="28"/>
              </w:rPr>
              <w:t>CV submission for Admin review; CV approval/rejection/correction/comment workflow.</w:t>
            </w:r>
          </w:p>
        </w:tc>
      </w:tr>
      <w:tr w:rsidR="004661F9" w:rsidRPr="00FF452E" w14:paraId="79B28E17"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414F6F2F" w14:textId="77777777" w:rsidR="004661F9" w:rsidRPr="00FF452E" w:rsidRDefault="00000000">
            <w:pPr>
              <w:spacing w:after="0"/>
              <w:rPr>
                <w:sz w:val="28"/>
                <w:szCs w:val="28"/>
              </w:rPr>
            </w:pPr>
            <w:r w:rsidRPr="00FF452E">
              <w:rPr>
                <w:sz w:val="28"/>
                <w:szCs w:val="28"/>
              </w:rPr>
              <w:t>adminstudents</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1F692722" w14:textId="77777777" w:rsidR="004661F9" w:rsidRPr="00FF452E" w:rsidRDefault="00000000">
            <w:pPr>
              <w:spacing w:after="0"/>
              <w:rPr>
                <w:sz w:val="28"/>
                <w:szCs w:val="28"/>
              </w:rPr>
            </w:pPr>
            <w:r w:rsidRPr="00FF452E">
              <w:rPr>
                <w:sz w:val="28"/>
                <w:szCs w:val="28"/>
              </w:rPr>
              <w:t>Admin registered Student listing, server-side search/filter/sort/pagination, Student deep-dive read-only inspection, and latest saved Student CV view/download.</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200EFAA7" w14:textId="77777777" w:rsidR="004661F9" w:rsidRPr="00FF452E" w:rsidRDefault="00000000">
            <w:pPr>
              <w:spacing w:after="0"/>
              <w:rPr>
                <w:sz w:val="28"/>
                <w:szCs w:val="28"/>
              </w:rPr>
            </w:pPr>
            <w:r w:rsidRPr="00FF452E">
              <w:rPr>
                <w:sz w:val="28"/>
                <w:szCs w:val="28"/>
              </w:rPr>
              <w:t>Admin editing Student-owned data; CV review workflow.</w:t>
            </w:r>
          </w:p>
        </w:tc>
      </w:tr>
      <w:tr w:rsidR="004661F9" w:rsidRPr="00FF452E" w14:paraId="0CF17B81"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5201F5C0" w14:textId="77777777" w:rsidR="004661F9" w:rsidRPr="00FF452E" w:rsidRDefault="00000000">
            <w:pPr>
              <w:spacing w:after="0"/>
              <w:rPr>
                <w:sz w:val="28"/>
                <w:szCs w:val="28"/>
              </w:rPr>
            </w:pPr>
            <w:r w:rsidRPr="00FF452E">
              <w:rPr>
                <w:sz w:val="28"/>
                <w:szCs w:val="28"/>
              </w:rPr>
              <w:t>companies</w:t>
            </w:r>
          </w:p>
        </w:tc>
        <w:tc>
          <w:tcPr>
            <w:tcW w:w="4608" w:type="dxa"/>
            <w:tcBorders>
              <w:top w:val="single" w:sz="4" w:space="0" w:color="D9DEE8"/>
              <w:left w:val="single" w:sz="4" w:space="0" w:color="D9DEE8"/>
              <w:bottom w:val="single" w:sz="4" w:space="0" w:color="D9DEE8"/>
              <w:right w:val="single" w:sz="4" w:space="0" w:color="D9DEE8"/>
            </w:tcBorders>
          </w:tcPr>
          <w:p w14:paraId="303DA815" w14:textId="77777777" w:rsidR="004661F9" w:rsidRPr="00FF452E" w:rsidRDefault="00000000">
            <w:pPr>
              <w:spacing w:after="0"/>
              <w:rPr>
                <w:sz w:val="28"/>
                <w:szCs w:val="28"/>
              </w:rPr>
            </w:pPr>
            <w:r w:rsidRPr="00FF452E">
              <w:rPr>
                <w:sz w:val="28"/>
                <w:szCs w:val="28"/>
              </w:rPr>
              <w:t>Admin-managed company metadata only.</w:t>
            </w:r>
          </w:p>
        </w:tc>
        <w:tc>
          <w:tcPr>
            <w:tcW w:w="3744" w:type="dxa"/>
            <w:tcBorders>
              <w:top w:val="single" w:sz="4" w:space="0" w:color="D9DEE8"/>
              <w:left w:val="single" w:sz="4" w:space="0" w:color="D9DEE8"/>
              <w:bottom w:val="single" w:sz="4" w:space="0" w:color="D9DEE8"/>
              <w:right w:val="single" w:sz="4" w:space="0" w:color="D9DEE8"/>
            </w:tcBorders>
          </w:tcPr>
          <w:p w14:paraId="48660598" w14:textId="77777777" w:rsidR="004661F9" w:rsidRPr="00FF452E" w:rsidRDefault="00000000">
            <w:pPr>
              <w:spacing w:after="0"/>
              <w:rPr>
                <w:sz w:val="28"/>
                <w:szCs w:val="28"/>
              </w:rPr>
            </w:pPr>
            <w:r w:rsidRPr="00FF452E">
              <w:rPr>
                <w:sz w:val="28"/>
                <w:szCs w:val="28"/>
              </w:rPr>
              <w:t>Company account; company role; company login; company portal.</w:t>
            </w:r>
          </w:p>
        </w:tc>
      </w:tr>
      <w:tr w:rsidR="004661F9" w:rsidRPr="00FF452E" w14:paraId="4AE07696"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271BAAD4" w14:textId="77777777" w:rsidR="004661F9" w:rsidRPr="00FF452E" w:rsidRDefault="00000000">
            <w:pPr>
              <w:spacing w:after="0"/>
              <w:rPr>
                <w:sz w:val="28"/>
                <w:szCs w:val="28"/>
              </w:rPr>
            </w:pPr>
            <w:r w:rsidRPr="00FF452E">
              <w:rPr>
                <w:sz w:val="28"/>
                <w:szCs w:val="28"/>
              </w:rPr>
              <w:t>internships</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6B754BDF" w14:textId="77777777" w:rsidR="004661F9" w:rsidRPr="00FF452E" w:rsidRDefault="00000000">
            <w:pPr>
              <w:spacing w:after="0"/>
              <w:rPr>
                <w:sz w:val="28"/>
                <w:szCs w:val="28"/>
              </w:rPr>
            </w:pPr>
            <w:r w:rsidRPr="00FF452E">
              <w:rPr>
                <w:sz w:val="28"/>
                <w:szCs w:val="28"/>
              </w:rPr>
              <w:t>Admin-managed internship requests, required declared skills, shortlist guidance values, request status, and notes.</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0DECA772" w14:textId="77777777" w:rsidR="004661F9" w:rsidRPr="00FF452E" w:rsidRDefault="00000000">
            <w:pPr>
              <w:spacing w:after="0"/>
              <w:rPr>
                <w:sz w:val="28"/>
                <w:szCs w:val="28"/>
              </w:rPr>
            </w:pPr>
            <w:r w:rsidRPr="00FF452E">
              <w:rPr>
                <w:sz w:val="28"/>
                <w:szCs w:val="28"/>
              </w:rPr>
              <w:t>GPA fields inside internship request data.</w:t>
            </w:r>
          </w:p>
        </w:tc>
      </w:tr>
      <w:tr w:rsidR="004661F9" w:rsidRPr="00FF452E" w14:paraId="4D51F11F"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20323ED9" w14:textId="77777777" w:rsidR="004661F9" w:rsidRPr="00FF452E" w:rsidRDefault="00000000">
            <w:pPr>
              <w:spacing w:after="0"/>
              <w:rPr>
                <w:sz w:val="28"/>
                <w:szCs w:val="28"/>
              </w:rPr>
            </w:pPr>
            <w:r w:rsidRPr="00FF452E">
              <w:rPr>
                <w:sz w:val="28"/>
                <w:szCs w:val="28"/>
              </w:rPr>
              <w:t>filtering</w:t>
            </w:r>
          </w:p>
        </w:tc>
        <w:tc>
          <w:tcPr>
            <w:tcW w:w="4608" w:type="dxa"/>
            <w:tcBorders>
              <w:top w:val="single" w:sz="4" w:space="0" w:color="D9DEE8"/>
              <w:left w:val="single" w:sz="4" w:space="0" w:color="D9DEE8"/>
              <w:bottom w:val="single" w:sz="4" w:space="0" w:color="D9DEE8"/>
              <w:right w:val="single" w:sz="4" w:space="0" w:color="D9DEE8"/>
            </w:tcBorders>
          </w:tcPr>
          <w:p w14:paraId="42A1C2F4" w14:textId="77777777" w:rsidR="004661F9" w:rsidRPr="00FF452E" w:rsidRDefault="00000000">
            <w:pPr>
              <w:spacing w:after="0"/>
              <w:rPr>
                <w:sz w:val="28"/>
                <w:szCs w:val="28"/>
              </w:rPr>
            </w:pPr>
            <w:r w:rsidRPr="00FF452E">
              <w:rPr>
                <w:sz w:val="28"/>
                <w:szCs w:val="28"/>
              </w:rPr>
              <w:t>Deterministic candidate filtering using runtime official GPA filters and declared skill filters, with optional filter-run history/metadata.</w:t>
            </w:r>
          </w:p>
        </w:tc>
        <w:tc>
          <w:tcPr>
            <w:tcW w:w="3744" w:type="dxa"/>
            <w:tcBorders>
              <w:top w:val="single" w:sz="4" w:space="0" w:color="D9DEE8"/>
              <w:left w:val="single" w:sz="4" w:space="0" w:color="D9DEE8"/>
              <w:bottom w:val="single" w:sz="4" w:space="0" w:color="D9DEE8"/>
              <w:right w:val="single" w:sz="4" w:space="0" w:color="D9DEE8"/>
            </w:tcBorders>
          </w:tcPr>
          <w:p w14:paraId="52C0E65A" w14:textId="77777777" w:rsidR="004661F9" w:rsidRPr="00FF452E" w:rsidRDefault="00000000">
            <w:pPr>
              <w:spacing w:after="0"/>
              <w:rPr>
                <w:sz w:val="28"/>
                <w:szCs w:val="28"/>
              </w:rPr>
            </w:pPr>
            <w:r w:rsidRPr="00FF452E">
              <w:rPr>
                <w:sz w:val="28"/>
                <w:szCs w:val="28"/>
              </w:rPr>
              <w:t>AI score; match percentage; automated ranking; automated final selection.</w:t>
            </w:r>
          </w:p>
        </w:tc>
      </w:tr>
      <w:tr w:rsidR="004661F9" w:rsidRPr="00FF452E" w14:paraId="3A50578A"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5B9C17B7" w14:textId="77777777" w:rsidR="004661F9" w:rsidRPr="00FF452E" w:rsidRDefault="00000000">
            <w:pPr>
              <w:spacing w:after="0"/>
              <w:rPr>
                <w:sz w:val="28"/>
                <w:szCs w:val="28"/>
              </w:rPr>
            </w:pPr>
            <w:r w:rsidRPr="00FF452E">
              <w:rPr>
                <w:sz w:val="28"/>
                <w:szCs w:val="28"/>
              </w:rPr>
              <w:t>shortlists</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0E469F13" w14:textId="77777777" w:rsidR="004661F9" w:rsidRPr="00FF452E" w:rsidRDefault="00000000">
            <w:pPr>
              <w:spacing w:after="0"/>
              <w:rPr>
                <w:sz w:val="28"/>
                <w:szCs w:val="28"/>
              </w:rPr>
            </w:pPr>
            <w:r w:rsidRPr="00FF452E">
              <w:rPr>
                <w:sz w:val="28"/>
                <w:szCs w:val="28"/>
              </w:rPr>
              <w:t>Manual shortlist selection, candidate selection/removal, non-blocking guidance warning, and shortlist finalization.</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46515C57" w14:textId="77777777" w:rsidR="004661F9" w:rsidRPr="00FF452E" w:rsidRDefault="00000000">
            <w:pPr>
              <w:spacing w:after="0"/>
              <w:rPr>
                <w:sz w:val="28"/>
                <w:szCs w:val="28"/>
              </w:rPr>
            </w:pPr>
            <w:r w:rsidRPr="00FF452E">
              <w:rPr>
                <w:sz w:val="28"/>
                <w:szCs w:val="28"/>
              </w:rPr>
              <w:t>Hard capacity blocking; automated selection.</w:t>
            </w:r>
          </w:p>
        </w:tc>
      </w:tr>
      <w:tr w:rsidR="004661F9" w:rsidRPr="00FF452E" w14:paraId="2EF6E49F"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tcPr>
          <w:p w14:paraId="373B0C1F" w14:textId="77777777" w:rsidR="004661F9" w:rsidRPr="00FF452E" w:rsidRDefault="00000000">
            <w:pPr>
              <w:spacing w:after="0"/>
              <w:rPr>
                <w:sz w:val="28"/>
                <w:szCs w:val="28"/>
              </w:rPr>
            </w:pPr>
            <w:r w:rsidRPr="00FF452E">
              <w:rPr>
                <w:sz w:val="28"/>
                <w:szCs w:val="28"/>
              </w:rPr>
              <w:lastRenderedPageBreak/>
              <w:t>exports</w:t>
            </w:r>
          </w:p>
        </w:tc>
        <w:tc>
          <w:tcPr>
            <w:tcW w:w="4608" w:type="dxa"/>
            <w:tcBorders>
              <w:top w:val="single" w:sz="4" w:space="0" w:color="D9DEE8"/>
              <w:left w:val="single" w:sz="4" w:space="0" w:color="D9DEE8"/>
              <w:bottom w:val="single" w:sz="4" w:space="0" w:color="D9DEE8"/>
              <w:right w:val="single" w:sz="4" w:space="0" w:color="D9DEE8"/>
            </w:tcBorders>
          </w:tcPr>
          <w:p w14:paraId="6F4CC392" w14:textId="77777777" w:rsidR="004661F9" w:rsidRPr="00FF452E" w:rsidRDefault="00000000">
            <w:pPr>
              <w:spacing w:after="0"/>
              <w:rPr>
                <w:sz w:val="28"/>
                <w:szCs w:val="28"/>
              </w:rPr>
            </w:pPr>
            <w:r w:rsidRPr="00FF452E">
              <w:rPr>
                <w:sz w:val="28"/>
                <w:szCs w:val="28"/>
              </w:rPr>
              <w:t>Shortlist export, bulk latest saved ATS-compliant CV download, export job metadata, and export file metadata.</w:t>
            </w:r>
          </w:p>
        </w:tc>
        <w:tc>
          <w:tcPr>
            <w:tcW w:w="3744" w:type="dxa"/>
            <w:tcBorders>
              <w:top w:val="single" w:sz="4" w:space="0" w:color="D9DEE8"/>
              <w:left w:val="single" w:sz="4" w:space="0" w:color="D9DEE8"/>
              <w:bottom w:val="single" w:sz="4" w:space="0" w:color="D9DEE8"/>
              <w:right w:val="single" w:sz="4" w:space="0" w:color="D9DEE8"/>
            </w:tcBorders>
          </w:tcPr>
          <w:p w14:paraId="6EF7AEB9" w14:textId="77777777" w:rsidR="004661F9" w:rsidRPr="00FF452E" w:rsidRDefault="00000000">
            <w:pPr>
              <w:spacing w:after="0"/>
              <w:rPr>
                <w:sz w:val="28"/>
                <w:szCs w:val="28"/>
              </w:rPr>
            </w:pPr>
            <w:r w:rsidRPr="00FF452E">
              <w:rPr>
                <w:sz w:val="28"/>
                <w:szCs w:val="28"/>
              </w:rPr>
              <w:t>Unauthorised file access; direct company-facing export endpoints.</w:t>
            </w:r>
          </w:p>
        </w:tc>
      </w:tr>
      <w:tr w:rsidR="004661F9" w:rsidRPr="00FF452E" w14:paraId="14B42D7E" w14:textId="77777777">
        <w:tblPrEx>
          <w:tblCellMar>
            <w:top w:w="0" w:type="dxa"/>
            <w:left w:w="0" w:type="dxa"/>
            <w:bottom w:w="0" w:type="dxa"/>
            <w:right w:w="0" w:type="dxa"/>
          </w:tblCellMar>
        </w:tblPrEx>
        <w:trPr>
          <w:jc w:val="center"/>
        </w:trPr>
        <w:tc>
          <w:tcPr>
            <w:tcW w:w="1800" w:type="dxa"/>
            <w:tcBorders>
              <w:top w:val="single" w:sz="4" w:space="0" w:color="D9DEE8"/>
              <w:left w:val="single" w:sz="4" w:space="0" w:color="D9DEE8"/>
              <w:bottom w:val="single" w:sz="4" w:space="0" w:color="D9DEE8"/>
              <w:right w:val="single" w:sz="4" w:space="0" w:color="D9DEE8"/>
            </w:tcBorders>
            <w:shd w:val="clear" w:color="auto" w:fill="F7F9FC"/>
          </w:tcPr>
          <w:p w14:paraId="50AD7383" w14:textId="77777777" w:rsidR="004661F9" w:rsidRPr="00FF452E" w:rsidRDefault="00000000">
            <w:pPr>
              <w:spacing w:after="0"/>
              <w:rPr>
                <w:sz w:val="28"/>
                <w:szCs w:val="28"/>
              </w:rPr>
            </w:pPr>
            <w:r w:rsidRPr="00FF452E">
              <w:rPr>
                <w:sz w:val="28"/>
                <w:szCs w:val="28"/>
              </w:rPr>
              <w:t>auditlog</w:t>
            </w:r>
          </w:p>
        </w:tc>
        <w:tc>
          <w:tcPr>
            <w:tcW w:w="4608" w:type="dxa"/>
            <w:tcBorders>
              <w:top w:val="single" w:sz="4" w:space="0" w:color="D9DEE8"/>
              <w:left w:val="single" w:sz="4" w:space="0" w:color="D9DEE8"/>
              <w:bottom w:val="single" w:sz="4" w:space="0" w:color="D9DEE8"/>
              <w:right w:val="single" w:sz="4" w:space="0" w:color="D9DEE8"/>
            </w:tcBorders>
            <w:shd w:val="clear" w:color="auto" w:fill="F7F9FC"/>
          </w:tcPr>
          <w:p w14:paraId="29355AEF" w14:textId="77777777" w:rsidR="004661F9" w:rsidRPr="00FF452E" w:rsidRDefault="00000000">
            <w:pPr>
              <w:spacing w:after="0"/>
              <w:rPr>
                <w:sz w:val="28"/>
                <w:szCs w:val="28"/>
              </w:rPr>
            </w:pPr>
            <w:r w:rsidRPr="00FF452E">
              <w:rPr>
                <w:sz w:val="28"/>
                <w:szCs w:val="28"/>
              </w:rPr>
              <w:t>Security-relevant and Admin-critical audit events; optional Admin-visible audit retrieval if approved.</w:t>
            </w:r>
          </w:p>
        </w:tc>
        <w:tc>
          <w:tcPr>
            <w:tcW w:w="3744" w:type="dxa"/>
            <w:tcBorders>
              <w:top w:val="single" w:sz="4" w:space="0" w:color="D9DEE8"/>
              <w:left w:val="single" w:sz="4" w:space="0" w:color="D9DEE8"/>
              <w:bottom w:val="single" w:sz="4" w:space="0" w:color="D9DEE8"/>
              <w:right w:val="single" w:sz="4" w:space="0" w:color="D9DEE8"/>
            </w:tcBorders>
            <w:shd w:val="clear" w:color="auto" w:fill="F7F9FC"/>
          </w:tcPr>
          <w:p w14:paraId="7EEE3D57" w14:textId="77777777" w:rsidR="004661F9" w:rsidRPr="00FF452E" w:rsidRDefault="00000000">
            <w:pPr>
              <w:spacing w:after="0"/>
              <w:rPr>
                <w:sz w:val="28"/>
                <w:szCs w:val="28"/>
              </w:rPr>
            </w:pPr>
            <w:r w:rsidRPr="00FF452E">
              <w:rPr>
                <w:sz w:val="28"/>
                <w:szCs w:val="28"/>
              </w:rPr>
              <w:t>Raw passwords, raw OTPs, JWTs, password hashes, API keys, or sensitive file contents in logs.</w:t>
            </w:r>
          </w:p>
        </w:tc>
      </w:tr>
    </w:tbl>
    <w:p w14:paraId="5F41EA0D" w14:textId="77777777" w:rsidR="004661F9" w:rsidRPr="00FF452E" w:rsidRDefault="00000000">
      <w:pPr>
        <w:pStyle w:val="Heading1"/>
        <w:rPr>
          <w:sz w:val="28"/>
        </w:rPr>
      </w:pPr>
      <w:r w:rsidRPr="00FF452E">
        <w:rPr>
          <w:sz w:val="28"/>
        </w:rPr>
        <w:t>10. Required Module File Catalogue</w:t>
      </w:r>
    </w:p>
    <w:p w14:paraId="7EBCE629" w14:textId="77777777" w:rsidR="004661F9" w:rsidRPr="00FF452E" w:rsidRDefault="00000000">
      <w:pPr>
        <w:pStyle w:val="Heading2"/>
        <w:rPr>
          <w:sz w:val="28"/>
          <w:szCs w:val="28"/>
        </w:rPr>
      </w:pPr>
      <w:r w:rsidRPr="00FF452E">
        <w:rPr>
          <w:sz w:val="28"/>
          <w:szCs w:val="28"/>
        </w:rPr>
        <w:t>10.1 modules/auth</w:t>
      </w:r>
    </w:p>
    <w:tbl>
      <w:tblPr>
        <w:tblW w:w="0" w:type="auto"/>
        <w:jc w:val="center"/>
        <w:tblLook w:val="04A0" w:firstRow="1" w:lastRow="0" w:firstColumn="1" w:lastColumn="0" w:noHBand="0" w:noVBand="1"/>
      </w:tblPr>
      <w:tblGrid>
        <w:gridCol w:w="10368"/>
      </w:tblGrid>
      <w:tr w:rsidR="004661F9" w:rsidRPr="00FF452E" w14:paraId="60D75427"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2FD6B33F" w14:textId="77777777" w:rsidR="004661F9" w:rsidRPr="00FF452E" w:rsidRDefault="00000000">
            <w:pPr>
              <w:spacing w:after="80"/>
              <w:rPr>
                <w:sz w:val="28"/>
                <w:szCs w:val="28"/>
              </w:rPr>
            </w:pPr>
            <w:r w:rsidRPr="00FF452E">
              <w:rPr>
                <w:b/>
                <w:color w:val="1F2A44"/>
                <w:sz w:val="28"/>
                <w:szCs w:val="28"/>
              </w:rPr>
              <w:t>Module Boundary</w:t>
            </w:r>
          </w:p>
          <w:p w14:paraId="5AA75792" w14:textId="77777777" w:rsidR="004661F9" w:rsidRPr="00FF452E" w:rsidRDefault="00000000">
            <w:pPr>
              <w:spacing w:after="0"/>
              <w:rPr>
                <w:sz w:val="28"/>
                <w:szCs w:val="28"/>
              </w:rPr>
            </w:pPr>
            <w:r w:rsidRPr="00FF452E">
              <w:rPr>
                <w:sz w:val="28"/>
                <w:szCs w:val="28"/>
              </w:rPr>
              <w:t>Purpose: Student/Admin authentication, current user context, logout/session invalidation where supported, JWT/RBAC enforcement.</w:t>
            </w:r>
            <w:r w:rsidRPr="00FF452E">
              <w:rPr>
                <w:sz w:val="28"/>
                <w:szCs w:val="28"/>
              </w:rPr>
              <w:br/>
              <w:t>Must not include: Company login; Admin self-registration.</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7E117C54"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3FC44D63"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68D9940C" w14:textId="77777777" w:rsidR="004661F9" w:rsidRPr="00FF452E" w:rsidRDefault="00000000">
            <w:pPr>
              <w:rPr>
                <w:sz w:val="28"/>
                <w:szCs w:val="28"/>
              </w:rPr>
            </w:pPr>
            <w:r w:rsidRPr="00FF452E">
              <w:rPr>
                <w:b/>
                <w:color w:val="FFFFFF"/>
                <w:sz w:val="28"/>
                <w:szCs w:val="28"/>
              </w:rPr>
              <w:t>Required Files</w:t>
            </w:r>
          </w:p>
        </w:tc>
      </w:tr>
      <w:tr w:rsidR="004661F9" w:rsidRPr="00FF452E" w14:paraId="71A8F7B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FDB98E6"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2685AF76" w14:textId="77777777" w:rsidR="004661F9" w:rsidRPr="00FF452E" w:rsidRDefault="00000000">
            <w:pPr>
              <w:spacing w:after="0"/>
              <w:rPr>
                <w:sz w:val="28"/>
                <w:szCs w:val="28"/>
              </w:rPr>
            </w:pPr>
            <w:r w:rsidRPr="00FF452E">
              <w:rPr>
                <w:sz w:val="28"/>
                <w:szCs w:val="28"/>
              </w:rPr>
              <w:t>AuthController.java</w:t>
            </w:r>
          </w:p>
        </w:tc>
      </w:tr>
      <w:tr w:rsidR="004661F9" w:rsidRPr="00FF452E" w14:paraId="4F3E8CA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7A34FE80"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E14639E" w14:textId="77777777" w:rsidR="004661F9" w:rsidRPr="00FF452E" w:rsidRDefault="00000000">
            <w:pPr>
              <w:spacing w:after="0"/>
              <w:rPr>
                <w:sz w:val="28"/>
                <w:szCs w:val="28"/>
              </w:rPr>
            </w:pPr>
            <w:r w:rsidRPr="00FF452E">
              <w:rPr>
                <w:sz w:val="28"/>
                <w:szCs w:val="28"/>
              </w:rPr>
              <w:t>AuthService.java, PasswordHashService.java, LoginAttemptService.java</w:t>
            </w:r>
          </w:p>
        </w:tc>
      </w:tr>
      <w:tr w:rsidR="004661F9" w:rsidRPr="00FF452E" w14:paraId="168881B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DA5A301"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466B1EC7" w14:textId="77777777" w:rsidR="004661F9" w:rsidRPr="00FF452E" w:rsidRDefault="00000000">
            <w:pPr>
              <w:spacing w:after="0"/>
              <w:rPr>
                <w:sz w:val="28"/>
                <w:szCs w:val="28"/>
              </w:rPr>
            </w:pPr>
            <w:r w:rsidRPr="00FF452E">
              <w:rPr>
                <w:sz w:val="28"/>
                <w:szCs w:val="28"/>
              </w:rPr>
              <w:t>-</w:t>
            </w:r>
          </w:p>
        </w:tc>
      </w:tr>
      <w:tr w:rsidR="004661F9" w:rsidRPr="00FF452E" w14:paraId="30C009DC"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DE57059"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613CD84" w14:textId="77777777" w:rsidR="004661F9" w:rsidRPr="00FF452E" w:rsidRDefault="00000000">
            <w:pPr>
              <w:spacing w:after="0"/>
              <w:rPr>
                <w:sz w:val="28"/>
                <w:szCs w:val="28"/>
              </w:rPr>
            </w:pPr>
            <w:r w:rsidRPr="00FF452E">
              <w:rPr>
                <w:sz w:val="28"/>
                <w:szCs w:val="28"/>
              </w:rPr>
              <w:t>UserAccountEntity.java, RoleEntity.java, UserRoleEntity.java, AdminUserEntity.java</w:t>
            </w:r>
          </w:p>
        </w:tc>
      </w:tr>
      <w:tr w:rsidR="004661F9" w:rsidRPr="00FF452E" w14:paraId="0ECE8BB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2470CA5"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0ABCF9F9" w14:textId="77777777" w:rsidR="004661F9" w:rsidRPr="00FF452E" w:rsidRDefault="00000000">
            <w:pPr>
              <w:spacing w:after="0"/>
              <w:rPr>
                <w:sz w:val="28"/>
                <w:szCs w:val="28"/>
              </w:rPr>
            </w:pPr>
            <w:r w:rsidRPr="00FF452E">
              <w:rPr>
                <w:sz w:val="28"/>
                <w:szCs w:val="28"/>
              </w:rPr>
              <w:t>UserAccountRepository.java, RoleRepository.java, AdminUserRepository.java</w:t>
            </w:r>
          </w:p>
        </w:tc>
      </w:tr>
      <w:tr w:rsidR="004661F9" w:rsidRPr="00FF452E" w14:paraId="0B7FF32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4D3BA0A"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994C615" w14:textId="77777777" w:rsidR="004661F9" w:rsidRPr="00FF452E" w:rsidRDefault="00000000">
            <w:pPr>
              <w:spacing w:after="0"/>
              <w:rPr>
                <w:sz w:val="28"/>
                <w:szCs w:val="28"/>
              </w:rPr>
            </w:pPr>
            <w:r w:rsidRPr="00FF452E">
              <w:rPr>
                <w:sz w:val="28"/>
                <w:szCs w:val="28"/>
              </w:rPr>
              <w:t>StudentLoginRequest.java, AdminLoginRequest.java, LogoutRequest.java</w:t>
            </w:r>
          </w:p>
        </w:tc>
      </w:tr>
      <w:tr w:rsidR="004661F9" w:rsidRPr="00FF452E" w14:paraId="55C26E5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6A05C70"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110707C9" w14:textId="77777777" w:rsidR="004661F9" w:rsidRPr="00FF452E" w:rsidRDefault="00000000">
            <w:pPr>
              <w:spacing w:after="0"/>
              <w:rPr>
                <w:sz w:val="28"/>
                <w:szCs w:val="28"/>
              </w:rPr>
            </w:pPr>
            <w:r w:rsidRPr="00FF452E">
              <w:rPr>
                <w:sz w:val="28"/>
                <w:szCs w:val="28"/>
              </w:rPr>
              <w:t>AuthTokenResponse.java, CurrentUserResponse.java</w:t>
            </w:r>
          </w:p>
        </w:tc>
      </w:tr>
    </w:tbl>
    <w:p w14:paraId="1F1065B6" w14:textId="77777777" w:rsidR="004661F9" w:rsidRPr="00FF452E" w:rsidRDefault="00000000">
      <w:pPr>
        <w:pStyle w:val="Heading2"/>
        <w:rPr>
          <w:sz w:val="28"/>
          <w:szCs w:val="28"/>
        </w:rPr>
      </w:pPr>
      <w:r w:rsidRPr="00FF452E">
        <w:rPr>
          <w:sz w:val="28"/>
          <w:szCs w:val="28"/>
        </w:rPr>
        <w:t>10.2 modules/verification</w:t>
      </w:r>
    </w:p>
    <w:tbl>
      <w:tblPr>
        <w:tblW w:w="0" w:type="auto"/>
        <w:jc w:val="center"/>
        <w:tblLook w:val="04A0" w:firstRow="1" w:lastRow="0" w:firstColumn="1" w:lastColumn="0" w:noHBand="0" w:noVBand="1"/>
      </w:tblPr>
      <w:tblGrid>
        <w:gridCol w:w="10368"/>
      </w:tblGrid>
      <w:tr w:rsidR="004661F9" w:rsidRPr="00FF452E" w14:paraId="025E0669"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531AC9FD" w14:textId="77777777" w:rsidR="004661F9" w:rsidRPr="00FF452E" w:rsidRDefault="00000000">
            <w:pPr>
              <w:spacing w:after="80"/>
              <w:rPr>
                <w:sz w:val="28"/>
                <w:szCs w:val="28"/>
              </w:rPr>
            </w:pPr>
            <w:r w:rsidRPr="00FF452E">
              <w:rPr>
                <w:b/>
                <w:color w:val="1F2A44"/>
                <w:sz w:val="28"/>
                <w:szCs w:val="28"/>
              </w:rPr>
              <w:t>Module Boundary</w:t>
            </w:r>
          </w:p>
          <w:p w14:paraId="45C3C4B4" w14:textId="77777777" w:rsidR="004661F9" w:rsidRPr="00FF452E" w:rsidRDefault="00000000">
            <w:pPr>
              <w:spacing w:after="0"/>
              <w:rPr>
                <w:sz w:val="28"/>
                <w:szCs w:val="28"/>
              </w:rPr>
            </w:pPr>
            <w:r w:rsidRPr="00FF452E">
              <w:rPr>
                <w:sz w:val="28"/>
                <w:szCs w:val="28"/>
              </w:rPr>
              <w:t>Purpose: Student sign-up auto-verification, OTP issue/verify/resend, initial password creation, and forgot-password OTP reset.</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Admin approval; pending/rejected registration; temporary passwords.</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6D031C99"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6C289587"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6BFD3C67" w14:textId="77777777" w:rsidR="004661F9" w:rsidRPr="00FF452E" w:rsidRDefault="00000000">
            <w:pPr>
              <w:rPr>
                <w:sz w:val="28"/>
                <w:szCs w:val="28"/>
              </w:rPr>
            </w:pPr>
            <w:r w:rsidRPr="00FF452E">
              <w:rPr>
                <w:b/>
                <w:color w:val="FFFFFF"/>
                <w:sz w:val="28"/>
                <w:szCs w:val="28"/>
              </w:rPr>
              <w:t>Required Files</w:t>
            </w:r>
          </w:p>
        </w:tc>
      </w:tr>
      <w:tr w:rsidR="004661F9" w:rsidRPr="00FF452E" w14:paraId="2EBE338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B6D0A0D" w14:textId="77777777" w:rsidR="004661F9" w:rsidRPr="00FF452E" w:rsidRDefault="00000000">
            <w:pPr>
              <w:spacing w:after="0"/>
              <w:rPr>
                <w:sz w:val="28"/>
                <w:szCs w:val="28"/>
              </w:rPr>
            </w:pPr>
            <w:r w:rsidRPr="00FF452E">
              <w:rPr>
                <w:sz w:val="28"/>
                <w:szCs w:val="28"/>
              </w:rPr>
              <w:lastRenderedPageBreak/>
              <w:t>api</w:t>
            </w:r>
          </w:p>
        </w:tc>
        <w:tc>
          <w:tcPr>
            <w:tcW w:w="7200" w:type="dxa"/>
            <w:tcBorders>
              <w:top w:val="single" w:sz="4" w:space="0" w:color="D9DEE8"/>
              <w:left w:val="single" w:sz="4" w:space="0" w:color="D9DEE8"/>
              <w:bottom w:val="single" w:sz="4" w:space="0" w:color="D9DEE8"/>
              <w:right w:val="single" w:sz="4" w:space="0" w:color="D9DEE8"/>
            </w:tcBorders>
          </w:tcPr>
          <w:p w14:paraId="112760EE" w14:textId="77777777" w:rsidR="004661F9" w:rsidRPr="00FF452E" w:rsidRDefault="00000000">
            <w:pPr>
              <w:spacing w:after="0"/>
              <w:rPr>
                <w:sz w:val="28"/>
                <w:szCs w:val="28"/>
              </w:rPr>
            </w:pPr>
            <w:r w:rsidRPr="00FF452E">
              <w:rPr>
                <w:sz w:val="28"/>
                <w:szCs w:val="28"/>
              </w:rPr>
              <w:t>StudentVerificationController.java</w:t>
            </w:r>
          </w:p>
        </w:tc>
      </w:tr>
      <w:tr w:rsidR="004661F9" w:rsidRPr="00FF452E" w14:paraId="62A8651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1CB63D6"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02C1DF83" w14:textId="77777777" w:rsidR="004661F9" w:rsidRPr="00FF452E" w:rsidRDefault="00000000">
            <w:pPr>
              <w:spacing w:after="0"/>
              <w:rPr>
                <w:sz w:val="28"/>
                <w:szCs w:val="28"/>
              </w:rPr>
            </w:pPr>
            <w:r w:rsidRPr="00FF452E">
              <w:rPr>
                <w:sz w:val="28"/>
                <w:szCs w:val="28"/>
              </w:rPr>
              <w:t>StudentVerificationService.java, OtpService.java, PasswordResetService.java</w:t>
            </w:r>
          </w:p>
        </w:tc>
      </w:tr>
      <w:tr w:rsidR="004661F9" w:rsidRPr="00FF452E" w14:paraId="6B9837A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13B7F58"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12914F34" w14:textId="77777777" w:rsidR="004661F9" w:rsidRPr="00FF452E" w:rsidRDefault="00000000">
            <w:pPr>
              <w:spacing w:after="0"/>
              <w:rPr>
                <w:sz w:val="28"/>
                <w:szCs w:val="28"/>
              </w:rPr>
            </w:pPr>
            <w:r w:rsidRPr="00FF452E">
              <w:rPr>
                <w:sz w:val="28"/>
                <w:szCs w:val="28"/>
              </w:rPr>
              <w:t>OtpRateLimitPolicy.java</w:t>
            </w:r>
          </w:p>
        </w:tc>
      </w:tr>
      <w:tr w:rsidR="004661F9" w:rsidRPr="00FF452E" w14:paraId="0441B33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99C29F5"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070274A6" w14:textId="77777777" w:rsidR="004661F9" w:rsidRPr="00FF452E" w:rsidRDefault="00000000">
            <w:pPr>
              <w:spacing w:after="0"/>
              <w:rPr>
                <w:sz w:val="28"/>
                <w:szCs w:val="28"/>
              </w:rPr>
            </w:pPr>
            <w:r w:rsidRPr="00FF452E">
              <w:rPr>
                <w:sz w:val="28"/>
                <w:szCs w:val="28"/>
              </w:rPr>
              <w:t>StudentVerificationContextEntity.java, OtpTokenEntity.java</w:t>
            </w:r>
          </w:p>
        </w:tc>
      </w:tr>
      <w:tr w:rsidR="004661F9" w:rsidRPr="00FF452E" w14:paraId="53B2F62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784ED37"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718D4592" w14:textId="77777777" w:rsidR="004661F9" w:rsidRPr="00FF452E" w:rsidRDefault="00000000">
            <w:pPr>
              <w:spacing w:after="0"/>
              <w:rPr>
                <w:sz w:val="28"/>
                <w:szCs w:val="28"/>
              </w:rPr>
            </w:pPr>
            <w:r w:rsidRPr="00FF452E">
              <w:rPr>
                <w:sz w:val="28"/>
                <w:szCs w:val="28"/>
              </w:rPr>
              <w:t>StudentVerificationContextRepository.java, OtpTokenRepository.java</w:t>
            </w:r>
          </w:p>
        </w:tc>
      </w:tr>
      <w:tr w:rsidR="004661F9" w:rsidRPr="00FF452E" w14:paraId="70CD1B3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3997F8C"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02BEE7BE" w14:textId="77777777" w:rsidR="004661F9" w:rsidRPr="00FF452E" w:rsidRDefault="00000000">
            <w:pPr>
              <w:spacing w:after="0"/>
              <w:rPr>
                <w:sz w:val="28"/>
                <w:szCs w:val="28"/>
              </w:rPr>
            </w:pPr>
            <w:r w:rsidRPr="00FF452E">
              <w:rPr>
                <w:sz w:val="28"/>
                <w:szCs w:val="28"/>
              </w:rPr>
              <w:t>StudentVerificationStartRequest.java, OtpVerifyRequest.java, PasswordCreateRequest.java, PasswordResetStartRequest.java</w:t>
            </w:r>
          </w:p>
        </w:tc>
      </w:tr>
      <w:tr w:rsidR="004661F9" w:rsidRPr="00FF452E" w14:paraId="4B67B36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79B14B6"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637645FC" w14:textId="77777777" w:rsidR="004661F9" w:rsidRPr="00FF452E" w:rsidRDefault="00000000">
            <w:pPr>
              <w:spacing w:after="0"/>
              <w:rPr>
                <w:sz w:val="28"/>
                <w:szCs w:val="28"/>
              </w:rPr>
            </w:pPr>
            <w:r w:rsidRPr="00FF452E">
              <w:rPr>
                <w:sz w:val="28"/>
                <w:szCs w:val="28"/>
              </w:rPr>
              <w:t>StudentVerificationResponse.java, OtpVerifyResponse.java, OtpResendResponse.java, PasswordResetResponse.java</w:t>
            </w:r>
          </w:p>
        </w:tc>
      </w:tr>
    </w:tbl>
    <w:p w14:paraId="645A74F8" w14:textId="77777777" w:rsidR="004661F9" w:rsidRPr="00FF452E" w:rsidRDefault="00000000">
      <w:pPr>
        <w:pStyle w:val="Heading2"/>
        <w:rPr>
          <w:sz w:val="28"/>
          <w:szCs w:val="28"/>
        </w:rPr>
      </w:pPr>
      <w:r w:rsidRPr="00FF452E">
        <w:rPr>
          <w:sz w:val="28"/>
          <w:szCs w:val="28"/>
        </w:rPr>
        <w:t>10.3 modules/studentprofile</w:t>
      </w:r>
    </w:p>
    <w:tbl>
      <w:tblPr>
        <w:tblW w:w="0" w:type="auto"/>
        <w:jc w:val="center"/>
        <w:tblLook w:val="04A0" w:firstRow="1" w:lastRow="0" w:firstColumn="1" w:lastColumn="0" w:noHBand="0" w:noVBand="1"/>
      </w:tblPr>
      <w:tblGrid>
        <w:gridCol w:w="10368"/>
      </w:tblGrid>
      <w:tr w:rsidR="004661F9" w:rsidRPr="00FF452E" w14:paraId="691BE051"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7D464646" w14:textId="77777777" w:rsidR="004661F9" w:rsidRPr="00FF452E" w:rsidRDefault="00000000">
            <w:pPr>
              <w:spacing w:after="80"/>
              <w:rPr>
                <w:sz w:val="28"/>
                <w:szCs w:val="28"/>
              </w:rPr>
            </w:pPr>
            <w:r w:rsidRPr="00FF452E">
              <w:rPr>
                <w:b/>
                <w:color w:val="1F2A44"/>
                <w:sz w:val="28"/>
                <w:szCs w:val="28"/>
              </w:rPr>
              <w:t>Module Boundary</w:t>
            </w:r>
          </w:p>
          <w:p w14:paraId="0C02F91F" w14:textId="77777777" w:rsidR="004661F9" w:rsidRPr="00FF452E" w:rsidRDefault="00000000">
            <w:pPr>
              <w:spacing w:after="0"/>
              <w:rPr>
                <w:sz w:val="28"/>
                <w:szCs w:val="28"/>
              </w:rPr>
            </w:pPr>
            <w:r w:rsidRPr="00FF452E">
              <w:rPr>
                <w:sz w:val="28"/>
                <w:szCs w:val="28"/>
              </w:rPr>
              <w:t>Purpose: Student-owned editable profile and CV-supporting data: contact details, photo metadata, summary, links, certificates, awards, activities, and work experience.</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Student editing of index number or university email; Admin editing Student-owned profile data.</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3D289AA7"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6D797D42"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68C73427" w14:textId="77777777" w:rsidR="004661F9" w:rsidRPr="00FF452E" w:rsidRDefault="00000000">
            <w:pPr>
              <w:rPr>
                <w:sz w:val="28"/>
                <w:szCs w:val="28"/>
              </w:rPr>
            </w:pPr>
            <w:r w:rsidRPr="00FF452E">
              <w:rPr>
                <w:b/>
                <w:color w:val="FFFFFF"/>
                <w:sz w:val="28"/>
                <w:szCs w:val="28"/>
              </w:rPr>
              <w:t>Required Files</w:t>
            </w:r>
          </w:p>
        </w:tc>
      </w:tr>
      <w:tr w:rsidR="004661F9" w:rsidRPr="00FF452E" w14:paraId="454B263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9C1D461"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7BFD73A9" w14:textId="77777777" w:rsidR="004661F9" w:rsidRPr="00FF452E" w:rsidRDefault="00000000">
            <w:pPr>
              <w:spacing w:after="0"/>
              <w:rPr>
                <w:sz w:val="28"/>
                <w:szCs w:val="28"/>
              </w:rPr>
            </w:pPr>
            <w:r w:rsidRPr="00FF452E">
              <w:rPr>
                <w:sz w:val="28"/>
                <w:szCs w:val="28"/>
              </w:rPr>
              <w:t>StudentProfileController.java</w:t>
            </w:r>
          </w:p>
        </w:tc>
      </w:tr>
      <w:tr w:rsidR="004661F9" w:rsidRPr="00FF452E" w14:paraId="5148ABF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F05BD5B"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A3E40CC" w14:textId="77777777" w:rsidR="004661F9" w:rsidRPr="00FF452E" w:rsidRDefault="00000000">
            <w:pPr>
              <w:spacing w:after="0"/>
              <w:rPr>
                <w:sz w:val="28"/>
                <w:szCs w:val="28"/>
              </w:rPr>
            </w:pPr>
            <w:r w:rsidRPr="00FF452E">
              <w:rPr>
                <w:sz w:val="28"/>
                <w:szCs w:val="28"/>
              </w:rPr>
              <w:t>StudentProfileService.java</w:t>
            </w:r>
          </w:p>
        </w:tc>
      </w:tr>
      <w:tr w:rsidR="004661F9" w:rsidRPr="00FF452E" w14:paraId="50376F6C"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BF95AF2"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5822F5AA" w14:textId="77777777" w:rsidR="004661F9" w:rsidRPr="00FF452E" w:rsidRDefault="00000000">
            <w:pPr>
              <w:spacing w:after="0"/>
              <w:rPr>
                <w:sz w:val="28"/>
                <w:szCs w:val="28"/>
              </w:rPr>
            </w:pPr>
            <w:r w:rsidRPr="00FF452E">
              <w:rPr>
                <w:sz w:val="28"/>
                <w:szCs w:val="28"/>
              </w:rPr>
              <w:t>CvFreshnessUpdatePort.java</w:t>
            </w:r>
          </w:p>
        </w:tc>
      </w:tr>
      <w:tr w:rsidR="004661F9" w:rsidRPr="00FF452E" w14:paraId="242C934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79BA54F4"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7C5A02DB" w14:textId="77777777" w:rsidR="004661F9" w:rsidRPr="00FF452E" w:rsidRDefault="00000000">
            <w:pPr>
              <w:spacing w:after="0"/>
              <w:rPr>
                <w:sz w:val="28"/>
                <w:szCs w:val="28"/>
              </w:rPr>
            </w:pPr>
            <w:r w:rsidRPr="00FF452E">
              <w:rPr>
                <w:sz w:val="28"/>
                <w:szCs w:val="28"/>
              </w:rPr>
              <w:t>StudentEntity.java, StudentProfileEntity.java, ContactLinkEntity.java, CertificateEntity.java, AwardEntity.java, ActivityEntity.java, WorkExperienceEntity.java</w:t>
            </w:r>
          </w:p>
        </w:tc>
      </w:tr>
      <w:tr w:rsidR="004661F9" w:rsidRPr="00FF452E" w14:paraId="660B0C9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D19FCA7"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48FE7CEB" w14:textId="77777777" w:rsidR="004661F9" w:rsidRPr="00FF452E" w:rsidRDefault="00000000">
            <w:pPr>
              <w:spacing w:after="0"/>
              <w:rPr>
                <w:sz w:val="28"/>
                <w:szCs w:val="28"/>
              </w:rPr>
            </w:pPr>
            <w:r w:rsidRPr="00FF452E">
              <w:rPr>
                <w:sz w:val="28"/>
                <w:szCs w:val="28"/>
              </w:rPr>
              <w:t>StudentRepository.java, StudentProfileRepository.java, ContactLinkRepository.java, CertificateRepository.java, AwardRepository.java, ActivityRepository.java, WorkExperienceRepository.java</w:t>
            </w:r>
          </w:p>
        </w:tc>
      </w:tr>
      <w:tr w:rsidR="004661F9" w:rsidRPr="00FF452E" w14:paraId="428B70A4"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0EE4F00"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159868B" w14:textId="77777777" w:rsidR="004661F9" w:rsidRPr="00FF452E" w:rsidRDefault="00000000">
            <w:pPr>
              <w:spacing w:after="0"/>
              <w:rPr>
                <w:sz w:val="28"/>
                <w:szCs w:val="28"/>
              </w:rPr>
            </w:pPr>
            <w:proofErr w:type="gramStart"/>
            <w:r w:rsidRPr="00FF452E">
              <w:rPr>
                <w:sz w:val="28"/>
                <w:szCs w:val="28"/>
              </w:rPr>
              <w:t>StudentProfileUpdateRequest.java</w:t>
            </w:r>
            <w:proofErr w:type="gramEnd"/>
            <w:r w:rsidRPr="00FF452E">
              <w:rPr>
                <w:sz w:val="28"/>
                <w:szCs w:val="28"/>
              </w:rPr>
              <w:t>, ContactLinkRequest.java, CertificateRequest.java, AwardRequest.java, ActivityRequest.java, WorkExperienceRequest.java</w:t>
            </w:r>
          </w:p>
        </w:tc>
      </w:tr>
      <w:tr w:rsidR="004661F9" w:rsidRPr="00FF452E" w14:paraId="23B4203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A6D1DDD" w14:textId="77777777" w:rsidR="004661F9" w:rsidRPr="00FF452E" w:rsidRDefault="00000000">
            <w:pPr>
              <w:spacing w:after="0"/>
              <w:rPr>
                <w:sz w:val="28"/>
                <w:szCs w:val="28"/>
              </w:rPr>
            </w:pPr>
            <w:r w:rsidRPr="00FF452E">
              <w:rPr>
                <w:sz w:val="28"/>
                <w:szCs w:val="28"/>
              </w:rPr>
              <w:lastRenderedPageBreak/>
              <w:t>api/dto/response</w:t>
            </w:r>
          </w:p>
        </w:tc>
        <w:tc>
          <w:tcPr>
            <w:tcW w:w="7200" w:type="dxa"/>
            <w:tcBorders>
              <w:top w:val="single" w:sz="4" w:space="0" w:color="D9DEE8"/>
              <w:left w:val="single" w:sz="4" w:space="0" w:color="D9DEE8"/>
              <w:bottom w:val="single" w:sz="4" w:space="0" w:color="D9DEE8"/>
              <w:right w:val="single" w:sz="4" w:space="0" w:color="D9DEE8"/>
            </w:tcBorders>
          </w:tcPr>
          <w:p w14:paraId="471FA2C4" w14:textId="77777777" w:rsidR="004661F9" w:rsidRPr="00FF452E" w:rsidRDefault="00000000">
            <w:pPr>
              <w:spacing w:after="0"/>
              <w:rPr>
                <w:sz w:val="28"/>
                <w:szCs w:val="28"/>
              </w:rPr>
            </w:pPr>
            <w:r w:rsidRPr="00FF452E">
              <w:rPr>
                <w:sz w:val="28"/>
                <w:szCs w:val="28"/>
              </w:rPr>
              <w:t>StudentProfileResponse.java</w:t>
            </w:r>
          </w:p>
        </w:tc>
      </w:tr>
    </w:tbl>
    <w:p w14:paraId="504547E8" w14:textId="77777777" w:rsidR="004661F9" w:rsidRPr="00FF452E" w:rsidRDefault="00000000">
      <w:pPr>
        <w:pStyle w:val="Heading2"/>
        <w:rPr>
          <w:sz w:val="28"/>
          <w:szCs w:val="28"/>
        </w:rPr>
      </w:pPr>
      <w:r w:rsidRPr="00FF452E">
        <w:rPr>
          <w:sz w:val="28"/>
          <w:szCs w:val="28"/>
        </w:rPr>
        <w:t>10.4 modules/skills</w:t>
      </w:r>
    </w:p>
    <w:tbl>
      <w:tblPr>
        <w:tblW w:w="0" w:type="auto"/>
        <w:jc w:val="center"/>
        <w:tblLook w:val="04A0" w:firstRow="1" w:lastRow="0" w:firstColumn="1" w:lastColumn="0" w:noHBand="0" w:noVBand="1"/>
      </w:tblPr>
      <w:tblGrid>
        <w:gridCol w:w="10368"/>
      </w:tblGrid>
      <w:tr w:rsidR="004661F9" w:rsidRPr="00FF452E" w14:paraId="3775589F"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0CE46C45" w14:textId="77777777" w:rsidR="004661F9" w:rsidRPr="00FF452E" w:rsidRDefault="00000000">
            <w:pPr>
              <w:spacing w:after="80"/>
              <w:rPr>
                <w:sz w:val="28"/>
                <w:szCs w:val="28"/>
              </w:rPr>
            </w:pPr>
            <w:r w:rsidRPr="00FF452E">
              <w:rPr>
                <w:b/>
                <w:color w:val="1F2A44"/>
                <w:sz w:val="28"/>
                <w:szCs w:val="28"/>
              </w:rPr>
              <w:t>Module Boundary</w:t>
            </w:r>
          </w:p>
          <w:p w14:paraId="321A5681" w14:textId="77777777" w:rsidR="004661F9" w:rsidRPr="00FF452E" w:rsidRDefault="00000000">
            <w:pPr>
              <w:spacing w:after="0"/>
              <w:rPr>
                <w:sz w:val="28"/>
                <w:szCs w:val="28"/>
              </w:rPr>
            </w:pPr>
            <w:r w:rsidRPr="00FF452E">
              <w:rPr>
                <w:sz w:val="28"/>
                <w:szCs w:val="28"/>
              </w:rPr>
              <w:t>Purpose: Developer-managed taxonomy read APIs, Student declared skills, competency levels, and taxonomy seed/migration support.</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Admin Skill Master CRUD/import; skill verification states; verifier fields.</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3CDD04C6"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2BD5A9B9"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3EDCEF81" w14:textId="77777777" w:rsidR="004661F9" w:rsidRPr="00FF452E" w:rsidRDefault="00000000">
            <w:pPr>
              <w:rPr>
                <w:sz w:val="28"/>
                <w:szCs w:val="28"/>
              </w:rPr>
            </w:pPr>
            <w:r w:rsidRPr="00FF452E">
              <w:rPr>
                <w:b/>
                <w:color w:val="FFFFFF"/>
                <w:sz w:val="28"/>
                <w:szCs w:val="28"/>
              </w:rPr>
              <w:t>Required Files</w:t>
            </w:r>
          </w:p>
        </w:tc>
      </w:tr>
      <w:tr w:rsidR="004661F9" w:rsidRPr="00FF452E" w14:paraId="0E67BC6F"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60D02C4"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3C2FBCB8" w14:textId="77777777" w:rsidR="004661F9" w:rsidRPr="00FF452E" w:rsidRDefault="00000000">
            <w:pPr>
              <w:spacing w:after="0"/>
              <w:rPr>
                <w:sz w:val="28"/>
                <w:szCs w:val="28"/>
              </w:rPr>
            </w:pPr>
            <w:r w:rsidRPr="00FF452E">
              <w:rPr>
                <w:sz w:val="28"/>
                <w:szCs w:val="28"/>
              </w:rPr>
              <w:t>SkillTaxonomyController.java, StudentDeclaredSkillController.java</w:t>
            </w:r>
          </w:p>
        </w:tc>
      </w:tr>
      <w:tr w:rsidR="004661F9" w:rsidRPr="00FF452E" w14:paraId="37A1392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CB49CC8"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77EF6FCE" w14:textId="77777777" w:rsidR="004661F9" w:rsidRPr="00FF452E" w:rsidRDefault="00000000">
            <w:pPr>
              <w:spacing w:after="0"/>
              <w:rPr>
                <w:sz w:val="28"/>
                <w:szCs w:val="28"/>
              </w:rPr>
            </w:pPr>
            <w:r w:rsidRPr="00FF452E">
              <w:rPr>
                <w:sz w:val="28"/>
                <w:szCs w:val="28"/>
              </w:rPr>
              <w:t>SkillTaxonomyService.java, StudentDeclaredSkillService.java</w:t>
            </w:r>
          </w:p>
        </w:tc>
      </w:tr>
      <w:tr w:rsidR="004661F9" w:rsidRPr="00FF452E" w14:paraId="27879CD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F1A8F2B"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78F34414" w14:textId="77777777" w:rsidR="004661F9" w:rsidRPr="00FF452E" w:rsidRDefault="00000000">
            <w:pPr>
              <w:spacing w:after="0"/>
              <w:rPr>
                <w:sz w:val="28"/>
                <w:szCs w:val="28"/>
              </w:rPr>
            </w:pPr>
            <w:r w:rsidRPr="00FF452E">
              <w:rPr>
                <w:sz w:val="28"/>
                <w:szCs w:val="28"/>
              </w:rPr>
              <w:t>CompetencyLevel.java</w:t>
            </w:r>
          </w:p>
        </w:tc>
      </w:tr>
      <w:tr w:rsidR="004661F9" w:rsidRPr="00FF452E" w14:paraId="3631499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898BB66"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65A02FC" w14:textId="77777777" w:rsidR="004661F9" w:rsidRPr="00FF452E" w:rsidRDefault="00000000">
            <w:pPr>
              <w:spacing w:after="0"/>
              <w:rPr>
                <w:sz w:val="28"/>
                <w:szCs w:val="28"/>
              </w:rPr>
            </w:pPr>
            <w:r w:rsidRPr="00FF452E">
              <w:rPr>
                <w:sz w:val="28"/>
                <w:szCs w:val="28"/>
              </w:rPr>
              <w:t>SkillClusterEntity.java, SkillCategoryEntity.java, SkillEntity.java, SkillCategoryMappingEntity.java, StudentDeclaredSkillEntity.java</w:t>
            </w:r>
          </w:p>
        </w:tc>
      </w:tr>
      <w:tr w:rsidR="004661F9" w:rsidRPr="00FF452E" w14:paraId="3D28A33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BE15A6F"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2F5724B9" w14:textId="77777777" w:rsidR="004661F9" w:rsidRPr="00FF452E" w:rsidRDefault="00000000">
            <w:pPr>
              <w:spacing w:after="0"/>
              <w:rPr>
                <w:sz w:val="28"/>
                <w:szCs w:val="28"/>
              </w:rPr>
            </w:pPr>
            <w:r w:rsidRPr="00FF452E">
              <w:rPr>
                <w:sz w:val="28"/>
                <w:szCs w:val="28"/>
              </w:rPr>
              <w:t>SkillClusterRepository.java, SkillCategoryRepository.java, SkillRepository.java, StudentDeclaredSkillRepository.java</w:t>
            </w:r>
          </w:p>
        </w:tc>
      </w:tr>
      <w:tr w:rsidR="004661F9" w:rsidRPr="00FF452E" w14:paraId="6129E47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B0AAFA0"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40078DF" w14:textId="77777777" w:rsidR="004661F9" w:rsidRPr="00FF452E" w:rsidRDefault="00000000">
            <w:pPr>
              <w:spacing w:after="0"/>
              <w:rPr>
                <w:sz w:val="28"/>
                <w:szCs w:val="28"/>
              </w:rPr>
            </w:pPr>
            <w:r w:rsidRPr="00FF452E">
              <w:rPr>
                <w:sz w:val="28"/>
                <w:szCs w:val="28"/>
              </w:rPr>
              <w:t>DeclaredSkillRequest.java</w:t>
            </w:r>
          </w:p>
        </w:tc>
      </w:tr>
      <w:tr w:rsidR="004661F9" w:rsidRPr="00FF452E" w14:paraId="009ED08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F2F9BAE"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007416E4" w14:textId="77777777" w:rsidR="004661F9" w:rsidRPr="00FF452E" w:rsidRDefault="00000000">
            <w:pPr>
              <w:spacing w:after="0"/>
              <w:rPr>
                <w:sz w:val="28"/>
                <w:szCs w:val="28"/>
              </w:rPr>
            </w:pPr>
            <w:r w:rsidRPr="00FF452E">
              <w:rPr>
                <w:sz w:val="28"/>
                <w:szCs w:val="28"/>
              </w:rPr>
              <w:t>SkillTaxonomyResponse.java, DeclaredSkillResponse.java</w:t>
            </w:r>
          </w:p>
        </w:tc>
      </w:tr>
    </w:tbl>
    <w:p w14:paraId="67B32250" w14:textId="77777777" w:rsidR="004661F9" w:rsidRPr="00FF452E" w:rsidRDefault="00000000">
      <w:pPr>
        <w:pStyle w:val="Heading2"/>
        <w:rPr>
          <w:sz w:val="28"/>
          <w:szCs w:val="28"/>
        </w:rPr>
      </w:pPr>
      <w:r w:rsidRPr="00FF452E">
        <w:rPr>
          <w:sz w:val="28"/>
          <w:szCs w:val="28"/>
        </w:rPr>
        <w:t>10.5 modules/projects</w:t>
      </w:r>
    </w:p>
    <w:tbl>
      <w:tblPr>
        <w:tblW w:w="0" w:type="auto"/>
        <w:jc w:val="center"/>
        <w:tblLook w:val="04A0" w:firstRow="1" w:lastRow="0" w:firstColumn="1" w:lastColumn="0" w:noHBand="0" w:noVBand="1"/>
      </w:tblPr>
      <w:tblGrid>
        <w:gridCol w:w="10368"/>
      </w:tblGrid>
      <w:tr w:rsidR="004661F9" w:rsidRPr="00FF452E" w14:paraId="188CED4E"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5E3836C8" w14:textId="77777777" w:rsidR="004661F9" w:rsidRPr="00FF452E" w:rsidRDefault="00000000">
            <w:pPr>
              <w:spacing w:after="80"/>
              <w:rPr>
                <w:sz w:val="28"/>
                <w:szCs w:val="28"/>
              </w:rPr>
            </w:pPr>
            <w:r w:rsidRPr="00FF452E">
              <w:rPr>
                <w:b/>
                <w:color w:val="1F2A44"/>
                <w:sz w:val="28"/>
                <w:szCs w:val="28"/>
              </w:rPr>
              <w:t>Module Boundary</w:t>
            </w:r>
          </w:p>
          <w:p w14:paraId="2D9A6E79" w14:textId="77777777" w:rsidR="004661F9" w:rsidRPr="00FF452E" w:rsidRDefault="00000000">
            <w:pPr>
              <w:spacing w:after="0"/>
              <w:rPr>
                <w:sz w:val="28"/>
                <w:szCs w:val="28"/>
              </w:rPr>
            </w:pPr>
            <w:r w:rsidRPr="00FF452E">
              <w:rPr>
                <w:sz w:val="28"/>
                <w:szCs w:val="28"/>
              </w:rPr>
              <w:t>Purpose: Student-owned portfolio project CRUD, optional project-skill mapping, and optional CV inclusion flag.</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Project approval; project reviewer fields; candidate filtering eligibility from projects.</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0316887F"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7178788A"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35B5309B" w14:textId="77777777" w:rsidR="004661F9" w:rsidRPr="00FF452E" w:rsidRDefault="00000000">
            <w:pPr>
              <w:rPr>
                <w:sz w:val="28"/>
                <w:szCs w:val="28"/>
              </w:rPr>
            </w:pPr>
            <w:r w:rsidRPr="00FF452E">
              <w:rPr>
                <w:b/>
                <w:color w:val="FFFFFF"/>
                <w:sz w:val="28"/>
                <w:szCs w:val="28"/>
              </w:rPr>
              <w:t>Required Files</w:t>
            </w:r>
          </w:p>
        </w:tc>
      </w:tr>
      <w:tr w:rsidR="004661F9" w:rsidRPr="00FF452E" w14:paraId="6F77C31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27F2FFB"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34605A5F" w14:textId="77777777" w:rsidR="004661F9" w:rsidRPr="00FF452E" w:rsidRDefault="00000000">
            <w:pPr>
              <w:spacing w:after="0"/>
              <w:rPr>
                <w:sz w:val="28"/>
                <w:szCs w:val="28"/>
              </w:rPr>
            </w:pPr>
            <w:r w:rsidRPr="00FF452E">
              <w:rPr>
                <w:sz w:val="28"/>
                <w:szCs w:val="28"/>
              </w:rPr>
              <w:t>ProjectController.java</w:t>
            </w:r>
          </w:p>
        </w:tc>
      </w:tr>
      <w:tr w:rsidR="004661F9" w:rsidRPr="00FF452E" w14:paraId="0B5A872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084BF6B"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FB05931" w14:textId="77777777" w:rsidR="004661F9" w:rsidRPr="00FF452E" w:rsidRDefault="00000000">
            <w:pPr>
              <w:spacing w:after="0"/>
              <w:rPr>
                <w:sz w:val="28"/>
                <w:szCs w:val="28"/>
              </w:rPr>
            </w:pPr>
            <w:r w:rsidRPr="00FF452E">
              <w:rPr>
                <w:sz w:val="28"/>
                <w:szCs w:val="28"/>
              </w:rPr>
              <w:t>ProjectService.java</w:t>
            </w:r>
          </w:p>
        </w:tc>
      </w:tr>
      <w:tr w:rsidR="004661F9" w:rsidRPr="00FF452E" w14:paraId="08642E3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B003259"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41983CE0" w14:textId="77777777" w:rsidR="004661F9" w:rsidRPr="00FF452E" w:rsidRDefault="00000000">
            <w:pPr>
              <w:spacing w:after="0"/>
              <w:rPr>
                <w:sz w:val="28"/>
                <w:szCs w:val="28"/>
              </w:rPr>
            </w:pPr>
            <w:r w:rsidRPr="00FF452E">
              <w:rPr>
                <w:sz w:val="28"/>
                <w:szCs w:val="28"/>
              </w:rPr>
              <w:t>-</w:t>
            </w:r>
          </w:p>
        </w:tc>
      </w:tr>
      <w:tr w:rsidR="004661F9" w:rsidRPr="00FF452E" w14:paraId="55D4AF5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64E1A2D"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7D4EDF2D" w14:textId="77777777" w:rsidR="004661F9" w:rsidRPr="00FF452E" w:rsidRDefault="00000000">
            <w:pPr>
              <w:spacing w:after="0"/>
              <w:rPr>
                <w:sz w:val="28"/>
                <w:szCs w:val="28"/>
              </w:rPr>
            </w:pPr>
            <w:r w:rsidRPr="00FF452E">
              <w:rPr>
                <w:sz w:val="28"/>
                <w:szCs w:val="28"/>
              </w:rPr>
              <w:t>ProjectEntity.java, ProjectSkillEntity.java</w:t>
            </w:r>
          </w:p>
        </w:tc>
      </w:tr>
      <w:tr w:rsidR="004661F9" w:rsidRPr="00FF452E" w14:paraId="3C520A1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B578F52"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49221A26" w14:textId="77777777" w:rsidR="004661F9" w:rsidRPr="00FF452E" w:rsidRDefault="00000000">
            <w:pPr>
              <w:spacing w:after="0"/>
              <w:rPr>
                <w:sz w:val="28"/>
                <w:szCs w:val="28"/>
              </w:rPr>
            </w:pPr>
            <w:r w:rsidRPr="00FF452E">
              <w:rPr>
                <w:sz w:val="28"/>
                <w:szCs w:val="28"/>
              </w:rPr>
              <w:t>ProjectRepository.java, ProjectSkillRepository.java</w:t>
            </w:r>
          </w:p>
        </w:tc>
      </w:tr>
      <w:tr w:rsidR="004661F9" w:rsidRPr="00FF452E" w14:paraId="006B197C"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2599F25"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33B2E47" w14:textId="77777777" w:rsidR="004661F9" w:rsidRPr="00FF452E" w:rsidRDefault="00000000">
            <w:pPr>
              <w:spacing w:after="0"/>
              <w:rPr>
                <w:sz w:val="28"/>
                <w:szCs w:val="28"/>
              </w:rPr>
            </w:pPr>
            <w:r w:rsidRPr="00FF452E">
              <w:rPr>
                <w:sz w:val="28"/>
                <w:szCs w:val="28"/>
              </w:rPr>
              <w:t>ProjectRequest.java</w:t>
            </w:r>
          </w:p>
        </w:tc>
      </w:tr>
      <w:tr w:rsidR="004661F9" w:rsidRPr="00FF452E" w14:paraId="4018828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7BD6CA9"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28FE553B" w14:textId="77777777" w:rsidR="004661F9" w:rsidRPr="00FF452E" w:rsidRDefault="00000000">
            <w:pPr>
              <w:spacing w:after="0"/>
              <w:rPr>
                <w:sz w:val="28"/>
                <w:szCs w:val="28"/>
              </w:rPr>
            </w:pPr>
            <w:r w:rsidRPr="00FF452E">
              <w:rPr>
                <w:sz w:val="28"/>
                <w:szCs w:val="28"/>
              </w:rPr>
              <w:t>ProjectResponse.java</w:t>
            </w:r>
          </w:p>
        </w:tc>
      </w:tr>
    </w:tbl>
    <w:p w14:paraId="07534454" w14:textId="77777777" w:rsidR="004661F9" w:rsidRPr="00FF452E" w:rsidRDefault="00000000">
      <w:pPr>
        <w:pStyle w:val="Heading2"/>
        <w:rPr>
          <w:sz w:val="28"/>
          <w:szCs w:val="28"/>
        </w:rPr>
      </w:pPr>
      <w:r w:rsidRPr="00FF452E">
        <w:rPr>
          <w:sz w:val="28"/>
          <w:szCs w:val="28"/>
        </w:rPr>
        <w:lastRenderedPageBreak/>
        <w:t>10.6 modules/academics</w:t>
      </w:r>
    </w:p>
    <w:tbl>
      <w:tblPr>
        <w:tblW w:w="0" w:type="auto"/>
        <w:jc w:val="center"/>
        <w:tblLook w:val="04A0" w:firstRow="1" w:lastRow="0" w:firstColumn="1" w:lastColumn="0" w:noHBand="0" w:noVBand="1"/>
      </w:tblPr>
      <w:tblGrid>
        <w:gridCol w:w="10368"/>
      </w:tblGrid>
      <w:tr w:rsidR="004661F9" w:rsidRPr="00FF452E" w14:paraId="289997BB"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207101D1" w14:textId="77777777" w:rsidR="004661F9" w:rsidRPr="00FF452E" w:rsidRDefault="00000000">
            <w:pPr>
              <w:spacing w:after="80"/>
              <w:rPr>
                <w:sz w:val="28"/>
                <w:szCs w:val="28"/>
              </w:rPr>
            </w:pPr>
            <w:r w:rsidRPr="00FF452E">
              <w:rPr>
                <w:b/>
                <w:color w:val="1F2A44"/>
                <w:sz w:val="28"/>
                <w:szCs w:val="28"/>
              </w:rPr>
              <w:t>Module Boundary</w:t>
            </w:r>
          </w:p>
          <w:p w14:paraId="2A5F645A" w14:textId="77777777" w:rsidR="004661F9" w:rsidRPr="00FF452E" w:rsidRDefault="00000000">
            <w:pPr>
              <w:spacing w:after="0"/>
              <w:rPr>
                <w:sz w:val="28"/>
                <w:szCs w:val="28"/>
              </w:rPr>
            </w:pPr>
            <w:r w:rsidRPr="00FF452E">
              <w:rPr>
                <w:sz w:val="28"/>
                <w:szCs w:val="28"/>
              </w:rPr>
              <w:t>Purpose: Student read-only academic records and official Computer Science GPA; Admin ledger upload, staging, validation, commit, and official GPA derivation.</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Student academic editing; Estimated GPA planner.</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6D80F561"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275E9BE7"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738FC4E2" w14:textId="77777777" w:rsidR="004661F9" w:rsidRPr="00FF452E" w:rsidRDefault="00000000">
            <w:pPr>
              <w:rPr>
                <w:sz w:val="28"/>
                <w:szCs w:val="28"/>
              </w:rPr>
            </w:pPr>
            <w:r w:rsidRPr="00FF452E">
              <w:rPr>
                <w:b/>
                <w:color w:val="FFFFFF"/>
                <w:sz w:val="28"/>
                <w:szCs w:val="28"/>
              </w:rPr>
              <w:t>Required Files</w:t>
            </w:r>
          </w:p>
        </w:tc>
      </w:tr>
      <w:tr w:rsidR="004661F9" w:rsidRPr="00FF452E" w14:paraId="0381E29F"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7527E02"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02B8B845" w14:textId="77777777" w:rsidR="004661F9" w:rsidRPr="00FF452E" w:rsidRDefault="00000000">
            <w:pPr>
              <w:spacing w:after="0"/>
              <w:rPr>
                <w:sz w:val="28"/>
                <w:szCs w:val="28"/>
              </w:rPr>
            </w:pPr>
            <w:r w:rsidRPr="00FF452E">
              <w:rPr>
                <w:sz w:val="28"/>
                <w:szCs w:val="28"/>
              </w:rPr>
              <w:t>StudentAcademicRecordsController.java, AcademicLedgerController.java</w:t>
            </w:r>
          </w:p>
        </w:tc>
      </w:tr>
      <w:tr w:rsidR="004661F9" w:rsidRPr="00FF452E" w14:paraId="2402ACD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8DFA00B"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260B8BE6" w14:textId="77777777" w:rsidR="004661F9" w:rsidRPr="00FF452E" w:rsidRDefault="00000000">
            <w:pPr>
              <w:spacing w:after="0"/>
              <w:rPr>
                <w:sz w:val="28"/>
                <w:szCs w:val="28"/>
              </w:rPr>
            </w:pPr>
            <w:r w:rsidRPr="00FF452E">
              <w:rPr>
                <w:sz w:val="28"/>
                <w:szCs w:val="28"/>
              </w:rPr>
              <w:t>AcademicLedgerService.java, AcademicLedgerValidationService.java, GpaCalculationService.java</w:t>
            </w:r>
          </w:p>
        </w:tc>
      </w:tr>
      <w:tr w:rsidR="004661F9" w:rsidRPr="00FF452E" w14:paraId="5F568D5C"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5AD91BB"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3EBC780E" w14:textId="77777777" w:rsidR="004661F9" w:rsidRPr="00FF452E" w:rsidRDefault="00000000">
            <w:pPr>
              <w:spacing w:after="0"/>
              <w:rPr>
                <w:sz w:val="28"/>
                <w:szCs w:val="28"/>
              </w:rPr>
            </w:pPr>
            <w:r w:rsidRPr="00FF452E">
              <w:rPr>
                <w:sz w:val="28"/>
                <w:szCs w:val="28"/>
              </w:rPr>
              <w:t>-</w:t>
            </w:r>
          </w:p>
        </w:tc>
      </w:tr>
      <w:tr w:rsidR="004661F9" w:rsidRPr="00FF452E" w14:paraId="60CB13DF"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679E388"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D1A9B77" w14:textId="77777777" w:rsidR="004661F9" w:rsidRPr="00FF452E" w:rsidRDefault="00000000">
            <w:pPr>
              <w:spacing w:after="0"/>
              <w:rPr>
                <w:sz w:val="28"/>
                <w:szCs w:val="28"/>
              </w:rPr>
            </w:pPr>
            <w:r w:rsidRPr="00FF452E">
              <w:rPr>
                <w:sz w:val="28"/>
                <w:szCs w:val="28"/>
              </w:rPr>
              <w:t>AcademicLedgerUploadEntity.java, AcademicLedgerStagingRowEntity.java, SubjectEntity.java, OfficialStudentGradeEntity.java, StudentAcademicSummaryEntity.java</w:t>
            </w:r>
          </w:p>
        </w:tc>
      </w:tr>
      <w:tr w:rsidR="004661F9" w:rsidRPr="00FF452E" w14:paraId="51376CF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9C64493"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7641B130" w14:textId="77777777" w:rsidR="004661F9" w:rsidRPr="00FF452E" w:rsidRDefault="00000000">
            <w:pPr>
              <w:spacing w:after="0"/>
              <w:rPr>
                <w:sz w:val="28"/>
                <w:szCs w:val="28"/>
              </w:rPr>
            </w:pPr>
            <w:r w:rsidRPr="00FF452E">
              <w:rPr>
                <w:sz w:val="28"/>
                <w:szCs w:val="28"/>
              </w:rPr>
              <w:t>AcademicLedgerUploadRepository.java, AcademicLedgerStagingRowRepository.java, SubjectRepository.java, OfficialStudentGradeRepository.java, StudentAcademicSummaryRepository.java</w:t>
            </w:r>
          </w:p>
        </w:tc>
      </w:tr>
      <w:tr w:rsidR="004661F9" w:rsidRPr="00FF452E" w14:paraId="3C4B4ED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65BC9D8"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A5B5151" w14:textId="77777777" w:rsidR="004661F9" w:rsidRPr="00FF452E" w:rsidRDefault="00000000">
            <w:pPr>
              <w:spacing w:after="0"/>
              <w:rPr>
                <w:sz w:val="28"/>
                <w:szCs w:val="28"/>
              </w:rPr>
            </w:pPr>
            <w:r w:rsidRPr="00FF452E">
              <w:rPr>
                <w:sz w:val="28"/>
                <w:szCs w:val="28"/>
              </w:rPr>
              <w:t>-</w:t>
            </w:r>
          </w:p>
        </w:tc>
      </w:tr>
      <w:tr w:rsidR="004661F9" w:rsidRPr="00FF452E" w14:paraId="7D9CC4B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01C73B6"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4E8FCC48" w14:textId="77777777" w:rsidR="004661F9" w:rsidRPr="00FF452E" w:rsidRDefault="00000000">
            <w:pPr>
              <w:spacing w:after="0"/>
              <w:rPr>
                <w:sz w:val="28"/>
                <w:szCs w:val="28"/>
              </w:rPr>
            </w:pPr>
            <w:r w:rsidRPr="00FF452E">
              <w:rPr>
                <w:sz w:val="28"/>
                <w:szCs w:val="28"/>
              </w:rPr>
              <w:t>AcademicRecordResponse.java, GpaSummaryResponse.java, AcademicLedgerUploadResponse.java, LedgerValidationResultResponse.java, LedgerCommitResponse.java</w:t>
            </w:r>
          </w:p>
        </w:tc>
      </w:tr>
    </w:tbl>
    <w:p w14:paraId="0233832A" w14:textId="77777777" w:rsidR="004661F9" w:rsidRPr="00FF452E" w:rsidRDefault="00000000">
      <w:pPr>
        <w:pStyle w:val="Heading2"/>
        <w:rPr>
          <w:sz w:val="28"/>
          <w:szCs w:val="28"/>
        </w:rPr>
      </w:pPr>
      <w:r w:rsidRPr="00FF452E">
        <w:rPr>
          <w:sz w:val="28"/>
          <w:szCs w:val="28"/>
        </w:rPr>
        <w:t>10.7 modules/cv</w:t>
      </w:r>
    </w:p>
    <w:tbl>
      <w:tblPr>
        <w:tblW w:w="0" w:type="auto"/>
        <w:jc w:val="center"/>
        <w:tblLook w:val="04A0" w:firstRow="1" w:lastRow="0" w:firstColumn="1" w:lastColumn="0" w:noHBand="0" w:noVBand="1"/>
      </w:tblPr>
      <w:tblGrid>
        <w:gridCol w:w="10368"/>
      </w:tblGrid>
      <w:tr w:rsidR="004661F9" w:rsidRPr="00FF452E" w14:paraId="35C82803"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0D3B9E47" w14:textId="77777777" w:rsidR="004661F9" w:rsidRPr="00FF452E" w:rsidRDefault="00000000">
            <w:pPr>
              <w:spacing w:after="80"/>
              <w:rPr>
                <w:sz w:val="28"/>
                <w:szCs w:val="28"/>
              </w:rPr>
            </w:pPr>
            <w:r w:rsidRPr="00FF452E">
              <w:rPr>
                <w:b/>
                <w:color w:val="1F2A44"/>
                <w:sz w:val="28"/>
                <w:szCs w:val="28"/>
              </w:rPr>
              <w:t>Module Boundary</w:t>
            </w:r>
          </w:p>
          <w:p w14:paraId="4333D03A" w14:textId="77777777" w:rsidR="004661F9" w:rsidRPr="00FF452E" w:rsidRDefault="00000000">
            <w:pPr>
              <w:spacing w:after="0"/>
              <w:rPr>
                <w:sz w:val="28"/>
                <w:szCs w:val="28"/>
              </w:rPr>
            </w:pPr>
            <w:r w:rsidRPr="00FF452E">
              <w:rPr>
                <w:sz w:val="28"/>
                <w:szCs w:val="28"/>
              </w:rPr>
              <w:t>Purpose: Backend-controlled ATS-compliant CV preview, save, download, source freshness tracking, and latest saved CV access support for Admin/export flows.</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CV submission for Admin review; CV approval/rejection/correction/comment workflow.</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198DABE7"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5AB3DBAC"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40FF347E" w14:textId="77777777" w:rsidR="004661F9" w:rsidRPr="00FF452E" w:rsidRDefault="00000000">
            <w:pPr>
              <w:rPr>
                <w:sz w:val="28"/>
                <w:szCs w:val="28"/>
              </w:rPr>
            </w:pPr>
            <w:r w:rsidRPr="00FF452E">
              <w:rPr>
                <w:b/>
                <w:color w:val="FFFFFF"/>
                <w:sz w:val="28"/>
                <w:szCs w:val="28"/>
              </w:rPr>
              <w:t>Required Files</w:t>
            </w:r>
          </w:p>
        </w:tc>
      </w:tr>
      <w:tr w:rsidR="004661F9" w:rsidRPr="00FF452E" w14:paraId="01EE630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B08867F"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411C9E36" w14:textId="77777777" w:rsidR="004661F9" w:rsidRPr="00FF452E" w:rsidRDefault="00000000">
            <w:pPr>
              <w:spacing w:after="0"/>
              <w:rPr>
                <w:sz w:val="28"/>
                <w:szCs w:val="28"/>
              </w:rPr>
            </w:pPr>
            <w:r w:rsidRPr="00FF452E">
              <w:rPr>
                <w:sz w:val="28"/>
                <w:szCs w:val="28"/>
              </w:rPr>
              <w:t>CvController.java</w:t>
            </w:r>
          </w:p>
        </w:tc>
      </w:tr>
      <w:tr w:rsidR="004661F9" w:rsidRPr="00FF452E" w14:paraId="217FAF1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158A143" w14:textId="77777777" w:rsidR="004661F9" w:rsidRPr="00FF452E" w:rsidRDefault="00000000">
            <w:pPr>
              <w:spacing w:after="0"/>
              <w:rPr>
                <w:sz w:val="28"/>
                <w:szCs w:val="28"/>
              </w:rPr>
            </w:pPr>
            <w:r w:rsidRPr="00FF452E">
              <w:rPr>
                <w:sz w:val="28"/>
                <w:szCs w:val="28"/>
              </w:rPr>
              <w:lastRenderedPageBreak/>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02F4BE7" w14:textId="77777777" w:rsidR="004661F9" w:rsidRPr="00FF452E" w:rsidRDefault="00000000">
            <w:pPr>
              <w:spacing w:after="0"/>
              <w:rPr>
                <w:sz w:val="28"/>
                <w:szCs w:val="28"/>
              </w:rPr>
            </w:pPr>
            <w:r w:rsidRPr="00FF452E">
              <w:rPr>
                <w:sz w:val="28"/>
                <w:szCs w:val="28"/>
              </w:rPr>
              <w:t>CvService.java, CvGenerationService.java, CvFreshnessService.java, CvDownloadService.java</w:t>
            </w:r>
          </w:p>
        </w:tc>
      </w:tr>
      <w:tr w:rsidR="004661F9" w:rsidRPr="00FF452E" w14:paraId="2DF168B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A6DCF57"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21B81459" w14:textId="77777777" w:rsidR="004661F9" w:rsidRPr="00FF452E" w:rsidRDefault="00000000">
            <w:pPr>
              <w:spacing w:after="0"/>
              <w:rPr>
                <w:sz w:val="28"/>
                <w:szCs w:val="28"/>
              </w:rPr>
            </w:pPr>
            <w:r w:rsidRPr="00FF452E">
              <w:rPr>
                <w:sz w:val="28"/>
                <w:szCs w:val="28"/>
              </w:rPr>
              <w:t>-</w:t>
            </w:r>
          </w:p>
        </w:tc>
      </w:tr>
      <w:tr w:rsidR="004661F9" w:rsidRPr="00FF452E" w14:paraId="364EF17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14AC172"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BEBF626" w14:textId="77777777" w:rsidR="004661F9" w:rsidRPr="00FF452E" w:rsidRDefault="00000000">
            <w:pPr>
              <w:spacing w:after="0"/>
              <w:rPr>
                <w:sz w:val="28"/>
                <w:szCs w:val="28"/>
              </w:rPr>
            </w:pPr>
            <w:r w:rsidRPr="00FF452E">
              <w:rPr>
                <w:sz w:val="28"/>
                <w:szCs w:val="28"/>
              </w:rPr>
              <w:t>CvVersionEntity.java, CvGeneratedFileEntity.java, CvSourceFreshnessEntity.java, FileAssetEntity.java</w:t>
            </w:r>
          </w:p>
        </w:tc>
      </w:tr>
      <w:tr w:rsidR="004661F9" w:rsidRPr="00FF452E" w14:paraId="324048E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D91232B"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13FED50E" w14:textId="77777777" w:rsidR="004661F9" w:rsidRPr="00FF452E" w:rsidRDefault="00000000">
            <w:pPr>
              <w:spacing w:after="0"/>
              <w:rPr>
                <w:sz w:val="28"/>
                <w:szCs w:val="28"/>
              </w:rPr>
            </w:pPr>
            <w:r w:rsidRPr="00FF452E">
              <w:rPr>
                <w:sz w:val="28"/>
                <w:szCs w:val="28"/>
              </w:rPr>
              <w:t>CvVersionRepository.java, CvGeneratedFileRepository.java, CvSourceFreshnessRepository.java, FileAssetRepository.java</w:t>
            </w:r>
          </w:p>
        </w:tc>
      </w:tr>
      <w:tr w:rsidR="004661F9" w:rsidRPr="00FF452E" w14:paraId="7684F96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739EFC7"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4B09D08" w14:textId="77777777" w:rsidR="004661F9" w:rsidRPr="00FF452E" w:rsidRDefault="00000000">
            <w:pPr>
              <w:spacing w:after="0"/>
              <w:rPr>
                <w:sz w:val="28"/>
                <w:szCs w:val="28"/>
              </w:rPr>
            </w:pPr>
            <w:r w:rsidRPr="00FF452E">
              <w:rPr>
                <w:sz w:val="28"/>
                <w:szCs w:val="28"/>
              </w:rPr>
              <w:t>-</w:t>
            </w:r>
          </w:p>
        </w:tc>
      </w:tr>
      <w:tr w:rsidR="004661F9" w:rsidRPr="00FF452E" w14:paraId="218273B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66182F1"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45E9482B" w14:textId="77777777" w:rsidR="004661F9" w:rsidRPr="00FF452E" w:rsidRDefault="00000000">
            <w:pPr>
              <w:spacing w:after="0"/>
              <w:rPr>
                <w:sz w:val="28"/>
                <w:szCs w:val="28"/>
              </w:rPr>
            </w:pPr>
            <w:r w:rsidRPr="00FF452E">
              <w:rPr>
                <w:sz w:val="28"/>
                <w:szCs w:val="28"/>
              </w:rPr>
              <w:t>CvPreviewResponse.java, CvVersionResponse.java, CvFreshnessResponse.java, CvDownloadResponse.java</w:t>
            </w:r>
          </w:p>
        </w:tc>
      </w:tr>
    </w:tbl>
    <w:p w14:paraId="249CE727" w14:textId="77777777" w:rsidR="004661F9" w:rsidRPr="00FF452E" w:rsidRDefault="00000000">
      <w:pPr>
        <w:pStyle w:val="Heading2"/>
        <w:rPr>
          <w:sz w:val="28"/>
          <w:szCs w:val="28"/>
        </w:rPr>
      </w:pPr>
      <w:r w:rsidRPr="00FF452E">
        <w:rPr>
          <w:sz w:val="28"/>
          <w:szCs w:val="28"/>
        </w:rPr>
        <w:t>10.8 modules/adminstudents</w:t>
      </w:r>
    </w:p>
    <w:tbl>
      <w:tblPr>
        <w:tblW w:w="0" w:type="auto"/>
        <w:jc w:val="center"/>
        <w:tblLook w:val="04A0" w:firstRow="1" w:lastRow="0" w:firstColumn="1" w:lastColumn="0" w:noHBand="0" w:noVBand="1"/>
      </w:tblPr>
      <w:tblGrid>
        <w:gridCol w:w="10368"/>
      </w:tblGrid>
      <w:tr w:rsidR="004661F9" w:rsidRPr="00FF452E" w14:paraId="45EB9224"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325C9032" w14:textId="77777777" w:rsidR="004661F9" w:rsidRPr="00FF452E" w:rsidRDefault="00000000">
            <w:pPr>
              <w:spacing w:after="80"/>
              <w:rPr>
                <w:sz w:val="28"/>
                <w:szCs w:val="28"/>
              </w:rPr>
            </w:pPr>
            <w:r w:rsidRPr="00FF452E">
              <w:rPr>
                <w:b/>
                <w:color w:val="1F2A44"/>
                <w:sz w:val="28"/>
                <w:szCs w:val="28"/>
              </w:rPr>
              <w:t>Module Boundary</w:t>
            </w:r>
          </w:p>
          <w:p w14:paraId="24149D84" w14:textId="77777777" w:rsidR="004661F9" w:rsidRPr="00FF452E" w:rsidRDefault="00000000">
            <w:pPr>
              <w:spacing w:after="0"/>
              <w:rPr>
                <w:sz w:val="28"/>
                <w:szCs w:val="28"/>
              </w:rPr>
            </w:pPr>
            <w:r w:rsidRPr="00FF452E">
              <w:rPr>
                <w:sz w:val="28"/>
                <w:szCs w:val="28"/>
              </w:rPr>
              <w:t>Purpose: Admin registered Student listing, server-side search/filter/sort/pagination, Student deep-dive read-only inspection, and latest saved Student CV view/download.</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Admin editing Student-owned data; CV review workflow.</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5D7416DA"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795249F7"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64EC6F3B" w14:textId="77777777" w:rsidR="004661F9" w:rsidRPr="00FF452E" w:rsidRDefault="00000000">
            <w:pPr>
              <w:rPr>
                <w:sz w:val="28"/>
                <w:szCs w:val="28"/>
              </w:rPr>
            </w:pPr>
            <w:r w:rsidRPr="00FF452E">
              <w:rPr>
                <w:b/>
                <w:color w:val="FFFFFF"/>
                <w:sz w:val="28"/>
                <w:szCs w:val="28"/>
              </w:rPr>
              <w:t>Required Files</w:t>
            </w:r>
          </w:p>
        </w:tc>
      </w:tr>
      <w:tr w:rsidR="004661F9" w:rsidRPr="00FF452E" w14:paraId="4C67B34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99DA307"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3F842AB8" w14:textId="77777777" w:rsidR="004661F9" w:rsidRPr="00FF452E" w:rsidRDefault="00000000">
            <w:pPr>
              <w:spacing w:after="0"/>
              <w:rPr>
                <w:sz w:val="28"/>
                <w:szCs w:val="28"/>
              </w:rPr>
            </w:pPr>
            <w:r w:rsidRPr="00FF452E">
              <w:rPr>
                <w:sz w:val="28"/>
                <w:szCs w:val="28"/>
              </w:rPr>
              <w:t>AdminStudentController.java</w:t>
            </w:r>
          </w:p>
        </w:tc>
      </w:tr>
      <w:tr w:rsidR="004661F9" w:rsidRPr="00FF452E" w14:paraId="4C18796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154995C"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58C229B" w14:textId="77777777" w:rsidR="004661F9" w:rsidRPr="00FF452E" w:rsidRDefault="00000000">
            <w:pPr>
              <w:spacing w:after="0"/>
              <w:rPr>
                <w:sz w:val="28"/>
                <w:szCs w:val="28"/>
              </w:rPr>
            </w:pPr>
            <w:r w:rsidRPr="00FF452E">
              <w:rPr>
                <w:sz w:val="28"/>
                <w:szCs w:val="28"/>
              </w:rPr>
              <w:t>AdminStudentInspectionService.java, RegisteredStudentQueryService.java</w:t>
            </w:r>
          </w:p>
        </w:tc>
      </w:tr>
      <w:tr w:rsidR="004661F9" w:rsidRPr="00FF452E" w14:paraId="68BE10C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1F5A613"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27F12250" w14:textId="77777777" w:rsidR="004661F9" w:rsidRPr="00FF452E" w:rsidRDefault="00000000">
            <w:pPr>
              <w:spacing w:after="0"/>
              <w:rPr>
                <w:sz w:val="28"/>
                <w:szCs w:val="28"/>
              </w:rPr>
            </w:pPr>
            <w:r w:rsidRPr="00FF452E">
              <w:rPr>
                <w:sz w:val="28"/>
                <w:szCs w:val="28"/>
              </w:rPr>
              <w:t>-</w:t>
            </w:r>
          </w:p>
        </w:tc>
      </w:tr>
      <w:tr w:rsidR="004661F9" w:rsidRPr="00FF452E" w14:paraId="139B412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E95B712"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09D0A27" w14:textId="77777777" w:rsidR="004661F9" w:rsidRPr="00FF452E" w:rsidRDefault="00000000">
            <w:pPr>
              <w:spacing w:after="0"/>
              <w:rPr>
                <w:sz w:val="28"/>
                <w:szCs w:val="28"/>
              </w:rPr>
            </w:pPr>
            <w:r w:rsidRPr="00FF452E">
              <w:rPr>
                <w:sz w:val="28"/>
                <w:szCs w:val="28"/>
              </w:rPr>
              <w:t>-</w:t>
            </w:r>
          </w:p>
        </w:tc>
      </w:tr>
      <w:tr w:rsidR="004661F9" w:rsidRPr="00FF452E" w14:paraId="285E7C8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61E42FD"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11FCC000" w14:textId="77777777" w:rsidR="004661F9" w:rsidRPr="00FF452E" w:rsidRDefault="00000000">
            <w:pPr>
              <w:spacing w:after="0"/>
              <w:rPr>
                <w:sz w:val="28"/>
                <w:szCs w:val="28"/>
              </w:rPr>
            </w:pPr>
            <w:r w:rsidRPr="00FF452E">
              <w:rPr>
                <w:sz w:val="28"/>
                <w:szCs w:val="28"/>
              </w:rPr>
              <w:t>-</w:t>
            </w:r>
          </w:p>
        </w:tc>
      </w:tr>
      <w:tr w:rsidR="004661F9" w:rsidRPr="00FF452E" w14:paraId="5EDCB584"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BDCB158"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C8C566E" w14:textId="77777777" w:rsidR="004661F9" w:rsidRPr="00FF452E" w:rsidRDefault="00000000">
            <w:pPr>
              <w:spacing w:after="0"/>
              <w:rPr>
                <w:sz w:val="28"/>
                <w:szCs w:val="28"/>
              </w:rPr>
            </w:pPr>
            <w:r w:rsidRPr="00FF452E">
              <w:rPr>
                <w:sz w:val="28"/>
                <w:szCs w:val="28"/>
              </w:rPr>
              <w:t>AdminStudentSearchCriteria.java</w:t>
            </w:r>
          </w:p>
        </w:tc>
      </w:tr>
      <w:tr w:rsidR="004661F9" w:rsidRPr="00FF452E" w14:paraId="2C56ABB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42C7706"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48DEF480" w14:textId="77777777" w:rsidR="004661F9" w:rsidRPr="00FF452E" w:rsidRDefault="00000000">
            <w:pPr>
              <w:spacing w:after="0"/>
              <w:rPr>
                <w:sz w:val="28"/>
                <w:szCs w:val="28"/>
              </w:rPr>
            </w:pPr>
            <w:r w:rsidRPr="00FF452E">
              <w:rPr>
                <w:sz w:val="28"/>
                <w:szCs w:val="28"/>
              </w:rPr>
              <w:t>AdminStudentListItemResponse.java, AdminStudentDetailResponse.java, AdminLatestCvResponse.java</w:t>
            </w:r>
          </w:p>
        </w:tc>
      </w:tr>
    </w:tbl>
    <w:p w14:paraId="14075851" w14:textId="77777777" w:rsidR="004661F9" w:rsidRPr="00FF452E" w:rsidRDefault="00000000">
      <w:pPr>
        <w:pStyle w:val="Heading2"/>
        <w:rPr>
          <w:sz w:val="28"/>
          <w:szCs w:val="28"/>
        </w:rPr>
      </w:pPr>
      <w:r w:rsidRPr="00FF452E">
        <w:rPr>
          <w:sz w:val="28"/>
          <w:szCs w:val="28"/>
        </w:rPr>
        <w:t>10.9 modules/companies</w:t>
      </w:r>
    </w:p>
    <w:tbl>
      <w:tblPr>
        <w:tblW w:w="0" w:type="auto"/>
        <w:jc w:val="center"/>
        <w:tblLook w:val="04A0" w:firstRow="1" w:lastRow="0" w:firstColumn="1" w:lastColumn="0" w:noHBand="0" w:noVBand="1"/>
      </w:tblPr>
      <w:tblGrid>
        <w:gridCol w:w="10368"/>
      </w:tblGrid>
      <w:tr w:rsidR="004661F9" w:rsidRPr="00FF452E" w14:paraId="5BC747C6"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78D3C90E" w14:textId="77777777" w:rsidR="004661F9" w:rsidRPr="00FF452E" w:rsidRDefault="00000000">
            <w:pPr>
              <w:spacing w:after="80"/>
              <w:rPr>
                <w:sz w:val="28"/>
                <w:szCs w:val="28"/>
              </w:rPr>
            </w:pPr>
            <w:r w:rsidRPr="00FF452E">
              <w:rPr>
                <w:b/>
                <w:color w:val="1F2A44"/>
                <w:sz w:val="28"/>
                <w:szCs w:val="28"/>
              </w:rPr>
              <w:t>Module Boundary</w:t>
            </w:r>
          </w:p>
          <w:p w14:paraId="6FD50FAD" w14:textId="77777777" w:rsidR="004661F9" w:rsidRPr="00FF452E" w:rsidRDefault="00000000">
            <w:pPr>
              <w:spacing w:after="0"/>
              <w:rPr>
                <w:sz w:val="28"/>
                <w:szCs w:val="28"/>
              </w:rPr>
            </w:pPr>
            <w:r w:rsidRPr="00FF452E">
              <w:rPr>
                <w:sz w:val="28"/>
                <w:szCs w:val="28"/>
              </w:rPr>
              <w:t>Purpose: Admin-managed company metadata only.</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Company account; company role; company login; company portal.</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6C842C0C"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07194E60" w14:textId="77777777" w:rsidR="004661F9" w:rsidRPr="00FF452E" w:rsidRDefault="00000000">
            <w:pPr>
              <w:rPr>
                <w:sz w:val="28"/>
                <w:szCs w:val="28"/>
              </w:rPr>
            </w:pPr>
            <w:r w:rsidRPr="00FF452E">
              <w:rPr>
                <w:b/>
                <w:color w:val="FFFFFF"/>
                <w:sz w:val="28"/>
                <w:szCs w:val="28"/>
              </w:rPr>
              <w:lastRenderedPageBreak/>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70E06B60" w14:textId="77777777" w:rsidR="004661F9" w:rsidRPr="00FF452E" w:rsidRDefault="00000000">
            <w:pPr>
              <w:rPr>
                <w:sz w:val="28"/>
                <w:szCs w:val="28"/>
              </w:rPr>
            </w:pPr>
            <w:r w:rsidRPr="00FF452E">
              <w:rPr>
                <w:b/>
                <w:color w:val="FFFFFF"/>
                <w:sz w:val="28"/>
                <w:szCs w:val="28"/>
              </w:rPr>
              <w:t>Required Files</w:t>
            </w:r>
          </w:p>
        </w:tc>
      </w:tr>
      <w:tr w:rsidR="004661F9" w:rsidRPr="00FF452E" w14:paraId="5383542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59AB109"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3A8676AB" w14:textId="77777777" w:rsidR="004661F9" w:rsidRPr="00FF452E" w:rsidRDefault="00000000">
            <w:pPr>
              <w:spacing w:after="0"/>
              <w:rPr>
                <w:sz w:val="28"/>
                <w:szCs w:val="28"/>
              </w:rPr>
            </w:pPr>
            <w:r w:rsidRPr="00FF452E">
              <w:rPr>
                <w:sz w:val="28"/>
                <w:szCs w:val="28"/>
              </w:rPr>
              <w:t>CompanyController.java</w:t>
            </w:r>
          </w:p>
        </w:tc>
      </w:tr>
      <w:tr w:rsidR="004661F9" w:rsidRPr="00FF452E" w14:paraId="7404293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703FB0A2"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6682299" w14:textId="77777777" w:rsidR="004661F9" w:rsidRPr="00FF452E" w:rsidRDefault="00000000">
            <w:pPr>
              <w:spacing w:after="0"/>
              <w:rPr>
                <w:sz w:val="28"/>
                <w:szCs w:val="28"/>
              </w:rPr>
            </w:pPr>
            <w:r w:rsidRPr="00FF452E">
              <w:rPr>
                <w:sz w:val="28"/>
                <w:szCs w:val="28"/>
              </w:rPr>
              <w:t>CompanyService.java</w:t>
            </w:r>
          </w:p>
        </w:tc>
      </w:tr>
      <w:tr w:rsidR="004661F9" w:rsidRPr="00FF452E" w14:paraId="4768978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EADF074"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51EE8B73" w14:textId="77777777" w:rsidR="004661F9" w:rsidRPr="00FF452E" w:rsidRDefault="00000000">
            <w:pPr>
              <w:spacing w:after="0"/>
              <w:rPr>
                <w:sz w:val="28"/>
                <w:szCs w:val="28"/>
              </w:rPr>
            </w:pPr>
            <w:r w:rsidRPr="00FF452E">
              <w:rPr>
                <w:sz w:val="28"/>
                <w:szCs w:val="28"/>
              </w:rPr>
              <w:t>-</w:t>
            </w:r>
          </w:p>
        </w:tc>
      </w:tr>
      <w:tr w:rsidR="004661F9" w:rsidRPr="00FF452E" w14:paraId="562DCA9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28A5E08"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14604AA" w14:textId="77777777" w:rsidR="004661F9" w:rsidRPr="00FF452E" w:rsidRDefault="00000000">
            <w:pPr>
              <w:spacing w:after="0"/>
              <w:rPr>
                <w:sz w:val="28"/>
                <w:szCs w:val="28"/>
              </w:rPr>
            </w:pPr>
            <w:r w:rsidRPr="00FF452E">
              <w:rPr>
                <w:sz w:val="28"/>
                <w:szCs w:val="28"/>
              </w:rPr>
              <w:t>CompanyEntity.java</w:t>
            </w:r>
          </w:p>
        </w:tc>
      </w:tr>
      <w:tr w:rsidR="004661F9" w:rsidRPr="00FF452E" w14:paraId="7C0931B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5C20515"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6F49C4A0" w14:textId="77777777" w:rsidR="004661F9" w:rsidRPr="00FF452E" w:rsidRDefault="00000000">
            <w:pPr>
              <w:spacing w:after="0"/>
              <w:rPr>
                <w:sz w:val="28"/>
                <w:szCs w:val="28"/>
              </w:rPr>
            </w:pPr>
            <w:r w:rsidRPr="00FF452E">
              <w:rPr>
                <w:sz w:val="28"/>
                <w:szCs w:val="28"/>
              </w:rPr>
              <w:t>CompanyRepository.java</w:t>
            </w:r>
          </w:p>
        </w:tc>
      </w:tr>
      <w:tr w:rsidR="004661F9" w:rsidRPr="00FF452E" w14:paraId="2235BC3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7C4785F"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74A8DFC" w14:textId="77777777" w:rsidR="004661F9" w:rsidRPr="00FF452E" w:rsidRDefault="00000000">
            <w:pPr>
              <w:spacing w:after="0"/>
              <w:rPr>
                <w:sz w:val="28"/>
                <w:szCs w:val="28"/>
              </w:rPr>
            </w:pPr>
            <w:r w:rsidRPr="00FF452E">
              <w:rPr>
                <w:sz w:val="28"/>
                <w:szCs w:val="28"/>
              </w:rPr>
              <w:t>CompanyRequest.java, CompanySearchCriteria.java</w:t>
            </w:r>
          </w:p>
        </w:tc>
      </w:tr>
      <w:tr w:rsidR="004661F9" w:rsidRPr="00FF452E" w14:paraId="69476CC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28332C7"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7E3F9BC2" w14:textId="77777777" w:rsidR="004661F9" w:rsidRPr="00FF452E" w:rsidRDefault="00000000">
            <w:pPr>
              <w:spacing w:after="0"/>
              <w:rPr>
                <w:sz w:val="28"/>
                <w:szCs w:val="28"/>
              </w:rPr>
            </w:pPr>
            <w:r w:rsidRPr="00FF452E">
              <w:rPr>
                <w:sz w:val="28"/>
                <w:szCs w:val="28"/>
              </w:rPr>
              <w:t>CompanyResponse.java</w:t>
            </w:r>
          </w:p>
        </w:tc>
      </w:tr>
    </w:tbl>
    <w:p w14:paraId="7424A5BE" w14:textId="77777777" w:rsidR="004661F9" w:rsidRPr="00FF452E" w:rsidRDefault="00000000">
      <w:pPr>
        <w:pStyle w:val="Heading2"/>
        <w:rPr>
          <w:sz w:val="28"/>
          <w:szCs w:val="28"/>
        </w:rPr>
      </w:pPr>
      <w:r w:rsidRPr="00FF452E">
        <w:rPr>
          <w:sz w:val="28"/>
          <w:szCs w:val="28"/>
        </w:rPr>
        <w:t>10.10 modules/internships</w:t>
      </w:r>
    </w:p>
    <w:tbl>
      <w:tblPr>
        <w:tblW w:w="0" w:type="auto"/>
        <w:jc w:val="center"/>
        <w:tblLook w:val="04A0" w:firstRow="1" w:lastRow="0" w:firstColumn="1" w:lastColumn="0" w:noHBand="0" w:noVBand="1"/>
      </w:tblPr>
      <w:tblGrid>
        <w:gridCol w:w="10368"/>
      </w:tblGrid>
      <w:tr w:rsidR="004661F9" w:rsidRPr="00FF452E" w14:paraId="7228C09C"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3CF7649B" w14:textId="77777777" w:rsidR="004661F9" w:rsidRPr="00FF452E" w:rsidRDefault="00000000">
            <w:pPr>
              <w:spacing w:after="80"/>
              <w:rPr>
                <w:sz w:val="28"/>
                <w:szCs w:val="28"/>
              </w:rPr>
            </w:pPr>
            <w:r w:rsidRPr="00FF452E">
              <w:rPr>
                <w:b/>
                <w:color w:val="1F2A44"/>
                <w:sz w:val="28"/>
                <w:szCs w:val="28"/>
              </w:rPr>
              <w:t>Module Boundary</w:t>
            </w:r>
          </w:p>
          <w:p w14:paraId="79DB6E70" w14:textId="77777777" w:rsidR="004661F9" w:rsidRPr="00FF452E" w:rsidRDefault="00000000">
            <w:pPr>
              <w:spacing w:after="0"/>
              <w:rPr>
                <w:sz w:val="28"/>
                <w:szCs w:val="28"/>
              </w:rPr>
            </w:pPr>
            <w:r w:rsidRPr="00FF452E">
              <w:rPr>
                <w:sz w:val="28"/>
                <w:szCs w:val="28"/>
              </w:rPr>
              <w:t>Purpose: Admin-managed internship requests, required declared skills, shortlist guidance values, request status, and notes.</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GPA fields inside internship request data.</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1471FE5F"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20721FAD"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55360531" w14:textId="77777777" w:rsidR="004661F9" w:rsidRPr="00FF452E" w:rsidRDefault="00000000">
            <w:pPr>
              <w:rPr>
                <w:sz w:val="28"/>
                <w:szCs w:val="28"/>
              </w:rPr>
            </w:pPr>
            <w:r w:rsidRPr="00FF452E">
              <w:rPr>
                <w:b/>
                <w:color w:val="FFFFFF"/>
                <w:sz w:val="28"/>
                <w:szCs w:val="28"/>
              </w:rPr>
              <w:t>Required Files</w:t>
            </w:r>
          </w:p>
        </w:tc>
      </w:tr>
      <w:tr w:rsidR="004661F9" w:rsidRPr="00FF452E" w14:paraId="6FA58D3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438469E"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2DFA1FE0" w14:textId="77777777" w:rsidR="004661F9" w:rsidRPr="00FF452E" w:rsidRDefault="00000000">
            <w:pPr>
              <w:spacing w:after="0"/>
              <w:rPr>
                <w:sz w:val="28"/>
                <w:szCs w:val="28"/>
              </w:rPr>
            </w:pPr>
            <w:r w:rsidRPr="00FF452E">
              <w:rPr>
                <w:sz w:val="28"/>
                <w:szCs w:val="28"/>
              </w:rPr>
              <w:t>InternshipRequestController.java</w:t>
            </w:r>
          </w:p>
        </w:tc>
      </w:tr>
      <w:tr w:rsidR="004661F9" w:rsidRPr="00FF452E" w14:paraId="74B5813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D287E8E"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58BF151" w14:textId="77777777" w:rsidR="004661F9" w:rsidRPr="00FF452E" w:rsidRDefault="00000000">
            <w:pPr>
              <w:spacing w:after="0"/>
              <w:rPr>
                <w:sz w:val="28"/>
                <w:szCs w:val="28"/>
              </w:rPr>
            </w:pPr>
            <w:r w:rsidRPr="00FF452E">
              <w:rPr>
                <w:sz w:val="28"/>
                <w:szCs w:val="28"/>
              </w:rPr>
              <w:t>InternshipRequestService.java</w:t>
            </w:r>
          </w:p>
        </w:tc>
      </w:tr>
      <w:tr w:rsidR="004661F9" w:rsidRPr="00FF452E" w14:paraId="08BB065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22A5405"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5CE64391" w14:textId="77777777" w:rsidR="004661F9" w:rsidRPr="00FF452E" w:rsidRDefault="00000000">
            <w:pPr>
              <w:spacing w:after="0"/>
              <w:rPr>
                <w:sz w:val="28"/>
                <w:szCs w:val="28"/>
              </w:rPr>
            </w:pPr>
            <w:r w:rsidRPr="00FF452E">
              <w:rPr>
                <w:sz w:val="28"/>
                <w:szCs w:val="28"/>
              </w:rPr>
              <w:t>InternshipRequestStatus.java</w:t>
            </w:r>
          </w:p>
        </w:tc>
      </w:tr>
      <w:tr w:rsidR="004661F9" w:rsidRPr="00FF452E" w14:paraId="74571DC4"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9EF0A54"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26C005F" w14:textId="77777777" w:rsidR="004661F9" w:rsidRPr="00FF452E" w:rsidRDefault="00000000">
            <w:pPr>
              <w:spacing w:after="0"/>
              <w:rPr>
                <w:sz w:val="28"/>
                <w:szCs w:val="28"/>
              </w:rPr>
            </w:pPr>
            <w:r w:rsidRPr="00FF452E">
              <w:rPr>
                <w:sz w:val="28"/>
                <w:szCs w:val="28"/>
              </w:rPr>
              <w:t>InternshipRequestEntity.java, InternshipRequestSkillEntity.java</w:t>
            </w:r>
          </w:p>
        </w:tc>
      </w:tr>
      <w:tr w:rsidR="004661F9" w:rsidRPr="00FF452E" w14:paraId="100ADF4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D1DDF90"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0E167ECB" w14:textId="77777777" w:rsidR="004661F9" w:rsidRPr="00FF452E" w:rsidRDefault="00000000">
            <w:pPr>
              <w:spacing w:after="0"/>
              <w:rPr>
                <w:sz w:val="28"/>
                <w:szCs w:val="28"/>
              </w:rPr>
            </w:pPr>
            <w:r w:rsidRPr="00FF452E">
              <w:rPr>
                <w:sz w:val="28"/>
                <w:szCs w:val="28"/>
              </w:rPr>
              <w:t>InternshipRequestRepository.java, InternshipRequestSkillRepository.java</w:t>
            </w:r>
          </w:p>
        </w:tc>
      </w:tr>
      <w:tr w:rsidR="004661F9" w:rsidRPr="00FF452E" w14:paraId="3EE67DB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C257799"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469EE45" w14:textId="77777777" w:rsidR="004661F9" w:rsidRPr="00FF452E" w:rsidRDefault="00000000">
            <w:pPr>
              <w:spacing w:after="0"/>
              <w:rPr>
                <w:sz w:val="28"/>
                <w:szCs w:val="28"/>
              </w:rPr>
            </w:pPr>
            <w:r w:rsidRPr="00FF452E">
              <w:rPr>
                <w:sz w:val="28"/>
                <w:szCs w:val="28"/>
              </w:rPr>
              <w:t>InternshipRequestCreateRequest.java, InternshipRequestUpdateRequest.java, InternshipRequestSearchCriteria.java</w:t>
            </w:r>
          </w:p>
        </w:tc>
      </w:tr>
      <w:tr w:rsidR="004661F9" w:rsidRPr="00FF452E" w14:paraId="1E576E9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B70EB15"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25F7612B" w14:textId="77777777" w:rsidR="004661F9" w:rsidRPr="00FF452E" w:rsidRDefault="00000000">
            <w:pPr>
              <w:spacing w:after="0"/>
              <w:rPr>
                <w:sz w:val="28"/>
                <w:szCs w:val="28"/>
              </w:rPr>
            </w:pPr>
            <w:r w:rsidRPr="00FF452E">
              <w:rPr>
                <w:sz w:val="28"/>
                <w:szCs w:val="28"/>
              </w:rPr>
              <w:t>InternshipRequestResponse.java</w:t>
            </w:r>
          </w:p>
        </w:tc>
      </w:tr>
    </w:tbl>
    <w:p w14:paraId="1B3B3529" w14:textId="77777777" w:rsidR="004661F9" w:rsidRPr="00FF452E" w:rsidRDefault="00000000">
      <w:pPr>
        <w:pStyle w:val="Heading2"/>
        <w:rPr>
          <w:sz w:val="28"/>
          <w:szCs w:val="28"/>
        </w:rPr>
      </w:pPr>
      <w:r w:rsidRPr="00FF452E">
        <w:rPr>
          <w:sz w:val="28"/>
          <w:szCs w:val="28"/>
        </w:rPr>
        <w:t>10.11 modules/filtering</w:t>
      </w:r>
    </w:p>
    <w:tbl>
      <w:tblPr>
        <w:tblW w:w="0" w:type="auto"/>
        <w:jc w:val="center"/>
        <w:tblLook w:val="04A0" w:firstRow="1" w:lastRow="0" w:firstColumn="1" w:lastColumn="0" w:noHBand="0" w:noVBand="1"/>
      </w:tblPr>
      <w:tblGrid>
        <w:gridCol w:w="10368"/>
      </w:tblGrid>
      <w:tr w:rsidR="004661F9" w:rsidRPr="00FF452E" w14:paraId="08AFF2BC"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49731B3E" w14:textId="77777777" w:rsidR="004661F9" w:rsidRPr="00FF452E" w:rsidRDefault="00000000">
            <w:pPr>
              <w:spacing w:after="80"/>
              <w:rPr>
                <w:sz w:val="28"/>
                <w:szCs w:val="28"/>
              </w:rPr>
            </w:pPr>
            <w:r w:rsidRPr="00FF452E">
              <w:rPr>
                <w:b/>
                <w:color w:val="1F2A44"/>
                <w:sz w:val="28"/>
                <w:szCs w:val="28"/>
              </w:rPr>
              <w:t>Module Boundary</w:t>
            </w:r>
          </w:p>
          <w:p w14:paraId="5FE8FFF3" w14:textId="77777777" w:rsidR="004661F9" w:rsidRPr="00FF452E" w:rsidRDefault="00000000">
            <w:pPr>
              <w:spacing w:after="0"/>
              <w:rPr>
                <w:sz w:val="28"/>
                <w:szCs w:val="28"/>
              </w:rPr>
            </w:pPr>
            <w:r w:rsidRPr="00FF452E">
              <w:rPr>
                <w:sz w:val="28"/>
                <w:szCs w:val="28"/>
              </w:rPr>
              <w:t>Purpose: Deterministic candidate filtering using runtime official GPA filters and declared skill filters, with optional filter-run history/metadata.</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AI score; match percentage; automated ranking; automated final selection.</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531ABE9D"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60FFC786"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4F96467B" w14:textId="77777777" w:rsidR="004661F9" w:rsidRPr="00FF452E" w:rsidRDefault="00000000">
            <w:pPr>
              <w:rPr>
                <w:sz w:val="28"/>
                <w:szCs w:val="28"/>
              </w:rPr>
            </w:pPr>
            <w:r w:rsidRPr="00FF452E">
              <w:rPr>
                <w:b/>
                <w:color w:val="FFFFFF"/>
                <w:sz w:val="28"/>
                <w:szCs w:val="28"/>
              </w:rPr>
              <w:t>Required Files</w:t>
            </w:r>
          </w:p>
        </w:tc>
      </w:tr>
      <w:tr w:rsidR="004661F9" w:rsidRPr="00FF452E" w14:paraId="70EF521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40F7662"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203D7647" w14:textId="77777777" w:rsidR="004661F9" w:rsidRPr="00FF452E" w:rsidRDefault="00000000">
            <w:pPr>
              <w:spacing w:after="0"/>
              <w:rPr>
                <w:sz w:val="28"/>
                <w:szCs w:val="28"/>
              </w:rPr>
            </w:pPr>
            <w:r w:rsidRPr="00FF452E">
              <w:rPr>
                <w:sz w:val="28"/>
                <w:szCs w:val="28"/>
              </w:rPr>
              <w:t>CandidateFilteringController.java</w:t>
            </w:r>
          </w:p>
        </w:tc>
      </w:tr>
      <w:tr w:rsidR="004661F9" w:rsidRPr="00FF452E" w14:paraId="061DABE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82E17F3"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0B599109" w14:textId="77777777" w:rsidR="004661F9" w:rsidRPr="00FF452E" w:rsidRDefault="00000000">
            <w:pPr>
              <w:spacing w:after="0"/>
              <w:rPr>
                <w:sz w:val="28"/>
                <w:szCs w:val="28"/>
              </w:rPr>
            </w:pPr>
            <w:r w:rsidRPr="00FF452E">
              <w:rPr>
                <w:sz w:val="28"/>
                <w:szCs w:val="28"/>
              </w:rPr>
              <w:t xml:space="preserve">CandidateFilteringService.java, </w:t>
            </w:r>
            <w:r w:rsidRPr="00FF452E">
              <w:rPr>
                <w:sz w:val="28"/>
                <w:szCs w:val="28"/>
              </w:rPr>
              <w:lastRenderedPageBreak/>
              <w:t>CandidateFilteringQueryService.java</w:t>
            </w:r>
          </w:p>
        </w:tc>
      </w:tr>
      <w:tr w:rsidR="004661F9" w:rsidRPr="00FF452E" w14:paraId="58261ED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B57DDFC" w14:textId="77777777" w:rsidR="004661F9" w:rsidRPr="00FF452E" w:rsidRDefault="00000000">
            <w:pPr>
              <w:spacing w:after="0"/>
              <w:rPr>
                <w:sz w:val="28"/>
                <w:szCs w:val="28"/>
              </w:rPr>
            </w:pPr>
            <w:r w:rsidRPr="00FF452E">
              <w:rPr>
                <w:sz w:val="28"/>
                <w:szCs w:val="28"/>
              </w:rPr>
              <w:lastRenderedPageBreak/>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34EBE111" w14:textId="77777777" w:rsidR="004661F9" w:rsidRPr="00FF452E" w:rsidRDefault="00000000">
            <w:pPr>
              <w:spacing w:after="0"/>
              <w:rPr>
                <w:sz w:val="28"/>
                <w:szCs w:val="28"/>
              </w:rPr>
            </w:pPr>
            <w:r w:rsidRPr="00FF452E">
              <w:rPr>
                <w:sz w:val="28"/>
                <w:szCs w:val="28"/>
              </w:rPr>
              <w:t>CandidateFilteringCriteria.java</w:t>
            </w:r>
          </w:p>
        </w:tc>
      </w:tr>
      <w:tr w:rsidR="004661F9" w:rsidRPr="00FF452E" w14:paraId="2DE17F5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979295E"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834D523" w14:textId="77777777" w:rsidR="004661F9" w:rsidRPr="00FF452E" w:rsidRDefault="00000000">
            <w:pPr>
              <w:spacing w:after="0"/>
              <w:rPr>
                <w:sz w:val="28"/>
                <w:szCs w:val="28"/>
              </w:rPr>
            </w:pPr>
            <w:r w:rsidRPr="00FF452E">
              <w:rPr>
                <w:sz w:val="28"/>
                <w:szCs w:val="28"/>
              </w:rPr>
              <w:t>FilterRunEntity.java</w:t>
            </w:r>
          </w:p>
        </w:tc>
      </w:tr>
      <w:tr w:rsidR="004661F9" w:rsidRPr="00FF452E" w14:paraId="3889AAF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EDE644D"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74BAACF2" w14:textId="77777777" w:rsidR="004661F9" w:rsidRPr="00FF452E" w:rsidRDefault="00000000">
            <w:pPr>
              <w:spacing w:after="0"/>
              <w:rPr>
                <w:sz w:val="28"/>
                <w:szCs w:val="28"/>
              </w:rPr>
            </w:pPr>
            <w:r w:rsidRPr="00FF452E">
              <w:rPr>
                <w:sz w:val="28"/>
                <w:szCs w:val="28"/>
              </w:rPr>
              <w:t>FilterRunRepository.java</w:t>
            </w:r>
          </w:p>
        </w:tc>
      </w:tr>
      <w:tr w:rsidR="004661F9" w:rsidRPr="00FF452E" w14:paraId="1BE57CE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471751E"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FA6C521" w14:textId="77777777" w:rsidR="004661F9" w:rsidRPr="00FF452E" w:rsidRDefault="00000000">
            <w:pPr>
              <w:spacing w:after="0"/>
              <w:rPr>
                <w:sz w:val="28"/>
                <w:szCs w:val="28"/>
              </w:rPr>
            </w:pPr>
            <w:r w:rsidRPr="00FF452E">
              <w:rPr>
                <w:sz w:val="28"/>
                <w:szCs w:val="28"/>
              </w:rPr>
              <w:t>CandidateFilteringRunRequest.java</w:t>
            </w:r>
          </w:p>
        </w:tc>
      </w:tr>
      <w:tr w:rsidR="004661F9" w:rsidRPr="00FF452E" w14:paraId="087FC28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DF54B56"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5657FC88" w14:textId="77777777" w:rsidR="004661F9" w:rsidRPr="00FF452E" w:rsidRDefault="00000000">
            <w:pPr>
              <w:spacing w:after="0"/>
              <w:rPr>
                <w:sz w:val="28"/>
                <w:szCs w:val="28"/>
              </w:rPr>
            </w:pPr>
            <w:r w:rsidRPr="00FF452E">
              <w:rPr>
                <w:sz w:val="28"/>
                <w:szCs w:val="28"/>
              </w:rPr>
              <w:t>CandidateFilteringRunResponse.java, CandidateFilterResultItemResponse.java</w:t>
            </w:r>
          </w:p>
        </w:tc>
      </w:tr>
    </w:tbl>
    <w:p w14:paraId="285675B5" w14:textId="77777777" w:rsidR="004661F9" w:rsidRPr="00FF452E" w:rsidRDefault="00000000">
      <w:pPr>
        <w:pStyle w:val="Heading2"/>
        <w:rPr>
          <w:sz w:val="28"/>
          <w:szCs w:val="28"/>
        </w:rPr>
      </w:pPr>
      <w:r w:rsidRPr="00FF452E">
        <w:rPr>
          <w:sz w:val="28"/>
          <w:szCs w:val="28"/>
        </w:rPr>
        <w:t>10.12 modules/shortlists</w:t>
      </w:r>
    </w:p>
    <w:tbl>
      <w:tblPr>
        <w:tblW w:w="0" w:type="auto"/>
        <w:jc w:val="center"/>
        <w:tblLook w:val="04A0" w:firstRow="1" w:lastRow="0" w:firstColumn="1" w:lastColumn="0" w:noHBand="0" w:noVBand="1"/>
      </w:tblPr>
      <w:tblGrid>
        <w:gridCol w:w="10368"/>
      </w:tblGrid>
      <w:tr w:rsidR="004661F9" w:rsidRPr="00FF452E" w14:paraId="479B51E2"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17EE713B" w14:textId="77777777" w:rsidR="004661F9" w:rsidRPr="00FF452E" w:rsidRDefault="00000000">
            <w:pPr>
              <w:spacing w:after="80"/>
              <w:rPr>
                <w:sz w:val="28"/>
                <w:szCs w:val="28"/>
              </w:rPr>
            </w:pPr>
            <w:r w:rsidRPr="00FF452E">
              <w:rPr>
                <w:b/>
                <w:color w:val="1F2A44"/>
                <w:sz w:val="28"/>
                <w:szCs w:val="28"/>
              </w:rPr>
              <w:t>Module Boundary</w:t>
            </w:r>
          </w:p>
          <w:p w14:paraId="317A9B0F" w14:textId="77777777" w:rsidR="004661F9" w:rsidRPr="00FF452E" w:rsidRDefault="00000000">
            <w:pPr>
              <w:spacing w:after="0"/>
              <w:rPr>
                <w:sz w:val="28"/>
                <w:szCs w:val="28"/>
              </w:rPr>
            </w:pPr>
            <w:r w:rsidRPr="00FF452E">
              <w:rPr>
                <w:sz w:val="28"/>
                <w:szCs w:val="28"/>
              </w:rPr>
              <w:t>Purpose: Manual shortlist selection, candidate selection/removal, non-blocking guidance warning, and shortlist finalization.</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Hard capacity blocking; automated selection.</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388C686B"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2CA13739"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3FD063AB" w14:textId="77777777" w:rsidR="004661F9" w:rsidRPr="00FF452E" w:rsidRDefault="00000000">
            <w:pPr>
              <w:rPr>
                <w:sz w:val="28"/>
                <w:szCs w:val="28"/>
              </w:rPr>
            </w:pPr>
            <w:r w:rsidRPr="00FF452E">
              <w:rPr>
                <w:b/>
                <w:color w:val="FFFFFF"/>
                <w:sz w:val="28"/>
                <w:szCs w:val="28"/>
              </w:rPr>
              <w:t>Required Files</w:t>
            </w:r>
          </w:p>
        </w:tc>
      </w:tr>
      <w:tr w:rsidR="004661F9" w:rsidRPr="00FF452E" w14:paraId="53F1E95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D8EADC7"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65ADB47C" w14:textId="77777777" w:rsidR="004661F9" w:rsidRPr="00FF452E" w:rsidRDefault="00000000">
            <w:pPr>
              <w:spacing w:after="0"/>
              <w:rPr>
                <w:sz w:val="28"/>
                <w:szCs w:val="28"/>
              </w:rPr>
            </w:pPr>
            <w:r w:rsidRPr="00FF452E">
              <w:rPr>
                <w:sz w:val="28"/>
                <w:szCs w:val="28"/>
              </w:rPr>
              <w:t>ShortlistController.java</w:t>
            </w:r>
          </w:p>
        </w:tc>
      </w:tr>
      <w:tr w:rsidR="004661F9" w:rsidRPr="00FF452E" w14:paraId="392EAED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2927958"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845CF4E" w14:textId="77777777" w:rsidR="004661F9" w:rsidRPr="00FF452E" w:rsidRDefault="00000000">
            <w:pPr>
              <w:spacing w:after="0"/>
              <w:rPr>
                <w:sz w:val="28"/>
                <w:szCs w:val="28"/>
              </w:rPr>
            </w:pPr>
            <w:r w:rsidRPr="00FF452E">
              <w:rPr>
                <w:sz w:val="28"/>
                <w:szCs w:val="28"/>
              </w:rPr>
              <w:t>ShortlistService.java, ShortlistFinalizationService.java</w:t>
            </w:r>
          </w:p>
        </w:tc>
      </w:tr>
      <w:tr w:rsidR="004661F9" w:rsidRPr="00FF452E" w14:paraId="487A3B2F"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EF748B9"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7FADC562" w14:textId="77777777" w:rsidR="004661F9" w:rsidRPr="00FF452E" w:rsidRDefault="00000000">
            <w:pPr>
              <w:spacing w:after="0"/>
              <w:rPr>
                <w:sz w:val="28"/>
                <w:szCs w:val="28"/>
              </w:rPr>
            </w:pPr>
            <w:r w:rsidRPr="00FF452E">
              <w:rPr>
                <w:sz w:val="28"/>
                <w:szCs w:val="28"/>
              </w:rPr>
              <w:t>ShortlistStatus.java</w:t>
            </w:r>
          </w:p>
        </w:tc>
      </w:tr>
      <w:tr w:rsidR="004661F9" w:rsidRPr="00FF452E" w14:paraId="5D9FF06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43D5A36"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0BA7ED2" w14:textId="77777777" w:rsidR="004661F9" w:rsidRPr="00FF452E" w:rsidRDefault="00000000">
            <w:pPr>
              <w:spacing w:after="0"/>
              <w:rPr>
                <w:sz w:val="28"/>
                <w:szCs w:val="28"/>
              </w:rPr>
            </w:pPr>
            <w:r w:rsidRPr="00FF452E">
              <w:rPr>
                <w:sz w:val="28"/>
                <w:szCs w:val="28"/>
              </w:rPr>
              <w:t>ShortlistEntity.java, ShortlistCandidateEntity.java</w:t>
            </w:r>
          </w:p>
        </w:tc>
      </w:tr>
      <w:tr w:rsidR="004661F9" w:rsidRPr="00FF452E" w14:paraId="585C70C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BD70034"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622FA1BB" w14:textId="77777777" w:rsidR="004661F9" w:rsidRPr="00FF452E" w:rsidRDefault="00000000">
            <w:pPr>
              <w:spacing w:after="0"/>
              <w:rPr>
                <w:sz w:val="28"/>
                <w:szCs w:val="28"/>
              </w:rPr>
            </w:pPr>
            <w:r w:rsidRPr="00FF452E">
              <w:rPr>
                <w:sz w:val="28"/>
                <w:szCs w:val="28"/>
              </w:rPr>
              <w:t>ShortlistRepository.java, ShortlistCandidateRepository.java</w:t>
            </w:r>
          </w:p>
        </w:tc>
      </w:tr>
      <w:tr w:rsidR="004661F9" w:rsidRPr="00FF452E" w14:paraId="683F619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D5F6712"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00020325" w14:textId="77777777" w:rsidR="004661F9" w:rsidRPr="00FF452E" w:rsidRDefault="00000000">
            <w:pPr>
              <w:spacing w:after="0"/>
              <w:rPr>
                <w:sz w:val="28"/>
                <w:szCs w:val="28"/>
              </w:rPr>
            </w:pPr>
            <w:r w:rsidRPr="00FF452E">
              <w:rPr>
                <w:sz w:val="28"/>
                <w:szCs w:val="28"/>
              </w:rPr>
              <w:t>ShortlistCreateRequest.java, ShortlistCandidateRequest.java</w:t>
            </w:r>
          </w:p>
        </w:tc>
      </w:tr>
      <w:tr w:rsidR="004661F9" w:rsidRPr="00FF452E" w14:paraId="33CF28E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29055DE"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563B1631" w14:textId="77777777" w:rsidR="004661F9" w:rsidRPr="00FF452E" w:rsidRDefault="00000000">
            <w:pPr>
              <w:spacing w:after="0"/>
              <w:rPr>
                <w:sz w:val="28"/>
                <w:szCs w:val="28"/>
              </w:rPr>
            </w:pPr>
            <w:r w:rsidRPr="00FF452E">
              <w:rPr>
                <w:sz w:val="28"/>
                <w:szCs w:val="28"/>
              </w:rPr>
              <w:t>ShortlistResponse.java, ShortlistFinalizeResponse.java</w:t>
            </w:r>
          </w:p>
        </w:tc>
      </w:tr>
    </w:tbl>
    <w:p w14:paraId="2D60C3E4" w14:textId="77777777" w:rsidR="004661F9" w:rsidRPr="00FF452E" w:rsidRDefault="00000000">
      <w:pPr>
        <w:pStyle w:val="Heading2"/>
        <w:rPr>
          <w:sz w:val="28"/>
          <w:szCs w:val="28"/>
        </w:rPr>
      </w:pPr>
      <w:r w:rsidRPr="00FF452E">
        <w:rPr>
          <w:sz w:val="28"/>
          <w:szCs w:val="28"/>
        </w:rPr>
        <w:t>10.13 modules/exports</w:t>
      </w:r>
    </w:p>
    <w:tbl>
      <w:tblPr>
        <w:tblW w:w="0" w:type="auto"/>
        <w:jc w:val="center"/>
        <w:tblLook w:val="04A0" w:firstRow="1" w:lastRow="0" w:firstColumn="1" w:lastColumn="0" w:noHBand="0" w:noVBand="1"/>
      </w:tblPr>
      <w:tblGrid>
        <w:gridCol w:w="10368"/>
      </w:tblGrid>
      <w:tr w:rsidR="004661F9" w:rsidRPr="00FF452E" w14:paraId="1A997888"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7447CE7A" w14:textId="77777777" w:rsidR="004661F9" w:rsidRPr="00FF452E" w:rsidRDefault="00000000">
            <w:pPr>
              <w:spacing w:after="80"/>
              <w:rPr>
                <w:sz w:val="28"/>
                <w:szCs w:val="28"/>
              </w:rPr>
            </w:pPr>
            <w:r w:rsidRPr="00FF452E">
              <w:rPr>
                <w:b/>
                <w:color w:val="1F2A44"/>
                <w:sz w:val="28"/>
                <w:szCs w:val="28"/>
              </w:rPr>
              <w:t>Module Boundary</w:t>
            </w:r>
          </w:p>
          <w:p w14:paraId="01C9178F" w14:textId="77777777" w:rsidR="004661F9" w:rsidRPr="00FF452E" w:rsidRDefault="00000000">
            <w:pPr>
              <w:spacing w:after="0"/>
              <w:rPr>
                <w:sz w:val="28"/>
                <w:szCs w:val="28"/>
              </w:rPr>
            </w:pPr>
            <w:r w:rsidRPr="00FF452E">
              <w:rPr>
                <w:sz w:val="28"/>
                <w:szCs w:val="28"/>
              </w:rPr>
              <w:t>Purpose: Shortlist export, bulk latest saved ATS-compliant CV download, export job metadata, and export file metadata.</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Unauthorised file access; direct company-facing export endpoints.</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462AFF7B"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0CB1BA00"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19394C26" w14:textId="77777777" w:rsidR="004661F9" w:rsidRPr="00FF452E" w:rsidRDefault="00000000">
            <w:pPr>
              <w:rPr>
                <w:sz w:val="28"/>
                <w:szCs w:val="28"/>
              </w:rPr>
            </w:pPr>
            <w:r w:rsidRPr="00FF452E">
              <w:rPr>
                <w:b/>
                <w:color w:val="FFFFFF"/>
                <w:sz w:val="28"/>
                <w:szCs w:val="28"/>
              </w:rPr>
              <w:t>Required Files</w:t>
            </w:r>
          </w:p>
        </w:tc>
      </w:tr>
      <w:tr w:rsidR="004661F9" w:rsidRPr="00FF452E" w14:paraId="6D34FD3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A97FBEE"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33A8C908" w14:textId="77777777" w:rsidR="004661F9" w:rsidRPr="00FF452E" w:rsidRDefault="00000000">
            <w:pPr>
              <w:spacing w:after="0"/>
              <w:rPr>
                <w:sz w:val="28"/>
                <w:szCs w:val="28"/>
              </w:rPr>
            </w:pPr>
            <w:r w:rsidRPr="00FF452E">
              <w:rPr>
                <w:sz w:val="28"/>
                <w:szCs w:val="28"/>
              </w:rPr>
              <w:t>ExportController.java</w:t>
            </w:r>
          </w:p>
        </w:tc>
      </w:tr>
      <w:tr w:rsidR="004661F9" w:rsidRPr="00FF452E" w14:paraId="7AD2F4C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4E3017F"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3BD28CC" w14:textId="77777777" w:rsidR="004661F9" w:rsidRPr="00FF452E" w:rsidRDefault="00000000">
            <w:pPr>
              <w:spacing w:after="0"/>
              <w:rPr>
                <w:sz w:val="28"/>
                <w:szCs w:val="28"/>
              </w:rPr>
            </w:pPr>
            <w:r w:rsidRPr="00FF452E">
              <w:rPr>
                <w:sz w:val="28"/>
                <w:szCs w:val="28"/>
              </w:rPr>
              <w:t>ExportService.java, ExportJobService.java, BulkCvExportService.java</w:t>
            </w:r>
          </w:p>
        </w:tc>
      </w:tr>
      <w:tr w:rsidR="004661F9" w:rsidRPr="00FF452E" w14:paraId="2475297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A052188"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01E40A8B" w14:textId="77777777" w:rsidR="004661F9" w:rsidRPr="00FF452E" w:rsidRDefault="00000000">
            <w:pPr>
              <w:spacing w:after="0"/>
              <w:rPr>
                <w:sz w:val="28"/>
                <w:szCs w:val="28"/>
              </w:rPr>
            </w:pPr>
            <w:r w:rsidRPr="00FF452E">
              <w:rPr>
                <w:sz w:val="28"/>
                <w:szCs w:val="28"/>
              </w:rPr>
              <w:t>ExportStatus.java</w:t>
            </w:r>
          </w:p>
        </w:tc>
      </w:tr>
      <w:tr w:rsidR="004661F9" w:rsidRPr="00FF452E" w14:paraId="45D8DC5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3DC3E809"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FA98826" w14:textId="77777777" w:rsidR="004661F9" w:rsidRPr="00FF452E" w:rsidRDefault="00000000">
            <w:pPr>
              <w:spacing w:after="0"/>
              <w:rPr>
                <w:sz w:val="28"/>
                <w:szCs w:val="28"/>
              </w:rPr>
            </w:pPr>
            <w:r w:rsidRPr="00FF452E">
              <w:rPr>
                <w:sz w:val="28"/>
                <w:szCs w:val="28"/>
              </w:rPr>
              <w:t>ExportJobEntity.java, ExportFileEntity.java</w:t>
            </w:r>
          </w:p>
        </w:tc>
      </w:tr>
      <w:tr w:rsidR="004661F9" w:rsidRPr="00FF452E" w14:paraId="3D0C76C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2B89DAD6"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629D066D" w14:textId="77777777" w:rsidR="004661F9" w:rsidRPr="00FF452E" w:rsidRDefault="00000000">
            <w:pPr>
              <w:spacing w:after="0"/>
              <w:rPr>
                <w:sz w:val="28"/>
                <w:szCs w:val="28"/>
              </w:rPr>
            </w:pPr>
            <w:r w:rsidRPr="00FF452E">
              <w:rPr>
                <w:sz w:val="28"/>
                <w:szCs w:val="28"/>
              </w:rPr>
              <w:t>ExportJobRepository.java, ExportFileRepository.java</w:t>
            </w:r>
          </w:p>
        </w:tc>
      </w:tr>
      <w:tr w:rsidR="004661F9" w:rsidRPr="00FF452E" w14:paraId="4E7C735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234F7A6" w14:textId="77777777" w:rsidR="004661F9" w:rsidRPr="00FF452E" w:rsidRDefault="00000000">
            <w:pPr>
              <w:spacing w:after="0"/>
              <w:rPr>
                <w:sz w:val="28"/>
                <w:szCs w:val="28"/>
              </w:rPr>
            </w:pPr>
            <w:r w:rsidRPr="00FF452E">
              <w:rPr>
                <w:sz w:val="28"/>
                <w:szCs w:val="28"/>
              </w:rPr>
              <w:lastRenderedPageBreak/>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50D68DB" w14:textId="77777777" w:rsidR="004661F9" w:rsidRPr="00FF452E" w:rsidRDefault="00000000">
            <w:pPr>
              <w:spacing w:after="0"/>
              <w:rPr>
                <w:sz w:val="28"/>
                <w:szCs w:val="28"/>
              </w:rPr>
            </w:pPr>
            <w:r w:rsidRPr="00FF452E">
              <w:rPr>
                <w:sz w:val="28"/>
                <w:szCs w:val="28"/>
              </w:rPr>
              <w:t>-</w:t>
            </w:r>
          </w:p>
        </w:tc>
      </w:tr>
      <w:tr w:rsidR="004661F9" w:rsidRPr="00FF452E" w14:paraId="7A88DC6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76101DC"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7F910C11" w14:textId="77777777" w:rsidR="004661F9" w:rsidRPr="00FF452E" w:rsidRDefault="00000000">
            <w:pPr>
              <w:spacing w:after="0"/>
              <w:rPr>
                <w:sz w:val="28"/>
                <w:szCs w:val="28"/>
              </w:rPr>
            </w:pPr>
            <w:r w:rsidRPr="00FF452E">
              <w:rPr>
                <w:sz w:val="28"/>
                <w:szCs w:val="28"/>
              </w:rPr>
              <w:t>ExportJobResponse.java, ExportFileResponse.java</w:t>
            </w:r>
          </w:p>
        </w:tc>
      </w:tr>
    </w:tbl>
    <w:p w14:paraId="6F7BB7AD" w14:textId="77777777" w:rsidR="004661F9" w:rsidRPr="00FF452E" w:rsidRDefault="00000000">
      <w:pPr>
        <w:pStyle w:val="Heading2"/>
        <w:rPr>
          <w:sz w:val="28"/>
          <w:szCs w:val="28"/>
        </w:rPr>
      </w:pPr>
      <w:r w:rsidRPr="00FF452E">
        <w:rPr>
          <w:sz w:val="28"/>
          <w:szCs w:val="28"/>
        </w:rPr>
        <w:t>10.14 modules/auditlog</w:t>
      </w:r>
    </w:p>
    <w:tbl>
      <w:tblPr>
        <w:tblW w:w="0" w:type="auto"/>
        <w:jc w:val="center"/>
        <w:tblLook w:val="04A0" w:firstRow="1" w:lastRow="0" w:firstColumn="1" w:lastColumn="0" w:noHBand="0" w:noVBand="1"/>
      </w:tblPr>
      <w:tblGrid>
        <w:gridCol w:w="10368"/>
      </w:tblGrid>
      <w:tr w:rsidR="004661F9" w:rsidRPr="00FF452E" w14:paraId="61480BE3" w14:textId="77777777">
        <w:trPr>
          <w:jc w:val="center"/>
        </w:trPr>
        <w:tc>
          <w:tcPr>
            <w:tcW w:w="10368" w:type="dxa"/>
            <w:tcBorders>
              <w:top w:val="single" w:sz="8" w:space="0" w:color="1F2A44"/>
              <w:left w:val="single" w:sz="8" w:space="0" w:color="1F2A44"/>
              <w:bottom w:val="single" w:sz="8" w:space="0" w:color="1F2A44"/>
              <w:right w:val="single" w:sz="8" w:space="0" w:color="1F2A44"/>
            </w:tcBorders>
            <w:shd w:val="clear" w:color="auto" w:fill="F8FAFC"/>
            <w:vAlign w:val="center"/>
          </w:tcPr>
          <w:p w14:paraId="78424F78" w14:textId="77777777" w:rsidR="004661F9" w:rsidRPr="00FF452E" w:rsidRDefault="00000000">
            <w:pPr>
              <w:spacing w:after="80"/>
              <w:rPr>
                <w:sz w:val="28"/>
                <w:szCs w:val="28"/>
              </w:rPr>
            </w:pPr>
            <w:r w:rsidRPr="00FF452E">
              <w:rPr>
                <w:b/>
                <w:color w:val="1F2A44"/>
                <w:sz w:val="28"/>
                <w:szCs w:val="28"/>
              </w:rPr>
              <w:t>Module Boundary</w:t>
            </w:r>
          </w:p>
          <w:p w14:paraId="22EFB6E4" w14:textId="77777777" w:rsidR="004661F9" w:rsidRPr="00FF452E" w:rsidRDefault="00000000">
            <w:pPr>
              <w:spacing w:after="0"/>
              <w:rPr>
                <w:sz w:val="28"/>
                <w:szCs w:val="28"/>
              </w:rPr>
            </w:pPr>
            <w:r w:rsidRPr="00FF452E">
              <w:rPr>
                <w:sz w:val="28"/>
                <w:szCs w:val="28"/>
              </w:rPr>
              <w:t>Purpose: Security-relevant and Admin-critical audit events; optional Admin-visible audit retrieval if approved.</w:t>
            </w:r>
            <w:r w:rsidRPr="00FF452E">
              <w:rPr>
                <w:sz w:val="28"/>
                <w:szCs w:val="28"/>
              </w:rPr>
              <w:br/>
              <w:t xml:space="preserve">Must not </w:t>
            </w:r>
            <w:proofErr w:type="gramStart"/>
            <w:r w:rsidRPr="00FF452E">
              <w:rPr>
                <w:sz w:val="28"/>
                <w:szCs w:val="28"/>
              </w:rPr>
              <w:t>include:</w:t>
            </w:r>
            <w:proofErr w:type="gramEnd"/>
            <w:r w:rsidRPr="00FF452E">
              <w:rPr>
                <w:sz w:val="28"/>
                <w:szCs w:val="28"/>
              </w:rPr>
              <w:t xml:space="preserve"> Raw passwords, raw OTPs, JWTs, password hashes, API keys, or sensitive file contents in logs.</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43FD434D"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23FCF31C" w14:textId="77777777" w:rsidR="004661F9" w:rsidRPr="00FF452E" w:rsidRDefault="00000000">
            <w:pPr>
              <w:rPr>
                <w:sz w:val="28"/>
                <w:szCs w:val="28"/>
              </w:rPr>
            </w:pPr>
            <w:r w:rsidRPr="00FF452E">
              <w:rPr>
                <w:b/>
                <w:color w:val="FFFFFF"/>
                <w:sz w:val="28"/>
                <w:szCs w:val="28"/>
              </w:rPr>
              <w:t>Package Area</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3A074560" w14:textId="77777777" w:rsidR="004661F9" w:rsidRPr="00FF452E" w:rsidRDefault="00000000">
            <w:pPr>
              <w:rPr>
                <w:sz w:val="28"/>
                <w:szCs w:val="28"/>
              </w:rPr>
            </w:pPr>
            <w:r w:rsidRPr="00FF452E">
              <w:rPr>
                <w:b/>
                <w:color w:val="FFFFFF"/>
                <w:sz w:val="28"/>
                <w:szCs w:val="28"/>
              </w:rPr>
              <w:t>Required Files</w:t>
            </w:r>
          </w:p>
        </w:tc>
      </w:tr>
      <w:tr w:rsidR="004661F9" w:rsidRPr="00FF452E" w14:paraId="663C2BFD"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60BA920" w14:textId="77777777" w:rsidR="004661F9" w:rsidRPr="00FF452E" w:rsidRDefault="00000000">
            <w:pPr>
              <w:spacing w:after="0"/>
              <w:rPr>
                <w:sz w:val="28"/>
                <w:szCs w:val="28"/>
              </w:rPr>
            </w:pPr>
            <w:r w:rsidRPr="00FF452E">
              <w:rPr>
                <w:sz w:val="28"/>
                <w:szCs w:val="28"/>
              </w:rPr>
              <w:t>api</w:t>
            </w:r>
          </w:p>
        </w:tc>
        <w:tc>
          <w:tcPr>
            <w:tcW w:w="7200" w:type="dxa"/>
            <w:tcBorders>
              <w:top w:val="single" w:sz="4" w:space="0" w:color="D9DEE8"/>
              <w:left w:val="single" w:sz="4" w:space="0" w:color="D9DEE8"/>
              <w:bottom w:val="single" w:sz="4" w:space="0" w:color="D9DEE8"/>
              <w:right w:val="single" w:sz="4" w:space="0" w:color="D9DEE8"/>
            </w:tcBorders>
          </w:tcPr>
          <w:p w14:paraId="68642DC1" w14:textId="77777777" w:rsidR="004661F9" w:rsidRPr="00FF452E" w:rsidRDefault="00000000">
            <w:pPr>
              <w:spacing w:after="0"/>
              <w:rPr>
                <w:sz w:val="28"/>
                <w:szCs w:val="28"/>
              </w:rPr>
            </w:pPr>
            <w:r w:rsidRPr="00FF452E">
              <w:rPr>
                <w:sz w:val="28"/>
                <w:szCs w:val="28"/>
              </w:rPr>
              <w:t>AuditLogController.java</w:t>
            </w:r>
          </w:p>
        </w:tc>
      </w:tr>
      <w:tr w:rsidR="004661F9" w:rsidRPr="00FF452E" w14:paraId="7E82F9A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D7071D0" w14:textId="77777777" w:rsidR="004661F9" w:rsidRPr="00FF452E" w:rsidRDefault="00000000">
            <w:pPr>
              <w:spacing w:after="0"/>
              <w:rPr>
                <w:sz w:val="28"/>
                <w:szCs w:val="28"/>
              </w:rPr>
            </w:pPr>
            <w:r w:rsidRPr="00FF452E">
              <w:rPr>
                <w:sz w:val="28"/>
                <w:szCs w:val="28"/>
              </w:rPr>
              <w:t>application</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DCAF76D" w14:textId="77777777" w:rsidR="004661F9" w:rsidRPr="00FF452E" w:rsidRDefault="00000000">
            <w:pPr>
              <w:spacing w:after="0"/>
              <w:rPr>
                <w:sz w:val="28"/>
                <w:szCs w:val="28"/>
              </w:rPr>
            </w:pPr>
            <w:r w:rsidRPr="00FF452E">
              <w:rPr>
                <w:sz w:val="28"/>
                <w:szCs w:val="28"/>
              </w:rPr>
              <w:t>AuditLogService.java, SecurityEventService.java</w:t>
            </w:r>
          </w:p>
        </w:tc>
      </w:tr>
      <w:tr w:rsidR="004661F9" w:rsidRPr="00FF452E" w14:paraId="2DB9C8D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1B0221C" w14:textId="77777777" w:rsidR="004661F9" w:rsidRPr="00FF452E" w:rsidRDefault="00000000">
            <w:pPr>
              <w:spacing w:after="0"/>
              <w:rPr>
                <w:sz w:val="28"/>
                <w:szCs w:val="28"/>
              </w:rPr>
            </w:pPr>
            <w:r w:rsidRPr="00FF452E">
              <w:rPr>
                <w:sz w:val="28"/>
                <w:szCs w:val="28"/>
              </w:rPr>
              <w:t>domain/policy or port</w:t>
            </w:r>
          </w:p>
        </w:tc>
        <w:tc>
          <w:tcPr>
            <w:tcW w:w="7200" w:type="dxa"/>
            <w:tcBorders>
              <w:top w:val="single" w:sz="4" w:space="0" w:color="D9DEE8"/>
              <w:left w:val="single" w:sz="4" w:space="0" w:color="D9DEE8"/>
              <w:bottom w:val="single" w:sz="4" w:space="0" w:color="D9DEE8"/>
              <w:right w:val="single" w:sz="4" w:space="0" w:color="D9DEE8"/>
            </w:tcBorders>
          </w:tcPr>
          <w:p w14:paraId="5D1946B0" w14:textId="77777777" w:rsidR="004661F9" w:rsidRPr="00FF452E" w:rsidRDefault="00000000">
            <w:pPr>
              <w:spacing w:after="0"/>
              <w:rPr>
                <w:sz w:val="28"/>
                <w:szCs w:val="28"/>
              </w:rPr>
            </w:pPr>
            <w:r w:rsidRPr="00FF452E">
              <w:rPr>
                <w:sz w:val="28"/>
                <w:szCs w:val="28"/>
              </w:rPr>
              <w:t>-</w:t>
            </w:r>
          </w:p>
        </w:tc>
      </w:tr>
      <w:tr w:rsidR="004661F9" w:rsidRPr="00FF452E" w14:paraId="4FCD205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B5A0CEF" w14:textId="77777777" w:rsidR="004661F9" w:rsidRPr="00FF452E" w:rsidRDefault="00000000">
            <w:pPr>
              <w:spacing w:after="0"/>
              <w:rPr>
                <w:sz w:val="28"/>
                <w:szCs w:val="28"/>
              </w:rPr>
            </w:pPr>
            <w:r w:rsidRPr="00FF452E">
              <w:rPr>
                <w:sz w:val="28"/>
                <w:szCs w:val="28"/>
              </w:rPr>
              <w:t>persistence/entity</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58AF1533" w14:textId="77777777" w:rsidR="004661F9" w:rsidRPr="00FF452E" w:rsidRDefault="00000000">
            <w:pPr>
              <w:spacing w:after="0"/>
              <w:rPr>
                <w:sz w:val="28"/>
                <w:szCs w:val="28"/>
              </w:rPr>
            </w:pPr>
            <w:r w:rsidRPr="00FF452E">
              <w:rPr>
                <w:sz w:val="28"/>
                <w:szCs w:val="28"/>
              </w:rPr>
              <w:t>AuditLogEntity.java, SecurityEventEntity.java</w:t>
            </w:r>
          </w:p>
        </w:tc>
      </w:tr>
      <w:tr w:rsidR="004661F9" w:rsidRPr="00FF452E" w14:paraId="130A5B13"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B5E8925" w14:textId="77777777" w:rsidR="004661F9" w:rsidRPr="00FF452E" w:rsidRDefault="00000000">
            <w:pPr>
              <w:spacing w:after="0"/>
              <w:rPr>
                <w:sz w:val="28"/>
                <w:szCs w:val="28"/>
              </w:rPr>
            </w:pPr>
            <w:r w:rsidRPr="00FF452E">
              <w:rPr>
                <w:sz w:val="28"/>
                <w:szCs w:val="28"/>
              </w:rPr>
              <w:t>persistence/repository</w:t>
            </w:r>
          </w:p>
        </w:tc>
        <w:tc>
          <w:tcPr>
            <w:tcW w:w="7200" w:type="dxa"/>
            <w:tcBorders>
              <w:top w:val="single" w:sz="4" w:space="0" w:color="D9DEE8"/>
              <w:left w:val="single" w:sz="4" w:space="0" w:color="D9DEE8"/>
              <w:bottom w:val="single" w:sz="4" w:space="0" w:color="D9DEE8"/>
              <w:right w:val="single" w:sz="4" w:space="0" w:color="D9DEE8"/>
            </w:tcBorders>
          </w:tcPr>
          <w:p w14:paraId="44BFF442" w14:textId="77777777" w:rsidR="004661F9" w:rsidRPr="00FF452E" w:rsidRDefault="00000000">
            <w:pPr>
              <w:spacing w:after="0"/>
              <w:rPr>
                <w:sz w:val="28"/>
                <w:szCs w:val="28"/>
              </w:rPr>
            </w:pPr>
            <w:r w:rsidRPr="00FF452E">
              <w:rPr>
                <w:sz w:val="28"/>
                <w:szCs w:val="28"/>
              </w:rPr>
              <w:t>AuditLogRepository.java, SecurityEventRepository.java</w:t>
            </w:r>
          </w:p>
        </w:tc>
      </w:tr>
      <w:tr w:rsidR="004661F9" w:rsidRPr="00FF452E" w14:paraId="143B3A7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F54AC3E" w14:textId="77777777" w:rsidR="004661F9" w:rsidRPr="00FF452E" w:rsidRDefault="00000000">
            <w:pPr>
              <w:spacing w:after="0"/>
              <w:rPr>
                <w:sz w:val="28"/>
                <w:szCs w:val="28"/>
              </w:rPr>
            </w:pPr>
            <w:r w:rsidRPr="00FF452E">
              <w:rPr>
                <w:sz w:val="28"/>
                <w:szCs w:val="28"/>
              </w:rPr>
              <w:t>api/dto/request</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E606CD0" w14:textId="77777777" w:rsidR="004661F9" w:rsidRPr="00FF452E" w:rsidRDefault="00000000">
            <w:pPr>
              <w:spacing w:after="0"/>
              <w:rPr>
                <w:sz w:val="28"/>
                <w:szCs w:val="28"/>
              </w:rPr>
            </w:pPr>
            <w:r w:rsidRPr="00FF452E">
              <w:rPr>
                <w:sz w:val="28"/>
                <w:szCs w:val="28"/>
              </w:rPr>
              <w:t>AuditLogSearchCriteria.java</w:t>
            </w:r>
          </w:p>
        </w:tc>
      </w:tr>
      <w:tr w:rsidR="004661F9" w:rsidRPr="00FF452E" w14:paraId="0F99D7C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F3D8A1E" w14:textId="77777777" w:rsidR="004661F9" w:rsidRPr="00FF452E" w:rsidRDefault="00000000">
            <w:pPr>
              <w:spacing w:after="0"/>
              <w:rPr>
                <w:sz w:val="28"/>
                <w:szCs w:val="28"/>
              </w:rPr>
            </w:pPr>
            <w:r w:rsidRPr="00FF452E">
              <w:rPr>
                <w:sz w:val="28"/>
                <w:szCs w:val="28"/>
              </w:rPr>
              <w:t>api/dto/response</w:t>
            </w:r>
          </w:p>
        </w:tc>
        <w:tc>
          <w:tcPr>
            <w:tcW w:w="7200" w:type="dxa"/>
            <w:tcBorders>
              <w:top w:val="single" w:sz="4" w:space="0" w:color="D9DEE8"/>
              <w:left w:val="single" w:sz="4" w:space="0" w:color="D9DEE8"/>
              <w:bottom w:val="single" w:sz="4" w:space="0" w:color="D9DEE8"/>
              <w:right w:val="single" w:sz="4" w:space="0" w:color="D9DEE8"/>
            </w:tcBorders>
          </w:tcPr>
          <w:p w14:paraId="36E879EA" w14:textId="77777777" w:rsidR="004661F9" w:rsidRPr="00FF452E" w:rsidRDefault="00000000">
            <w:pPr>
              <w:spacing w:after="0"/>
              <w:rPr>
                <w:sz w:val="28"/>
                <w:szCs w:val="28"/>
              </w:rPr>
            </w:pPr>
            <w:r w:rsidRPr="00FF452E">
              <w:rPr>
                <w:sz w:val="28"/>
                <w:szCs w:val="28"/>
              </w:rPr>
              <w:t>AuditLogResponse.java</w:t>
            </w:r>
          </w:p>
        </w:tc>
      </w:tr>
    </w:tbl>
    <w:p w14:paraId="1BF6E779" w14:textId="77777777" w:rsidR="004661F9" w:rsidRPr="00FF452E" w:rsidRDefault="00000000">
      <w:pPr>
        <w:pStyle w:val="Heading1"/>
        <w:rPr>
          <w:sz w:val="28"/>
        </w:rPr>
      </w:pPr>
      <w:r w:rsidRPr="00FF452E">
        <w:rPr>
          <w:sz w:val="28"/>
        </w:rPr>
        <w:t>11. Database Migration and Seed Structure</w:t>
      </w:r>
    </w:p>
    <w:p w14:paraId="6A1AD70F" w14:textId="77777777" w:rsidR="004661F9" w:rsidRPr="00FF452E" w:rsidRDefault="00000000">
      <w:pPr>
        <w:rPr>
          <w:sz w:val="28"/>
          <w:szCs w:val="28"/>
        </w:rPr>
      </w:pPr>
      <w:r w:rsidRPr="00FF452E">
        <w:rPr>
          <w:sz w:val="28"/>
          <w:szCs w:val="28"/>
        </w:rPr>
        <w:t xml:space="preserve">Flyway </w:t>
      </w:r>
      <w:proofErr w:type="gramStart"/>
      <w:r w:rsidRPr="00FF452E">
        <w:rPr>
          <w:sz w:val="28"/>
          <w:szCs w:val="28"/>
        </w:rPr>
        <w:t>migrations</w:t>
      </w:r>
      <w:proofErr w:type="gramEnd"/>
      <w:r w:rsidRPr="00FF452E">
        <w:rPr>
          <w:sz w:val="28"/>
          <w:szCs w:val="28"/>
        </w:rPr>
        <w:t xml:space="preserve"> must be </w:t>
      </w:r>
      <w:proofErr w:type="gramStart"/>
      <w:r w:rsidRPr="00FF452E">
        <w:rPr>
          <w:sz w:val="28"/>
          <w:szCs w:val="28"/>
        </w:rPr>
        <w:t>deterministic</w:t>
      </w:r>
      <w:proofErr w:type="gramEnd"/>
      <w:r w:rsidRPr="00FF452E">
        <w:rPr>
          <w:sz w:val="28"/>
          <w:szCs w:val="28"/>
        </w:rPr>
        <w:t>, reviewable, and ordered. Migration files are placeholders at structure-finalization time; final SQL DDL must align with the ERD and Database Design Document before implementation.</w:t>
      </w:r>
    </w:p>
    <w:p w14:paraId="22B94CF1" w14:textId="77777777" w:rsidR="004661F9" w:rsidRPr="00FF452E" w:rsidRDefault="00000000">
      <w:pPr>
        <w:pStyle w:val="CodeBlock"/>
        <w:shd w:val="clear" w:color="auto" w:fill="F6F8FA"/>
        <w:rPr>
          <w:sz w:val="28"/>
          <w:szCs w:val="28"/>
        </w:rPr>
      </w:pPr>
      <w:r w:rsidRPr="00FF452E">
        <w:rPr>
          <w:color w:val="1F2937"/>
          <w:sz w:val="28"/>
          <w:szCs w:val="28"/>
        </w:rPr>
        <w:t>src/main/resources/db/migration/</w:t>
      </w:r>
    </w:p>
    <w:p w14:paraId="39C98202" w14:textId="77777777" w:rsidR="004661F9" w:rsidRPr="00FF452E" w:rsidRDefault="00000000">
      <w:pPr>
        <w:pStyle w:val="CodeBlock"/>
        <w:shd w:val="clear" w:color="auto" w:fill="F6F8FA"/>
        <w:rPr>
          <w:sz w:val="28"/>
          <w:szCs w:val="28"/>
        </w:rPr>
      </w:pPr>
      <w:r w:rsidRPr="00FF452E">
        <w:rPr>
          <w:color w:val="1F2937"/>
          <w:sz w:val="28"/>
          <w:szCs w:val="28"/>
        </w:rPr>
        <w:t>├── V001__create_schemas.sql</w:t>
      </w:r>
    </w:p>
    <w:p w14:paraId="028D5302" w14:textId="77777777" w:rsidR="004661F9" w:rsidRPr="00FF452E" w:rsidRDefault="00000000">
      <w:pPr>
        <w:pStyle w:val="CodeBlock"/>
        <w:shd w:val="clear" w:color="auto" w:fill="F6F8FA"/>
        <w:rPr>
          <w:sz w:val="28"/>
          <w:szCs w:val="28"/>
        </w:rPr>
      </w:pPr>
      <w:r w:rsidRPr="00FF452E">
        <w:rPr>
          <w:color w:val="1F2937"/>
          <w:sz w:val="28"/>
          <w:szCs w:val="28"/>
        </w:rPr>
        <w:t>├── V002__create_auth_tables.sql</w:t>
      </w:r>
    </w:p>
    <w:p w14:paraId="02B623C2" w14:textId="77777777" w:rsidR="004661F9" w:rsidRPr="00FF452E" w:rsidRDefault="00000000">
      <w:pPr>
        <w:pStyle w:val="CodeBlock"/>
        <w:shd w:val="clear" w:color="auto" w:fill="F6F8FA"/>
        <w:rPr>
          <w:sz w:val="28"/>
          <w:szCs w:val="28"/>
        </w:rPr>
      </w:pPr>
      <w:r w:rsidRPr="00FF452E">
        <w:rPr>
          <w:color w:val="1F2937"/>
          <w:sz w:val="28"/>
          <w:szCs w:val="28"/>
        </w:rPr>
        <w:t>├── V003__create_student_identity_tables.sql</w:t>
      </w:r>
    </w:p>
    <w:p w14:paraId="20868D84" w14:textId="77777777" w:rsidR="004661F9" w:rsidRPr="00FF452E" w:rsidRDefault="00000000">
      <w:pPr>
        <w:pStyle w:val="CodeBlock"/>
        <w:shd w:val="clear" w:color="auto" w:fill="F6F8FA"/>
        <w:rPr>
          <w:sz w:val="28"/>
          <w:szCs w:val="28"/>
        </w:rPr>
      </w:pPr>
      <w:r w:rsidRPr="00FF452E">
        <w:rPr>
          <w:color w:val="1F2937"/>
          <w:sz w:val="28"/>
          <w:szCs w:val="28"/>
        </w:rPr>
        <w:t>├── V004__create_student_profile_tables.sql</w:t>
      </w:r>
    </w:p>
    <w:p w14:paraId="64EFC8BA" w14:textId="77777777" w:rsidR="004661F9" w:rsidRPr="00FF452E" w:rsidRDefault="00000000">
      <w:pPr>
        <w:pStyle w:val="CodeBlock"/>
        <w:shd w:val="clear" w:color="auto" w:fill="F6F8FA"/>
        <w:rPr>
          <w:sz w:val="28"/>
          <w:szCs w:val="28"/>
        </w:rPr>
      </w:pPr>
      <w:r w:rsidRPr="00FF452E">
        <w:rPr>
          <w:color w:val="1F2937"/>
          <w:sz w:val="28"/>
          <w:szCs w:val="28"/>
        </w:rPr>
        <w:t>├── V005__create_skill_taxonomy_tables.sql</w:t>
      </w:r>
    </w:p>
    <w:p w14:paraId="5DF48094" w14:textId="77777777" w:rsidR="004661F9" w:rsidRPr="00FF452E" w:rsidRDefault="00000000">
      <w:pPr>
        <w:pStyle w:val="CodeBlock"/>
        <w:shd w:val="clear" w:color="auto" w:fill="F6F8FA"/>
        <w:rPr>
          <w:sz w:val="28"/>
          <w:szCs w:val="28"/>
        </w:rPr>
      </w:pPr>
      <w:r w:rsidRPr="00FF452E">
        <w:rPr>
          <w:color w:val="1F2937"/>
          <w:sz w:val="28"/>
          <w:szCs w:val="28"/>
        </w:rPr>
        <w:t>├── V006__create_declared_skill_tables.sql</w:t>
      </w:r>
    </w:p>
    <w:p w14:paraId="07F59505" w14:textId="77777777" w:rsidR="004661F9" w:rsidRPr="00FF452E" w:rsidRDefault="00000000">
      <w:pPr>
        <w:pStyle w:val="CodeBlock"/>
        <w:shd w:val="clear" w:color="auto" w:fill="F6F8FA"/>
        <w:rPr>
          <w:sz w:val="28"/>
          <w:szCs w:val="28"/>
        </w:rPr>
      </w:pPr>
      <w:r w:rsidRPr="00FF452E">
        <w:rPr>
          <w:color w:val="1F2937"/>
          <w:sz w:val="28"/>
          <w:szCs w:val="28"/>
        </w:rPr>
        <w:t>├── V007__create_project_tables.sql</w:t>
      </w:r>
    </w:p>
    <w:p w14:paraId="73629FD4" w14:textId="77777777" w:rsidR="004661F9" w:rsidRPr="00FF452E" w:rsidRDefault="00000000">
      <w:pPr>
        <w:pStyle w:val="CodeBlock"/>
        <w:shd w:val="clear" w:color="auto" w:fill="F6F8FA"/>
        <w:rPr>
          <w:sz w:val="28"/>
          <w:szCs w:val="28"/>
        </w:rPr>
      </w:pPr>
      <w:r w:rsidRPr="00FF452E">
        <w:rPr>
          <w:color w:val="1F2937"/>
          <w:sz w:val="28"/>
          <w:szCs w:val="28"/>
        </w:rPr>
        <w:t>├── V008__create_academic_ledger_tables.sql</w:t>
      </w:r>
    </w:p>
    <w:p w14:paraId="299A7F01" w14:textId="77777777" w:rsidR="004661F9" w:rsidRPr="00FF452E" w:rsidRDefault="00000000">
      <w:pPr>
        <w:pStyle w:val="CodeBlock"/>
        <w:shd w:val="clear" w:color="auto" w:fill="F6F8FA"/>
        <w:rPr>
          <w:sz w:val="28"/>
          <w:szCs w:val="28"/>
        </w:rPr>
      </w:pPr>
      <w:r w:rsidRPr="00FF452E">
        <w:rPr>
          <w:color w:val="1F2937"/>
          <w:sz w:val="28"/>
          <w:szCs w:val="28"/>
        </w:rPr>
        <w:t>├── V009__create_cv_versioning_tables.sql</w:t>
      </w:r>
    </w:p>
    <w:p w14:paraId="27070DED" w14:textId="77777777" w:rsidR="004661F9" w:rsidRPr="00FF452E" w:rsidRDefault="00000000">
      <w:pPr>
        <w:pStyle w:val="CodeBlock"/>
        <w:shd w:val="clear" w:color="auto" w:fill="F6F8FA"/>
        <w:rPr>
          <w:sz w:val="28"/>
          <w:szCs w:val="28"/>
        </w:rPr>
      </w:pPr>
      <w:r w:rsidRPr="00FF452E">
        <w:rPr>
          <w:color w:val="1F2937"/>
          <w:sz w:val="28"/>
          <w:szCs w:val="28"/>
        </w:rPr>
        <w:t>├── V010__create_company_tables.sql</w:t>
      </w:r>
    </w:p>
    <w:p w14:paraId="54ADF84A" w14:textId="77777777" w:rsidR="004661F9" w:rsidRPr="00FF452E" w:rsidRDefault="00000000">
      <w:pPr>
        <w:pStyle w:val="CodeBlock"/>
        <w:shd w:val="clear" w:color="auto" w:fill="F6F8FA"/>
        <w:rPr>
          <w:sz w:val="28"/>
          <w:szCs w:val="28"/>
        </w:rPr>
      </w:pPr>
      <w:r w:rsidRPr="00FF452E">
        <w:rPr>
          <w:color w:val="1F2937"/>
          <w:sz w:val="28"/>
          <w:szCs w:val="28"/>
        </w:rPr>
        <w:t>├── V011__create_internship_request_tables.sql</w:t>
      </w:r>
    </w:p>
    <w:p w14:paraId="311B1BC1" w14:textId="77777777" w:rsidR="004661F9" w:rsidRPr="00FF452E" w:rsidRDefault="00000000">
      <w:pPr>
        <w:pStyle w:val="CodeBlock"/>
        <w:shd w:val="clear" w:color="auto" w:fill="F6F8FA"/>
        <w:rPr>
          <w:sz w:val="28"/>
          <w:szCs w:val="28"/>
        </w:rPr>
      </w:pPr>
      <w:r w:rsidRPr="00FF452E">
        <w:rPr>
          <w:color w:val="1F2937"/>
          <w:sz w:val="28"/>
          <w:szCs w:val="28"/>
        </w:rPr>
        <w:t>├── V012__create_filtering_tables.sql</w:t>
      </w:r>
    </w:p>
    <w:p w14:paraId="78049207" w14:textId="77777777" w:rsidR="004661F9" w:rsidRPr="00FF452E" w:rsidRDefault="00000000">
      <w:pPr>
        <w:pStyle w:val="CodeBlock"/>
        <w:shd w:val="clear" w:color="auto" w:fill="F6F8FA"/>
        <w:rPr>
          <w:sz w:val="28"/>
          <w:szCs w:val="28"/>
        </w:rPr>
      </w:pPr>
      <w:r w:rsidRPr="00FF452E">
        <w:rPr>
          <w:color w:val="1F2937"/>
          <w:sz w:val="28"/>
          <w:szCs w:val="28"/>
        </w:rPr>
        <w:t>├── V013__create_shortlist_tables.sql</w:t>
      </w:r>
    </w:p>
    <w:p w14:paraId="62630B5B" w14:textId="77777777" w:rsidR="004661F9" w:rsidRPr="00FF452E" w:rsidRDefault="00000000">
      <w:pPr>
        <w:pStyle w:val="CodeBlock"/>
        <w:shd w:val="clear" w:color="auto" w:fill="F6F8FA"/>
        <w:rPr>
          <w:sz w:val="28"/>
          <w:szCs w:val="28"/>
        </w:rPr>
      </w:pPr>
      <w:r w:rsidRPr="00FF452E">
        <w:rPr>
          <w:color w:val="1F2937"/>
          <w:sz w:val="28"/>
          <w:szCs w:val="28"/>
        </w:rPr>
        <w:t>├── V014__create_export_tables.sql</w:t>
      </w:r>
    </w:p>
    <w:p w14:paraId="0CB782CB" w14:textId="77777777" w:rsidR="004661F9" w:rsidRPr="00FF452E" w:rsidRDefault="00000000">
      <w:pPr>
        <w:pStyle w:val="CodeBlock"/>
        <w:shd w:val="clear" w:color="auto" w:fill="F6F8FA"/>
        <w:rPr>
          <w:sz w:val="28"/>
          <w:szCs w:val="28"/>
        </w:rPr>
      </w:pPr>
      <w:r w:rsidRPr="00FF452E">
        <w:rPr>
          <w:color w:val="1F2937"/>
          <w:sz w:val="28"/>
          <w:szCs w:val="28"/>
        </w:rPr>
        <w:t>├── V015__create_audit_tables.sql</w:t>
      </w:r>
    </w:p>
    <w:p w14:paraId="77216C53" w14:textId="77777777" w:rsidR="004661F9" w:rsidRPr="00FF452E" w:rsidRDefault="00000000">
      <w:pPr>
        <w:pStyle w:val="CodeBlock"/>
        <w:shd w:val="clear" w:color="auto" w:fill="F6F8FA"/>
        <w:rPr>
          <w:sz w:val="28"/>
          <w:szCs w:val="28"/>
        </w:rPr>
      </w:pPr>
      <w:r w:rsidRPr="00FF452E">
        <w:rPr>
          <w:color w:val="1F2937"/>
          <w:sz w:val="28"/>
          <w:szCs w:val="28"/>
        </w:rPr>
        <w:lastRenderedPageBreak/>
        <w:t>├── V016__create_indexes.sql</w:t>
      </w:r>
    </w:p>
    <w:p w14:paraId="5845B066" w14:textId="77777777" w:rsidR="004661F9" w:rsidRPr="00FF452E" w:rsidRDefault="00000000">
      <w:pPr>
        <w:pStyle w:val="CodeBlock"/>
        <w:shd w:val="clear" w:color="auto" w:fill="F6F8FA"/>
        <w:rPr>
          <w:sz w:val="28"/>
          <w:szCs w:val="28"/>
        </w:rPr>
      </w:pPr>
      <w:r w:rsidRPr="00FF452E">
        <w:rPr>
          <w:color w:val="1F2937"/>
          <w:sz w:val="28"/>
          <w:szCs w:val="28"/>
        </w:rPr>
        <w:t>├── V017__create_constraints.sql</w:t>
      </w:r>
    </w:p>
    <w:p w14:paraId="048D29D3" w14:textId="77777777" w:rsidR="004661F9" w:rsidRPr="00FF452E" w:rsidRDefault="00000000">
      <w:pPr>
        <w:pStyle w:val="CodeBlock"/>
        <w:shd w:val="clear" w:color="auto" w:fill="F6F8FA"/>
        <w:rPr>
          <w:sz w:val="28"/>
          <w:szCs w:val="28"/>
        </w:rPr>
      </w:pPr>
      <w:r w:rsidRPr="00FF452E">
        <w:rPr>
          <w:color w:val="1F2937"/>
          <w:sz w:val="28"/>
          <w:szCs w:val="28"/>
        </w:rPr>
        <w:t>├── V018__seed_roles.sql</w:t>
      </w:r>
    </w:p>
    <w:p w14:paraId="368A454A" w14:textId="77777777" w:rsidR="004661F9" w:rsidRPr="00FF452E" w:rsidRDefault="00000000">
      <w:pPr>
        <w:pStyle w:val="CodeBlock"/>
        <w:shd w:val="clear" w:color="auto" w:fill="F6F8FA"/>
        <w:rPr>
          <w:sz w:val="28"/>
          <w:szCs w:val="28"/>
        </w:rPr>
      </w:pPr>
      <w:r w:rsidRPr="00FF452E">
        <w:rPr>
          <w:color w:val="1F2937"/>
          <w:sz w:val="28"/>
          <w:szCs w:val="28"/>
        </w:rPr>
        <w:t>├── V019__seed_grade_scale.sql</w:t>
      </w:r>
    </w:p>
    <w:p w14:paraId="71910637" w14:textId="77777777" w:rsidR="004661F9" w:rsidRPr="00FF452E" w:rsidRDefault="00000000">
      <w:pPr>
        <w:pStyle w:val="CodeBlock"/>
        <w:shd w:val="clear" w:color="auto" w:fill="F6F8FA"/>
        <w:rPr>
          <w:sz w:val="28"/>
          <w:szCs w:val="28"/>
        </w:rPr>
      </w:pPr>
      <w:r w:rsidRPr="00FF452E">
        <w:rPr>
          <w:color w:val="1F2937"/>
          <w:sz w:val="28"/>
          <w:szCs w:val="28"/>
        </w:rPr>
        <w:t>├── V020__seed_initial_skill_taxonomy_placeholder.sql</w:t>
      </w:r>
    </w:p>
    <w:p w14:paraId="63A8601E" w14:textId="77777777" w:rsidR="004661F9" w:rsidRPr="00FF452E" w:rsidRDefault="00000000">
      <w:pPr>
        <w:pStyle w:val="CodeBlock"/>
        <w:shd w:val="clear" w:color="auto" w:fill="F6F8FA"/>
        <w:rPr>
          <w:sz w:val="28"/>
          <w:szCs w:val="28"/>
        </w:rPr>
      </w:pPr>
      <w:r w:rsidRPr="00FF452E">
        <w:rPr>
          <w:color w:val="1F2937"/>
          <w:sz w:val="28"/>
          <w:szCs w:val="28"/>
        </w:rPr>
        <w:t>src/main/resources/db/seed/</w:t>
      </w:r>
    </w:p>
    <w:p w14:paraId="4D7C4DB8" w14:textId="77777777" w:rsidR="004661F9" w:rsidRPr="00FF452E" w:rsidRDefault="00000000">
      <w:pPr>
        <w:pStyle w:val="CodeBlock"/>
        <w:shd w:val="clear" w:color="auto" w:fill="F6F8FA"/>
        <w:rPr>
          <w:sz w:val="28"/>
          <w:szCs w:val="28"/>
        </w:rPr>
      </w:pPr>
      <w:r w:rsidRPr="00FF452E">
        <w:rPr>
          <w:color w:val="1F2937"/>
          <w:sz w:val="28"/>
          <w:szCs w:val="28"/>
        </w:rPr>
        <w:t>├── README.md</w:t>
      </w:r>
    </w:p>
    <w:p w14:paraId="34BE581F" w14:textId="77777777" w:rsidR="004661F9" w:rsidRPr="00FF452E" w:rsidRDefault="00000000">
      <w:pPr>
        <w:pStyle w:val="CodeBlock"/>
        <w:shd w:val="clear" w:color="auto" w:fill="F6F8FA"/>
        <w:rPr>
          <w:sz w:val="28"/>
          <w:szCs w:val="28"/>
        </w:rPr>
      </w:pPr>
      <w:r w:rsidRPr="00FF452E">
        <w:rPr>
          <w:color w:val="1F2937"/>
          <w:sz w:val="28"/>
          <w:szCs w:val="28"/>
        </w:rPr>
        <w:t>├── skill-taxonomy-seed-notes.md</w:t>
      </w:r>
    </w:p>
    <w:p w14:paraId="054773A8" w14:textId="77777777" w:rsidR="004661F9" w:rsidRPr="00FF452E" w:rsidRDefault="00000000">
      <w:pPr>
        <w:pStyle w:val="CodeBlock"/>
        <w:shd w:val="clear" w:color="auto" w:fill="F6F8FA"/>
        <w:rPr>
          <w:sz w:val="28"/>
          <w:szCs w:val="28"/>
        </w:rPr>
      </w:pPr>
      <w:r w:rsidRPr="00FF452E">
        <w:rPr>
          <w:color w:val="1F2937"/>
          <w:sz w:val="28"/>
          <w:szCs w:val="28"/>
        </w:rPr>
        <w:t>└── sample-skill-taxonomy-placeholder.json</w:t>
      </w:r>
    </w:p>
    <w:tbl>
      <w:tblPr>
        <w:tblW w:w="0" w:type="auto"/>
        <w:jc w:val="center"/>
        <w:tblLook w:val="04A0" w:firstRow="1" w:lastRow="0" w:firstColumn="1" w:lastColumn="0" w:noHBand="0" w:noVBand="1"/>
      </w:tblPr>
      <w:tblGrid>
        <w:gridCol w:w="10368"/>
      </w:tblGrid>
      <w:tr w:rsidR="004661F9" w:rsidRPr="00FF452E" w14:paraId="105675C9" w14:textId="77777777">
        <w:trPr>
          <w:jc w:val="center"/>
        </w:trPr>
        <w:tc>
          <w:tcPr>
            <w:tcW w:w="10368" w:type="dxa"/>
            <w:tcBorders>
              <w:top w:val="single" w:sz="8" w:space="0" w:color="A66F00"/>
              <w:left w:val="single" w:sz="8" w:space="0" w:color="A66F00"/>
              <w:bottom w:val="single" w:sz="8" w:space="0" w:color="A66F00"/>
              <w:right w:val="single" w:sz="8" w:space="0" w:color="A66F00"/>
            </w:tcBorders>
            <w:shd w:val="clear" w:color="auto" w:fill="FFF4D6"/>
            <w:vAlign w:val="center"/>
          </w:tcPr>
          <w:p w14:paraId="212CB811" w14:textId="77777777" w:rsidR="004661F9" w:rsidRPr="00FF452E" w:rsidRDefault="00000000">
            <w:pPr>
              <w:spacing w:after="80"/>
              <w:rPr>
                <w:sz w:val="28"/>
                <w:szCs w:val="28"/>
              </w:rPr>
            </w:pPr>
            <w:r w:rsidRPr="00FF452E">
              <w:rPr>
                <w:b/>
                <w:color w:val="A66F00"/>
                <w:sz w:val="28"/>
                <w:szCs w:val="28"/>
              </w:rPr>
              <w:t>Skill Taxonomy Seed Rule</w:t>
            </w:r>
          </w:p>
          <w:p w14:paraId="4B9E3B51" w14:textId="77777777" w:rsidR="004661F9" w:rsidRPr="00FF452E" w:rsidRDefault="00000000">
            <w:pPr>
              <w:spacing w:after="0"/>
              <w:rPr>
                <w:sz w:val="28"/>
                <w:szCs w:val="28"/>
              </w:rPr>
            </w:pPr>
            <w:r w:rsidRPr="00FF452E">
              <w:rPr>
                <w:sz w:val="28"/>
                <w:szCs w:val="28"/>
              </w:rPr>
              <w:t>The sample skill breakdown is structural only. The final production Master Skill List is pending and must be introduced through developer-controlled migrations/seeds. Do not create Admin skill CRUD/import functionality.</w:t>
            </w:r>
          </w:p>
        </w:tc>
      </w:tr>
    </w:tbl>
    <w:p w14:paraId="5FF14DF3" w14:textId="77777777" w:rsidR="004661F9" w:rsidRPr="00FF452E" w:rsidRDefault="00000000">
      <w:pPr>
        <w:pStyle w:val="Heading1"/>
        <w:rPr>
          <w:sz w:val="28"/>
        </w:rPr>
      </w:pPr>
      <w:r w:rsidRPr="00FF452E">
        <w:rPr>
          <w:sz w:val="28"/>
        </w:rPr>
        <w:t>12. Test Structure</w:t>
      </w:r>
    </w:p>
    <w:p w14:paraId="47484A61" w14:textId="77777777" w:rsidR="004661F9" w:rsidRPr="00FF452E" w:rsidRDefault="00000000">
      <w:pPr>
        <w:pStyle w:val="CodeBlock"/>
        <w:shd w:val="clear" w:color="auto" w:fill="F6F8FA"/>
        <w:rPr>
          <w:sz w:val="28"/>
          <w:szCs w:val="28"/>
        </w:rPr>
      </w:pPr>
      <w:r w:rsidRPr="00FF452E">
        <w:rPr>
          <w:color w:val="1F2937"/>
          <w:sz w:val="28"/>
          <w:szCs w:val="28"/>
        </w:rPr>
        <w:t>src/test/java/lk/ac/ruhuna/dcs/cvmanagement/</w:t>
      </w:r>
    </w:p>
    <w:p w14:paraId="3B5A42AE" w14:textId="77777777" w:rsidR="004661F9" w:rsidRPr="00FF452E" w:rsidRDefault="00000000">
      <w:pPr>
        <w:pStyle w:val="CodeBlock"/>
        <w:shd w:val="clear" w:color="auto" w:fill="F6F8FA"/>
        <w:rPr>
          <w:sz w:val="28"/>
          <w:szCs w:val="28"/>
        </w:rPr>
      </w:pPr>
      <w:r w:rsidRPr="00FF452E">
        <w:rPr>
          <w:color w:val="1F2937"/>
          <w:sz w:val="28"/>
          <w:szCs w:val="28"/>
        </w:rPr>
        <w:t>├── architecture/</w:t>
      </w:r>
    </w:p>
    <w:p w14:paraId="10BCE614" w14:textId="77777777" w:rsidR="004661F9" w:rsidRPr="00FF452E" w:rsidRDefault="00000000">
      <w:pPr>
        <w:pStyle w:val="CodeBlock"/>
        <w:shd w:val="clear" w:color="auto" w:fill="F6F8FA"/>
        <w:rPr>
          <w:sz w:val="28"/>
          <w:szCs w:val="28"/>
        </w:rPr>
      </w:pPr>
      <w:r w:rsidRPr="00FF452E">
        <w:rPr>
          <w:color w:val="1F2937"/>
          <w:sz w:val="28"/>
          <w:szCs w:val="28"/>
        </w:rPr>
        <w:t>│   ├── ModuleDependencyRulesTest.java</w:t>
      </w:r>
    </w:p>
    <w:p w14:paraId="39D35114" w14:textId="77777777" w:rsidR="004661F9" w:rsidRPr="00FF452E" w:rsidRDefault="00000000">
      <w:pPr>
        <w:pStyle w:val="CodeBlock"/>
        <w:shd w:val="clear" w:color="auto" w:fill="F6F8FA"/>
        <w:rPr>
          <w:sz w:val="28"/>
          <w:szCs w:val="28"/>
        </w:rPr>
      </w:pPr>
      <w:r w:rsidRPr="00FF452E">
        <w:rPr>
          <w:color w:val="1F2937"/>
          <w:sz w:val="28"/>
          <w:szCs w:val="28"/>
        </w:rPr>
        <w:t>│   ├── PackageStructureTest.java</w:t>
      </w:r>
    </w:p>
    <w:p w14:paraId="7ADA2E80" w14:textId="77777777" w:rsidR="004661F9" w:rsidRPr="00FF452E" w:rsidRDefault="00000000">
      <w:pPr>
        <w:pStyle w:val="CodeBlock"/>
        <w:shd w:val="clear" w:color="auto" w:fill="F6F8FA"/>
        <w:rPr>
          <w:sz w:val="28"/>
          <w:szCs w:val="28"/>
        </w:rPr>
      </w:pPr>
      <w:r w:rsidRPr="00FF452E">
        <w:rPr>
          <w:color w:val="1F2937"/>
          <w:sz w:val="28"/>
          <w:szCs w:val="28"/>
        </w:rPr>
        <w:t>│   └── RemovedScopeGuardrailTest.java</w:t>
      </w:r>
    </w:p>
    <w:p w14:paraId="1F36D438" w14:textId="77777777" w:rsidR="004661F9" w:rsidRPr="00FF452E" w:rsidRDefault="00000000">
      <w:pPr>
        <w:pStyle w:val="CodeBlock"/>
        <w:shd w:val="clear" w:color="auto" w:fill="F6F8FA"/>
        <w:rPr>
          <w:sz w:val="28"/>
          <w:szCs w:val="28"/>
        </w:rPr>
      </w:pPr>
      <w:r w:rsidRPr="00FF452E">
        <w:rPr>
          <w:color w:val="1F2937"/>
          <w:sz w:val="28"/>
          <w:szCs w:val="28"/>
        </w:rPr>
        <w:t>├── support/</w:t>
      </w:r>
    </w:p>
    <w:p w14:paraId="15783B98" w14:textId="77777777" w:rsidR="004661F9" w:rsidRPr="00FF452E" w:rsidRDefault="00000000">
      <w:pPr>
        <w:pStyle w:val="CodeBlock"/>
        <w:shd w:val="clear" w:color="auto" w:fill="F6F8FA"/>
        <w:rPr>
          <w:sz w:val="28"/>
          <w:szCs w:val="28"/>
        </w:rPr>
      </w:pPr>
      <w:r w:rsidRPr="00FF452E">
        <w:rPr>
          <w:color w:val="1F2937"/>
          <w:sz w:val="28"/>
          <w:szCs w:val="28"/>
        </w:rPr>
        <w:t>│   ├── AbstractIntegrationTest.java</w:t>
      </w:r>
    </w:p>
    <w:p w14:paraId="4092E221" w14:textId="77777777" w:rsidR="004661F9" w:rsidRPr="00FF452E" w:rsidRDefault="00000000">
      <w:pPr>
        <w:pStyle w:val="CodeBlock"/>
        <w:shd w:val="clear" w:color="auto" w:fill="F6F8FA"/>
        <w:rPr>
          <w:sz w:val="28"/>
          <w:szCs w:val="28"/>
        </w:rPr>
      </w:pPr>
      <w:r w:rsidRPr="00FF452E">
        <w:rPr>
          <w:color w:val="1F2937"/>
          <w:sz w:val="28"/>
          <w:szCs w:val="28"/>
        </w:rPr>
        <w:t>│   ├── PostgresTestcontainerConfig.java</w:t>
      </w:r>
    </w:p>
    <w:p w14:paraId="5DF9D065" w14:textId="77777777" w:rsidR="004661F9" w:rsidRPr="00FF452E" w:rsidRDefault="00000000">
      <w:pPr>
        <w:pStyle w:val="CodeBlock"/>
        <w:shd w:val="clear" w:color="auto" w:fill="F6F8FA"/>
        <w:rPr>
          <w:sz w:val="28"/>
          <w:szCs w:val="28"/>
        </w:rPr>
      </w:pPr>
      <w:r w:rsidRPr="00FF452E">
        <w:rPr>
          <w:color w:val="1F2937"/>
          <w:sz w:val="28"/>
          <w:szCs w:val="28"/>
        </w:rPr>
        <w:t>│   ├── TestDataFactory.java</w:t>
      </w:r>
    </w:p>
    <w:p w14:paraId="53BCACAC" w14:textId="77777777" w:rsidR="004661F9" w:rsidRPr="00FF452E" w:rsidRDefault="00000000">
      <w:pPr>
        <w:pStyle w:val="CodeBlock"/>
        <w:shd w:val="clear" w:color="auto" w:fill="F6F8FA"/>
        <w:rPr>
          <w:sz w:val="28"/>
          <w:szCs w:val="28"/>
        </w:rPr>
      </w:pPr>
      <w:r w:rsidRPr="00FF452E">
        <w:rPr>
          <w:color w:val="1F2937"/>
          <w:sz w:val="28"/>
          <w:szCs w:val="28"/>
        </w:rPr>
        <w:t>│   ├── WithMockStudent.java</w:t>
      </w:r>
    </w:p>
    <w:p w14:paraId="0839379A" w14:textId="77777777" w:rsidR="004661F9" w:rsidRPr="00FF452E" w:rsidRDefault="00000000">
      <w:pPr>
        <w:pStyle w:val="CodeBlock"/>
        <w:shd w:val="clear" w:color="auto" w:fill="F6F8FA"/>
        <w:rPr>
          <w:sz w:val="28"/>
          <w:szCs w:val="28"/>
        </w:rPr>
      </w:pPr>
      <w:r w:rsidRPr="00FF452E">
        <w:rPr>
          <w:color w:val="1F2937"/>
          <w:sz w:val="28"/>
          <w:szCs w:val="28"/>
        </w:rPr>
        <w:t>│   ├── WithMockAdmin.java</w:t>
      </w:r>
    </w:p>
    <w:p w14:paraId="1616BEC1" w14:textId="77777777" w:rsidR="004661F9" w:rsidRPr="00FF452E" w:rsidRDefault="00000000">
      <w:pPr>
        <w:pStyle w:val="CodeBlock"/>
        <w:shd w:val="clear" w:color="auto" w:fill="F6F8FA"/>
        <w:rPr>
          <w:sz w:val="28"/>
          <w:szCs w:val="28"/>
        </w:rPr>
      </w:pPr>
      <w:r w:rsidRPr="00FF452E">
        <w:rPr>
          <w:color w:val="1F2937"/>
          <w:sz w:val="28"/>
          <w:szCs w:val="28"/>
        </w:rPr>
        <w:t>│   └── TestClockConfig.java</w:t>
      </w:r>
    </w:p>
    <w:p w14:paraId="01A0A13F" w14:textId="77777777" w:rsidR="004661F9" w:rsidRPr="00FF452E" w:rsidRDefault="00000000">
      <w:pPr>
        <w:pStyle w:val="CodeBlock"/>
        <w:shd w:val="clear" w:color="auto" w:fill="F6F8FA"/>
        <w:rPr>
          <w:sz w:val="28"/>
          <w:szCs w:val="28"/>
        </w:rPr>
      </w:pPr>
      <w:r w:rsidRPr="00FF452E">
        <w:rPr>
          <w:color w:val="1F2937"/>
          <w:sz w:val="28"/>
          <w:szCs w:val="28"/>
        </w:rPr>
        <w:t>└── modules/</w:t>
      </w:r>
    </w:p>
    <w:p w14:paraId="0A56AB08" w14:textId="77777777" w:rsidR="004661F9" w:rsidRPr="00FF452E" w:rsidRDefault="00000000">
      <w:pPr>
        <w:pStyle w:val="CodeBlock"/>
        <w:shd w:val="clear" w:color="auto" w:fill="F6F8FA"/>
        <w:rPr>
          <w:sz w:val="28"/>
          <w:szCs w:val="28"/>
        </w:rPr>
      </w:pPr>
      <w:r w:rsidRPr="00FF452E">
        <w:rPr>
          <w:color w:val="1F2937"/>
          <w:sz w:val="28"/>
          <w:szCs w:val="28"/>
        </w:rPr>
        <w:t xml:space="preserve">    ├── auth/</w:t>
      </w:r>
    </w:p>
    <w:p w14:paraId="39EC0DC7" w14:textId="77777777" w:rsidR="004661F9" w:rsidRPr="00FF452E" w:rsidRDefault="00000000">
      <w:pPr>
        <w:pStyle w:val="CodeBlock"/>
        <w:shd w:val="clear" w:color="auto" w:fill="F6F8FA"/>
        <w:rPr>
          <w:sz w:val="28"/>
          <w:szCs w:val="28"/>
        </w:rPr>
      </w:pPr>
      <w:r w:rsidRPr="00FF452E">
        <w:rPr>
          <w:color w:val="1F2937"/>
          <w:sz w:val="28"/>
          <w:szCs w:val="28"/>
        </w:rPr>
        <w:t xml:space="preserve">    │   ├── AuthControllerTest.java</w:t>
      </w:r>
    </w:p>
    <w:p w14:paraId="2FD94F4B" w14:textId="77777777" w:rsidR="004661F9" w:rsidRPr="00FF452E" w:rsidRDefault="00000000">
      <w:pPr>
        <w:pStyle w:val="CodeBlock"/>
        <w:shd w:val="clear" w:color="auto" w:fill="F6F8FA"/>
        <w:rPr>
          <w:sz w:val="28"/>
          <w:szCs w:val="28"/>
        </w:rPr>
      </w:pPr>
      <w:r w:rsidRPr="00FF452E">
        <w:rPr>
          <w:color w:val="1F2937"/>
          <w:sz w:val="28"/>
          <w:szCs w:val="28"/>
        </w:rPr>
        <w:t xml:space="preserve">    │   ├── AuthServiceTest.java</w:t>
      </w:r>
    </w:p>
    <w:p w14:paraId="3EC3B0AF" w14:textId="77777777" w:rsidR="004661F9" w:rsidRPr="00FF452E" w:rsidRDefault="00000000">
      <w:pPr>
        <w:pStyle w:val="CodeBlock"/>
        <w:shd w:val="clear" w:color="auto" w:fill="F6F8FA"/>
        <w:rPr>
          <w:sz w:val="28"/>
          <w:szCs w:val="28"/>
        </w:rPr>
      </w:pPr>
      <w:r w:rsidRPr="00FF452E">
        <w:rPr>
          <w:color w:val="1F2937"/>
          <w:sz w:val="28"/>
          <w:szCs w:val="28"/>
        </w:rPr>
        <w:t xml:space="preserve">    │   └── AuthRepositoryIntegrationTest.java</w:t>
      </w:r>
    </w:p>
    <w:p w14:paraId="745E0B81" w14:textId="77777777" w:rsidR="004661F9" w:rsidRPr="00FF452E" w:rsidRDefault="00000000">
      <w:pPr>
        <w:pStyle w:val="CodeBlock"/>
        <w:shd w:val="clear" w:color="auto" w:fill="F6F8FA"/>
        <w:rPr>
          <w:sz w:val="28"/>
          <w:szCs w:val="28"/>
        </w:rPr>
      </w:pPr>
      <w:r w:rsidRPr="00FF452E">
        <w:rPr>
          <w:color w:val="1F2937"/>
          <w:sz w:val="28"/>
          <w:szCs w:val="28"/>
        </w:rPr>
        <w:t xml:space="preserve">    ├── verification/</w:t>
      </w:r>
    </w:p>
    <w:p w14:paraId="56EC3D36" w14:textId="77777777" w:rsidR="004661F9" w:rsidRPr="00FF452E" w:rsidRDefault="00000000">
      <w:pPr>
        <w:pStyle w:val="CodeBlock"/>
        <w:shd w:val="clear" w:color="auto" w:fill="F6F8FA"/>
        <w:rPr>
          <w:sz w:val="28"/>
          <w:szCs w:val="28"/>
        </w:rPr>
      </w:pPr>
      <w:r w:rsidRPr="00FF452E">
        <w:rPr>
          <w:color w:val="1F2937"/>
          <w:sz w:val="28"/>
          <w:szCs w:val="28"/>
        </w:rPr>
        <w:t xml:space="preserve">    │   ├── StudentVerificationServiceTest.java</w:t>
      </w:r>
    </w:p>
    <w:p w14:paraId="3FF52971" w14:textId="77777777" w:rsidR="004661F9" w:rsidRPr="00FF452E" w:rsidRDefault="00000000">
      <w:pPr>
        <w:pStyle w:val="CodeBlock"/>
        <w:shd w:val="clear" w:color="auto" w:fill="F6F8FA"/>
        <w:rPr>
          <w:sz w:val="28"/>
          <w:szCs w:val="28"/>
        </w:rPr>
      </w:pPr>
      <w:r w:rsidRPr="00FF452E">
        <w:rPr>
          <w:color w:val="1F2937"/>
          <w:sz w:val="28"/>
          <w:szCs w:val="28"/>
        </w:rPr>
        <w:t xml:space="preserve">    │   ├── OtpServiceTest.java</w:t>
      </w:r>
    </w:p>
    <w:p w14:paraId="3B43B250" w14:textId="77777777" w:rsidR="004661F9" w:rsidRPr="00FF452E" w:rsidRDefault="00000000">
      <w:pPr>
        <w:pStyle w:val="CodeBlock"/>
        <w:shd w:val="clear" w:color="auto" w:fill="F6F8FA"/>
        <w:rPr>
          <w:sz w:val="28"/>
          <w:szCs w:val="28"/>
        </w:rPr>
      </w:pPr>
      <w:r w:rsidRPr="00FF452E">
        <w:rPr>
          <w:color w:val="1F2937"/>
          <w:sz w:val="28"/>
          <w:szCs w:val="28"/>
        </w:rPr>
        <w:t xml:space="preserve">    │   └── VerificationApiIntegrationTest.java</w:t>
      </w:r>
    </w:p>
    <w:p w14:paraId="2F1C6DDF" w14:textId="77777777" w:rsidR="004661F9" w:rsidRPr="00FF452E" w:rsidRDefault="00000000">
      <w:pPr>
        <w:pStyle w:val="CodeBlock"/>
        <w:shd w:val="clear" w:color="auto" w:fill="F6F8FA"/>
        <w:rPr>
          <w:sz w:val="28"/>
          <w:szCs w:val="28"/>
        </w:rPr>
      </w:pPr>
      <w:r w:rsidRPr="00FF452E">
        <w:rPr>
          <w:color w:val="1F2937"/>
          <w:sz w:val="28"/>
          <w:szCs w:val="28"/>
        </w:rPr>
        <w:t xml:space="preserve">    ├── studentprofile/</w:t>
      </w:r>
    </w:p>
    <w:p w14:paraId="70AFD070" w14:textId="77777777" w:rsidR="004661F9" w:rsidRPr="00FF452E" w:rsidRDefault="00000000">
      <w:pPr>
        <w:pStyle w:val="CodeBlock"/>
        <w:shd w:val="clear" w:color="auto" w:fill="F6F8FA"/>
        <w:rPr>
          <w:sz w:val="28"/>
          <w:szCs w:val="28"/>
        </w:rPr>
      </w:pPr>
      <w:r w:rsidRPr="00FF452E">
        <w:rPr>
          <w:color w:val="1F2937"/>
          <w:sz w:val="28"/>
          <w:szCs w:val="28"/>
        </w:rPr>
        <w:t xml:space="preserve">    │   ├── StudentProfileServiceTest.java</w:t>
      </w:r>
    </w:p>
    <w:p w14:paraId="23DC3D05" w14:textId="77777777" w:rsidR="004661F9" w:rsidRPr="00FF452E" w:rsidRDefault="00000000">
      <w:pPr>
        <w:pStyle w:val="CodeBlock"/>
        <w:shd w:val="clear" w:color="auto" w:fill="F6F8FA"/>
        <w:rPr>
          <w:sz w:val="28"/>
          <w:szCs w:val="28"/>
        </w:rPr>
      </w:pPr>
      <w:r w:rsidRPr="00FF452E">
        <w:rPr>
          <w:color w:val="1F2937"/>
          <w:sz w:val="28"/>
          <w:szCs w:val="28"/>
        </w:rPr>
        <w:t xml:space="preserve">    │   └── StudentProfileApiIntegrationTest.java</w:t>
      </w:r>
    </w:p>
    <w:p w14:paraId="531DA4AF" w14:textId="77777777" w:rsidR="004661F9" w:rsidRPr="00FF452E" w:rsidRDefault="00000000">
      <w:pPr>
        <w:pStyle w:val="CodeBlock"/>
        <w:shd w:val="clear" w:color="auto" w:fill="F6F8FA"/>
        <w:rPr>
          <w:sz w:val="28"/>
          <w:szCs w:val="28"/>
        </w:rPr>
      </w:pPr>
      <w:r w:rsidRPr="00FF452E">
        <w:rPr>
          <w:color w:val="1F2937"/>
          <w:sz w:val="28"/>
          <w:szCs w:val="28"/>
        </w:rPr>
        <w:t xml:space="preserve">    ├── skills/</w:t>
      </w:r>
    </w:p>
    <w:p w14:paraId="3343AC6F" w14:textId="77777777" w:rsidR="004661F9" w:rsidRPr="00FF452E" w:rsidRDefault="00000000">
      <w:pPr>
        <w:pStyle w:val="CodeBlock"/>
        <w:shd w:val="clear" w:color="auto" w:fill="F6F8FA"/>
        <w:rPr>
          <w:sz w:val="28"/>
          <w:szCs w:val="28"/>
        </w:rPr>
      </w:pPr>
      <w:r w:rsidRPr="00FF452E">
        <w:rPr>
          <w:color w:val="1F2937"/>
          <w:sz w:val="28"/>
          <w:szCs w:val="28"/>
        </w:rPr>
        <w:t xml:space="preserve">    │   ├── SkillTaxonomyServiceTest.java</w:t>
      </w:r>
    </w:p>
    <w:p w14:paraId="463AF684" w14:textId="77777777" w:rsidR="004661F9" w:rsidRPr="00FF452E" w:rsidRDefault="00000000">
      <w:pPr>
        <w:pStyle w:val="CodeBlock"/>
        <w:shd w:val="clear" w:color="auto" w:fill="F6F8FA"/>
        <w:rPr>
          <w:sz w:val="28"/>
          <w:szCs w:val="28"/>
        </w:rPr>
      </w:pPr>
      <w:r w:rsidRPr="00FF452E">
        <w:rPr>
          <w:color w:val="1F2937"/>
          <w:sz w:val="28"/>
          <w:szCs w:val="28"/>
        </w:rPr>
        <w:lastRenderedPageBreak/>
        <w:t xml:space="preserve">    │   └── DeclaredSkillApiIntegrationTest.java</w:t>
      </w:r>
    </w:p>
    <w:p w14:paraId="5F0FF7C6" w14:textId="77777777" w:rsidR="004661F9" w:rsidRPr="00FF452E" w:rsidRDefault="00000000">
      <w:pPr>
        <w:pStyle w:val="CodeBlock"/>
        <w:shd w:val="clear" w:color="auto" w:fill="F6F8FA"/>
        <w:rPr>
          <w:sz w:val="28"/>
          <w:szCs w:val="28"/>
        </w:rPr>
      </w:pPr>
      <w:r w:rsidRPr="00FF452E">
        <w:rPr>
          <w:color w:val="1F2937"/>
          <w:sz w:val="28"/>
          <w:szCs w:val="28"/>
        </w:rPr>
        <w:t xml:space="preserve">    ├── projects/</w:t>
      </w:r>
    </w:p>
    <w:p w14:paraId="02A14E43" w14:textId="77777777" w:rsidR="004661F9" w:rsidRPr="00FF452E" w:rsidRDefault="00000000">
      <w:pPr>
        <w:pStyle w:val="CodeBlock"/>
        <w:shd w:val="clear" w:color="auto" w:fill="F6F8FA"/>
        <w:rPr>
          <w:sz w:val="28"/>
          <w:szCs w:val="28"/>
        </w:rPr>
      </w:pPr>
      <w:r w:rsidRPr="00FF452E">
        <w:rPr>
          <w:color w:val="1F2937"/>
          <w:sz w:val="28"/>
          <w:szCs w:val="28"/>
        </w:rPr>
        <w:t xml:space="preserve">    │   └── ProjectApiIntegrationTest.java</w:t>
      </w:r>
    </w:p>
    <w:p w14:paraId="0143FFF7" w14:textId="77777777" w:rsidR="004661F9" w:rsidRPr="00FF452E" w:rsidRDefault="00000000">
      <w:pPr>
        <w:pStyle w:val="CodeBlock"/>
        <w:shd w:val="clear" w:color="auto" w:fill="F6F8FA"/>
        <w:rPr>
          <w:sz w:val="28"/>
          <w:szCs w:val="28"/>
        </w:rPr>
      </w:pPr>
      <w:r w:rsidRPr="00FF452E">
        <w:rPr>
          <w:color w:val="1F2937"/>
          <w:sz w:val="28"/>
          <w:szCs w:val="28"/>
        </w:rPr>
        <w:t xml:space="preserve">    ├── academics/</w:t>
      </w:r>
    </w:p>
    <w:p w14:paraId="28BF4CE0" w14:textId="77777777" w:rsidR="004661F9" w:rsidRPr="00FF452E" w:rsidRDefault="00000000">
      <w:pPr>
        <w:pStyle w:val="CodeBlock"/>
        <w:shd w:val="clear" w:color="auto" w:fill="F6F8FA"/>
        <w:rPr>
          <w:sz w:val="28"/>
          <w:szCs w:val="28"/>
        </w:rPr>
      </w:pPr>
      <w:r w:rsidRPr="00FF452E">
        <w:rPr>
          <w:color w:val="1F2937"/>
          <w:sz w:val="28"/>
          <w:szCs w:val="28"/>
        </w:rPr>
        <w:t xml:space="preserve">    │   ├── AcademicLedgerServiceTest.java</w:t>
      </w:r>
    </w:p>
    <w:p w14:paraId="4DF4E2F1" w14:textId="77777777" w:rsidR="004661F9" w:rsidRPr="00FF452E" w:rsidRDefault="00000000">
      <w:pPr>
        <w:pStyle w:val="CodeBlock"/>
        <w:shd w:val="clear" w:color="auto" w:fill="F6F8FA"/>
        <w:rPr>
          <w:sz w:val="28"/>
          <w:szCs w:val="28"/>
        </w:rPr>
      </w:pPr>
      <w:r w:rsidRPr="00FF452E">
        <w:rPr>
          <w:color w:val="1F2937"/>
          <w:sz w:val="28"/>
          <w:szCs w:val="28"/>
        </w:rPr>
        <w:t xml:space="preserve">    │   ├── GpaCalculationServiceTest.java</w:t>
      </w:r>
    </w:p>
    <w:p w14:paraId="46B31FBD" w14:textId="77777777" w:rsidR="004661F9" w:rsidRPr="00FF452E" w:rsidRDefault="00000000">
      <w:pPr>
        <w:pStyle w:val="CodeBlock"/>
        <w:shd w:val="clear" w:color="auto" w:fill="F6F8FA"/>
        <w:rPr>
          <w:sz w:val="28"/>
          <w:szCs w:val="28"/>
        </w:rPr>
      </w:pPr>
      <w:r w:rsidRPr="00FF452E">
        <w:rPr>
          <w:color w:val="1F2937"/>
          <w:sz w:val="28"/>
          <w:szCs w:val="28"/>
        </w:rPr>
        <w:t xml:space="preserve">    │   └── AcademicLedgerIntegrationTest.java</w:t>
      </w:r>
    </w:p>
    <w:p w14:paraId="60D57245" w14:textId="77777777" w:rsidR="004661F9" w:rsidRPr="00FF452E" w:rsidRDefault="00000000">
      <w:pPr>
        <w:pStyle w:val="CodeBlock"/>
        <w:shd w:val="clear" w:color="auto" w:fill="F6F8FA"/>
        <w:rPr>
          <w:sz w:val="28"/>
          <w:szCs w:val="28"/>
        </w:rPr>
      </w:pPr>
      <w:r w:rsidRPr="00FF452E">
        <w:rPr>
          <w:color w:val="1F2937"/>
          <w:sz w:val="28"/>
          <w:szCs w:val="28"/>
        </w:rPr>
        <w:t xml:space="preserve">    ├── cv/</w:t>
      </w:r>
    </w:p>
    <w:p w14:paraId="778DAE62" w14:textId="77777777" w:rsidR="004661F9" w:rsidRPr="00FF452E" w:rsidRDefault="00000000">
      <w:pPr>
        <w:pStyle w:val="CodeBlock"/>
        <w:shd w:val="clear" w:color="auto" w:fill="F6F8FA"/>
        <w:rPr>
          <w:sz w:val="28"/>
          <w:szCs w:val="28"/>
        </w:rPr>
      </w:pPr>
      <w:r w:rsidRPr="00FF452E">
        <w:rPr>
          <w:color w:val="1F2937"/>
          <w:sz w:val="28"/>
          <w:szCs w:val="28"/>
        </w:rPr>
        <w:t xml:space="preserve">    │   ├── CvGenerationServiceTest.java</w:t>
      </w:r>
    </w:p>
    <w:p w14:paraId="1167E655" w14:textId="77777777" w:rsidR="004661F9" w:rsidRPr="00FF452E" w:rsidRDefault="00000000">
      <w:pPr>
        <w:pStyle w:val="CodeBlock"/>
        <w:shd w:val="clear" w:color="auto" w:fill="F6F8FA"/>
        <w:rPr>
          <w:sz w:val="28"/>
          <w:szCs w:val="28"/>
        </w:rPr>
      </w:pPr>
      <w:r w:rsidRPr="00FF452E">
        <w:rPr>
          <w:color w:val="1F2937"/>
          <w:sz w:val="28"/>
          <w:szCs w:val="28"/>
        </w:rPr>
        <w:t xml:space="preserve">    │   ├── CvFreshnessServiceTest.java</w:t>
      </w:r>
    </w:p>
    <w:p w14:paraId="59FC00C0" w14:textId="77777777" w:rsidR="004661F9" w:rsidRPr="00FF452E" w:rsidRDefault="00000000">
      <w:pPr>
        <w:pStyle w:val="CodeBlock"/>
        <w:shd w:val="clear" w:color="auto" w:fill="F6F8FA"/>
        <w:rPr>
          <w:sz w:val="28"/>
          <w:szCs w:val="28"/>
        </w:rPr>
      </w:pPr>
      <w:r w:rsidRPr="00FF452E">
        <w:rPr>
          <w:color w:val="1F2937"/>
          <w:sz w:val="28"/>
          <w:szCs w:val="28"/>
        </w:rPr>
        <w:t xml:space="preserve">    │   └── CvApiIntegrationTest.java</w:t>
      </w:r>
    </w:p>
    <w:p w14:paraId="33B5B698" w14:textId="77777777" w:rsidR="004661F9" w:rsidRPr="00FF452E" w:rsidRDefault="00000000">
      <w:pPr>
        <w:pStyle w:val="CodeBlock"/>
        <w:shd w:val="clear" w:color="auto" w:fill="F6F8FA"/>
        <w:rPr>
          <w:sz w:val="28"/>
          <w:szCs w:val="28"/>
        </w:rPr>
      </w:pPr>
      <w:r w:rsidRPr="00FF452E">
        <w:rPr>
          <w:color w:val="1F2937"/>
          <w:sz w:val="28"/>
          <w:szCs w:val="28"/>
        </w:rPr>
        <w:t xml:space="preserve">    ├── adminstudents/</w:t>
      </w:r>
    </w:p>
    <w:p w14:paraId="5D2AADD3" w14:textId="77777777" w:rsidR="004661F9" w:rsidRPr="00FF452E" w:rsidRDefault="00000000">
      <w:pPr>
        <w:pStyle w:val="CodeBlock"/>
        <w:shd w:val="clear" w:color="auto" w:fill="F6F8FA"/>
        <w:rPr>
          <w:sz w:val="28"/>
          <w:szCs w:val="28"/>
        </w:rPr>
      </w:pPr>
      <w:r w:rsidRPr="00FF452E">
        <w:rPr>
          <w:color w:val="1F2937"/>
          <w:sz w:val="28"/>
          <w:szCs w:val="28"/>
        </w:rPr>
        <w:t xml:space="preserve">    │   └── AdminStudentInspectionIntegrationTest.java</w:t>
      </w:r>
    </w:p>
    <w:p w14:paraId="495B51DE" w14:textId="77777777" w:rsidR="004661F9" w:rsidRPr="00FF452E" w:rsidRDefault="00000000">
      <w:pPr>
        <w:pStyle w:val="CodeBlock"/>
        <w:shd w:val="clear" w:color="auto" w:fill="F6F8FA"/>
        <w:rPr>
          <w:sz w:val="28"/>
          <w:szCs w:val="28"/>
        </w:rPr>
      </w:pPr>
      <w:r w:rsidRPr="00FF452E">
        <w:rPr>
          <w:color w:val="1F2937"/>
          <w:sz w:val="28"/>
          <w:szCs w:val="28"/>
        </w:rPr>
        <w:t xml:space="preserve">    ├── companies/</w:t>
      </w:r>
    </w:p>
    <w:p w14:paraId="4F607FCC" w14:textId="77777777" w:rsidR="004661F9" w:rsidRPr="00FF452E" w:rsidRDefault="00000000">
      <w:pPr>
        <w:pStyle w:val="CodeBlock"/>
        <w:shd w:val="clear" w:color="auto" w:fill="F6F8FA"/>
        <w:rPr>
          <w:sz w:val="28"/>
          <w:szCs w:val="28"/>
        </w:rPr>
      </w:pPr>
      <w:r w:rsidRPr="00FF452E">
        <w:rPr>
          <w:color w:val="1F2937"/>
          <w:sz w:val="28"/>
          <w:szCs w:val="28"/>
        </w:rPr>
        <w:t xml:space="preserve">    │   └── CompanyApiIntegrationTest.java</w:t>
      </w:r>
    </w:p>
    <w:p w14:paraId="4413A042" w14:textId="77777777" w:rsidR="004661F9" w:rsidRPr="00FF452E" w:rsidRDefault="00000000">
      <w:pPr>
        <w:pStyle w:val="CodeBlock"/>
        <w:shd w:val="clear" w:color="auto" w:fill="F6F8FA"/>
        <w:rPr>
          <w:sz w:val="28"/>
          <w:szCs w:val="28"/>
        </w:rPr>
      </w:pPr>
      <w:r w:rsidRPr="00FF452E">
        <w:rPr>
          <w:color w:val="1F2937"/>
          <w:sz w:val="28"/>
          <w:szCs w:val="28"/>
        </w:rPr>
        <w:t xml:space="preserve">    ├── internships/</w:t>
      </w:r>
    </w:p>
    <w:p w14:paraId="3FF7D413" w14:textId="77777777" w:rsidR="004661F9" w:rsidRPr="00FF452E" w:rsidRDefault="00000000">
      <w:pPr>
        <w:pStyle w:val="CodeBlock"/>
        <w:shd w:val="clear" w:color="auto" w:fill="F6F8FA"/>
        <w:rPr>
          <w:sz w:val="28"/>
          <w:szCs w:val="28"/>
        </w:rPr>
      </w:pPr>
      <w:r w:rsidRPr="00FF452E">
        <w:rPr>
          <w:color w:val="1F2937"/>
          <w:sz w:val="28"/>
          <w:szCs w:val="28"/>
        </w:rPr>
        <w:t xml:space="preserve">    │   └── InternshipRequestApiIntegrationTest.java</w:t>
      </w:r>
    </w:p>
    <w:p w14:paraId="218FBD6A" w14:textId="77777777" w:rsidR="004661F9" w:rsidRPr="00FF452E" w:rsidRDefault="00000000">
      <w:pPr>
        <w:pStyle w:val="CodeBlock"/>
        <w:shd w:val="clear" w:color="auto" w:fill="F6F8FA"/>
        <w:rPr>
          <w:sz w:val="28"/>
          <w:szCs w:val="28"/>
        </w:rPr>
      </w:pPr>
      <w:r w:rsidRPr="00FF452E">
        <w:rPr>
          <w:color w:val="1F2937"/>
          <w:sz w:val="28"/>
          <w:szCs w:val="28"/>
        </w:rPr>
        <w:t xml:space="preserve">    ├── filtering/</w:t>
      </w:r>
    </w:p>
    <w:p w14:paraId="22623D30" w14:textId="77777777" w:rsidR="004661F9" w:rsidRPr="00FF452E" w:rsidRDefault="00000000">
      <w:pPr>
        <w:pStyle w:val="CodeBlock"/>
        <w:shd w:val="clear" w:color="auto" w:fill="F6F8FA"/>
        <w:rPr>
          <w:sz w:val="28"/>
          <w:szCs w:val="28"/>
        </w:rPr>
      </w:pPr>
      <w:r w:rsidRPr="00FF452E">
        <w:rPr>
          <w:color w:val="1F2937"/>
          <w:sz w:val="28"/>
          <w:szCs w:val="28"/>
        </w:rPr>
        <w:t xml:space="preserve">    │   ├── CandidateFilteringServiceTest.java</w:t>
      </w:r>
    </w:p>
    <w:p w14:paraId="2DD21E53" w14:textId="77777777" w:rsidR="004661F9" w:rsidRPr="00FF452E" w:rsidRDefault="00000000">
      <w:pPr>
        <w:pStyle w:val="CodeBlock"/>
        <w:shd w:val="clear" w:color="auto" w:fill="F6F8FA"/>
        <w:rPr>
          <w:sz w:val="28"/>
          <w:szCs w:val="28"/>
        </w:rPr>
      </w:pPr>
      <w:r w:rsidRPr="00FF452E">
        <w:rPr>
          <w:color w:val="1F2937"/>
          <w:sz w:val="28"/>
          <w:szCs w:val="28"/>
        </w:rPr>
        <w:t xml:space="preserve">    │   └── CandidateFilteringIntegrationTest.java</w:t>
      </w:r>
    </w:p>
    <w:p w14:paraId="70E21F5B" w14:textId="77777777" w:rsidR="004661F9" w:rsidRPr="00FF452E" w:rsidRDefault="00000000">
      <w:pPr>
        <w:pStyle w:val="CodeBlock"/>
        <w:shd w:val="clear" w:color="auto" w:fill="F6F8FA"/>
        <w:rPr>
          <w:sz w:val="28"/>
          <w:szCs w:val="28"/>
        </w:rPr>
      </w:pPr>
      <w:r w:rsidRPr="00FF452E">
        <w:rPr>
          <w:color w:val="1F2937"/>
          <w:sz w:val="28"/>
          <w:szCs w:val="28"/>
        </w:rPr>
        <w:t xml:space="preserve">    ├── shortlists/</w:t>
      </w:r>
    </w:p>
    <w:p w14:paraId="2DD9D1A8" w14:textId="77777777" w:rsidR="004661F9" w:rsidRPr="00FF452E" w:rsidRDefault="00000000">
      <w:pPr>
        <w:pStyle w:val="CodeBlock"/>
        <w:shd w:val="clear" w:color="auto" w:fill="F6F8FA"/>
        <w:rPr>
          <w:sz w:val="28"/>
          <w:szCs w:val="28"/>
        </w:rPr>
      </w:pPr>
      <w:r w:rsidRPr="00FF452E">
        <w:rPr>
          <w:color w:val="1F2937"/>
          <w:sz w:val="28"/>
          <w:szCs w:val="28"/>
        </w:rPr>
        <w:t xml:space="preserve">    │   └── ShortlistFinalizationIntegrationTest.java</w:t>
      </w:r>
    </w:p>
    <w:p w14:paraId="184CED94" w14:textId="77777777" w:rsidR="004661F9" w:rsidRPr="00FF452E" w:rsidRDefault="00000000">
      <w:pPr>
        <w:pStyle w:val="CodeBlock"/>
        <w:shd w:val="clear" w:color="auto" w:fill="F6F8FA"/>
        <w:rPr>
          <w:sz w:val="28"/>
          <w:szCs w:val="28"/>
        </w:rPr>
      </w:pPr>
      <w:r w:rsidRPr="00FF452E">
        <w:rPr>
          <w:color w:val="1F2937"/>
          <w:sz w:val="28"/>
          <w:szCs w:val="28"/>
        </w:rPr>
        <w:t xml:space="preserve">    ├── exports/</w:t>
      </w:r>
    </w:p>
    <w:p w14:paraId="5A430E8C" w14:textId="77777777" w:rsidR="004661F9" w:rsidRPr="00FF452E" w:rsidRDefault="00000000">
      <w:pPr>
        <w:pStyle w:val="CodeBlock"/>
        <w:shd w:val="clear" w:color="auto" w:fill="F6F8FA"/>
        <w:rPr>
          <w:sz w:val="28"/>
          <w:szCs w:val="28"/>
        </w:rPr>
      </w:pPr>
      <w:r w:rsidRPr="00FF452E">
        <w:rPr>
          <w:color w:val="1F2937"/>
          <w:sz w:val="28"/>
          <w:szCs w:val="28"/>
        </w:rPr>
        <w:t xml:space="preserve">    │   └── ExportJobIntegrationTest.java</w:t>
      </w:r>
    </w:p>
    <w:p w14:paraId="5991EB26" w14:textId="77777777" w:rsidR="004661F9" w:rsidRPr="00FF452E" w:rsidRDefault="00000000">
      <w:pPr>
        <w:pStyle w:val="CodeBlock"/>
        <w:shd w:val="clear" w:color="auto" w:fill="F6F8FA"/>
        <w:rPr>
          <w:sz w:val="28"/>
          <w:szCs w:val="28"/>
        </w:rPr>
      </w:pPr>
      <w:r w:rsidRPr="00FF452E">
        <w:rPr>
          <w:color w:val="1F2937"/>
          <w:sz w:val="28"/>
          <w:szCs w:val="28"/>
        </w:rPr>
        <w:t xml:space="preserve">    └── auditlog/</w:t>
      </w:r>
    </w:p>
    <w:p w14:paraId="4DF6E5EC" w14:textId="77777777" w:rsidR="004661F9" w:rsidRPr="00FF452E" w:rsidRDefault="00000000">
      <w:pPr>
        <w:pStyle w:val="CodeBlock"/>
        <w:shd w:val="clear" w:color="auto" w:fill="F6F8FA"/>
        <w:rPr>
          <w:sz w:val="28"/>
          <w:szCs w:val="28"/>
        </w:rPr>
      </w:pPr>
      <w:r w:rsidRPr="00FF452E">
        <w:rPr>
          <w:color w:val="1F2937"/>
          <w:sz w:val="28"/>
          <w:szCs w:val="28"/>
        </w:rPr>
        <w:t xml:space="preserve">        └── AuditLogSecurityTest.java</w:t>
      </w:r>
    </w:p>
    <w:p w14:paraId="13DF75C4" w14:textId="77777777" w:rsidR="004661F9" w:rsidRPr="00FF452E" w:rsidRDefault="00000000">
      <w:pPr>
        <w:pStyle w:val="CodeBlock"/>
        <w:shd w:val="clear" w:color="auto" w:fill="F6F8FA"/>
        <w:rPr>
          <w:sz w:val="28"/>
          <w:szCs w:val="28"/>
        </w:rPr>
      </w:pPr>
      <w:r w:rsidRPr="00FF452E">
        <w:rPr>
          <w:color w:val="1F2937"/>
          <w:sz w:val="28"/>
          <w:szCs w:val="28"/>
        </w:rPr>
        <w:t xml:space="preserve"> </w:t>
      </w:r>
    </w:p>
    <w:p w14:paraId="7EB58A4F" w14:textId="77777777" w:rsidR="004661F9" w:rsidRPr="00FF452E" w:rsidRDefault="00000000">
      <w:pPr>
        <w:pStyle w:val="CodeBlock"/>
        <w:shd w:val="clear" w:color="auto" w:fill="F6F8FA"/>
        <w:rPr>
          <w:sz w:val="28"/>
          <w:szCs w:val="28"/>
        </w:rPr>
      </w:pPr>
      <w:r w:rsidRPr="00FF452E">
        <w:rPr>
          <w:color w:val="1F2937"/>
          <w:sz w:val="28"/>
          <w:szCs w:val="28"/>
        </w:rPr>
        <w:t>src/test/resources/</w:t>
      </w:r>
    </w:p>
    <w:p w14:paraId="1587FC0D" w14:textId="77777777" w:rsidR="004661F9" w:rsidRPr="00FF452E" w:rsidRDefault="00000000">
      <w:pPr>
        <w:pStyle w:val="CodeBlock"/>
        <w:shd w:val="clear" w:color="auto" w:fill="F6F8FA"/>
        <w:rPr>
          <w:sz w:val="28"/>
          <w:szCs w:val="28"/>
        </w:rPr>
      </w:pPr>
      <w:r w:rsidRPr="00FF452E">
        <w:rPr>
          <w:color w:val="1F2937"/>
          <w:sz w:val="28"/>
          <w:szCs w:val="28"/>
        </w:rPr>
        <w:t>├── application-test.yml</w:t>
      </w:r>
    </w:p>
    <w:p w14:paraId="1CDD423C" w14:textId="77777777" w:rsidR="004661F9" w:rsidRPr="00FF452E" w:rsidRDefault="00000000">
      <w:pPr>
        <w:pStyle w:val="CodeBlock"/>
        <w:shd w:val="clear" w:color="auto" w:fill="F6F8FA"/>
        <w:rPr>
          <w:sz w:val="28"/>
          <w:szCs w:val="28"/>
        </w:rPr>
      </w:pPr>
      <w:r w:rsidRPr="00FF452E">
        <w:rPr>
          <w:color w:val="1F2937"/>
          <w:sz w:val="28"/>
          <w:szCs w:val="28"/>
        </w:rPr>
        <w:t>├── logback-test.xml</w:t>
      </w:r>
    </w:p>
    <w:p w14:paraId="6F42C485" w14:textId="77777777" w:rsidR="004661F9" w:rsidRPr="00FF452E" w:rsidRDefault="00000000">
      <w:pPr>
        <w:pStyle w:val="CodeBlock"/>
        <w:shd w:val="clear" w:color="auto" w:fill="F6F8FA"/>
        <w:rPr>
          <w:sz w:val="28"/>
          <w:szCs w:val="28"/>
        </w:rPr>
      </w:pPr>
      <w:r w:rsidRPr="00FF452E">
        <w:rPr>
          <w:color w:val="1F2937"/>
          <w:sz w:val="28"/>
          <w:szCs w:val="28"/>
        </w:rPr>
        <w:t>└── test-data/</w:t>
      </w:r>
    </w:p>
    <w:p w14:paraId="6F7A2284" w14:textId="77777777" w:rsidR="004661F9" w:rsidRPr="00FF452E" w:rsidRDefault="00000000">
      <w:pPr>
        <w:pStyle w:val="CodeBlock"/>
        <w:shd w:val="clear" w:color="auto" w:fill="F6F8FA"/>
        <w:rPr>
          <w:sz w:val="28"/>
          <w:szCs w:val="28"/>
        </w:rPr>
      </w:pPr>
      <w:r w:rsidRPr="00FF452E">
        <w:rPr>
          <w:color w:val="1F2937"/>
          <w:sz w:val="28"/>
          <w:szCs w:val="28"/>
        </w:rPr>
        <w:t xml:space="preserve">    ├── students.json</w:t>
      </w:r>
    </w:p>
    <w:p w14:paraId="3B8B1A10" w14:textId="77777777" w:rsidR="004661F9" w:rsidRPr="00FF452E" w:rsidRDefault="00000000">
      <w:pPr>
        <w:pStyle w:val="CodeBlock"/>
        <w:shd w:val="clear" w:color="auto" w:fill="F6F8FA"/>
        <w:rPr>
          <w:sz w:val="28"/>
          <w:szCs w:val="28"/>
        </w:rPr>
      </w:pPr>
      <w:r w:rsidRPr="00FF452E">
        <w:rPr>
          <w:color w:val="1F2937"/>
          <w:sz w:val="28"/>
          <w:szCs w:val="28"/>
        </w:rPr>
        <w:t xml:space="preserve">    ├── skills.json</w:t>
      </w:r>
    </w:p>
    <w:p w14:paraId="6273B83E" w14:textId="77777777" w:rsidR="004661F9" w:rsidRPr="00FF452E" w:rsidRDefault="00000000">
      <w:pPr>
        <w:pStyle w:val="CodeBlock"/>
        <w:shd w:val="clear" w:color="auto" w:fill="F6F8FA"/>
        <w:rPr>
          <w:sz w:val="28"/>
          <w:szCs w:val="28"/>
        </w:rPr>
      </w:pPr>
      <w:r w:rsidRPr="00FF452E">
        <w:rPr>
          <w:color w:val="1F2937"/>
          <w:sz w:val="28"/>
          <w:szCs w:val="28"/>
        </w:rPr>
        <w:t xml:space="preserve">    ├── academic-ledger-valid.csv</w:t>
      </w:r>
    </w:p>
    <w:p w14:paraId="0C7019F6" w14:textId="77777777" w:rsidR="004661F9" w:rsidRPr="00FF452E" w:rsidRDefault="00000000">
      <w:pPr>
        <w:pStyle w:val="CodeBlock"/>
        <w:shd w:val="clear" w:color="auto" w:fill="F6F8FA"/>
        <w:rPr>
          <w:sz w:val="28"/>
          <w:szCs w:val="28"/>
        </w:rPr>
      </w:pPr>
      <w:r w:rsidRPr="00FF452E">
        <w:rPr>
          <w:color w:val="1F2937"/>
          <w:sz w:val="28"/>
          <w:szCs w:val="28"/>
        </w:rPr>
        <w:t xml:space="preserve">    ├── academic-ledger-invalid.csv</w:t>
      </w:r>
    </w:p>
    <w:p w14:paraId="43A0BA60" w14:textId="77777777" w:rsidR="004661F9" w:rsidRPr="00FF452E" w:rsidRDefault="00000000">
      <w:pPr>
        <w:pStyle w:val="CodeBlock"/>
        <w:shd w:val="clear" w:color="auto" w:fill="F6F8FA"/>
        <w:rPr>
          <w:sz w:val="28"/>
          <w:szCs w:val="28"/>
        </w:rPr>
      </w:pPr>
      <w:r w:rsidRPr="00FF452E">
        <w:rPr>
          <w:color w:val="1F2937"/>
          <w:sz w:val="28"/>
          <w:szCs w:val="28"/>
        </w:rPr>
        <w:t xml:space="preserve">    └── internship-requests.json</w:t>
      </w:r>
    </w:p>
    <w:p w14:paraId="081ABDB6" w14:textId="77777777" w:rsidR="004661F9" w:rsidRPr="00FF452E" w:rsidRDefault="00000000">
      <w:pPr>
        <w:pStyle w:val="Heading1"/>
        <w:rPr>
          <w:sz w:val="28"/>
        </w:rPr>
      </w:pPr>
      <w:r w:rsidRPr="00FF452E">
        <w:rPr>
          <w:sz w:val="28"/>
        </w:rPr>
        <w:t>13. Configuration File Requirements</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785C1F25"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04EC9183" w14:textId="77777777" w:rsidR="004661F9" w:rsidRPr="00FF452E" w:rsidRDefault="00000000">
            <w:pPr>
              <w:rPr>
                <w:sz w:val="28"/>
                <w:szCs w:val="28"/>
              </w:rPr>
            </w:pPr>
            <w:r w:rsidRPr="00FF452E">
              <w:rPr>
                <w:b/>
                <w:color w:val="FFFFFF"/>
                <w:sz w:val="28"/>
                <w:szCs w:val="28"/>
              </w:rPr>
              <w:t>File</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02971062" w14:textId="77777777" w:rsidR="004661F9" w:rsidRPr="00FF452E" w:rsidRDefault="00000000">
            <w:pPr>
              <w:rPr>
                <w:sz w:val="28"/>
                <w:szCs w:val="28"/>
              </w:rPr>
            </w:pPr>
            <w:r w:rsidRPr="00FF452E">
              <w:rPr>
                <w:b/>
                <w:color w:val="FFFFFF"/>
                <w:sz w:val="28"/>
                <w:szCs w:val="28"/>
              </w:rPr>
              <w:t>Required Content</w:t>
            </w:r>
          </w:p>
        </w:tc>
      </w:tr>
      <w:tr w:rsidR="004661F9" w:rsidRPr="00FF452E" w14:paraId="5787DD3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123BA58" w14:textId="77777777" w:rsidR="004661F9" w:rsidRPr="00FF452E" w:rsidRDefault="00000000">
            <w:pPr>
              <w:spacing w:after="0"/>
              <w:rPr>
                <w:sz w:val="28"/>
                <w:szCs w:val="28"/>
              </w:rPr>
            </w:pPr>
            <w:r w:rsidRPr="00FF452E">
              <w:rPr>
                <w:sz w:val="28"/>
                <w:szCs w:val="28"/>
              </w:rPr>
              <w:t>application.yml</w:t>
            </w:r>
          </w:p>
        </w:tc>
        <w:tc>
          <w:tcPr>
            <w:tcW w:w="7200" w:type="dxa"/>
            <w:tcBorders>
              <w:top w:val="single" w:sz="4" w:space="0" w:color="D9DEE8"/>
              <w:left w:val="single" w:sz="4" w:space="0" w:color="D9DEE8"/>
              <w:bottom w:val="single" w:sz="4" w:space="0" w:color="D9DEE8"/>
              <w:right w:val="single" w:sz="4" w:space="0" w:color="D9DEE8"/>
            </w:tcBorders>
          </w:tcPr>
          <w:p w14:paraId="52B07BBD" w14:textId="77777777" w:rsidR="004661F9" w:rsidRPr="00FF452E" w:rsidRDefault="00000000">
            <w:pPr>
              <w:spacing w:after="0"/>
              <w:rPr>
                <w:sz w:val="28"/>
                <w:szCs w:val="28"/>
              </w:rPr>
            </w:pPr>
            <w:r w:rsidRPr="00FF452E">
              <w:rPr>
                <w:sz w:val="28"/>
                <w:szCs w:val="28"/>
              </w:rPr>
              <w:t xml:space="preserve">Base settings: server, </w:t>
            </w:r>
            <w:proofErr w:type="gramStart"/>
            <w:r w:rsidRPr="00FF452E">
              <w:rPr>
                <w:sz w:val="28"/>
                <w:szCs w:val="28"/>
              </w:rPr>
              <w:t>datasource</w:t>
            </w:r>
            <w:proofErr w:type="gramEnd"/>
            <w:r w:rsidRPr="00FF452E">
              <w:rPr>
                <w:sz w:val="28"/>
                <w:szCs w:val="28"/>
              </w:rPr>
              <w:t xml:space="preserve"> via environment variables, JPA, Flyway, JWT, CORS, OTP limits, upload </w:t>
            </w:r>
            <w:r w:rsidRPr="00FF452E">
              <w:rPr>
                <w:sz w:val="28"/>
                <w:szCs w:val="28"/>
              </w:rPr>
              <w:lastRenderedPageBreak/>
              <w:t>limits, CV generation, storage, mail, actuator, logging/correlation IDs.</w:t>
            </w:r>
          </w:p>
        </w:tc>
      </w:tr>
      <w:tr w:rsidR="004661F9" w:rsidRPr="00FF452E" w14:paraId="4DC1030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23EB7AA" w14:textId="77777777" w:rsidR="004661F9" w:rsidRPr="00FF452E" w:rsidRDefault="00000000">
            <w:pPr>
              <w:spacing w:after="0"/>
              <w:rPr>
                <w:sz w:val="28"/>
                <w:szCs w:val="28"/>
              </w:rPr>
            </w:pPr>
            <w:r w:rsidRPr="00FF452E">
              <w:rPr>
                <w:sz w:val="28"/>
                <w:szCs w:val="28"/>
              </w:rPr>
              <w:lastRenderedPageBreak/>
              <w:t>application-local.yml</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0B18B413" w14:textId="77777777" w:rsidR="004661F9" w:rsidRPr="00FF452E" w:rsidRDefault="00000000">
            <w:pPr>
              <w:spacing w:after="0"/>
              <w:rPr>
                <w:sz w:val="28"/>
                <w:szCs w:val="28"/>
              </w:rPr>
            </w:pPr>
            <w:r w:rsidRPr="00FF452E">
              <w:rPr>
                <w:sz w:val="28"/>
                <w:szCs w:val="28"/>
              </w:rPr>
              <w:t>Local PostgreSQL, local file storage, console/dev logging.</w:t>
            </w:r>
          </w:p>
        </w:tc>
      </w:tr>
      <w:tr w:rsidR="004661F9" w:rsidRPr="00FF452E" w14:paraId="77EAB7F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09E4AB6" w14:textId="77777777" w:rsidR="004661F9" w:rsidRPr="00FF452E" w:rsidRDefault="00000000">
            <w:pPr>
              <w:spacing w:after="0"/>
              <w:rPr>
                <w:sz w:val="28"/>
                <w:szCs w:val="28"/>
              </w:rPr>
            </w:pPr>
            <w:r w:rsidRPr="00FF452E">
              <w:rPr>
                <w:sz w:val="28"/>
                <w:szCs w:val="28"/>
              </w:rPr>
              <w:t>application-dev.yml</w:t>
            </w:r>
          </w:p>
        </w:tc>
        <w:tc>
          <w:tcPr>
            <w:tcW w:w="7200" w:type="dxa"/>
            <w:tcBorders>
              <w:top w:val="single" w:sz="4" w:space="0" w:color="D9DEE8"/>
              <w:left w:val="single" w:sz="4" w:space="0" w:color="D9DEE8"/>
              <w:bottom w:val="single" w:sz="4" w:space="0" w:color="D9DEE8"/>
              <w:right w:val="single" w:sz="4" w:space="0" w:color="D9DEE8"/>
            </w:tcBorders>
          </w:tcPr>
          <w:p w14:paraId="53A4E4CF" w14:textId="77777777" w:rsidR="004661F9" w:rsidRPr="00FF452E" w:rsidRDefault="00000000">
            <w:pPr>
              <w:spacing w:after="0"/>
              <w:rPr>
                <w:sz w:val="28"/>
                <w:szCs w:val="28"/>
              </w:rPr>
            </w:pPr>
            <w:r w:rsidRPr="00FF452E">
              <w:rPr>
                <w:sz w:val="28"/>
                <w:szCs w:val="28"/>
              </w:rPr>
              <w:t>Development profile with non-production integration settings and safe debug controls.</w:t>
            </w:r>
          </w:p>
        </w:tc>
      </w:tr>
      <w:tr w:rsidR="004661F9" w:rsidRPr="00FF452E" w14:paraId="54A5615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2A11B3D" w14:textId="77777777" w:rsidR="004661F9" w:rsidRPr="00FF452E" w:rsidRDefault="00000000">
            <w:pPr>
              <w:spacing w:after="0"/>
              <w:rPr>
                <w:sz w:val="28"/>
                <w:szCs w:val="28"/>
              </w:rPr>
            </w:pPr>
            <w:r w:rsidRPr="00FF452E">
              <w:rPr>
                <w:sz w:val="28"/>
                <w:szCs w:val="28"/>
              </w:rPr>
              <w:t>application-test.yml</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799E9ACB" w14:textId="77777777" w:rsidR="004661F9" w:rsidRPr="00FF452E" w:rsidRDefault="00000000">
            <w:pPr>
              <w:spacing w:after="0"/>
              <w:rPr>
                <w:sz w:val="28"/>
                <w:szCs w:val="28"/>
              </w:rPr>
            </w:pPr>
            <w:r w:rsidRPr="00FF452E">
              <w:rPr>
                <w:sz w:val="28"/>
                <w:szCs w:val="28"/>
              </w:rPr>
              <w:t>Testcontainers-compatible database settings, test-safe mail adapter, deterministic clock support.</w:t>
            </w:r>
          </w:p>
        </w:tc>
      </w:tr>
      <w:tr w:rsidR="004661F9" w:rsidRPr="00FF452E" w14:paraId="433868CC"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7937635" w14:textId="77777777" w:rsidR="004661F9" w:rsidRPr="00FF452E" w:rsidRDefault="00000000">
            <w:pPr>
              <w:spacing w:after="0"/>
              <w:rPr>
                <w:sz w:val="28"/>
                <w:szCs w:val="28"/>
              </w:rPr>
            </w:pPr>
            <w:r w:rsidRPr="00FF452E">
              <w:rPr>
                <w:sz w:val="28"/>
                <w:szCs w:val="28"/>
              </w:rPr>
              <w:t>application-prod.yml</w:t>
            </w:r>
          </w:p>
        </w:tc>
        <w:tc>
          <w:tcPr>
            <w:tcW w:w="7200" w:type="dxa"/>
            <w:tcBorders>
              <w:top w:val="single" w:sz="4" w:space="0" w:color="D9DEE8"/>
              <w:left w:val="single" w:sz="4" w:space="0" w:color="D9DEE8"/>
              <w:bottom w:val="single" w:sz="4" w:space="0" w:color="D9DEE8"/>
              <w:right w:val="single" w:sz="4" w:space="0" w:color="D9DEE8"/>
            </w:tcBorders>
          </w:tcPr>
          <w:p w14:paraId="1F2AACEB" w14:textId="77777777" w:rsidR="004661F9" w:rsidRPr="00FF452E" w:rsidRDefault="00000000">
            <w:pPr>
              <w:spacing w:after="0"/>
              <w:rPr>
                <w:sz w:val="28"/>
                <w:szCs w:val="28"/>
              </w:rPr>
            </w:pPr>
            <w:r w:rsidRPr="00FF452E">
              <w:rPr>
                <w:sz w:val="28"/>
                <w:szCs w:val="28"/>
              </w:rPr>
              <w:t>No hard-coded secrets, strict CORS, safe actuator exposure, production logging and redaction.</w:t>
            </w:r>
          </w:p>
        </w:tc>
      </w:tr>
      <w:tr w:rsidR="004661F9" w:rsidRPr="00FF452E" w14:paraId="7D3BEB1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66192124" w14:textId="77777777" w:rsidR="004661F9" w:rsidRPr="00FF452E" w:rsidRDefault="00000000">
            <w:pPr>
              <w:spacing w:after="0"/>
              <w:rPr>
                <w:sz w:val="28"/>
                <w:szCs w:val="28"/>
              </w:rPr>
            </w:pPr>
            <w:r w:rsidRPr="00FF452E">
              <w:rPr>
                <w:sz w:val="28"/>
                <w:szCs w:val="28"/>
              </w:rPr>
              <w:t>logback-spring.xml</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D194368" w14:textId="77777777" w:rsidR="004661F9" w:rsidRPr="00FF452E" w:rsidRDefault="00000000">
            <w:pPr>
              <w:spacing w:after="0"/>
              <w:rPr>
                <w:sz w:val="28"/>
                <w:szCs w:val="28"/>
              </w:rPr>
            </w:pPr>
            <w:r w:rsidRPr="00FF452E">
              <w:rPr>
                <w:sz w:val="28"/>
                <w:szCs w:val="28"/>
              </w:rPr>
              <w:t>Structured logs, redaction policy, correlation ID MDC output, and safe production appenders.</w:t>
            </w:r>
          </w:p>
        </w:tc>
      </w:tr>
      <w:tr w:rsidR="004661F9" w:rsidRPr="00FF452E" w14:paraId="474D9B2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EB77499" w14:textId="77777777" w:rsidR="004661F9" w:rsidRPr="00FF452E" w:rsidRDefault="00000000">
            <w:pPr>
              <w:spacing w:after="0"/>
              <w:rPr>
                <w:sz w:val="28"/>
                <w:szCs w:val="28"/>
              </w:rPr>
            </w:pPr>
            <w:r w:rsidRPr="00FF452E">
              <w:rPr>
                <w:sz w:val="28"/>
                <w:szCs w:val="28"/>
              </w:rPr>
              <w:t>messages.properties</w:t>
            </w:r>
          </w:p>
        </w:tc>
        <w:tc>
          <w:tcPr>
            <w:tcW w:w="7200" w:type="dxa"/>
            <w:tcBorders>
              <w:top w:val="single" w:sz="4" w:space="0" w:color="D9DEE8"/>
              <w:left w:val="single" w:sz="4" w:space="0" w:color="D9DEE8"/>
              <w:bottom w:val="single" w:sz="4" w:space="0" w:color="D9DEE8"/>
              <w:right w:val="single" w:sz="4" w:space="0" w:color="D9DEE8"/>
            </w:tcBorders>
          </w:tcPr>
          <w:p w14:paraId="5F011348" w14:textId="77777777" w:rsidR="004661F9" w:rsidRPr="00FF452E" w:rsidRDefault="00000000">
            <w:pPr>
              <w:spacing w:after="0"/>
              <w:rPr>
                <w:sz w:val="28"/>
                <w:szCs w:val="28"/>
              </w:rPr>
            </w:pPr>
            <w:r w:rsidRPr="00FF452E">
              <w:rPr>
                <w:sz w:val="28"/>
                <w:szCs w:val="28"/>
              </w:rPr>
              <w:t>Validation and user-safe error messages.</w:t>
            </w:r>
          </w:p>
        </w:tc>
      </w:tr>
    </w:tbl>
    <w:p w14:paraId="07470E61" w14:textId="77777777" w:rsidR="004661F9" w:rsidRPr="00FF452E" w:rsidRDefault="00000000">
      <w:pPr>
        <w:pStyle w:val="Heading1"/>
        <w:rPr>
          <w:sz w:val="28"/>
        </w:rPr>
      </w:pPr>
      <w:r w:rsidRPr="00FF452E">
        <w:rPr>
          <w:sz w:val="28"/>
        </w:rPr>
        <w:t>14. Security and RBAC Structure</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936"/>
        <w:gridCol w:w="8280"/>
      </w:tblGrid>
      <w:tr w:rsidR="004661F9" w:rsidRPr="00FF452E" w14:paraId="68A51995" w14:textId="77777777">
        <w:tblPrEx>
          <w:tblCellMar>
            <w:top w:w="0" w:type="dxa"/>
            <w:left w:w="0" w:type="dxa"/>
            <w:bottom w:w="0" w:type="dxa"/>
            <w:right w:w="0" w:type="dxa"/>
          </w:tblCellMar>
        </w:tblPrEx>
        <w:trPr>
          <w:jc w:val="center"/>
        </w:trPr>
        <w:tc>
          <w:tcPr>
            <w:tcW w:w="936" w:type="dxa"/>
            <w:tcBorders>
              <w:top w:val="single" w:sz="4" w:space="0" w:color="FFFFFF"/>
              <w:left w:val="single" w:sz="4" w:space="0" w:color="FFFFFF"/>
              <w:bottom w:val="single" w:sz="4" w:space="0" w:color="FFFFFF"/>
              <w:right w:val="single" w:sz="4" w:space="0" w:color="FFFFFF"/>
            </w:tcBorders>
            <w:shd w:val="clear" w:color="auto" w:fill="1F2A44"/>
          </w:tcPr>
          <w:p w14:paraId="4BFF4A79" w14:textId="77777777" w:rsidR="004661F9" w:rsidRPr="00FF452E" w:rsidRDefault="00000000">
            <w:pPr>
              <w:rPr>
                <w:sz w:val="28"/>
                <w:szCs w:val="28"/>
              </w:rPr>
            </w:pPr>
            <w:r w:rsidRPr="00FF452E">
              <w:rPr>
                <w:b/>
                <w:color w:val="FFFFFF"/>
                <w:sz w:val="28"/>
                <w:szCs w:val="28"/>
              </w:rPr>
              <w:t>Status</w:t>
            </w:r>
          </w:p>
        </w:tc>
        <w:tc>
          <w:tcPr>
            <w:tcW w:w="8280" w:type="dxa"/>
            <w:tcBorders>
              <w:top w:val="single" w:sz="4" w:space="0" w:color="FFFFFF"/>
              <w:left w:val="single" w:sz="4" w:space="0" w:color="FFFFFF"/>
              <w:bottom w:val="single" w:sz="4" w:space="0" w:color="FFFFFF"/>
              <w:right w:val="single" w:sz="4" w:space="0" w:color="FFFFFF"/>
            </w:tcBorders>
            <w:shd w:val="clear" w:color="auto" w:fill="1F2A44"/>
          </w:tcPr>
          <w:p w14:paraId="1BD8D661" w14:textId="77777777" w:rsidR="004661F9" w:rsidRPr="00FF452E" w:rsidRDefault="00000000">
            <w:pPr>
              <w:rPr>
                <w:sz w:val="28"/>
                <w:szCs w:val="28"/>
              </w:rPr>
            </w:pPr>
            <w:r w:rsidRPr="00FF452E">
              <w:rPr>
                <w:b/>
                <w:color w:val="FFFFFF"/>
                <w:sz w:val="28"/>
                <w:szCs w:val="28"/>
              </w:rPr>
              <w:t>Security requirement</w:t>
            </w:r>
          </w:p>
        </w:tc>
      </w:tr>
      <w:tr w:rsidR="004661F9" w:rsidRPr="00FF452E" w14:paraId="4CEB2CB7"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20D35ADF"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6751EC82" w14:textId="77777777" w:rsidR="004661F9" w:rsidRPr="00FF452E" w:rsidRDefault="00000000">
            <w:pPr>
              <w:spacing w:after="0"/>
              <w:rPr>
                <w:sz w:val="28"/>
                <w:szCs w:val="28"/>
              </w:rPr>
            </w:pPr>
            <w:r w:rsidRPr="00FF452E">
              <w:rPr>
                <w:sz w:val="28"/>
                <w:szCs w:val="28"/>
              </w:rPr>
              <w:t>Allow public access only for Student verification, OTP, password reset, and Student/Admin login endpoints.</w:t>
            </w:r>
          </w:p>
        </w:tc>
      </w:tr>
      <w:tr w:rsidR="004661F9" w:rsidRPr="00FF452E" w14:paraId="1A1C73E8"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751F3B20"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4A2C21E0" w14:textId="77777777" w:rsidR="004661F9" w:rsidRPr="00FF452E" w:rsidRDefault="00000000">
            <w:pPr>
              <w:spacing w:after="0"/>
              <w:rPr>
                <w:sz w:val="28"/>
                <w:szCs w:val="28"/>
              </w:rPr>
            </w:pPr>
            <w:r w:rsidRPr="00FF452E">
              <w:rPr>
                <w:sz w:val="28"/>
                <w:szCs w:val="28"/>
              </w:rPr>
              <w:t>Require JWT for all protected Student/Admin endpoints.</w:t>
            </w:r>
          </w:p>
        </w:tc>
      </w:tr>
      <w:tr w:rsidR="004661F9" w:rsidRPr="00FF452E" w14:paraId="05FC1C4F"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5097437A"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56048200" w14:textId="77777777" w:rsidR="004661F9" w:rsidRPr="00FF452E" w:rsidRDefault="00000000">
            <w:pPr>
              <w:spacing w:after="0"/>
              <w:rPr>
                <w:sz w:val="28"/>
                <w:szCs w:val="28"/>
              </w:rPr>
            </w:pPr>
            <w:r w:rsidRPr="00FF452E">
              <w:rPr>
                <w:sz w:val="28"/>
                <w:szCs w:val="28"/>
              </w:rPr>
              <w:t>Enforce role-based access for STUDENT and ADMIN.</w:t>
            </w:r>
          </w:p>
        </w:tc>
      </w:tr>
      <w:tr w:rsidR="004661F9" w:rsidRPr="00FF452E" w14:paraId="467DFDB6"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33D6C22A"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50E39954" w14:textId="77777777" w:rsidR="004661F9" w:rsidRPr="00FF452E" w:rsidRDefault="00000000">
            <w:pPr>
              <w:spacing w:after="0"/>
              <w:rPr>
                <w:sz w:val="28"/>
                <w:szCs w:val="28"/>
              </w:rPr>
            </w:pPr>
            <w:r w:rsidRPr="00FF452E">
              <w:rPr>
                <w:sz w:val="28"/>
                <w:szCs w:val="28"/>
              </w:rPr>
              <w:t>Enforce object ownership in application services, not only controllers.</w:t>
            </w:r>
          </w:p>
        </w:tc>
      </w:tr>
      <w:tr w:rsidR="004661F9" w:rsidRPr="00FF452E" w14:paraId="086B79B3"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6A7B12EB"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0E91BF7B" w14:textId="77777777" w:rsidR="004661F9" w:rsidRPr="00FF452E" w:rsidRDefault="00000000">
            <w:pPr>
              <w:spacing w:after="0"/>
              <w:rPr>
                <w:sz w:val="28"/>
                <w:szCs w:val="28"/>
              </w:rPr>
            </w:pPr>
            <w:r w:rsidRPr="00FF452E">
              <w:rPr>
                <w:sz w:val="28"/>
                <w:szCs w:val="28"/>
              </w:rPr>
              <w:t>Return safe, consistent error responses through the shared error package and Problem Details configuration.</w:t>
            </w:r>
          </w:p>
        </w:tc>
      </w:tr>
      <w:tr w:rsidR="004661F9" w:rsidRPr="00FF452E" w14:paraId="347DEE61"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1E287B5B"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121115CC" w14:textId="77777777" w:rsidR="004661F9" w:rsidRPr="00FF452E" w:rsidRDefault="00000000">
            <w:pPr>
              <w:spacing w:after="0"/>
              <w:rPr>
                <w:sz w:val="28"/>
                <w:szCs w:val="28"/>
              </w:rPr>
            </w:pPr>
            <w:r w:rsidRPr="00FF452E">
              <w:rPr>
                <w:sz w:val="28"/>
                <w:szCs w:val="28"/>
              </w:rPr>
              <w:t>Never log raw OTPs, passwords, JWTs, password hashes, API keys, or sensitive file contents.</w:t>
            </w:r>
          </w:p>
        </w:tc>
      </w:tr>
    </w:tbl>
    <w:p w14:paraId="5E2ECCB6" w14:textId="77777777" w:rsidR="004661F9" w:rsidRPr="00FF452E" w:rsidRDefault="00000000">
      <w:pPr>
        <w:pStyle w:val="Heading1"/>
        <w:rPr>
          <w:sz w:val="28"/>
        </w:rPr>
      </w:pPr>
      <w:r w:rsidRPr="00FF452E">
        <w:rPr>
          <w:sz w:val="28"/>
        </w:rPr>
        <w:t>15. API Contract Structure</w:t>
      </w:r>
    </w:p>
    <w:p w14:paraId="44705B47" w14:textId="77777777" w:rsidR="004661F9" w:rsidRPr="00FF452E" w:rsidRDefault="00000000">
      <w:pPr>
        <w:rPr>
          <w:sz w:val="28"/>
          <w:szCs w:val="28"/>
        </w:rPr>
      </w:pPr>
      <w:r w:rsidRPr="00FF452E">
        <w:rPr>
          <w:sz w:val="28"/>
          <w:szCs w:val="28"/>
        </w:rPr>
        <w:t>The backend must use /api/v1 as the base path and keep the machine-readable OpenAPI contract in both repository documentation and runtime resources.</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6442"/>
        <w:gridCol w:w="1830"/>
        <w:gridCol w:w="41"/>
        <w:gridCol w:w="2065"/>
      </w:tblGrid>
      <w:tr w:rsidR="004661F9" w:rsidRPr="00FF452E" w14:paraId="24BFC425" w14:textId="77777777">
        <w:tblPrEx>
          <w:tblCellMar>
            <w:top w:w="0" w:type="dxa"/>
            <w:left w:w="0" w:type="dxa"/>
            <w:bottom w:w="0" w:type="dxa"/>
            <w:right w:w="0" w:type="dxa"/>
          </w:tblCellMar>
        </w:tblPrEx>
        <w:trPr>
          <w:jc w:val="center"/>
        </w:trPr>
        <w:tc>
          <w:tcPr>
            <w:tcW w:w="4896" w:type="dxa"/>
            <w:gridSpan w:val="2"/>
            <w:tcBorders>
              <w:top w:val="single" w:sz="4" w:space="0" w:color="FFFFFF"/>
              <w:left w:val="single" w:sz="4" w:space="0" w:color="FFFFFF"/>
              <w:bottom w:val="single" w:sz="4" w:space="0" w:color="FFFFFF"/>
              <w:right w:val="single" w:sz="4" w:space="0" w:color="FFFFFF"/>
            </w:tcBorders>
            <w:shd w:val="clear" w:color="auto" w:fill="1F2A44"/>
          </w:tcPr>
          <w:p w14:paraId="256A819F" w14:textId="77777777" w:rsidR="004661F9" w:rsidRPr="00FF452E" w:rsidRDefault="00000000">
            <w:pPr>
              <w:rPr>
                <w:sz w:val="28"/>
                <w:szCs w:val="28"/>
              </w:rPr>
            </w:pPr>
            <w:r w:rsidRPr="00FF452E">
              <w:rPr>
                <w:b/>
                <w:color w:val="FFFFFF"/>
                <w:sz w:val="28"/>
                <w:szCs w:val="28"/>
              </w:rPr>
              <w:t>Contract Location</w:t>
            </w:r>
          </w:p>
        </w:tc>
        <w:tc>
          <w:tcPr>
            <w:tcW w:w="5184" w:type="dxa"/>
            <w:gridSpan w:val="2"/>
            <w:tcBorders>
              <w:top w:val="single" w:sz="4" w:space="0" w:color="FFFFFF"/>
              <w:left w:val="single" w:sz="4" w:space="0" w:color="FFFFFF"/>
              <w:bottom w:val="single" w:sz="4" w:space="0" w:color="FFFFFF"/>
              <w:right w:val="single" w:sz="4" w:space="0" w:color="FFFFFF"/>
            </w:tcBorders>
            <w:shd w:val="clear" w:color="auto" w:fill="1F2A44"/>
          </w:tcPr>
          <w:p w14:paraId="01FB678A" w14:textId="77777777" w:rsidR="004661F9" w:rsidRPr="00FF452E" w:rsidRDefault="00000000">
            <w:pPr>
              <w:rPr>
                <w:sz w:val="28"/>
                <w:szCs w:val="28"/>
              </w:rPr>
            </w:pPr>
            <w:r w:rsidRPr="00FF452E">
              <w:rPr>
                <w:b/>
                <w:color w:val="FFFFFF"/>
                <w:sz w:val="28"/>
                <w:szCs w:val="28"/>
              </w:rPr>
              <w:t>Purpose</w:t>
            </w:r>
          </w:p>
        </w:tc>
      </w:tr>
      <w:tr w:rsidR="004661F9" w:rsidRPr="00FF452E" w14:paraId="691D2C1B" w14:textId="77777777">
        <w:tblPrEx>
          <w:tblCellMar>
            <w:top w:w="0" w:type="dxa"/>
            <w:left w:w="0" w:type="dxa"/>
            <w:bottom w:w="0" w:type="dxa"/>
            <w:right w:w="0" w:type="dxa"/>
          </w:tblCellMar>
        </w:tblPrEx>
        <w:trPr>
          <w:jc w:val="center"/>
        </w:trPr>
        <w:tc>
          <w:tcPr>
            <w:tcW w:w="4896" w:type="dxa"/>
            <w:gridSpan w:val="2"/>
            <w:tcBorders>
              <w:top w:val="single" w:sz="4" w:space="0" w:color="D9DEE8"/>
              <w:left w:val="single" w:sz="4" w:space="0" w:color="D9DEE8"/>
              <w:bottom w:val="single" w:sz="4" w:space="0" w:color="D9DEE8"/>
              <w:right w:val="single" w:sz="4" w:space="0" w:color="D9DEE8"/>
            </w:tcBorders>
          </w:tcPr>
          <w:p w14:paraId="6BD47CF5" w14:textId="77777777" w:rsidR="004661F9" w:rsidRPr="00FF452E" w:rsidRDefault="00000000">
            <w:pPr>
              <w:spacing w:after="0"/>
              <w:rPr>
                <w:sz w:val="28"/>
                <w:szCs w:val="28"/>
              </w:rPr>
            </w:pPr>
            <w:r w:rsidRPr="00FF452E">
              <w:rPr>
                <w:sz w:val="28"/>
                <w:szCs w:val="28"/>
              </w:rPr>
              <w:t>docs/api/CV_Management_API_OpenAPI_v1.0.yaml</w:t>
            </w:r>
          </w:p>
        </w:tc>
        <w:tc>
          <w:tcPr>
            <w:tcW w:w="5184" w:type="dxa"/>
            <w:gridSpan w:val="2"/>
            <w:tcBorders>
              <w:top w:val="single" w:sz="4" w:space="0" w:color="D9DEE8"/>
              <w:left w:val="single" w:sz="4" w:space="0" w:color="D9DEE8"/>
              <w:bottom w:val="single" w:sz="4" w:space="0" w:color="D9DEE8"/>
              <w:right w:val="single" w:sz="4" w:space="0" w:color="D9DEE8"/>
            </w:tcBorders>
          </w:tcPr>
          <w:p w14:paraId="51CAB8B7" w14:textId="77777777" w:rsidR="004661F9" w:rsidRPr="00FF452E" w:rsidRDefault="00000000">
            <w:pPr>
              <w:spacing w:after="0"/>
              <w:rPr>
                <w:sz w:val="28"/>
                <w:szCs w:val="28"/>
              </w:rPr>
            </w:pPr>
            <w:r w:rsidRPr="00FF452E">
              <w:rPr>
                <w:sz w:val="28"/>
                <w:szCs w:val="28"/>
              </w:rPr>
              <w:t xml:space="preserve">Human review, contract governance, CI validation, frontend integration </w:t>
            </w:r>
            <w:r w:rsidRPr="00FF452E">
              <w:rPr>
                <w:sz w:val="28"/>
                <w:szCs w:val="28"/>
              </w:rPr>
              <w:lastRenderedPageBreak/>
              <w:t>reference.</w:t>
            </w:r>
          </w:p>
        </w:tc>
      </w:tr>
      <w:tr w:rsidR="004661F9" w:rsidRPr="00FF452E" w14:paraId="57DE8882" w14:textId="77777777">
        <w:tblPrEx>
          <w:tblCellMar>
            <w:top w:w="0" w:type="dxa"/>
            <w:left w:w="0" w:type="dxa"/>
            <w:bottom w:w="0" w:type="dxa"/>
            <w:right w:w="0" w:type="dxa"/>
          </w:tblCellMar>
        </w:tblPrEx>
        <w:trPr>
          <w:jc w:val="center"/>
        </w:trPr>
        <w:tc>
          <w:tcPr>
            <w:tcW w:w="4896" w:type="dxa"/>
            <w:gridSpan w:val="2"/>
            <w:tcBorders>
              <w:top w:val="single" w:sz="4" w:space="0" w:color="D9DEE8"/>
              <w:left w:val="single" w:sz="4" w:space="0" w:color="D9DEE8"/>
              <w:bottom w:val="single" w:sz="4" w:space="0" w:color="D9DEE8"/>
              <w:right w:val="single" w:sz="4" w:space="0" w:color="D9DEE8"/>
            </w:tcBorders>
            <w:shd w:val="clear" w:color="auto" w:fill="F7F9FC"/>
          </w:tcPr>
          <w:p w14:paraId="1F31E9AB" w14:textId="77777777" w:rsidR="004661F9" w:rsidRPr="00FF452E" w:rsidRDefault="00000000">
            <w:pPr>
              <w:spacing w:after="0"/>
              <w:rPr>
                <w:sz w:val="28"/>
                <w:szCs w:val="28"/>
              </w:rPr>
            </w:pPr>
            <w:r w:rsidRPr="00FF452E">
              <w:rPr>
                <w:sz w:val="28"/>
                <w:szCs w:val="28"/>
              </w:rPr>
              <w:lastRenderedPageBreak/>
              <w:t>src/main/resources/openapi/CV_Management_API_OpenAPI_v1.0.yaml</w:t>
            </w:r>
          </w:p>
        </w:tc>
        <w:tc>
          <w:tcPr>
            <w:tcW w:w="5184" w:type="dxa"/>
            <w:gridSpan w:val="2"/>
            <w:tcBorders>
              <w:top w:val="single" w:sz="4" w:space="0" w:color="D9DEE8"/>
              <w:left w:val="single" w:sz="4" w:space="0" w:color="D9DEE8"/>
              <w:bottom w:val="single" w:sz="4" w:space="0" w:color="D9DEE8"/>
              <w:right w:val="single" w:sz="4" w:space="0" w:color="D9DEE8"/>
            </w:tcBorders>
            <w:shd w:val="clear" w:color="auto" w:fill="F7F9FC"/>
          </w:tcPr>
          <w:p w14:paraId="58DE0123" w14:textId="77777777" w:rsidR="004661F9" w:rsidRPr="00FF452E" w:rsidRDefault="00000000">
            <w:pPr>
              <w:spacing w:after="0"/>
              <w:rPr>
                <w:sz w:val="28"/>
                <w:szCs w:val="28"/>
              </w:rPr>
            </w:pPr>
            <w:r w:rsidRPr="00FF452E">
              <w:rPr>
                <w:sz w:val="28"/>
                <w:szCs w:val="28"/>
              </w:rPr>
              <w:t>Runtime/resource copy for build packaging, validation, or documentation tooling.</w:t>
            </w:r>
          </w:p>
        </w:tc>
      </w:tr>
      <w:tr w:rsidR="004661F9" w:rsidRPr="00FF452E" w14:paraId="33F341FC" w14:textId="77777777">
        <w:tblPrEx>
          <w:tblCellMar>
            <w:top w:w="0" w:type="dxa"/>
            <w:left w:w="0" w:type="dxa"/>
            <w:bottom w:w="0" w:type="dxa"/>
            <w:right w:w="0" w:type="dxa"/>
          </w:tblCellMar>
        </w:tblPrEx>
        <w:trPr>
          <w:jc w:val="center"/>
        </w:trPr>
        <w:tc>
          <w:tcPr>
            <w:tcW w:w="3456" w:type="dxa"/>
            <w:tcBorders>
              <w:top w:val="single" w:sz="4" w:space="0" w:color="FFFFFF"/>
              <w:left w:val="single" w:sz="4" w:space="0" w:color="FFFFFF"/>
              <w:bottom w:val="single" w:sz="4" w:space="0" w:color="FFFFFF"/>
              <w:right w:val="single" w:sz="4" w:space="0" w:color="FFFFFF"/>
            </w:tcBorders>
            <w:shd w:val="clear" w:color="auto" w:fill="1F2A44"/>
          </w:tcPr>
          <w:p w14:paraId="0F27D98B" w14:textId="77777777" w:rsidR="004661F9" w:rsidRPr="00FF452E" w:rsidRDefault="00000000">
            <w:pPr>
              <w:rPr>
                <w:sz w:val="28"/>
                <w:szCs w:val="28"/>
              </w:rPr>
            </w:pPr>
            <w:r w:rsidRPr="00FF452E">
              <w:rPr>
                <w:b/>
                <w:color w:val="FFFFFF"/>
                <w:sz w:val="28"/>
                <w:szCs w:val="28"/>
              </w:rPr>
              <w:t>API Group</w:t>
            </w:r>
          </w:p>
        </w:tc>
        <w:tc>
          <w:tcPr>
            <w:tcW w:w="1728" w:type="dxa"/>
            <w:gridSpan w:val="2"/>
            <w:tcBorders>
              <w:top w:val="single" w:sz="4" w:space="0" w:color="FFFFFF"/>
              <w:left w:val="single" w:sz="4" w:space="0" w:color="FFFFFF"/>
              <w:bottom w:val="single" w:sz="4" w:space="0" w:color="FFFFFF"/>
              <w:right w:val="single" w:sz="4" w:space="0" w:color="FFFFFF"/>
            </w:tcBorders>
            <w:shd w:val="clear" w:color="auto" w:fill="1F2A44"/>
          </w:tcPr>
          <w:p w14:paraId="06D155B5" w14:textId="77777777" w:rsidR="004661F9" w:rsidRPr="00FF452E" w:rsidRDefault="00000000">
            <w:pPr>
              <w:rPr>
                <w:sz w:val="28"/>
                <w:szCs w:val="28"/>
              </w:rPr>
            </w:pPr>
            <w:r w:rsidRPr="00FF452E">
              <w:rPr>
                <w:b/>
                <w:color w:val="FFFFFF"/>
                <w:sz w:val="28"/>
                <w:szCs w:val="28"/>
              </w:rPr>
              <w:t>Base Path</w:t>
            </w:r>
          </w:p>
        </w:tc>
        <w:tc>
          <w:tcPr>
            <w:tcW w:w="4896" w:type="dxa"/>
            <w:tcBorders>
              <w:top w:val="single" w:sz="4" w:space="0" w:color="FFFFFF"/>
              <w:left w:val="single" w:sz="4" w:space="0" w:color="FFFFFF"/>
              <w:bottom w:val="single" w:sz="4" w:space="0" w:color="FFFFFF"/>
              <w:right w:val="single" w:sz="4" w:space="0" w:color="FFFFFF"/>
            </w:tcBorders>
            <w:shd w:val="clear" w:color="auto" w:fill="1F2A44"/>
          </w:tcPr>
          <w:p w14:paraId="27D1BAAD" w14:textId="77777777" w:rsidR="004661F9" w:rsidRPr="00FF452E" w:rsidRDefault="00000000">
            <w:pPr>
              <w:rPr>
                <w:sz w:val="28"/>
                <w:szCs w:val="28"/>
              </w:rPr>
            </w:pPr>
            <w:r w:rsidRPr="00FF452E">
              <w:rPr>
                <w:b/>
                <w:color w:val="FFFFFF"/>
                <w:sz w:val="28"/>
                <w:szCs w:val="28"/>
              </w:rPr>
              <w:t>Contract Rule</w:t>
            </w:r>
          </w:p>
        </w:tc>
      </w:tr>
      <w:tr w:rsidR="004661F9" w:rsidRPr="00FF452E" w14:paraId="084F9D95"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163730CC" w14:textId="77777777" w:rsidR="004661F9" w:rsidRPr="00FF452E" w:rsidRDefault="00000000">
            <w:pPr>
              <w:spacing w:after="0"/>
              <w:rPr>
                <w:sz w:val="28"/>
                <w:szCs w:val="28"/>
              </w:rPr>
            </w:pPr>
            <w:r w:rsidRPr="00FF452E">
              <w:rPr>
                <w:sz w:val="28"/>
                <w:szCs w:val="28"/>
              </w:rPr>
              <w:t>Authentication</w:t>
            </w:r>
          </w:p>
        </w:tc>
        <w:tc>
          <w:tcPr>
            <w:tcW w:w="1728" w:type="dxa"/>
            <w:gridSpan w:val="2"/>
            <w:tcBorders>
              <w:top w:val="single" w:sz="4" w:space="0" w:color="D9DEE8"/>
              <w:left w:val="single" w:sz="4" w:space="0" w:color="D9DEE8"/>
              <w:bottom w:val="single" w:sz="4" w:space="0" w:color="D9DEE8"/>
              <w:right w:val="single" w:sz="4" w:space="0" w:color="D9DEE8"/>
            </w:tcBorders>
          </w:tcPr>
          <w:p w14:paraId="5E57CA30"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68F48999"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3C2BCE1D"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715D1F4A" w14:textId="77777777" w:rsidR="004661F9" w:rsidRPr="00FF452E" w:rsidRDefault="00000000">
            <w:pPr>
              <w:spacing w:after="0"/>
              <w:rPr>
                <w:sz w:val="28"/>
                <w:szCs w:val="28"/>
              </w:rPr>
            </w:pPr>
            <w:r w:rsidRPr="00FF452E">
              <w:rPr>
                <w:sz w:val="28"/>
                <w:szCs w:val="28"/>
              </w:rPr>
              <w:t>Student Verification and OTP</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1C8642A3"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65B7184A"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07FF49DE"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778EF258" w14:textId="77777777" w:rsidR="004661F9" w:rsidRPr="00FF452E" w:rsidRDefault="00000000">
            <w:pPr>
              <w:spacing w:after="0"/>
              <w:rPr>
                <w:sz w:val="28"/>
                <w:szCs w:val="28"/>
              </w:rPr>
            </w:pPr>
            <w:r w:rsidRPr="00FF452E">
              <w:rPr>
                <w:sz w:val="28"/>
                <w:szCs w:val="28"/>
              </w:rPr>
              <w:t>Student Profile</w:t>
            </w:r>
          </w:p>
        </w:tc>
        <w:tc>
          <w:tcPr>
            <w:tcW w:w="1728" w:type="dxa"/>
            <w:gridSpan w:val="2"/>
            <w:tcBorders>
              <w:top w:val="single" w:sz="4" w:space="0" w:color="D9DEE8"/>
              <w:left w:val="single" w:sz="4" w:space="0" w:color="D9DEE8"/>
              <w:bottom w:val="single" w:sz="4" w:space="0" w:color="D9DEE8"/>
              <w:right w:val="single" w:sz="4" w:space="0" w:color="D9DEE8"/>
            </w:tcBorders>
          </w:tcPr>
          <w:p w14:paraId="41F40292"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49136465"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2840E5E4"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67C16E96" w14:textId="77777777" w:rsidR="004661F9" w:rsidRPr="00FF452E" w:rsidRDefault="00000000">
            <w:pPr>
              <w:spacing w:after="0"/>
              <w:rPr>
                <w:sz w:val="28"/>
                <w:szCs w:val="28"/>
              </w:rPr>
            </w:pPr>
            <w:r w:rsidRPr="00FF452E">
              <w:rPr>
                <w:sz w:val="28"/>
                <w:szCs w:val="28"/>
              </w:rPr>
              <w:t>Declared Skills and Taxonomy</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02BC5F64"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0FA42C37"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550F7432"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5CC0373D" w14:textId="77777777" w:rsidR="004661F9" w:rsidRPr="00FF452E" w:rsidRDefault="00000000">
            <w:pPr>
              <w:spacing w:after="0"/>
              <w:rPr>
                <w:sz w:val="28"/>
                <w:szCs w:val="28"/>
              </w:rPr>
            </w:pPr>
            <w:r w:rsidRPr="00FF452E">
              <w:rPr>
                <w:sz w:val="28"/>
                <w:szCs w:val="28"/>
              </w:rPr>
              <w:t>Project Portfolio</w:t>
            </w:r>
          </w:p>
        </w:tc>
        <w:tc>
          <w:tcPr>
            <w:tcW w:w="1728" w:type="dxa"/>
            <w:gridSpan w:val="2"/>
            <w:tcBorders>
              <w:top w:val="single" w:sz="4" w:space="0" w:color="D9DEE8"/>
              <w:left w:val="single" w:sz="4" w:space="0" w:color="D9DEE8"/>
              <w:bottom w:val="single" w:sz="4" w:space="0" w:color="D9DEE8"/>
              <w:right w:val="single" w:sz="4" w:space="0" w:color="D9DEE8"/>
            </w:tcBorders>
          </w:tcPr>
          <w:p w14:paraId="55141013"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7DB99ED6"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2A59D906"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4CE99720" w14:textId="77777777" w:rsidR="004661F9" w:rsidRPr="00FF452E" w:rsidRDefault="00000000">
            <w:pPr>
              <w:spacing w:after="0"/>
              <w:rPr>
                <w:sz w:val="28"/>
                <w:szCs w:val="28"/>
              </w:rPr>
            </w:pPr>
            <w:r w:rsidRPr="00FF452E">
              <w:rPr>
                <w:sz w:val="28"/>
                <w:szCs w:val="28"/>
              </w:rPr>
              <w:t>Academic Records</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38579538"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13046315" w14:textId="77777777" w:rsidR="004661F9" w:rsidRPr="00FF452E" w:rsidRDefault="00000000">
            <w:pPr>
              <w:spacing w:after="0"/>
              <w:rPr>
                <w:sz w:val="28"/>
                <w:szCs w:val="28"/>
              </w:rPr>
            </w:pPr>
            <w:r w:rsidRPr="00FF452E">
              <w:rPr>
                <w:sz w:val="28"/>
                <w:szCs w:val="28"/>
              </w:rPr>
              <w:t xml:space="preserve">Must align with API Specification Document v1.0 and OpenAPI </w:t>
            </w:r>
            <w:r w:rsidRPr="00FF452E">
              <w:rPr>
                <w:sz w:val="28"/>
                <w:szCs w:val="28"/>
              </w:rPr>
              <w:lastRenderedPageBreak/>
              <w:t>YAML</w:t>
            </w:r>
          </w:p>
        </w:tc>
      </w:tr>
      <w:tr w:rsidR="004661F9" w:rsidRPr="00FF452E" w14:paraId="04062EBB"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53E77E17" w14:textId="77777777" w:rsidR="004661F9" w:rsidRPr="00FF452E" w:rsidRDefault="00000000">
            <w:pPr>
              <w:spacing w:after="0"/>
              <w:rPr>
                <w:sz w:val="28"/>
                <w:szCs w:val="28"/>
              </w:rPr>
            </w:pPr>
            <w:r w:rsidRPr="00FF452E">
              <w:rPr>
                <w:sz w:val="28"/>
                <w:szCs w:val="28"/>
              </w:rPr>
              <w:lastRenderedPageBreak/>
              <w:t>CV Generation and Versioning</w:t>
            </w:r>
          </w:p>
        </w:tc>
        <w:tc>
          <w:tcPr>
            <w:tcW w:w="1728" w:type="dxa"/>
            <w:gridSpan w:val="2"/>
            <w:tcBorders>
              <w:top w:val="single" w:sz="4" w:space="0" w:color="D9DEE8"/>
              <w:left w:val="single" w:sz="4" w:space="0" w:color="D9DEE8"/>
              <w:bottom w:val="single" w:sz="4" w:space="0" w:color="D9DEE8"/>
              <w:right w:val="single" w:sz="4" w:space="0" w:color="D9DEE8"/>
            </w:tcBorders>
          </w:tcPr>
          <w:p w14:paraId="72DD1A0F"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273DAC42"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5052F696"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7C3B6BBC" w14:textId="77777777" w:rsidR="004661F9" w:rsidRPr="00FF452E" w:rsidRDefault="00000000">
            <w:pPr>
              <w:spacing w:after="0"/>
              <w:rPr>
                <w:sz w:val="28"/>
                <w:szCs w:val="28"/>
              </w:rPr>
            </w:pPr>
            <w:r w:rsidRPr="00FF452E">
              <w:rPr>
                <w:sz w:val="28"/>
                <w:szCs w:val="28"/>
              </w:rPr>
              <w:t>Admin Dashboard</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0EA10728"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529C46BF"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5217E1B1"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19CAB33C" w14:textId="77777777" w:rsidR="004661F9" w:rsidRPr="00FF452E" w:rsidRDefault="00000000">
            <w:pPr>
              <w:spacing w:after="0"/>
              <w:rPr>
                <w:sz w:val="28"/>
                <w:szCs w:val="28"/>
              </w:rPr>
            </w:pPr>
            <w:r w:rsidRPr="00FF452E">
              <w:rPr>
                <w:sz w:val="28"/>
                <w:szCs w:val="28"/>
              </w:rPr>
              <w:t>Academic Ledger</w:t>
            </w:r>
          </w:p>
        </w:tc>
        <w:tc>
          <w:tcPr>
            <w:tcW w:w="1728" w:type="dxa"/>
            <w:gridSpan w:val="2"/>
            <w:tcBorders>
              <w:top w:val="single" w:sz="4" w:space="0" w:color="D9DEE8"/>
              <w:left w:val="single" w:sz="4" w:space="0" w:color="D9DEE8"/>
              <w:bottom w:val="single" w:sz="4" w:space="0" w:color="D9DEE8"/>
              <w:right w:val="single" w:sz="4" w:space="0" w:color="D9DEE8"/>
            </w:tcBorders>
          </w:tcPr>
          <w:p w14:paraId="104AB701"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1D5B494D"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50DAE432"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793A3184" w14:textId="77777777" w:rsidR="004661F9" w:rsidRPr="00FF452E" w:rsidRDefault="00000000">
            <w:pPr>
              <w:spacing w:after="0"/>
              <w:rPr>
                <w:sz w:val="28"/>
                <w:szCs w:val="28"/>
              </w:rPr>
            </w:pPr>
            <w:r w:rsidRPr="00FF452E">
              <w:rPr>
                <w:sz w:val="28"/>
                <w:szCs w:val="28"/>
              </w:rPr>
              <w:t>Registered Students</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488A9C93"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08A5848E"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6226EE41"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78713D3C" w14:textId="77777777" w:rsidR="004661F9" w:rsidRPr="00FF452E" w:rsidRDefault="00000000">
            <w:pPr>
              <w:spacing w:after="0"/>
              <w:rPr>
                <w:sz w:val="28"/>
                <w:szCs w:val="28"/>
              </w:rPr>
            </w:pPr>
            <w:r w:rsidRPr="00FF452E">
              <w:rPr>
                <w:sz w:val="28"/>
                <w:szCs w:val="28"/>
              </w:rPr>
              <w:t>Company Metadata</w:t>
            </w:r>
          </w:p>
        </w:tc>
        <w:tc>
          <w:tcPr>
            <w:tcW w:w="1728" w:type="dxa"/>
            <w:gridSpan w:val="2"/>
            <w:tcBorders>
              <w:top w:val="single" w:sz="4" w:space="0" w:color="D9DEE8"/>
              <w:left w:val="single" w:sz="4" w:space="0" w:color="D9DEE8"/>
              <w:bottom w:val="single" w:sz="4" w:space="0" w:color="D9DEE8"/>
              <w:right w:val="single" w:sz="4" w:space="0" w:color="D9DEE8"/>
            </w:tcBorders>
          </w:tcPr>
          <w:p w14:paraId="2B47164B"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612EF983"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416274CD"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0A8F2163" w14:textId="77777777" w:rsidR="004661F9" w:rsidRPr="00FF452E" w:rsidRDefault="00000000">
            <w:pPr>
              <w:spacing w:after="0"/>
              <w:rPr>
                <w:sz w:val="28"/>
                <w:szCs w:val="28"/>
              </w:rPr>
            </w:pPr>
            <w:r w:rsidRPr="00FF452E">
              <w:rPr>
                <w:sz w:val="28"/>
                <w:szCs w:val="28"/>
              </w:rPr>
              <w:t>Internship Requests</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30008A6A"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1FCAC7DF"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291CC178"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7927BE8D" w14:textId="77777777" w:rsidR="004661F9" w:rsidRPr="00FF452E" w:rsidRDefault="00000000">
            <w:pPr>
              <w:spacing w:after="0"/>
              <w:rPr>
                <w:sz w:val="28"/>
                <w:szCs w:val="28"/>
              </w:rPr>
            </w:pPr>
            <w:r w:rsidRPr="00FF452E">
              <w:rPr>
                <w:sz w:val="28"/>
                <w:szCs w:val="28"/>
              </w:rPr>
              <w:t>Candidate Filtering</w:t>
            </w:r>
          </w:p>
        </w:tc>
        <w:tc>
          <w:tcPr>
            <w:tcW w:w="1728" w:type="dxa"/>
            <w:gridSpan w:val="2"/>
            <w:tcBorders>
              <w:top w:val="single" w:sz="4" w:space="0" w:color="D9DEE8"/>
              <w:left w:val="single" w:sz="4" w:space="0" w:color="D9DEE8"/>
              <w:bottom w:val="single" w:sz="4" w:space="0" w:color="D9DEE8"/>
              <w:right w:val="single" w:sz="4" w:space="0" w:color="D9DEE8"/>
            </w:tcBorders>
          </w:tcPr>
          <w:p w14:paraId="04C61E83"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3F8D41A9"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44311F83"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4F36E099" w14:textId="77777777" w:rsidR="004661F9" w:rsidRPr="00FF452E" w:rsidRDefault="00000000">
            <w:pPr>
              <w:spacing w:after="0"/>
              <w:rPr>
                <w:sz w:val="28"/>
                <w:szCs w:val="28"/>
              </w:rPr>
            </w:pPr>
            <w:r w:rsidRPr="00FF452E">
              <w:rPr>
                <w:sz w:val="28"/>
                <w:szCs w:val="28"/>
              </w:rPr>
              <w:t>Shortlists</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07533CC8"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1F4F670D" w14:textId="77777777" w:rsidR="004661F9" w:rsidRPr="00FF452E" w:rsidRDefault="00000000">
            <w:pPr>
              <w:spacing w:after="0"/>
              <w:rPr>
                <w:sz w:val="28"/>
                <w:szCs w:val="28"/>
              </w:rPr>
            </w:pPr>
            <w:r w:rsidRPr="00FF452E">
              <w:rPr>
                <w:sz w:val="28"/>
                <w:szCs w:val="28"/>
              </w:rPr>
              <w:t xml:space="preserve">Must align with </w:t>
            </w:r>
            <w:r w:rsidRPr="00FF452E">
              <w:rPr>
                <w:sz w:val="28"/>
                <w:szCs w:val="28"/>
              </w:rPr>
              <w:lastRenderedPageBreak/>
              <w:t>API Specification Document v1.0 and OpenAPI YAML</w:t>
            </w:r>
          </w:p>
        </w:tc>
      </w:tr>
      <w:tr w:rsidR="004661F9" w:rsidRPr="00FF452E" w14:paraId="042F8DD1"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tcPr>
          <w:p w14:paraId="2B92AA80" w14:textId="77777777" w:rsidR="004661F9" w:rsidRPr="00FF452E" w:rsidRDefault="00000000">
            <w:pPr>
              <w:spacing w:after="0"/>
              <w:rPr>
                <w:sz w:val="28"/>
                <w:szCs w:val="28"/>
              </w:rPr>
            </w:pPr>
            <w:r w:rsidRPr="00FF452E">
              <w:rPr>
                <w:sz w:val="28"/>
                <w:szCs w:val="28"/>
              </w:rPr>
              <w:lastRenderedPageBreak/>
              <w:t>Exports</w:t>
            </w:r>
          </w:p>
        </w:tc>
        <w:tc>
          <w:tcPr>
            <w:tcW w:w="1728" w:type="dxa"/>
            <w:gridSpan w:val="2"/>
            <w:tcBorders>
              <w:top w:val="single" w:sz="4" w:space="0" w:color="D9DEE8"/>
              <w:left w:val="single" w:sz="4" w:space="0" w:color="D9DEE8"/>
              <w:bottom w:val="single" w:sz="4" w:space="0" w:color="D9DEE8"/>
              <w:right w:val="single" w:sz="4" w:space="0" w:color="D9DEE8"/>
            </w:tcBorders>
          </w:tcPr>
          <w:p w14:paraId="34A3B609"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tcPr>
          <w:p w14:paraId="078B4054" w14:textId="77777777" w:rsidR="004661F9" w:rsidRPr="00FF452E" w:rsidRDefault="00000000">
            <w:pPr>
              <w:spacing w:after="0"/>
              <w:rPr>
                <w:sz w:val="28"/>
                <w:szCs w:val="28"/>
              </w:rPr>
            </w:pPr>
            <w:r w:rsidRPr="00FF452E">
              <w:rPr>
                <w:sz w:val="28"/>
                <w:szCs w:val="28"/>
              </w:rPr>
              <w:t>Must align with API Specification Document v1.0 and OpenAPI YAML</w:t>
            </w:r>
          </w:p>
        </w:tc>
      </w:tr>
      <w:tr w:rsidR="004661F9" w:rsidRPr="00FF452E" w14:paraId="0C7410E3" w14:textId="77777777">
        <w:tblPrEx>
          <w:tblCellMar>
            <w:top w:w="0" w:type="dxa"/>
            <w:left w:w="0" w:type="dxa"/>
            <w:bottom w:w="0" w:type="dxa"/>
            <w:right w:w="0" w:type="dxa"/>
          </w:tblCellMar>
        </w:tblPrEx>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7F9FC"/>
          </w:tcPr>
          <w:p w14:paraId="2F60405A" w14:textId="77777777" w:rsidR="004661F9" w:rsidRPr="00FF452E" w:rsidRDefault="00000000">
            <w:pPr>
              <w:spacing w:after="0"/>
              <w:rPr>
                <w:sz w:val="28"/>
                <w:szCs w:val="28"/>
              </w:rPr>
            </w:pPr>
            <w:r w:rsidRPr="00FF452E">
              <w:rPr>
                <w:sz w:val="28"/>
                <w:szCs w:val="28"/>
              </w:rPr>
              <w:t>Audit/System Events</w:t>
            </w:r>
          </w:p>
        </w:tc>
        <w:tc>
          <w:tcPr>
            <w:tcW w:w="1728" w:type="dxa"/>
            <w:gridSpan w:val="2"/>
            <w:tcBorders>
              <w:top w:val="single" w:sz="4" w:space="0" w:color="D9DEE8"/>
              <w:left w:val="single" w:sz="4" w:space="0" w:color="D9DEE8"/>
              <w:bottom w:val="single" w:sz="4" w:space="0" w:color="D9DEE8"/>
              <w:right w:val="single" w:sz="4" w:space="0" w:color="D9DEE8"/>
            </w:tcBorders>
            <w:shd w:val="clear" w:color="auto" w:fill="F7F9FC"/>
          </w:tcPr>
          <w:p w14:paraId="1A9183BB" w14:textId="77777777" w:rsidR="004661F9" w:rsidRPr="00FF452E" w:rsidRDefault="00000000">
            <w:pPr>
              <w:spacing w:after="0"/>
              <w:rPr>
                <w:sz w:val="28"/>
                <w:szCs w:val="28"/>
              </w:rPr>
            </w:pPr>
            <w:r w:rsidRPr="00FF452E">
              <w:rPr>
                <w:sz w:val="28"/>
                <w:szCs w:val="28"/>
              </w:rPr>
              <w:t>/api/v1</w:t>
            </w:r>
          </w:p>
        </w:tc>
        <w:tc>
          <w:tcPr>
            <w:tcW w:w="4896" w:type="dxa"/>
            <w:tcBorders>
              <w:top w:val="single" w:sz="4" w:space="0" w:color="D9DEE8"/>
              <w:left w:val="single" w:sz="4" w:space="0" w:color="D9DEE8"/>
              <w:bottom w:val="single" w:sz="4" w:space="0" w:color="D9DEE8"/>
              <w:right w:val="single" w:sz="4" w:space="0" w:color="D9DEE8"/>
            </w:tcBorders>
            <w:shd w:val="clear" w:color="auto" w:fill="F7F9FC"/>
          </w:tcPr>
          <w:p w14:paraId="5B7757E7" w14:textId="77777777" w:rsidR="004661F9" w:rsidRPr="00FF452E" w:rsidRDefault="00000000">
            <w:pPr>
              <w:spacing w:after="0"/>
              <w:rPr>
                <w:sz w:val="28"/>
                <w:szCs w:val="28"/>
              </w:rPr>
            </w:pPr>
            <w:r w:rsidRPr="00FF452E">
              <w:rPr>
                <w:sz w:val="28"/>
                <w:szCs w:val="28"/>
              </w:rPr>
              <w:t>Must align with API Specification Document v1.0 and OpenAPI YAML</w:t>
            </w:r>
          </w:p>
        </w:tc>
      </w:tr>
    </w:tbl>
    <w:p w14:paraId="5BB89161" w14:textId="77777777" w:rsidR="004661F9" w:rsidRPr="00FF452E" w:rsidRDefault="00000000">
      <w:pPr>
        <w:pStyle w:val="Heading1"/>
        <w:rPr>
          <w:sz w:val="28"/>
        </w:rPr>
      </w:pPr>
      <w:r w:rsidRPr="00FF452E">
        <w:rPr>
          <w:sz w:val="28"/>
        </w:rPr>
        <w:t>16. Observability and Audit Structure</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422EA4DB"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52AE29ED" w14:textId="77777777" w:rsidR="004661F9" w:rsidRPr="00FF452E" w:rsidRDefault="00000000">
            <w:pPr>
              <w:rPr>
                <w:sz w:val="28"/>
                <w:szCs w:val="28"/>
              </w:rPr>
            </w:pPr>
            <w:r w:rsidRPr="00FF452E">
              <w:rPr>
                <w:b/>
                <w:color w:val="FFFFFF"/>
                <w:sz w:val="28"/>
                <w:szCs w:val="28"/>
              </w:rPr>
              <w:t>Concern</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7E8B5451" w14:textId="77777777" w:rsidR="004661F9" w:rsidRPr="00FF452E" w:rsidRDefault="00000000">
            <w:pPr>
              <w:rPr>
                <w:sz w:val="28"/>
                <w:szCs w:val="28"/>
              </w:rPr>
            </w:pPr>
            <w:r w:rsidRPr="00FF452E">
              <w:rPr>
                <w:b/>
                <w:color w:val="FFFFFF"/>
                <w:sz w:val="28"/>
                <w:szCs w:val="28"/>
              </w:rPr>
              <w:t>Required Structure</w:t>
            </w:r>
          </w:p>
        </w:tc>
      </w:tr>
      <w:tr w:rsidR="004661F9" w:rsidRPr="00FF452E" w14:paraId="2C448606"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12774219" w14:textId="77777777" w:rsidR="004661F9" w:rsidRPr="00FF452E" w:rsidRDefault="00000000">
            <w:pPr>
              <w:spacing w:after="0"/>
              <w:rPr>
                <w:sz w:val="28"/>
                <w:szCs w:val="28"/>
              </w:rPr>
            </w:pPr>
            <w:r w:rsidRPr="00FF452E">
              <w:rPr>
                <w:sz w:val="28"/>
                <w:szCs w:val="28"/>
              </w:rPr>
              <w:t>Correlation IDs</w:t>
            </w:r>
          </w:p>
        </w:tc>
        <w:tc>
          <w:tcPr>
            <w:tcW w:w="7200" w:type="dxa"/>
            <w:tcBorders>
              <w:top w:val="single" w:sz="4" w:space="0" w:color="D9DEE8"/>
              <w:left w:val="single" w:sz="4" w:space="0" w:color="D9DEE8"/>
              <w:bottom w:val="single" w:sz="4" w:space="0" w:color="D9DEE8"/>
              <w:right w:val="single" w:sz="4" w:space="0" w:color="D9DEE8"/>
            </w:tcBorders>
          </w:tcPr>
          <w:p w14:paraId="042F7913" w14:textId="77777777" w:rsidR="004661F9" w:rsidRPr="00FF452E" w:rsidRDefault="00000000">
            <w:pPr>
              <w:spacing w:after="0"/>
              <w:rPr>
                <w:sz w:val="28"/>
                <w:szCs w:val="28"/>
              </w:rPr>
            </w:pPr>
            <w:r w:rsidRPr="00FF452E">
              <w:rPr>
                <w:sz w:val="28"/>
                <w:szCs w:val="28"/>
              </w:rPr>
              <w:t>infrastructure/observability/CorrelationIdFilter.java adds request-scoped correlation IDs and MDC propagation.</w:t>
            </w:r>
          </w:p>
        </w:tc>
      </w:tr>
      <w:tr w:rsidR="004661F9" w:rsidRPr="00FF452E" w14:paraId="3405F71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BD66FE4" w14:textId="77777777" w:rsidR="004661F9" w:rsidRPr="00FF452E" w:rsidRDefault="00000000">
            <w:pPr>
              <w:spacing w:after="0"/>
              <w:rPr>
                <w:sz w:val="28"/>
                <w:szCs w:val="28"/>
              </w:rPr>
            </w:pPr>
            <w:r w:rsidRPr="00FF452E">
              <w:rPr>
                <w:sz w:val="28"/>
                <w:szCs w:val="28"/>
              </w:rPr>
              <w:t>Metrics</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4C8F6441" w14:textId="77777777" w:rsidR="004661F9" w:rsidRPr="00FF452E" w:rsidRDefault="00000000">
            <w:pPr>
              <w:spacing w:after="0"/>
              <w:rPr>
                <w:sz w:val="28"/>
                <w:szCs w:val="28"/>
              </w:rPr>
            </w:pPr>
            <w:r w:rsidRPr="00FF452E">
              <w:rPr>
                <w:sz w:val="28"/>
                <w:szCs w:val="28"/>
              </w:rPr>
              <w:t>Spring Boot Actuator health/info/metrics; MetricsNames.java centralizes custom metric naming.</w:t>
            </w:r>
          </w:p>
        </w:tc>
      </w:tr>
      <w:tr w:rsidR="004661F9" w:rsidRPr="00FF452E" w14:paraId="7A0E044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3E41EC4" w14:textId="77777777" w:rsidR="004661F9" w:rsidRPr="00FF452E" w:rsidRDefault="00000000">
            <w:pPr>
              <w:spacing w:after="0"/>
              <w:rPr>
                <w:sz w:val="28"/>
                <w:szCs w:val="28"/>
              </w:rPr>
            </w:pPr>
            <w:r w:rsidRPr="00FF452E">
              <w:rPr>
                <w:sz w:val="28"/>
                <w:szCs w:val="28"/>
              </w:rPr>
              <w:t>Structured logging</w:t>
            </w:r>
          </w:p>
        </w:tc>
        <w:tc>
          <w:tcPr>
            <w:tcW w:w="7200" w:type="dxa"/>
            <w:tcBorders>
              <w:top w:val="single" w:sz="4" w:space="0" w:color="D9DEE8"/>
              <w:left w:val="single" w:sz="4" w:space="0" w:color="D9DEE8"/>
              <w:bottom w:val="single" w:sz="4" w:space="0" w:color="D9DEE8"/>
              <w:right w:val="single" w:sz="4" w:space="0" w:color="D9DEE8"/>
            </w:tcBorders>
          </w:tcPr>
          <w:p w14:paraId="417D2C01" w14:textId="77777777" w:rsidR="004661F9" w:rsidRPr="00FF452E" w:rsidRDefault="00000000">
            <w:pPr>
              <w:spacing w:after="0"/>
              <w:rPr>
                <w:sz w:val="28"/>
                <w:szCs w:val="28"/>
              </w:rPr>
            </w:pPr>
            <w:r w:rsidRPr="00FF452E">
              <w:rPr>
                <w:sz w:val="28"/>
                <w:szCs w:val="28"/>
              </w:rPr>
              <w:t>logback-spring.xml with redaction and consistent fields.</w:t>
            </w:r>
          </w:p>
        </w:tc>
      </w:tr>
      <w:tr w:rsidR="004661F9" w:rsidRPr="00FF452E" w14:paraId="588F5E4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06C79A99" w14:textId="77777777" w:rsidR="004661F9" w:rsidRPr="00FF452E" w:rsidRDefault="00000000">
            <w:pPr>
              <w:spacing w:after="0"/>
              <w:rPr>
                <w:sz w:val="28"/>
                <w:szCs w:val="28"/>
              </w:rPr>
            </w:pPr>
            <w:r w:rsidRPr="00FF452E">
              <w:rPr>
                <w:sz w:val="28"/>
                <w:szCs w:val="28"/>
              </w:rPr>
              <w:t>Audit publishing</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3282A20B" w14:textId="77777777" w:rsidR="004661F9" w:rsidRPr="00FF452E" w:rsidRDefault="00000000">
            <w:pPr>
              <w:spacing w:after="0"/>
              <w:rPr>
                <w:sz w:val="28"/>
                <w:szCs w:val="28"/>
              </w:rPr>
            </w:pPr>
            <w:r w:rsidRPr="00FF452E">
              <w:rPr>
                <w:sz w:val="28"/>
                <w:szCs w:val="28"/>
              </w:rPr>
              <w:t>shared/audit and modules/auditlog capture security and Admin-critical events.</w:t>
            </w:r>
          </w:p>
        </w:tc>
      </w:tr>
      <w:tr w:rsidR="004661F9" w:rsidRPr="00FF452E" w14:paraId="6521A8BE"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0F1FD0CA" w14:textId="77777777" w:rsidR="004661F9" w:rsidRPr="00FF452E" w:rsidRDefault="00000000">
            <w:pPr>
              <w:spacing w:after="0"/>
              <w:rPr>
                <w:sz w:val="28"/>
                <w:szCs w:val="28"/>
              </w:rPr>
            </w:pPr>
            <w:r w:rsidRPr="00FF452E">
              <w:rPr>
                <w:sz w:val="28"/>
                <w:szCs w:val="28"/>
              </w:rPr>
              <w:t>Secret redaction</w:t>
            </w:r>
          </w:p>
        </w:tc>
        <w:tc>
          <w:tcPr>
            <w:tcW w:w="7200" w:type="dxa"/>
            <w:tcBorders>
              <w:top w:val="single" w:sz="4" w:space="0" w:color="D9DEE8"/>
              <w:left w:val="single" w:sz="4" w:space="0" w:color="D9DEE8"/>
              <w:bottom w:val="single" w:sz="4" w:space="0" w:color="D9DEE8"/>
              <w:right w:val="single" w:sz="4" w:space="0" w:color="D9DEE8"/>
            </w:tcBorders>
          </w:tcPr>
          <w:p w14:paraId="52997B72" w14:textId="77777777" w:rsidR="004661F9" w:rsidRPr="00FF452E" w:rsidRDefault="00000000">
            <w:pPr>
              <w:spacing w:after="0"/>
              <w:rPr>
                <w:sz w:val="28"/>
                <w:szCs w:val="28"/>
              </w:rPr>
            </w:pPr>
            <w:r w:rsidRPr="00FF452E">
              <w:rPr>
                <w:sz w:val="28"/>
                <w:szCs w:val="28"/>
              </w:rPr>
              <w:t>No raw OTP/password/JWT/password hash/API key/sensitive file content in application logs or audit events.</w:t>
            </w:r>
          </w:p>
        </w:tc>
      </w:tr>
    </w:tbl>
    <w:p w14:paraId="5753632E" w14:textId="77777777" w:rsidR="004661F9" w:rsidRPr="00FF452E" w:rsidRDefault="00000000">
      <w:pPr>
        <w:pStyle w:val="Heading1"/>
        <w:rPr>
          <w:sz w:val="28"/>
        </w:rPr>
      </w:pPr>
      <w:r w:rsidRPr="00FF452E">
        <w:rPr>
          <w:sz w:val="28"/>
        </w:rPr>
        <w:t>17. CI/CD and Root File Requirements</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7200"/>
      </w:tblGrid>
      <w:tr w:rsidR="004661F9" w:rsidRPr="00FF452E" w14:paraId="5808706C"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3510B39A" w14:textId="77777777" w:rsidR="004661F9" w:rsidRPr="00FF452E" w:rsidRDefault="00000000">
            <w:pPr>
              <w:rPr>
                <w:sz w:val="28"/>
                <w:szCs w:val="28"/>
              </w:rPr>
            </w:pPr>
            <w:r w:rsidRPr="00FF452E">
              <w:rPr>
                <w:b/>
                <w:color w:val="FFFFFF"/>
                <w:sz w:val="28"/>
                <w:szCs w:val="28"/>
              </w:rPr>
              <w:t>File</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5CC6F741" w14:textId="77777777" w:rsidR="004661F9" w:rsidRPr="00FF452E" w:rsidRDefault="00000000">
            <w:pPr>
              <w:rPr>
                <w:sz w:val="28"/>
                <w:szCs w:val="28"/>
              </w:rPr>
            </w:pPr>
            <w:r w:rsidRPr="00FF452E">
              <w:rPr>
                <w:b/>
                <w:color w:val="FFFFFF"/>
                <w:sz w:val="28"/>
                <w:szCs w:val="28"/>
              </w:rPr>
              <w:t>Responsibility</w:t>
            </w:r>
          </w:p>
        </w:tc>
      </w:tr>
      <w:tr w:rsidR="004661F9" w:rsidRPr="00FF452E" w14:paraId="1B9AC8F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6CDCA15" w14:textId="77777777" w:rsidR="004661F9" w:rsidRPr="00FF452E" w:rsidRDefault="00000000">
            <w:pPr>
              <w:spacing w:after="0"/>
              <w:rPr>
                <w:sz w:val="28"/>
                <w:szCs w:val="28"/>
              </w:rPr>
            </w:pPr>
            <w:r w:rsidRPr="00FF452E">
              <w:rPr>
                <w:sz w:val="28"/>
                <w:szCs w:val="28"/>
              </w:rPr>
              <w:t>ci.yml</w:t>
            </w:r>
          </w:p>
        </w:tc>
        <w:tc>
          <w:tcPr>
            <w:tcW w:w="7200" w:type="dxa"/>
            <w:tcBorders>
              <w:top w:val="single" w:sz="4" w:space="0" w:color="D9DEE8"/>
              <w:left w:val="single" w:sz="4" w:space="0" w:color="D9DEE8"/>
              <w:bottom w:val="single" w:sz="4" w:space="0" w:color="D9DEE8"/>
              <w:right w:val="single" w:sz="4" w:space="0" w:color="D9DEE8"/>
            </w:tcBorders>
          </w:tcPr>
          <w:p w14:paraId="2FCE6238" w14:textId="77777777" w:rsidR="004661F9" w:rsidRPr="00FF452E" w:rsidRDefault="00000000">
            <w:pPr>
              <w:spacing w:after="0"/>
              <w:rPr>
                <w:sz w:val="28"/>
                <w:szCs w:val="28"/>
              </w:rPr>
            </w:pPr>
            <w:r w:rsidRPr="00FF452E">
              <w:rPr>
                <w:sz w:val="28"/>
                <w:szCs w:val="28"/>
              </w:rPr>
              <w:t>Maven build, unit tests, integration tests, and artifact validation.</w:t>
            </w:r>
          </w:p>
        </w:tc>
      </w:tr>
      <w:tr w:rsidR="004661F9" w:rsidRPr="00FF452E" w14:paraId="1E51935C"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1C1CCF00" w14:textId="77777777" w:rsidR="004661F9" w:rsidRPr="00FF452E" w:rsidRDefault="00000000">
            <w:pPr>
              <w:spacing w:after="0"/>
              <w:rPr>
                <w:sz w:val="28"/>
                <w:szCs w:val="28"/>
              </w:rPr>
            </w:pPr>
            <w:r w:rsidRPr="00FF452E">
              <w:rPr>
                <w:sz w:val="28"/>
                <w:szCs w:val="28"/>
              </w:rPr>
              <w:t>code-quality.yml</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83E04F9" w14:textId="77777777" w:rsidR="004661F9" w:rsidRPr="00FF452E" w:rsidRDefault="00000000">
            <w:pPr>
              <w:spacing w:after="0"/>
              <w:rPr>
                <w:sz w:val="28"/>
                <w:szCs w:val="28"/>
              </w:rPr>
            </w:pPr>
            <w:r w:rsidRPr="00FF452E">
              <w:rPr>
                <w:sz w:val="28"/>
                <w:szCs w:val="28"/>
              </w:rPr>
              <w:t>Formatting/static checks if configured; optional Checkstyle/Spotless gate.</w:t>
            </w:r>
          </w:p>
        </w:tc>
      </w:tr>
      <w:tr w:rsidR="004661F9" w:rsidRPr="00FF452E" w14:paraId="588EF57B"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A8EEE2A" w14:textId="77777777" w:rsidR="004661F9" w:rsidRPr="00FF452E" w:rsidRDefault="00000000">
            <w:pPr>
              <w:spacing w:after="0"/>
              <w:rPr>
                <w:sz w:val="28"/>
                <w:szCs w:val="28"/>
              </w:rPr>
            </w:pPr>
            <w:r w:rsidRPr="00FF452E">
              <w:rPr>
                <w:sz w:val="28"/>
                <w:szCs w:val="28"/>
              </w:rPr>
              <w:t>dependency-check.yml</w:t>
            </w:r>
          </w:p>
        </w:tc>
        <w:tc>
          <w:tcPr>
            <w:tcW w:w="7200" w:type="dxa"/>
            <w:tcBorders>
              <w:top w:val="single" w:sz="4" w:space="0" w:color="D9DEE8"/>
              <w:left w:val="single" w:sz="4" w:space="0" w:color="D9DEE8"/>
              <w:bottom w:val="single" w:sz="4" w:space="0" w:color="D9DEE8"/>
              <w:right w:val="single" w:sz="4" w:space="0" w:color="D9DEE8"/>
            </w:tcBorders>
          </w:tcPr>
          <w:p w14:paraId="18538E83" w14:textId="77777777" w:rsidR="004661F9" w:rsidRPr="00FF452E" w:rsidRDefault="00000000">
            <w:pPr>
              <w:spacing w:after="0"/>
              <w:rPr>
                <w:sz w:val="28"/>
                <w:szCs w:val="28"/>
              </w:rPr>
            </w:pPr>
            <w:r w:rsidRPr="00FF452E">
              <w:rPr>
                <w:sz w:val="28"/>
                <w:szCs w:val="28"/>
              </w:rPr>
              <w:t>Dependency vulnerability scanning and reporting.</w:t>
            </w:r>
          </w:p>
        </w:tc>
      </w:tr>
      <w:tr w:rsidR="004661F9" w:rsidRPr="00FF452E" w14:paraId="0E0FA71F"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7F6C4ADE" w14:textId="77777777" w:rsidR="004661F9" w:rsidRPr="00FF452E" w:rsidRDefault="00000000">
            <w:pPr>
              <w:spacing w:after="0"/>
              <w:rPr>
                <w:sz w:val="28"/>
                <w:szCs w:val="28"/>
              </w:rPr>
            </w:pPr>
            <w:r w:rsidRPr="00FF452E">
              <w:rPr>
                <w:sz w:val="28"/>
                <w:szCs w:val="28"/>
              </w:rPr>
              <w:t>validate-openapi.sh</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78812905" w14:textId="77777777" w:rsidR="004661F9" w:rsidRPr="00FF452E" w:rsidRDefault="00000000">
            <w:pPr>
              <w:spacing w:after="0"/>
              <w:rPr>
                <w:sz w:val="28"/>
                <w:szCs w:val="28"/>
              </w:rPr>
            </w:pPr>
            <w:r w:rsidRPr="00FF452E">
              <w:rPr>
                <w:sz w:val="28"/>
                <w:szCs w:val="28"/>
              </w:rPr>
              <w:t>Local and CI OpenAPI structural validation helper.</w:t>
            </w:r>
          </w:p>
        </w:tc>
      </w:tr>
      <w:tr w:rsidR="004661F9" w:rsidRPr="00FF452E" w14:paraId="5F258C44"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098AFEF2" w14:textId="77777777" w:rsidR="004661F9" w:rsidRPr="00FF452E" w:rsidRDefault="00000000">
            <w:pPr>
              <w:rPr>
                <w:sz w:val="28"/>
                <w:szCs w:val="28"/>
              </w:rPr>
            </w:pPr>
            <w:r w:rsidRPr="00FF452E">
              <w:rPr>
                <w:b/>
                <w:color w:val="FFFFFF"/>
                <w:sz w:val="28"/>
                <w:szCs w:val="28"/>
              </w:rPr>
              <w:t>Root File</w:t>
            </w:r>
          </w:p>
        </w:tc>
        <w:tc>
          <w:tcPr>
            <w:tcW w:w="7200" w:type="dxa"/>
            <w:tcBorders>
              <w:top w:val="single" w:sz="4" w:space="0" w:color="FFFFFF"/>
              <w:left w:val="single" w:sz="4" w:space="0" w:color="FFFFFF"/>
              <w:bottom w:val="single" w:sz="4" w:space="0" w:color="FFFFFF"/>
              <w:right w:val="single" w:sz="4" w:space="0" w:color="FFFFFF"/>
            </w:tcBorders>
            <w:shd w:val="clear" w:color="auto" w:fill="1F2A44"/>
          </w:tcPr>
          <w:p w14:paraId="3463439C" w14:textId="77777777" w:rsidR="004661F9" w:rsidRPr="00FF452E" w:rsidRDefault="00000000">
            <w:pPr>
              <w:rPr>
                <w:sz w:val="28"/>
                <w:szCs w:val="28"/>
              </w:rPr>
            </w:pPr>
            <w:r w:rsidRPr="00FF452E">
              <w:rPr>
                <w:b/>
                <w:color w:val="FFFFFF"/>
                <w:sz w:val="28"/>
                <w:szCs w:val="28"/>
              </w:rPr>
              <w:t>Required Content</w:t>
            </w:r>
          </w:p>
        </w:tc>
      </w:tr>
      <w:tr w:rsidR="004661F9" w:rsidRPr="00FF452E" w14:paraId="37B27CF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E82E951" w14:textId="77777777" w:rsidR="004661F9" w:rsidRPr="00FF452E" w:rsidRDefault="00000000">
            <w:pPr>
              <w:spacing w:after="0"/>
              <w:rPr>
                <w:sz w:val="28"/>
                <w:szCs w:val="28"/>
              </w:rPr>
            </w:pPr>
            <w:r w:rsidRPr="00FF452E">
              <w:rPr>
                <w:sz w:val="28"/>
                <w:szCs w:val="28"/>
              </w:rPr>
              <w:lastRenderedPageBreak/>
              <w:t>pom.xml</w:t>
            </w:r>
          </w:p>
        </w:tc>
        <w:tc>
          <w:tcPr>
            <w:tcW w:w="7200" w:type="dxa"/>
            <w:tcBorders>
              <w:top w:val="single" w:sz="4" w:space="0" w:color="D9DEE8"/>
              <w:left w:val="single" w:sz="4" w:space="0" w:color="D9DEE8"/>
              <w:bottom w:val="single" w:sz="4" w:space="0" w:color="D9DEE8"/>
              <w:right w:val="single" w:sz="4" w:space="0" w:color="D9DEE8"/>
            </w:tcBorders>
          </w:tcPr>
          <w:p w14:paraId="3F3D8F62" w14:textId="77777777" w:rsidR="004661F9" w:rsidRPr="00FF452E" w:rsidRDefault="00000000">
            <w:pPr>
              <w:spacing w:after="0"/>
              <w:rPr>
                <w:sz w:val="28"/>
                <w:szCs w:val="28"/>
              </w:rPr>
            </w:pPr>
            <w:r w:rsidRPr="00FF452E">
              <w:rPr>
                <w:sz w:val="28"/>
                <w:szCs w:val="28"/>
              </w:rPr>
              <w:t>Spring Boot dependencies, PostgreSQL, Flyway, Security/JWT, validation, JPA, Actuator, mail, springdoc/OpenAPI, Testcontainers, JUnit, Mockito, AssertJ, JaCoCo, and optional style plugins.</w:t>
            </w:r>
          </w:p>
        </w:tc>
      </w:tr>
      <w:tr w:rsidR="004661F9" w:rsidRPr="00FF452E" w14:paraId="521B233A"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570EBD1" w14:textId="77777777" w:rsidR="004661F9" w:rsidRPr="00FF452E" w:rsidRDefault="00000000">
            <w:pPr>
              <w:spacing w:after="0"/>
              <w:rPr>
                <w:sz w:val="28"/>
                <w:szCs w:val="28"/>
              </w:rPr>
            </w:pPr>
            <w:r w:rsidRPr="00FF452E">
              <w:rPr>
                <w:sz w:val="28"/>
                <w:szCs w:val="28"/>
              </w:rPr>
              <w:t>README.md</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681393D4" w14:textId="77777777" w:rsidR="004661F9" w:rsidRPr="00FF452E" w:rsidRDefault="00000000">
            <w:pPr>
              <w:spacing w:after="0"/>
              <w:rPr>
                <w:sz w:val="28"/>
                <w:szCs w:val="28"/>
              </w:rPr>
            </w:pPr>
            <w:r w:rsidRPr="00FF452E">
              <w:rPr>
                <w:sz w:val="28"/>
                <w:szCs w:val="28"/>
              </w:rPr>
              <w:t>Project overview, technology stack, local setup, environment variables, Docker Compose startup, migration instructions, test commands, API contract location, removed-scope guardrails.</w:t>
            </w:r>
          </w:p>
        </w:tc>
      </w:tr>
      <w:tr w:rsidR="004661F9" w:rsidRPr="00FF452E" w14:paraId="31A3407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76234188" w14:textId="77777777" w:rsidR="004661F9" w:rsidRPr="00FF452E" w:rsidRDefault="00000000">
            <w:pPr>
              <w:spacing w:after="0"/>
              <w:rPr>
                <w:sz w:val="28"/>
                <w:szCs w:val="28"/>
              </w:rPr>
            </w:pPr>
            <w:r w:rsidRPr="00FF452E">
              <w:rPr>
                <w:sz w:val="28"/>
                <w:szCs w:val="28"/>
              </w:rPr>
              <w:t>SECURITY.md</w:t>
            </w:r>
          </w:p>
        </w:tc>
        <w:tc>
          <w:tcPr>
            <w:tcW w:w="7200" w:type="dxa"/>
            <w:tcBorders>
              <w:top w:val="single" w:sz="4" w:space="0" w:color="D9DEE8"/>
              <w:left w:val="single" w:sz="4" w:space="0" w:color="D9DEE8"/>
              <w:bottom w:val="single" w:sz="4" w:space="0" w:color="D9DEE8"/>
              <w:right w:val="single" w:sz="4" w:space="0" w:color="D9DEE8"/>
            </w:tcBorders>
          </w:tcPr>
          <w:p w14:paraId="4195F9F7" w14:textId="77777777" w:rsidR="004661F9" w:rsidRPr="00FF452E" w:rsidRDefault="00000000">
            <w:pPr>
              <w:spacing w:after="0"/>
              <w:rPr>
                <w:sz w:val="28"/>
                <w:szCs w:val="28"/>
              </w:rPr>
            </w:pPr>
            <w:r w:rsidRPr="00FF452E">
              <w:rPr>
                <w:sz w:val="28"/>
                <w:szCs w:val="28"/>
              </w:rPr>
              <w:t>Security reporting, secret-handling expectations, supported versions, vulnerability response.</w:t>
            </w:r>
          </w:p>
        </w:tc>
      </w:tr>
      <w:tr w:rsidR="004661F9" w:rsidRPr="00FF452E" w14:paraId="2F121762"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EEBDC02" w14:textId="77777777" w:rsidR="004661F9" w:rsidRPr="00FF452E" w:rsidRDefault="00000000">
            <w:pPr>
              <w:spacing w:after="0"/>
              <w:rPr>
                <w:sz w:val="28"/>
                <w:szCs w:val="28"/>
              </w:rPr>
            </w:pPr>
            <w:r w:rsidRPr="00FF452E">
              <w:rPr>
                <w:sz w:val="28"/>
                <w:szCs w:val="28"/>
              </w:rPr>
              <w:t>.env.example</w:t>
            </w:r>
          </w:p>
        </w:tc>
        <w:tc>
          <w:tcPr>
            <w:tcW w:w="7200" w:type="dxa"/>
            <w:tcBorders>
              <w:top w:val="single" w:sz="4" w:space="0" w:color="D9DEE8"/>
              <w:left w:val="single" w:sz="4" w:space="0" w:color="D9DEE8"/>
              <w:bottom w:val="single" w:sz="4" w:space="0" w:color="D9DEE8"/>
              <w:right w:val="single" w:sz="4" w:space="0" w:color="D9DEE8"/>
            </w:tcBorders>
            <w:shd w:val="clear" w:color="auto" w:fill="F7F9FC"/>
          </w:tcPr>
          <w:p w14:paraId="196411F8" w14:textId="77777777" w:rsidR="004661F9" w:rsidRPr="00FF452E" w:rsidRDefault="00000000">
            <w:pPr>
              <w:spacing w:after="0"/>
              <w:rPr>
                <w:sz w:val="28"/>
                <w:szCs w:val="28"/>
              </w:rPr>
            </w:pPr>
            <w:r w:rsidRPr="00FF452E">
              <w:rPr>
                <w:sz w:val="28"/>
                <w:szCs w:val="28"/>
              </w:rPr>
              <w:t>Non-secret placeholder environment variables required by local development.</w:t>
            </w:r>
          </w:p>
        </w:tc>
      </w:tr>
      <w:tr w:rsidR="004661F9" w:rsidRPr="00FF452E" w14:paraId="1C191321"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6417DE98" w14:textId="77777777" w:rsidR="004661F9" w:rsidRPr="00FF452E" w:rsidRDefault="00000000">
            <w:pPr>
              <w:spacing w:after="0"/>
              <w:rPr>
                <w:sz w:val="28"/>
                <w:szCs w:val="28"/>
              </w:rPr>
            </w:pPr>
            <w:r w:rsidRPr="00FF452E">
              <w:rPr>
                <w:sz w:val="28"/>
                <w:szCs w:val="28"/>
              </w:rPr>
              <w:t>CONTRIBUTING.md</w:t>
            </w:r>
          </w:p>
        </w:tc>
        <w:tc>
          <w:tcPr>
            <w:tcW w:w="7200" w:type="dxa"/>
            <w:tcBorders>
              <w:top w:val="single" w:sz="4" w:space="0" w:color="D9DEE8"/>
              <w:left w:val="single" w:sz="4" w:space="0" w:color="D9DEE8"/>
              <w:bottom w:val="single" w:sz="4" w:space="0" w:color="D9DEE8"/>
              <w:right w:val="single" w:sz="4" w:space="0" w:color="D9DEE8"/>
            </w:tcBorders>
          </w:tcPr>
          <w:p w14:paraId="02C35ED0" w14:textId="77777777" w:rsidR="004661F9" w:rsidRPr="00FF452E" w:rsidRDefault="00000000">
            <w:pPr>
              <w:spacing w:after="0"/>
              <w:rPr>
                <w:sz w:val="28"/>
                <w:szCs w:val="28"/>
              </w:rPr>
            </w:pPr>
            <w:r w:rsidRPr="00FF452E">
              <w:rPr>
                <w:sz w:val="28"/>
                <w:szCs w:val="28"/>
              </w:rPr>
              <w:t xml:space="preserve">Branching, </w:t>
            </w:r>
            <w:proofErr w:type="gramStart"/>
            <w:r w:rsidRPr="00FF452E">
              <w:rPr>
                <w:sz w:val="28"/>
                <w:szCs w:val="28"/>
              </w:rPr>
              <w:t>commits</w:t>
            </w:r>
            <w:proofErr w:type="gramEnd"/>
            <w:r w:rsidRPr="00FF452E">
              <w:rPr>
                <w:sz w:val="28"/>
                <w:szCs w:val="28"/>
              </w:rPr>
              <w:t>, test expectations, review process, and code standards.</w:t>
            </w:r>
          </w:p>
        </w:tc>
      </w:tr>
    </w:tbl>
    <w:p w14:paraId="08FF89FF" w14:textId="77777777" w:rsidR="004661F9" w:rsidRPr="00FF452E" w:rsidRDefault="00000000">
      <w:pPr>
        <w:pStyle w:val="Heading1"/>
        <w:rPr>
          <w:sz w:val="28"/>
        </w:rPr>
      </w:pPr>
      <w:r w:rsidRPr="00FF452E">
        <w:rPr>
          <w:sz w:val="28"/>
        </w:rPr>
        <w:t>18. Removed-Scope Guardrails</w:t>
      </w:r>
    </w:p>
    <w:tbl>
      <w:tblPr>
        <w:tblW w:w="0" w:type="auto"/>
        <w:jc w:val="center"/>
        <w:tblLook w:val="04A0" w:firstRow="1" w:lastRow="0" w:firstColumn="1" w:lastColumn="0" w:noHBand="0" w:noVBand="1"/>
      </w:tblPr>
      <w:tblGrid>
        <w:gridCol w:w="10368"/>
      </w:tblGrid>
      <w:tr w:rsidR="004661F9" w:rsidRPr="00FF452E" w14:paraId="549797AA" w14:textId="77777777">
        <w:trPr>
          <w:jc w:val="center"/>
        </w:trPr>
        <w:tc>
          <w:tcPr>
            <w:tcW w:w="10368" w:type="dxa"/>
            <w:tcBorders>
              <w:top w:val="single" w:sz="8" w:space="0" w:color="B3261E"/>
              <w:left w:val="single" w:sz="8" w:space="0" w:color="B3261E"/>
              <w:bottom w:val="single" w:sz="8" w:space="0" w:color="B3261E"/>
              <w:right w:val="single" w:sz="8" w:space="0" w:color="B3261E"/>
            </w:tcBorders>
            <w:shd w:val="clear" w:color="auto" w:fill="FDECEC"/>
            <w:vAlign w:val="center"/>
          </w:tcPr>
          <w:p w14:paraId="4E5DBE2C" w14:textId="77777777" w:rsidR="004661F9" w:rsidRPr="00FF452E" w:rsidRDefault="00000000">
            <w:pPr>
              <w:spacing w:after="80"/>
              <w:rPr>
                <w:sz w:val="28"/>
                <w:szCs w:val="28"/>
              </w:rPr>
            </w:pPr>
            <w:r w:rsidRPr="00FF452E">
              <w:rPr>
                <w:b/>
                <w:color w:val="B3261E"/>
                <w:sz w:val="28"/>
                <w:szCs w:val="28"/>
              </w:rPr>
              <w:t>Guardrail File</w:t>
            </w:r>
          </w:p>
          <w:p w14:paraId="7D558336" w14:textId="77777777" w:rsidR="004661F9" w:rsidRPr="00FF452E" w:rsidRDefault="00000000">
            <w:pPr>
              <w:spacing w:after="0"/>
              <w:rPr>
                <w:sz w:val="28"/>
                <w:szCs w:val="28"/>
              </w:rPr>
            </w:pPr>
            <w:r w:rsidRPr="00FF452E">
              <w:rPr>
                <w:sz w:val="28"/>
                <w:szCs w:val="28"/>
              </w:rPr>
              <w:t>Create docs/architecture/removed-scope-guardrails.md and keep this list mirrored in architecture tests, API contract reviews, migration reviews, and code review checklists.</w:t>
            </w:r>
          </w:p>
        </w:tc>
      </w:tr>
    </w:tbl>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936"/>
        <w:gridCol w:w="8280"/>
      </w:tblGrid>
      <w:tr w:rsidR="004661F9" w:rsidRPr="00FF452E" w14:paraId="4E3DBAD4" w14:textId="77777777">
        <w:tblPrEx>
          <w:tblCellMar>
            <w:top w:w="0" w:type="dxa"/>
            <w:left w:w="0" w:type="dxa"/>
            <w:bottom w:w="0" w:type="dxa"/>
            <w:right w:w="0" w:type="dxa"/>
          </w:tblCellMar>
        </w:tblPrEx>
        <w:trPr>
          <w:jc w:val="center"/>
        </w:trPr>
        <w:tc>
          <w:tcPr>
            <w:tcW w:w="936" w:type="dxa"/>
            <w:tcBorders>
              <w:top w:val="single" w:sz="4" w:space="0" w:color="FFFFFF"/>
              <w:left w:val="single" w:sz="4" w:space="0" w:color="FFFFFF"/>
              <w:bottom w:val="single" w:sz="4" w:space="0" w:color="FFFFFF"/>
              <w:right w:val="single" w:sz="4" w:space="0" w:color="FFFFFF"/>
            </w:tcBorders>
            <w:shd w:val="clear" w:color="auto" w:fill="1F2A44"/>
          </w:tcPr>
          <w:p w14:paraId="56A24812" w14:textId="77777777" w:rsidR="004661F9" w:rsidRPr="00FF452E" w:rsidRDefault="00000000">
            <w:pPr>
              <w:rPr>
                <w:sz w:val="28"/>
                <w:szCs w:val="28"/>
              </w:rPr>
            </w:pPr>
            <w:r w:rsidRPr="00FF452E">
              <w:rPr>
                <w:b/>
                <w:color w:val="FFFFFF"/>
                <w:sz w:val="28"/>
                <w:szCs w:val="28"/>
              </w:rPr>
              <w:t>Status</w:t>
            </w:r>
          </w:p>
        </w:tc>
        <w:tc>
          <w:tcPr>
            <w:tcW w:w="8280" w:type="dxa"/>
            <w:tcBorders>
              <w:top w:val="single" w:sz="4" w:space="0" w:color="FFFFFF"/>
              <w:left w:val="single" w:sz="4" w:space="0" w:color="FFFFFF"/>
              <w:bottom w:val="single" w:sz="4" w:space="0" w:color="FFFFFF"/>
              <w:right w:val="single" w:sz="4" w:space="0" w:color="FFFFFF"/>
            </w:tcBorders>
            <w:shd w:val="clear" w:color="auto" w:fill="1F2A44"/>
          </w:tcPr>
          <w:p w14:paraId="2AB3C949" w14:textId="77777777" w:rsidR="004661F9" w:rsidRPr="00FF452E" w:rsidRDefault="00000000">
            <w:pPr>
              <w:rPr>
                <w:sz w:val="28"/>
                <w:szCs w:val="28"/>
              </w:rPr>
            </w:pPr>
            <w:r w:rsidRPr="00FF452E">
              <w:rPr>
                <w:b/>
                <w:color w:val="FFFFFF"/>
                <w:sz w:val="28"/>
                <w:szCs w:val="28"/>
              </w:rPr>
              <w:t>Forbidden backend feature, file, DTO, endpoint, table, migration, test fixture, or wording</w:t>
            </w:r>
          </w:p>
        </w:tc>
      </w:tr>
      <w:tr w:rsidR="004661F9" w:rsidRPr="00FF452E" w14:paraId="588850D6"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31353188"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60B9F211" w14:textId="77777777" w:rsidR="004661F9" w:rsidRPr="00FF452E" w:rsidRDefault="00000000">
            <w:pPr>
              <w:spacing w:after="0"/>
              <w:rPr>
                <w:sz w:val="28"/>
                <w:szCs w:val="28"/>
              </w:rPr>
            </w:pPr>
            <w:r w:rsidRPr="00FF452E">
              <w:rPr>
                <w:sz w:val="28"/>
                <w:szCs w:val="28"/>
              </w:rPr>
              <w:t>Admin signup approval</w:t>
            </w:r>
          </w:p>
        </w:tc>
      </w:tr>
      <w:tr w:rsidR="004661F9" w:rsidRPr="00FF452E" w14:paraId="56ED5DE9"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009219B5"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7FF0E0CF" w14:textId="77777777" w:rsidR="004661F9" w:rsidRPr="00FF452E" w:rsidRDefault="00000000">
            <w:pPr>
              <w:spacing w:after="0"/>
              <w:rPr>
                <w:sz w:val="28"/>
                <w:szCs w:val="28"/>
              </w:rPr>
            </w:pPr>
            <w:r w:rsidRPr="00FF452E">
              <w:rPr>
                <w:sz w:val="28"/>
                <w:szCs w:val="28"/>
              </w:rPr>
              <w:t>Pending/rejected registration lifecycle</w:t>
            </w:r>
          </w:p>
        </w:tc>
      </w:tr>
      <w:tr w:rsidR="004661F9" w:rsidRPr="00FF452E" w14:paraId="62C07763"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6B388AA2"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732B64A1" w14:textId="77777777" w:rsidR="004661F9" w:rsidRPr="00FF452E" w:rsidRDefault="00000000">
            <w:pPr>
              <w:spacing w:after="0"/>
              <w:rPr>
                <w:sz w:val="28"/>
                <w:szCs w:val="28"/>
              </w:rPr>
            </w:pPr>
            <w:r w:rsidRPr="00FF452E">
              <w:rPr>
                <w:sz w:val="28"/>
                <w:szCs w:val="28"/>
              </w:rPr>
              <w:t>Temporary password lifecycle</w:t>
            </w:r>
          </w:p>
        </w:tc>
      </w:tr>
      <w:tr w:rsidR="004661F9" w:rsidRPr="00FF452E" w14:paraId="7DFE7C3E"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0CB0F765"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7C0F9CC7" w14:textId="77777777" w:rsidR="004661F9" w:rsidRPr="00FF452E" w:rsidRDefault="00000000">
            <w:pPr>
              <w:spacing w:after="0"/>
              <w:rPr>
                <w:sz w:val="28"/>
                <w:szCs w:val="28"/>
              </w:rPr>
            </w:pPr>
            <w:r w:rsidRPr="00FF452E">
              <w:rPr>
                <w:sz w:val="28"/>
                <w:szCs w:val="28"/>
              </w:rPr>
              <w:t>Admin Skill Master CRUD/import</w:t>
            </w:r>
          </w:p>
        </w:tc>
      </w:tr>
      <w:tr w:rsidR="004661F9" w:rsidRPr="00FF452E" w14:paraId="60FDCFC2"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26F163C4"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158D18D1" w14:textId="77777777" w:rsidR="004661F9" w:rsidRPr="00FF452E" w:rsidRDefault="00000000">
            <w:pPr>
              <w:spacing w:after="0"/>
              <w:rPr>
                <w:sz w:val="28"/>
                <w:szCs w:val="28"/>
              </w:rPr>
            </w:pPr>
            <w:r w:rsidRPr="00FF452E">
              <w:rPr>
                <w:sz w:val="28"/>
                <w:szCs w:val="28"/>
              </w:rPr>
              <w:t>Verified skill states</w:t>
            </w:r>
          </w:p>
        </w:tc>
      </w:tr>
      <w:tr w:rsidR="004661F9" w:rsidRPr="00FF452E" w14:paraId="0F08284B"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04182A69"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2E1FA4F5" w14:textId="77777777" w:rsidR="004661F9" w:rsidRPr="00FF452E" w:rsidRDefault="00000000">
            <w:pPr>
              <w:spacing w:after="0"/>
              <w:rPr>
                <w:sz w:val="28"/>
                <w:szCs w:val="28"/>
              </w:rPr>
            </w:pPr>
            <w:r w:rsidRPr="00FF452E">
              <w:rPr>
                <w:sz w:val="28"/>
                <w:szCs w:val="28"/>
              </w:rPr>
              <w:t>Estimated GPA planner</w:t>
            </w:r>
          </w:p>
        </w:tc>
      </w:tr>
      <w:tr w:rsidR="004661F9" w:rsidRPr="00FF452E" w14:paraId="13DD1D26"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46FE7E31"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2C3BF971" w14:textId="77777777" w:rsidR="004661F9" w:rsidRPr="00FF452E" w:rsidRDefault="00000000">
            <w:pPr>
              <w:spacing w:after="0"/>
              <w:rPr>
                <w:sz w:val="28"/>
                <w:szCs w:val="28"/>
              </w:rPr>
            </w:pPr>
            <w:r w:rsidRPr="00FF452E">
              <w:rPr>
                <w:sz w:val="28"/>
                <w:szCs w:val="28"/>
              </w:rPr>
              <w:t>CV submission for Admin review</w:t>
            </w:r>
          </w:p>
        </w:tc>
      </w:tr>
      <w:tr w:rsidR="004661F9" w:rsidRPr="00FF452E" w14:paraId="2380A872"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24B3FE04"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2824B6AC" w14:textId="77777777" w:rsidR="004661F9" w:rsidRPr="00FF452E" w:rsidRDefault="00000000">
            <w:pPr>
              <w:spacing w:after="0"/>
              <w:rPr>
                <w:sz w:val="28"/>
                <w:szCs w:val="28"/>
              </w:rPr>
            </w:pPr>
            <w:r w:rsidRPr="00FF452E">
              <w:rPr>
                <w:sz w:val="28"/>
                <w:szCs w:val="28"/>
              </w:rPr>
              <w:t>CV approval/rejection/correction/comment workflow</w:t>
            </w:r>
          </w:p>
        </w:tc>
      </w:tr>
      <w:tr w:rsidR="004661F9" w:rsidRPr="00FF452E" w14:paraId="1BBF5004"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19CAED97"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19097AF9" w14:textId="77777777" w:rsidR="004661F9" w:rsidRPr="00FF452E" w:rsidRDefault="00000000">
            <w:pPr>
              <w:spacing w:after="0"/>
              <w:rPr>
                <w:sz w:val="28"/>
                <w:szCs w:val="28"/>
              </w:rPr>
            </w:pPr>
            <w:r w:rsidRPr="00FF452E">
              <w:rPr>
                <w:sz w:val="28"/>
                <w:szCs w:val="28"/>
              </w:rPr>
              <w:t>Company login, company account, company role, or company portal API</w:t>
            </w:r>
          </w:p>
        </w:tc>
      </w:tr>
      <w:tr w:rsidR="004661F9" w:rsidRPr="00FF452E" w14:paraId="5F7CE13F"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156D6DB7"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2216CB2A" w14:textId="77777777" w:rsidR="004661F9" w:rsidRPr="00FF452E" w:rsidRDefault="00000000">
            <w:pPr>
              <w:spacing w:after="0"/>
              <w:rPr>
                <w:sz w:val="28"/>
                <w:szCs w:val="28"/>
              </w:rPr>
            </w:pPr>
            <w:r w:rsidRPr="00FF452E">
              <w:rPr>
                <w:sz w:val="28"/>
                <w:szCs w:val="28"/>
              </w:rPr>
              <w:t>AI score, weighted score, match percentage, or automated ranking</w:t>
            </w:r>
          </w:p>
        </w:tc>
      </w:tr>
      <w:tr w:rsidR="004661F9" w:rsidRPr="00FF452E" w14:paraId="75185061"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54DA29AB"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507D61A8" w14:textId="77777777" w:rsidR="004661F9" w:rsidRPr="00FF452E" w:rsidRDefault="00000000">
            <w:pPr>
              <w:spacing w:after="0"/>
              <w:rPr>
                <w:sz w:val="28"/>
                <w:szCs w:val="28"/>
              </w:rPr>
            </w:pPr>
            <w:r w:rsidRPr="00FF452E">
              <w:rPr>
                <w:sz w:val="28"/>
                <w:szCs w:val="28"/>
              </w:rPr>
              <w:t>Automated final candidate selection</w:t>
            </w:r>
          </w:p>
        </w:tc>
      </w:tr>
      <w:tr w:rsidR="004661F9" w:rsidRPr="00FF452E" w14:paraId="2044F8B1"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40D09E16"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1E4D8DC8" w14:textId="77777777" w:rsidR="004661F9" w:rsidRPr="00FF452E" w:rsidRDefault="00000000">
            <w:pPr>
              <w:spacing w:after="0"/>
              <w:rPr>
                <w:sz w:val="28"/>
                <w:szCs w:val="28"/>
              </w:rPr>
            </w:pPr>
            <w:r w:rsidRPr="00FF452E">
              <w:rPr>
                <w:sz w:val="28"/>
                <w:szCs w:val="28"/>
              </w:rPr>
              <w:t>Project approval or verification</w:t>
            </w:r>
          </w:p>
        </w:tc>
      </w:tr>
      <w:tr w:rsidR="004661F9" w:rsidRPr="00FF452E" w14:paraId="1A5C0A30"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11055946"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153E8409" w14:textId="77777777" w:rsidR="004661F9" w:rsidRPr="00FF452E" w:rsidRDefault="00000000">
            <w:pPr>
              <w:spacing w:after="0"/>
              <w:rPr>
                <w:sz w:val="28"/>
                <w:szCs w:val="28"/>
              </w:rPr>
            </w:pPr>
            <w:r w:rsidRPr="00FF452E">
              <w:rPr>
                <w:sz w:val="28"/>
                <w:szCs w:val="28"/>
              </w:rPr>
              <w:t>Hard shortlist capacity blocking</w:t>
            </w:r>
          </w:p>
        </w:tc>
      </w:tr>
      <w:tr w:rsidR="004661F9" w:rsidRPr="00FF452E" w14:paraId="6B8AF0E0"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57FFA0C3" w14:textId="77777777" w:rsidR="004661F9" w:rsidRPr="00FF452E" w:rsidRDefault="00000000">
            <w:pPr>
              <w:spacing w:after="0"/>
              <w:rPr>
                <w:sz w:val="28"/>
                <w:szCs w:val="28"/>
              </w:rPr>
            </w:pPr>
            <w:r w:rsidRPr="00FF452E">
              <w:rPr>
                <w:sz w:val="28"/>
                <w:szCs w:val="28"/>
              </w:rPr>
              <w:lastRenderedPageBreak/>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04C74411" w14:textId="77777777" w:rsidR="004661F9" w:rsidRPr="00FF452E" w:rsidRDefault="00000000">
            <w:pPr>
              <w:spacing w:after="0"/>
              <w:rPr>
                <w:sz w:val="28"/>
                <w:szCs w:val="28"/>
              </w:rPr>
            </w:pPr>
            <w:r w:rsidRPr="00FF452E">
              <w:rPr>
                <w:sz w:val="28"/>
                <w:szCs w:val="28"/>
              </w:rPr>
              <w:t>GPA fields inside internship request tables, DTOs, filters saved with requests, or API examples</w:t>
            </w:r>
          </w:p>
        </w:tc>
      </w:tr>
      <w:tr w:rsidR="004661F9" w:rsidRPr="00FF452E" w14:paraId="2ADEBE3B"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4C47C420"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783BD81D" w14:textId="77777777" w:rsidR="004661F9" w:rsidRPr="00FF452E" w:rsidRDefault="00000000">
            <w:pPr>
              <w:spacing w:after="0"/>
              <w:rPr>
                <w:sz w:val="28"/>
                <w:szCs w:val="28"/>
              </w:rPr>
            </w:pPr>
            <w:r w:rsidRPr="00FF452E">
              <w:rPr>
                <w:sz w:val="28"/>
                <w:szCs w:val="28"/>
              </w:rPr>
              <w:t>Static dashboard numbers as production data</w:t>
            </w:r>
          </w:p>
        </w:tc>
      </w:tr>
    </w:tbl>
    <w:p w14:paraId="3E34B447" w14:textId="77777777" w:rsidR="004661F9" w:rsidRPr="00FF452E" w:rsidRDefault="00000000">
      <w:pPr>
        <w:pStyle w:val="Heading1"/>
        <w:rPr>
          <w:sz w:val="28"/>
        </w:rPr>
      </w:pPr>
      <w:r w:rsidRPr="00FF452E">
        <w:rPr>
          <w:sz w:val="28"/>
        </w:rPr>
        <w:t>19. Open Implementation Decisions</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2880"/>
        <w:gridCol w:w="1440"/>
        <w:gridCol w:w="5904"/>
      </w:tblGrid>
      <w:tr w:rsidR="004661F9" w:rsidRPr="00FF452E" w14:paraId="31B97216" w14:textId="77777777">
        <w:tblPrEx>
          <w:tblCellMar>
            <w:top w:w="0" w:type="dxa"/>
            <w:left w:w="0" w:type="dxa"/>
            <w:bottom w:w="0" w:type="dxa"/>
            <w:right w:w="0" w:type="dxa"/>
          </w:tblCellMar>
        </w:tblPrEx>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2A44"/>
          </w:tcPr>
          <w:p w14:paraId="06F4CF47" w14:textId="77777777" w:rsidR="004661F9" w:rsidRPr="00FF452E" w:rsidRDefault="00000000">
            <w:pPr>
              <w:rPr>
                <w:sz w:val="28"/>
                <w:szCs w:val="28"/>
              </w:rPr>
            </w:pPr>
            <w:r w:rsidRPr="00FF452E">
              <w:rPr>
                <w:b/>
                <w:color w:val="FFFFFF"/>
                <w:sz w:val="28"/>
                <w:szCs w:val="28"/>
              </w:rPr>
              <w:t>Decision</w:t>
            </w:r>
          </w:p>
        </w:tc>
        <w:tc>
          <w:tcPr>
            <w:tcW w:w="1440" w:type="dxa"/>
            <w:tcBorders>
              <w:top w:val="single" w:sz="4" w:space="0" w:color="FFFFFF"/>
              <w:left w:val="single" w:sz="4" w:space="0" w:color="FFFFFF"/>
              <w:bottom w:val="single" w:sz="4" w:space="0" w:color="FFFFFF"/>
              <w:right w:val="single" w:sz="4" w:space="0" w:color="FFFFFF"/>
            </w:tcBorders>
            <w:shd w:val="clear" w:color="auto" w:fill="1F2A44"/>
          </w:tcPr>
          <w:p w14:paraId="78C09535" w14:textId="77777777" w:rsidR="004661F9" w:rsidRPr="00FF452E" w:rsidRDefault="00000000">
            <w:pPr>
              <w:rPr>
                <w:sz w:val="28"/>
                <w:szCs w:val="28"/>
              </w:rPr>
            </w:pPr>
            <w:r w:rsidRPr="00FF452E">
              <w:rPr>
                <w:b/>
                <w:color w:val="FFFFFF"/>
                <w:sz w:val="28"/>
                <w:szCs w:val="28"/>
              </w:rPr>
              <w:t>Status</w:t>
            </w:r>
          </w:p>
        </w:tc>
        <w:tc>
          <w:tcPr>
            <w:tcW w:w="5904" w:type="dxa"/>
            <w:tcBorders>
              <w:top w:val="single" w:sz="4" w:space="0" w:color="FFFFFF"/>
              <w:left w:val="single" w:sz="4" w:space="0" w:color="FFFFFF"/>
              <w:bottom w:val="single" w:sz="4" w:space="0" w:color="FFFFFF"/>
              <w:right w:val="single" w:sz="4" w:space="0" w:color="FFFFFF"/>
            </w:tcBorders>
            <w:shd w:val="clear" w:color="auto" w:fill="1F2A44"/>
          </w:tcPr>
          <w:p w14:paraId="0F28F7DC" w14:textId="77777777" w:rsidR="004661F9" w:rsidRPr="00FF452E" w:rsidRDefault="00000000">
            <w:pPr>
              <w:rPr>
                <w:sz w:val="28"/>
                <w:szCs w:val="28"/>
              </w:rPr>
            </w:pPr>
            <w:r w:rsidRPr="00FF452E">
              <w:rPr>
                <w:b/>
                <w:color w:val="FFFFFF"/>
                <w:sz w:val="28"/>
                <w:szCs w:val="28"/>
              </w:rPr>
              <w:t>Required Resolution</w:t>
            </w:r>
          </w:p>
        </w:tc>
      </w:tr>
      <w:tr w:rsidR="004661F9" w:rsidRPr="00FF452E" w14:paraId="6AA72F8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25A948E" w14:textId="77777777" w:rsidR="004661F9" w:rsidRPr="00FF452E" w:rsidRDefault="00000000">
            <w:pPr>
              <w:spacing w:after="0"/>
              <w:rPr>
                <w:sz w:val="28"/>
                <w:szCs w:val="28"/>
              </w:rPr>
            </w:pPr>
            <w:r w:rsidRPr="00FF452E">
              <w:rPr>
                <w:sz w:val="28"/>
                <w:szCs w:val="28"/>
              </w:rPr>
              <w:t>Final Spring Boot version</w:t>
            </w:r>
          </w:p>
        </w:tc>
        <w:tc>
          <w:tcPr>
            <w:tcW w:w="1440" w:type="dxa"/>
            <w:tcBorders>
              <w:top w:val="single" w:sz="4" w:space="0" w:color="D9DEE8"/>
              <w:left w:val="single" w:sz="4" w:space="0" w:color="D9DEE8"/>
              <w:bottom w:val="single" w:sz="4" w:space="0" w:color="D9DEE8"/>
              <w:right w:val="single" w:sz="4" w:space="0" w:color="D9DEE8"/>
            </w:tcBorders>
          </w:tcPr>
          <w:p w14:paraId="5801C7E7"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tcPr>
          <w:p w14:paraId="575ECB39" w14:textId="77777777" w:rsidR="004661F9" w:rsidRPr="00FF452E" w:rsidRDefault="00000000">
            <w:pPr>
              <w:spacing w:after="0"/>
              <w:rPr>
                <w:sz w:val="28"/>
                <w:szCs w:val="28"/>
              </w:rPr>
            </w:pPr>
            <w:r w:rsidRPr="00FF452E">
              <w:rPr>
                <w:sz w:val="28"/>
                <w:szCs w:val="28"/>
              </w:rPr>
              <w:t>Lock the exact Spring Boot patch version before coding. It must support Java 21, the selected Spring Security/JPA/Flyway stack, and CI reproducibility.</w:t>
            </w:r>
          </w:p>
        </w:tc>
      </w:tr>
      <w:tr w:rsidR="004661F9" w:rsidRPr="00FF452E" w14:paraId="6E1C430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AD76ED7" w14:textId="77777777" w:rsidR="004661F9" w:rsidRPr="00FF452E" w:rsidRDefault="00000000">
            <w:pPr>
              <w:spacing w:after="0"/>
              <w:rPr>
                <w:sz w:val="28"/>
                <w:szCs w:val="28"/>
              </w:rPr>
            </w:pPr>
            <w:r w:rsidRPr="00FF452E">
              <w:rPr>
                <w:sz w:val="28"/>
                <w:szCs w:val="28"/>
              </w:rPr>
              <w:t>Final SMTP/email provider</w:t>
            </w:r>
          </w:p>
        </w:tc>
        <w:tc>
          <w:tcPr>
            <w:tcW w:w="1440" w:type="dxa"/>
            <w:tcBorders>
              <w:top w:val="single" w:sz="4" w:space="0" w:color="D9DEE8"/>
              <w:left w:val="single" w:sz="4" w:space="0" w:color="D9DEE8"/>
              <w:bottom w:val="single" w:sz="4" w:space="0" w:color="D9DEE8"/>
              <w:right w:val="single" w:sz="4" w:space="0" w:color="D9DEE8"/>
            </w:tcBorders>
            <w:shd w:val="clear" w:color="auto" w:fill="F7F9FC"/>
          </w:tcPr>
          <w:p w14:paraId="25C4004E"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shd w:val="clear" w:color="auto" w:fill="F7F9FC"/>
          </w:tcPr>
          <w:p w14:paraId="6B4C6DC6" w14:textId="77777777" w:rsidR="004661F9" w:rsidRPr="00FF452E" w:rsidRDefault="00000000">
            <w:pPr>
              <w:spacing w:after="0"/>
              <w:rPr>
                <w:sz w:val="28"/>
                <w:szCs w:val="28"/>
              </w:rPr>
            </w:pPr>
            <w:r w:rsidRPr="00FF452E">
              <w:rPr>
                <w:sz w:val="28"/>
                <w:szCs w:val="28"/>
              </w:rPr>
              <w:t>Choose provider or SMTP relay for OTP delivery. Define rate limits, sender identity, delivery failures, and retry policy.</w:t>
            </w:r>
          </w:p>
        </w:tc>
      </w:tr>
      <w:tr w:rsidR="004661F9" w:rsidRPr="00FF452E" w14:paraId="02749939"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D447EB8" w14:textId="77777777" w:rsidR="004661F9" w:rsidRPr="00FF452E" w:rsidRDefault="00000000">
            <w:pPr>
              <w:spacing w:after="0"/>
              <w:rPr>
                <w:sz w:val="28"/>
                <w:szCs w:val="28"/>
              </w:rPr>
            </w:pPr>
            <w:r w:rsidRPr="00FF452E">
              <w:rPr>
                <w:sz w:val="28"/>
                <w:szCs w:val="28"/>
              </w:rPr>
              <w:t>Generated file storage mechanism</w:t>
            </w:r>
          </w:p>
        </w:tc>
        <w:tc>
          <w:tcPr>
            <w:tcW w:w="1440" w:type="dxa"/>
            <w:tcBorders>
              <w:top w:val="single" w:sz="4" w:space="0" w:color="D9DEE8"/>
              <w:left w:val="single" w:sz="4" w:space="0" w:color="D9DEE8"/>
              <w:bottom w:val="single" w:sz="4" w:space="0" w:color="D9DEE8"/>
              <w:right w:val="single" w:sz="4" w:space="0" w:color="D9DEE8"/>
            </w:tcBorders>
          </w:tcPr>
          <w:p w14:paraId="57BE3993"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tcPr>
          <w:p w14:paraId="37B3A959" w14:textId="77777777" w:rsidR="004661F9" w:rsidRPr="00FF452E" w:rsidRDefault="00000000">
            <w:pPr>
              <w:spacing w:after="0"/>
              <w:rPr>
                <w:sz w:val="28"/>
                <w:szCs w:val="28"/>
              </w:rPr>
            </w:pPr>
            <w:r w:rsidRPr="00FF452E">
              <w:rPr>
                <w:sz w:val="28"/>
                <w:szCs w:val="28"/>
              </w:rPr>
              <w:t>Choose local filesystem for development and production-grade storage mechanism for generated CVs/export files.</w:t>
            </w:r>
          </w:p>
        </w:tc>
      </w:tr>
      <w:tr w:rsidR="004661F9" w:rsidRPr="00FF452E" w14:paraId="4E66B1D8"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4E26C3AC" w14:textId="77777777" w:rsidR="004661F9" w:rsidRPr="00FF452E" w:rsidRDefault="00000000">
            <w:pPr>
              <w:spacing w:after="0"/>
              <w:rPr>
                <w:sz w:val="28"/>
                <w:szCs w:val="28"/>
              </w:rPr>
            </w:pPr>
            <w:r w:rsidRPr="00FF452E">
              <w:rPr>
                <w:sz w:val="28"/>
                <w:szCs w:val="28"/>
              </w:rPr>
              <w:t>Async export mechanism</w:t>
            </w:r>
          </w:p>
        </w:tc>
        <w:tc>
          <w:tcPr>
            <w:tcW w:w="1440" w:type="dxa"/>
            <w:tcBorders>
              <w:top w:val="single" w:sz="4" w:space="0" w:color="D9DEE8"/>
              <w:left w:val="single" w:sz="4" w:space="0" w:color="D9DEE8"/>
              <w:bottom w:val="single" w:sz="4" w:space="0" w:color="D9DEE8"/>
              <w:right w:val="single" w:sz="4" w:space="0" w:color="D9DEE8"/>
            </w:tcBorders>
            <w:shd w:val="clear" w:color="auto" w:fill="F7F9FC"/>
          </w:tcPr>
          <w:p w14:paraId="402D7E85"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shd w:val="clear" w:color="auto" w:fill="F7F9FC"/>
          </w:tcPr>
          <w:p w14:paraId="2C5B876A" w14:textId="77777777" w:rsidR="004661F9" w:rsidRPr="00FF452E" w:rsidRDefault="00000000">
            <w:pPr>
              <w:spacing w:after="0"/>
              <w:rPr>
                <w:sz w:val="28"/>
                <w:szCs w:val="28"/>
              </w:rPr>
            </w:pPr>
            <w:r w:rsidRPr="00FF452E">
              <w:rPr>
                <w:sz w:val="28"/>
                <w:szCs w:val="28"/>
              </w:rPr>
              <w:t xml:space="preserve">Decide whether bulk CV </w:t>
            </w:r>
            <w:proofErr w:type="gramStart"/>
            <w:r w:rsidRPr="00FF452E">
              <w:rPr>
                <w:sz w:val="28"/>
                <w:szCs w:val="28"/>
              </w:rPr>
              <w:t>export runs</w:t>
            </w:r>
            <w:proofErr w:type="gramEnd"/>
            <w:r w:rsidRPr="00FF452E">
              <w:rPr>
                <w:sz w:val="28"/>
                <w:szCs w:val="28"/>
              </w:rPr>
              <w:t xml:space="preserve"> synchronously for small sets or through async jobs/queue for larger batches.</w:t>
            </w:r>
          </w:p>
        </w:tc>
      </w:tr>
      <w:tr w:rsidR="004661F9" w:rsidRPr="00FF452E" w14:paraId="7DC06A74"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54C1781F" w14:textId="77777777" w:rsidR="004661F9" w:rsidRPr="00FF452E" w:rsidRDefault="00000000">
            <w:pPr>
              <w:spacing w:after="0"/>
              <w:rPr>
                <w:sz w:val="28"/>
                <w:szCs w:val="28"/>
              </w:rPr>
            </w:pPr>
            <w:r w:rsidRPr="00FF452E">
              <w:rPr>
                <w:sz w:val="28"/>
                <w:szCs w:val="28"/>
              </w:rPr>
              <w:t>Final Master Skill List seed source</w:t>
            </w:r>
          </w:p>
        </w:tc>
        <w:tc>
          <w:tcPr>
            <w:tcW w:w="1440" w:type="dxa"/>
            <w:tcBorders>
              <w:top w:val="single" w:sz="4" w:space="0" w:color="D9DEE8"/>
              <w:left w:val="single" w:sz="4" w:space="0" w:color="D9DEE8"/>
              <w:bottom w:val="single" w:sz="4" w:space="0" w:color="D9DEE8"/>
              <w:right w:val="single" w:sz="4" w:space="0" w:color="D9DEE8"/>
            </w:tcBorders>
          </w:tcPr>
          <w:p w14:paraId="1D2A1023"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tcPr>
          <w:p w14:paraId="71B9BE24" w14:textId="77777777" w:rsidR="004661F9" w:rsidRPr="00FF452E" w:rsidRDefault="00000000">
            <w:pPr>
              <w:spacing w:after="0"/>
              <w:rPr>
                <w:sz w:val="28"/>
                <w:szCs w:val="28"/>
              </w:rPr>
            </w:pPr>
            <w:r w:rsidRPr="00FF452E">
              <w:rPr>
                <w:sz w:val="28"/>
                <w:szCs w:val="28"/>
              </w:rPr>
              <w:t>The current skill breakdown is structural. Final production seed must be approved and introduced by developer-managed migration/seed files.</w:t>
            </w:r>
          </w:p>
        </w:tc>
      </w:tr>
      <w:tr w:rsidR="004661F9" w:rsidRPr="00FF452E" w14:paraId="27F3055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59C0DC40" w14:textId="77777777" w:rsidR="004661F9" w:rsidRPr="00FF452E" w:rsidRDefault="00000000">
            <w:pPr>
              <w:spacing w:after="0"/>
              <w:rPr>
                <w:sz w:val="28"/>
                <w:szCs w:val="28"/>
              </w:rPr>
            </w:pPr>
            <w:r w:rsidRPr="00FF452E">
              <w:rPr>
                <w:sz w:val="28"/>
                <w:szCs w:val="28"/>
              </w:rPr>
              <w:t>Audit log retention</w:t>
            </w:r>
          </w:p>
        </w:tc>
        <w:tc>
          <w:tcPr>
            <w:tcW w:w="1440" w:type="dxa"/>
            <w:tcBorders>
              <w:top w:val="single" w:sz="4" w:space="0" w:color="D9DEE8"/>
              <w:left w:val="single" w:sz="4" w:space="0" w:color="D9DEE8"/>
              <w:bottom w:val="single" w:sz="4" w:space="0" w:color="D9DEE8"/>
              <w:right w:val="single" w:sz="4" w:space="0" w:color="D9DEE8"/>
            </w:tcBorders>
            <w:shd w:val="clear" w:color="auto" w:fill="F7F9FC"/>
          </w:tcPr>
          <w:p w14:paraId="56CE63AF"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shd w:val="clear" w:color="auto" w:fill="F7F9FC"/>
          </w:tcPr>
          <w:p w14:paraId="46D301A6" w14:textId="77777777" w:rsidR="004661F9" w:rsidRPr="00FF452E" w:rsidRDefault="00000000">
            <w:pPr>
              <w:spacing w:after="0"/>
              <w:rPr>
                <w:sz w:val="28"/>
                <w:szCs w:val="28"/>
              </w:rPr>
            </w:pPr>
            <w:r w:rsidRPr="00FF452E">
              <w:rPr>
                <w:sz w:val="28"/>
                <w:szCs w:val="28"/>
              </w:rPr>
              <w:t>Define retention period, archival rules, access restrictions, and deletion policy.</w:t>
            </w:r>
          </w:p>
        </w:tc>
      </w:tr>
      <w:tr w:rsidR="004661F9" w:rsidRPr="00FF452E" w14:paraId="51B1DD15"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311F96E5" w14:textId="77777777" w:rsidR="004661F9" w:rsidRPr="00FF452E" w:rsidRDefault="00000000">
            <w:pPr>
              <w:spacing w:after="0"/>
              <w:rPr>
                <w:sz w:val="28"/>
                <w:szCs w:val="28"/>
              </w:rPr>
            </w:pPr>
            <w:r w:rsidRPr="00FF452E">
              <w:rPr>
                <w:sz w:val="28"/>
                <w:szCs w:val="28"/>
              </w:rPr>
              <w:t>Generated file retention</w:t>
            </w:r>
          </w:p>
        </w:tc>
        <w:tc>
          <w:tcPr>
            <w:tcW w:w="1440" w:type="dxa"/>
            <w:tcBorders>
              <w:top w:val="single" w:sz="4" w:space="0" w:color="D9DEE8"/>
              <w:left w:val="single" w:sz="4" w:space="0" w:color="D9DEE8"/>
              <w:bottom w:val="single" w:sz="4" w:space="0" w:color="D9DEE8"/>
              <w:right w:val="single" w:sz="4" w:space="0" w:color="D9DEE8"/>
            </w:tcBorders>
          </w:tcPr>
          <w:p w14:paraId="23EC97F3"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tcPr>
          <w:p w14:paraId="468E0710" w14:textId="77777777" w:rsidR="004661F9" w:rsidRPr="00FF452E" w:rsidRDefault="00000000">
            <w:pPr>
              <w:spacing w:after="0"/>
              <w:rPr>
                <w:sz w:val="28"/>
                <w:szCs w:val="28"/>
              </w:rPr>
            </w:pPr>
            <w:r w:rsidRPr="00FF452E">
              <w:rPr>
                <w:sz w:val="28"/>
                <w:szCs w:val="28"/>
              </w:rPr>
              <w:t>Define whether generated CV/export files are retained indefinitely, regenerated on demand, or expired after a retention window.</w:t>
            </w:r>
          </w:p>
        </w:tc>
      </w:tr>
      <w:tr w:rsidR="004661F9" w:rsidRPr="00FF452E" w14:paraId="09F2E6D0"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7F9FC"/>
          </w:tcPr>
          <w:p w14:paraId="2F7B5A87" w14:textId="77777777" w:rsidR="004661F9" w:rsidRPr="00FF452E" w:rsidRDefault="00000000">
            <w:pPr>
              <w:spacing w:after="0"/>
              <w:rPr>
                <w:sz w:val="28"/>
                <w:szCs w:val="28"/>
              </w:rPr>
            </w:pPr>
            <w:r w:rsidRPr="00FF452E">
              <w:rPr>
                <w:sz w:val="28"/>
                <w:szCs w:val="28"/>
              </w:rPr>
              <w:t>Deployment topology</w:t>
            </w:r>
          </w:p>
        </w:tc>
        <w:tc>
          <w:tcPr>
            <w:tcW w:w="1440" w:type="dxa"/>
            <w:tcBorders>
              <w:top w:val="single" w:sz="4" w:space="0" w:color="D9DEE8"/>
              <w:left w:val="single" w:sz="4" w:space="0" w:color="D9DEE8"/>
              <w:bottom w:val="single" w:sz="4" w:space="0" w:color="D9DEE8"/>
              <w:right w:val="single" w:sz="4" w:space="0" w:color="D9DEE8"/>
            </w:tcBorders>
            <w:shd w:val="clear" w:color="auto" w:fill="F7F9FC"/>
          </w:tcPr>
          <w:p w14:paraId="2A4CB61A"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shd w:val="clear" w:color="auto" w:fill="F7F9FC"/>
          </w:tcPr>
          <w:p w14:paraId="5BF2BABE" w14:textId="77777777" w:rsidR="004661F9" w:rsidRPr="00FF452E" w:rsidRDefault="00000000">
            <w:pPr>
              <w:spacing w:after="0"/>
              <w:rPr>
                <w:sz w:val="28"/>
                <w:szCs w:val="28"/>
              </w:rPr>
            </w:pPr>
            <w:r w:rsidRPr="00FF452E">
              <w:rPr>
                <w:sz w:val="28"/>
                <w:szCs w:val="28"/>
              </w:rPr>
              <w:t>Define runtime topology, environment separation, database access, backup/restore, and rollback process.</w:t>
            </w:r>
          </w:p>
        </w:tc>
      </w:tr>
      <w:tr w:rsidR="004661F9" w:rsidRPr="00FF452E" w14:paraId="682BF1B7" w14:textId="77777777">
        <w:tblPrEx>
          <w:tblCellMar>
            <w:top w:w="0" w:type="dxa"/>
            <w:left w:w="0" w:type="dxa"/>
            <w:bottom w:w="0" w:type="dxa"/>
            <w:right w:w="0" w:type="dxa"/>
          </w:tblCellMar>
        </w:tblPrEx>
        <w:trPr>
          <w:jc w:val="center"/>
        </w:trPr>
        <w:tc>
          <w:tcPr>
            <w:tcW w:w="2880" w:type="dxa"/>
            <w:tcBorders>
              <w:top w:val="single" w:sz="4" w:space="0" w:color="D9DEE8"/>
              <w:left w:val="single" w:sz="4" w:space="0" w:color="D9DEE8"/>
              <w:bottom w:val="single" w:sz="4" w:space="0" w:color="D9DEE8"/>
              <w:right w:val="single" w:sz="4" w:space="0" w:color="D9DEE8"/>
            </w:tcBorders>
          </w:tcPr>
          <w:p w14:paraId="468D8098" w14:textId="77777777" w:rsidR="004661F9" w:rsidRPr="00FF452E" w:rsidRDefault="00000000">
            <w:pPr>
              <w:spacing w:after="0"/>
              <w:rPr>
                <w:sz w:val="28"/>
                <w:szCs w:val="28"/>
              </w:rPr>
            </w:pPr>
            <w:r w:rsidRPr="00FF452E">
              <w:rPr>
                <w:sz w:val="28"/>
                <w:szCs w:val="28"/>
              </w:rPr>
              <w:t>Monitoring stack</w:t>
            </w:r>
          </w:p>
        </w:tc>
        <w:tc>
          <w:tcPr>
            <w:tcW w:w="1440" w:type="dxa"/>
            <w:tcBorders>
              <w:top w:val="single" w:sz="4" w:space="0" w:color="D9DEE8"/>
              <w:left w:val="single" w:sz="4" w:space="0" w:color="D9DEE8"/>
              <w:bottom w:val="single" w:sz="4" w:space="0" w:color="D9DEE8"/>
              <w:right w:val="single" w:sz="4" w:space="0" w:color="D9DEE8"/>
            </w:tcBorders>
          </w:tcPr>
          <w:p w14:paraId="3D8B288D" w14:textId="77777777" w:rsidR="004661F9" w:rsidRPr="00FF452E" w:rsidRDefault="00000000">
            <w:pPr>
              <w:spacing w:after="0"/>
              <w:rPr>
                <w:sz w:val="28"/>
                <w:szCs w:val="28"/>
              </w:rPr>
            </w:pPr>
            <w:r w:rsidRPr="00FF452E">
              <w:rPr>
                <w:sz w:val="28"/>
                <w:szCs w:val="28"/>
              </w:rPr>
              <w:t>Open</w:t>
            </w:r>
          </w:p>
        </w:tc>
        <w:tc>
          <w:tcPr>
            <w:tcW w:w="5904" w:type="dxa"/>
            <w:tcBorders>
              <w:top w:val="single" w:sz="4" w:space="0" w:color="D9DEE8"/>
              <w:left w:val="single" w:sz="4" w:space="0" w:color="D9DEE8"/>
              <w:bottom w:val="single" w:sz="4" w:space="0" w:color="D9DEE8"/>
              <w:right w:val="single" w:sz="4" w:space="0" w:color="D9DEE8"/>
            </w:tcBorders>
          </w:tcPr>
          <w:p w14:paraId="1E9F8131" w14:textId="77777777" w:rsidR="004661F9" w:rsidRPr="00FF452E" w:rsidRDefault="00000000">
            <w:pPr>
              <w:spacing w:after="0"/>
              <w:rPr>
                <w:sz w:val="28"/>
                <w:szCs w:val="28"/>
              </w:rPr>
            </w:pPr>
            <w:r w:rsidRPr="00FF452E">
              <w:rPr>
                <w:sz w:val="28"/>
                <w:szCs w:val="28"/>
              </w:rPr>
              <w:t>Decide metrics/logging/tracing stack and alert thresholds for production.</w:t>
            </w:r>
          </w:p>
        </w:tc>
      </w:tr>
    </w:tbl>
    <w:p w14:paraId="78E4ED2B" w14:textId="77777777" w:rsidR="004661F9" w:rsidRPr="00FF452E" w:rsidRDefault="00000000">
      <w:pPr>
        <w:pStyle w:val="Heading1"/>
        <w:rPr>
          <w:sz w:val="28"/>
        </w:rPr>
      </w:pPr>
      <w:r w:rsidRPr="00FF452E">
        <w:rPr>
          <w:sz w:val="28"/>
        </w:rPr>
        <w:t>20. Final Acceptance Checklist</w:t>
      </w:r>
    </w:p>
    <w:tbl>
      <w:tblPr>
        <w:tblStyle w:val="ProfessionalTable"/>
        <w:tblW w:w="0" w:type="auto"/>
        <w:jc w:val="center"/>
        <w:tblInd w:w="0" w:type="dxa"/>
        <w:tblCellMar>
          <w:top w:w="0" w:type="dxa"/>
          <w:left w:w="0" w:type="dxa"/>
          <w:bottom w:w="0" w:type="dxa"/>
          <w:right w:w="0" w:type="dxa"/>
        </w:tblCellMar>
        <w:tblLook w:val="04A0" w:firstRow="1" w:lastRow="0" w:firstColumn="1" w:lastColumn="0" w:noHBand="0" w:noVBand="1"/>
      </w:tblPr>
      <w:tblGrid>
        <w:gridCol w:w="936"/>
        <w:gridCol w:w="8280"/>
      </w:tblGrid>
      <w:tr w:rsidR="004661F9" w:rsidRPr="00FF452E" w14:paraId="6E2E6207" w14:textId="77777777">
        <w:tblPrEx>
          <w:tblCellMar>
            <w:top w:w="0" w:type="dxa"/>
            <w:left w:w="0" w:type="dxa"/>
            <w:bottom w:w="0" w:type="dxa"/>
            <w:right w:w="0" w:type="dxa"/>
          </w:tblCellMar>
        </w:tblPrEx>
        <w:trPr>
          <w:jc w:val="center"/>
        </w:trPr>
        <w:tc>
          <w:tcPr>
            <w:tcW w:w="936" w:type="dxa"/>
            <w:tcBorders>
              <w:top w:val="single" w:sz="4" w:space="0" w:color="FFFFFF"/>
              <w:left w:val="single" w:sz="4" w:space="0" w:color="FFFFFF"/>
              <w:bottom w:val="single" w:sz="4" w:space="0" w:color="FFFFFF"/>
              <w:right w:val="single" w:sz="4" w:space="0" w:color="FFFFFF"/>
            </w:tcBorders>
            <w:shd w:val="clear" w:color="auto" w:fill="1F2A44"/>
          </w:tcPr>
          <w:p w14:paraId="016B75D9" w14:textId="77777777" w:rsidR="004661F9" w:rsidRPr="00FF452E" w:rsidRDefault="00000000">
            <w:pPr>
              <w:rPr>
                <w:sz w:val="28"/>
                <w:szCs w:val="28"/>
              </w:rPr>
            </w:pPr>
            <w:r w:rsidRPr="00FF452E">
              <w:rPr>
                <w:b/>
                <w:color w:val="FFFFFF"/>
                <w:sz w:val="28"/>
                <w:szCs w:val="28"/>
              </w:rPr>
              <w:t>Status</w:t>
            </w:r>
          </w:p>
        </w:tc>
        <w:tc>
          <w:tcPr>
            <w:tcW w:w="8280" w:type="dxa"/>
            <w:tcBorders>
              <w:top w:val="single" w:sz="4" w:space="0" w:color="FFFFFF"/>
              <w:left w:val="single" w:sz="4" w:space="0" w:color="FFFFFF"/>
              <w:bottom w:val="single" w:sz="4" w:space="0" w:color="FFFFFF"/>
              <w:right w:val="single" w:sz="4" w:space="0" w:color="FFFFFF"/>
            </w:tcBorders>
            <w:shd w:val="clear" w:color="auto" w:fill="1F2A44"/>
          </w:tcPr>
          <w:p w14:paraId="1294B69D" w14:textId="77777777" w:rsidR="004661F9" w:rsidRPr="00FF452E" w:rsidRDefault="00000000">
            <w:pPr>
              <w:rPr>
                <w:sz w:val="28"/>
                <w:szCs w:val="28"/>
              </w:rPr>
            </w:pPr>
            <w:r w:rsidRPr="00FF452E">
              <w:rPr>
                <w:b/>
                <w:color w:val="FFFFFF"/>
                <w:sz w:val="28"/>
                <w:szCs w:val="28"/>
              </w:rPr>
              <w:t>Acceptance criterion</w:t>
            </w:r>
          </w:p>
        </w:tc>
      </w:tr>
      <w:tr w:rsidR="004661F9" w:rsidRPr="00FF452E" w14:paraId="0C4CE5F0"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04738658" w14:textId="77777777" w:rsidR="004661F9" w:rsidRPr="00FF452E" w:rsidRDefault="00000000">
            <w:pPr>
              <w:spacing w:after="0"/>
              <w:rPr>
                <w:sz w:val="28"/>
                <w:szCs w:val="28"/>
              </w:rPr>
            </w:pPr>
            <w:r w:rsidRPr="00FF452E">
              <w:rPr>
                <w:sz w:val="28"/>
                <w:szCs w:val="28"/>
              </w:rPr>
              <w:lastRenderedPageBreak/>
              <w:t>☐</w:t>
            </w:r>
          </w:p>
        </w:tc>
        <w:tc>
          <w:tcPr>
            <w:tcW w:w="8280" w:type="dxa"/>
            <w:tcBorders>
              <w:top w:val="single" w:sz="4" w:space="0" w:color="D9DEE8"/>
              <w:left w:val="single" w:sz="4" w:space="0" w:color="D9DEE8"/>
              <w:bottom w:val="single" w:sz="4" w:space="0" w:color="D9DEE8"/>
              <w:right w:val="single" w:sz="4" w:space="0" w:color="D9DEE8"/>
            </w:tcBorders>
          </w:tcPr>
          <w:p w14:paraId="5EF5871A" w14:textId="77777777" w:rsidR="004661F9" w:rsidRPr="00FF452E" w:rsidRDefault="00000000">
            <w:pPr>
              <w:spacing w:after="0"/>
              <w:rPr>
                <w:sz w:val="28"/>
                <w:szCs w:val="28"/>
              </w:rPr>
            </w:pPr>
            <w:r w:rsidRPr="00FF452E">
              <w:rPr>
                <w:sz w:val="28"/>
                <w:szCs w:val="28"/>
              </w:rPr>
              <w:t>Root package is lk.ac.ruhuna.dcs.cvmanagement and CvManagementApplication.java is directly under it.</w:t>
            </w:r>
          </w:p>
        </w:tc>
      </w:tr>
      <w:tr w:rsidR="004661F9" w:rsidRPr="00FF452E" w14:paraId="78E0D1FE"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7D1DD477"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7C6CE6D7" w14:textId="77777777" w:rsidR="004661F9" w:rsidRPr="00FF452E" w:rsidRDefault="00000000">
            <w:pPr>
              <w:spacing w:after="0"/>
              <w:rPr>
                <w:sz w:val="28"/>
                <w:szCs w:val="28"/>
              </w:rPr>
            </w:pPr>
            <w:r w:rsidRPr="00FF452E">
              <w:rPr>
                <w:sz w:val="28"/>
                <w:szCs w:val="28"/>
              </w:rPr>
              <w:t>Repository is organized as a modular monolith, not microservices.</w:t>
            </w:r>
          </w:p>
        </w:tc>
      </w:tr>
      <w:tr w:rsidR="004661F9" w:rsidRPr="00FF452E" w14:paraId="6565FC89"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63E50245"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6394FACA" w14:textId="77777777" w:rsidR="004661F9" w:rsidRPr="00FF452E" w:rsidRDefault="00000000">
            <w:pPr>
              <w:spacing w:after="0"/>
              <w:rPr>
                <w:sz w:val="28"/>
                <w:szCs w:val="28"/>
              </w:rPr>
            </w:pPr>
            <w:r w:rsidRPr="00FF452E">
              <w:rPr>
                <w:sz w:val="28"/>
                <w:szCs w:val="28"/>
              </w:rPr>
              <w:t>Every module uses api, application, domain, mapper, and persistence package boundaries.</w:t>
            </w:r>
          </w:p>
        </w:tc>
      </w:tr>
      <w:tr w:rsidR="004661F9" w:rsidRPr="00FF452E" w14:paraId="659DC854"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1495F5DB"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58057D1E" w14:textId="77777777" w:rsidR="004661F9" w:rsidRPr="00FF452E" w:rsidRDefault="00000000">
            <w:pPr>
              <w:spacing w:after="0"/>
              <w:rPr>
                <w:sz w:val="28"/>
                <w:szCs w:val="28"/>
              </w:rPr>
            </w:pPr>
            <w:r w:rsidRPr="00FF452E">
              <w:rPr>
                <w:sz w:val="28"/>
                <w:szCs w:val="28"/>
              </w:rPr>
              <w:t>Controllers are under modules/&lt;module&gt;/api.</w:t>
            </w:r>
          </w:p>
        </w:tc>
      </w:tr>
      <w:tr w:rsidR="004661F9" w:rsidRPr="00FF452E" w14:paraId="3EA03E36"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711B35F3"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3BF199A6" w14:textId="77777777" w:rsidR="004661F9" w:rsidRPr="00FF452E" w:rsidRDefault="00000000">
            <w:pPr>
              <w:spacing w:after="0"/>
              <w:rPr>
                <w:sz w:val="28"/>
                <w:szCs w:val="28"/>
              </w:rPr>
            </w:pPr>
            <w:r w:rsidRPr="00FF452E">
              <w:rPr>
                <w:sz w:val="28"/>
                <w:szCs w:val="28"/>
              </w:rPr>
              <w:t>Services are under modules/&lt;module&gt;/application.</w:t>
            </w:r>
          </w:p>
        </w:tc>
      </w:tr>
      <w:tr w:rsidR="004661F9" w:rsidRPr="00FF452E" w14:paraId="5B43E17F"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247F6D58"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479286A2" w14:textId="77777777" w:rsidR="004661F9" w:rsidRPr="00FF452E" w:rsidRDefault="00000000">
            <w:pPr>
              <w:spacing w:after="0"/>
              <w:rPr>
                <w:sz w:val="28"/>
                <w:szCs w:val="28"/>
              </w:rPr>
            </w:pPr>
            <w:r w:rsidRPr="00FF452E">
              <w:rPr>
                <w:sz w:val="28"/>
                <w:szCs w:val="28"/>
              </w:rPr>
              <w:t>Repositories are under modules/&lt;module&gt;/persistence/repository.</w:t>
            </w:r>
          </w:p>
        </w:tc>
      </w:tr>
      <w:tr w:rsidR="004661F9" w:rsidRPr="00FF452E" w14:paraId="7BB02FF3"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562EAD83"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57C35567" w14:textId="77777777" w:rsidR="004661F9" w:rsidRPr="00FF452E" w:rsidRDefault="00000000">
            <w:pPr>
              <w:spacing w:after="0"/>
              <w:rPr>
                <w:sz w:val="28"/>
                <w:szCs w:val="28"/>
              </w:rPr>
            </w:pPr>
            <w:r w:rsidRPr="00FF452E">
              <w:rPr>
                <w:sz w:val="28"/>
                <w:szCs w:val="28"/>
              </w:rPr>
              <w:t>JPA entities are under modules/&lt;module&gt;/persistence/entity.</w:t>
            </w:r>
          </w:p>
        </w:tc>
      </w:tr>
      <w:tr w:rsidR="004661F9" w:rsidRPr="00FF452E" w14:paraId="48B52E0A"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312C6DD2"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107DE48A" w14:textId="77777777" w:rsidR="004661F9" w:rsidRPr="00FF452E" w:rsidRDefault="00000000">
            <w:pPr>
              <w:spacing w:after="0"/>
              <w:rPr>
                <w:sz w:val="28"/>
                <w:szCs w:val="28"/>
              </w:rPr>
            </w:pPr>
            <w:r w:rsidRPr="00FF452E">
              <w:rPr>
                <w:sz w:val="28"/>
                <w:szCs w:val="28"/>
              </w:rPr>
              <w:t>Shared package contains only reusable primitives and does not become a dumping ground for module-specific business logic.</w:t>
            </w:r>
          </w:p>
        </w:tc>
      </w:tr>
      <w:tr w:rsidR="004661F9" w:rsidRPr="00FF452E" w14:paraId="0611832C"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69B42067"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3E4C0967" w14:textId="77777777" w:rsidR="004661F9" w:rsidRPr="00FF452E" w:rsidRDefault="00000000">
            <w:pPr>
              <w:spacing w:after="0"/>
              <w:rPr>
                <w:sz w:val="28"/>
                <w:szCs w:val="28"/>
              </w:rPr>
            </w:pPr>
            <w:r w:rsidRPr="00FF452E">
              <w:rPr>
                <w:sz w:val="28"/>
                <w:szCs w:val="28"/>
              </w:rPr>
              <w:t>Infrastructure package contains external adapters for email, JWT, LaTeX/PDF, storage, persistence helpers, and observability.</w:t>
            </w:r>
          </w:p>
        </w:tc>
      </w:tr>
      <w:tr w:rsidR="004661F9" w:rsidRPr="00FF452E" w14:paraId="1BF034E2"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68E1DEC9"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3C2CC0E0" w14:textId="77777777" w:rsidR="004661F9" w:rsidRPr="00FF452E" w:rsidRDefault="00000000">
            <w:pPr>
              <w:spacing w:after="0"/>
              <w:rPr>
                <w:sz w:val="28"/>
                <w:szCs w:val="28"/>
              </w:rPr>
            </w:pPr>
            <w:r w:rsidRPr="00FF452E">
              <w:rPr>
                <w:sz w:val="28"/>
                <w:szCs w:val="28"/>
              </w:rPr>
              <w:t>Flyway migration placeholders exist in the deterministic V001 to V020 order.</w:t>
            </w:r>
          </w:p>
        </w:tc>
      </w:tr>
      <w:tr w:rsidR="004661F9" w:rsidRPr="00FF452E" w14:paraId="5F6A75D4"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69297DF8"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77D271F3" w14:textId="77777777" w:rsidR="004661F9" w:rsidRPr="00FF452E" w:rsidRDefault="00000000">
            <w:pPr>
              <w:spacing w:after="0"/>
              <w:rPr>
                <w:sz w:val="28"/>
                <w:szCs w:val="28"/>
              </w:rPr>
            </w:pPr>
            <w:r w:rsidRPr="00FF452E">
              <w:rPr>
                <w:sz w:val="28"/>
                <w:szCs w:val="28"/>
              </w:rPr>
              <w:t>OpenAPI YAML is stored in docs/api and src/main/resources/openapi.</w:t>
            </w:r>
          </w:p>
        </w:tc>
      </w:tr>
      <w:tr w:rsidR="004661F9" w:rsidRPr="00FF452E" w14:paraId="44B22E6F"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12373E47"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6C5CF1B9" w14:textId="77777777" w:rsidR="004661F9" w:rsidRPr="00FF452E" w:rsidRDefault="00000000">
            <w:pPr>
              <w:spacing w:after="0"/>
              <w:rPr>
                <w:sz w:val="28"/>
                <w:szCs w:val="28"/>
              </w:rPr>
            </w:pPr>
            <w:r w:rsidRPr="00FF452E">
              <w:rPr>
                <w:sz w:val="28"/>
                <w:szCs w:val="28"/>
              </w:rPr>
              <w:t>SecurityConfig permits only public authentication/OTP/password reset paths and protects all other endpoints.</w:t>
            </w:r>
          </w:p>
        </w:tc>
      </w:tr>
      <w:tr w:rsidR="004661F9" w:rsidRPr="00FF452E" w14:paraId="3817CCA9"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tcPr>
          <w:p w14:paraId="02AC2548"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tcPr>
          <w:p w14:paraId="211EDD2D" w14:textId="77777777" w:rsidR="004661F9" w:rsidRPr="00FF452E" w:rsidRDefault="00000000">
            <w:pPr>
              <w:spacing w:after="0"/>
              <w:rPr>
                <w:sz w:val="28"/>
                <w:szCs w:val="28"/>
              </w:rPr>
            </w:pPr>
            <w:r w:rsidRPr="00FF452E">
              <w:rPr>
                <w:sz w:val="28"/>
                <w:szCs w:val="28"/>
              </w:rPr>
              <w:t>Architecture tests include package structure, module dependency, and removed-scope guardrail tests.</w:t>
            </w:r>
          </w:p>
        </w:tc>
      </w:tr>
      <w:tr w:rsidR="004661F9" w:rsidRPr="00FF452E" w14:paraId="27E5466A" w14:textId="77777777">
        <w:tblPrEx>
          <w:tblCellMar>
            <w:top w:w="0" w:type="dxa"/>
            <w:left w:w="0" w:type="dxa"/>
            <w:bottom w:w="0" w:type="dxa"/>
            <w:right w:w="0" w:type="dxa"/>
          </w:tblCellMar>
        </w:tblPrEx>
        <w:trPr>
          <w:jc w:val="center"/>
        </w:trPr>
        <w:tc>
          <w:tcPr>
            <w:tcW w:w="936" w:type="dxa"/>
            <w:tcBorders>
              <w:top w:val="single" w:sz="4" w:space="0" w:color="D9DEE8"/>
              <w:left w:val="single" w:sz="4" w:space="0" w:color="D9DEE8"/>
              <w:bottom w:val="single" w:sz="4" w:space="0" w:color="D9DEE8"/>
              <w:right w:val="single" w:sz="4" w:space="0" w:color="D9DEE8"/>
            </w:tcBorders>
            <w:shd w:val="clear" w:color="auto" w:fill="F7F9FC"/>
          </w:tcPr>
          <w:p w14:paraId="04133A8D" w14:textId="77777777" w:rsidR="004661F9" w:rsidRPr="00FF452E" w:rsidRDefault="00000000">
            <w:pPr>
              <w:spacing w:after="0"/>
              <w:rPr>
                <w:sz w:val="28"/>
                <w:szCs w:val="28"/>
              </w:rPr>
            </w:pPr>
            <w:r w:rsidRPr="00FF452E">
              <w:rPr>
                <w:sz w:val="28"/>
                <w:szCs w:val="28"/>
              </w:rPr>
              <w:t>☐</w:t>
            </w:r>
          </w:p>
        </w:tc>
        <w:tc>
          <w:tcPr>
            <w:tcW w:w="8280" w:type="dxa"/>
            <w:tcBorders>
              <w:top w:val="single" w:sz="4" w:space="0" w:color="D9DEE8"/>
              <w:left w:val="single" w:sz="4" w:space="0" w:color="D9DEE8"/>
              <w:bottom w:val="single" w:sz="4" w:space="0" w:color="D9DEE8"/>
              <w:right w:val="single" w:sz="4" w:space="0" w:color="D9DEE8"/>
            </w:tcBorders>
            <w:shd w:val="clear" w:color="auto" w:fill="F7F9FC"/>
          </w:tcPr>
          <w:p w14:paraId="70B9EDD0" w14:textId="77777777" w:rsidR="004661F9" w:rsidRPr="00FF452E" w:rsidRDefault="00000000">
            <w:pPr>
              <w:spacing w:after="0"/>
              <w:rPr>
                <w:sz w:val="28"/>
                <w:szCs w:val="28"/>
              </w:rPr>
            </w:pPr>
            <w:r w:rsidRPr="00FF452E">
              <w:rPr>
                <w:sz w:val="28"/>
                <w:szCs w:val="28"/>
              </w:rPr>
              <w:t>No removed-scope feature appears in module names, DTOs, entities, repositories, migrations, tests, or documentation.</w:t>
            </w:r>
          </w:p>
        </w:tc>
      </w:tr>
    </w:tbl>
    <w:p w14:paraId="21CB221B" w14:textId="77777777" w:rsidR="004661F9" w:rsidRPr="00FF452E" w:rsidRDefault="00000000">
      <w:pPr>
        <w:pStyle w:val="Heading1"/>
        <w:rPr>
          <w:sz w:val="28"/>
        </w:rPr>
      </w:pPr>
      <w:r w:rsidRPr="00FF452E">
        <w:rPr>
          <w:sz w:val="28"/>
        </w:rPr>
        <w:t>Appendix A. Expanded Module File Trees</w:t>
      </w:r>
    </w:p>
    <w:p w14:paraId="08E8383C" w14:textId="77777777" w:rsidR="004661F9" w:rsidRPr="00FF452E" w:rsidRDefault="00000000">
      <w:pPr>
        <w:rPr>
          <w:sz w:val="28"/>
          <w:szCs w:val="28"/>
        </w:rPr>
      </w:pPr>
      <w:r w:rsidRPr="00FF452E">
        <w:rPr>
          <w:sz w:val="28"/>
          <w:szCs w:val="28"/>
        </w:rPr>
        <w:t>The following module trees provide concrete placeholder file locations. Empty subpackages are retained intentionally for future commands, queries, ports, policies, events, projections, and specifications as implementation grows.</w:t>
      </w:r>
    </w:p>
    <w:p w14:paraId="4FC201C7" w14:textId="77777777" w:rsidR="004661F9" w:rsidRPr="00FF452E" w:rsidRDefault="00000000">
      <w:pPr>
        <w:pStyle w:val="Heading2"/>
        <w:rPr>
          <w:sz w:val="28"/>
          <w:szCs w:val="28"/>
        </w:rPr>
      </w:pPr>
      <w:r w:rsidRPr="00FF452E">
        <w:rPr>
          <w:sz w:val="28"/>
          <w:szCs w:val="28"/>
        </w:rPr>
        <w:t>A.1 modules/auth</w:t>
      </w:r>
    </w:p>
    <w:p w14:paraId="60CB2108" w14:textId="77777777" w:rsidR="004661F9" w:rsidRPr="00FF452E" w:rsidRDefault="00000000">
      <w:pPr>
        <w:pStyle w:val="CodeBlock"/>
        <w:shd w:val="clear" w:color="auto" w:fill="F6F8FA"/>
        <w:rPr>
          <w:sz w:val="28"/>
          <w:szCs w:val="28"/>
        </w:rPr>
      </w:pPr>
      <w:r w:rsidRPr="00FF452E">
        <w:rPr>
          <w:color w:val="1F2937"/>
          <w:sz w:val="28"/>
          <w:szCs w:val="28"/>
        </w:rPr>
        <w:t>auth/</w:t>
      </w:r>
    </w:p>
    <w:p w14:paraId="6BBF25C4" w14:textId="77777777" w:rsidR="004661F9" w:rsidRPr="00FF452E" w:rsidRDefault="00000000">
      <w:pPr>
        <w:pStyle w:val="CodeBlock"/>
        <w:shd w:val="clear" w:color="auto" w:fill="F6F8FA"/>
        <w:rPr>
          <w:sz w:val="28"/>
          <w:szCs w:val="28"/>
        </w:rPr>
      </w:pPr>
      <w:r w:rsidRPr="00FF452E">
        <w:rPr>
          <w:color w:val="1F2937"/>
          <w:sz w:val="28"/>
          <w:szCs w:val="28"/>
        </w:rPr>
        <w:t>├── api/</w:t>
      </w:r>
    </w:p>
    <w:p w14:paraId="1F18C5B1" w14:textId="77777777" w:rsidR="004661F9" w:rsidRPr="00FF452E" w:rsidRDefault="00000000">
      <w:pPr>
        <w:pStyle w:val="CodeBlock"/>
        <w:shd w:val="clear" w:color="auto" w:fill="F6F8FA"/>
        <w:rPr>
          <w:sz w:val="28"/>
          <w:szCs w:val="28"/>
        </w:rPr>
      </w:pPr>
      <w:r w:rsidRPr="00FF452E">
        <w:rPr>
          <w:color w:val="1F2937"/>
          <w:sz w:val="28"/>
          <w:szCs w:val="28"/>
        </w:rPr>
        <w:t>│   ├── AuthController.java</w:t>
      </w:r>
    </w:p>
    <w:p w14:paraId="1464E9F3" w14:textId="77777777" w:rsidR="004661F9" w:rsidRPr="00FF452E" w:rsidRDefault="00000000">
      <w:pPr>
        <w:pStyle w:val="CodeBlock"/>
        <w:shd w:val="clear" w:color="auto" w:fill="F6F8FA"/>
        <w:rPr>
          <w:sz w:val="28"/>
          <w:szCs w:val="28"/>
        </w:rPr>
      </w:pPr>
      <w:r w:rsidRPr="00FF452E">
        <w:rPr>
          <w:color w:val="1F2937"/>
          <w:sz w:val="28"/>
          <w:szCs w:val="28"/>
        </w:rPr>
        <w:t>│   ├── dto/</w:t>
      </w:r>
    </w:p>
    <w:p w14:paraId="7E6FD029"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2291C0A3" w14:textId="77777777" w:rsidR="004661F9" w:rsidRPr="00FF452E" w:rsidRDefault="00000000">
      <w:pPr>
        <w:pStyle w:val="CodeBlock"/>
        <w:shd w:val="clear" w:color="auto" w:fill="F6F8FA"/>
        <w:rPr>
          <w:sz w:val="28"/>
          <w:szCs w:val="28"/>
        </w:rPr>
      </w:pPr>
      <w:r w:rsidRPr="00FF452E">
        <w:rPr>
          <w:color w:val="1F2937"/>
          <w:sz w:val="28"/>
          <w:szCs w:val="28"/>
        </w:rPr>
        <w:t>│   │   │   ├── StudentLoginRequest.java</w:t>
      </w:r>
    </w:p>
    <w:p w14:paraId="4C97FDEA" w14:textId="77777777" w:rsidR="004661F9" w:rsidRPr="00FF452E" w:rsidRDefault="00000000">
      <w:pPr>
        <w:pStyle w:val="CodeBlock"/>
        <w:shd w:val="clear" w:color="auto" w:fill="F6F8FA"/>
        <w:rPr>
          <w:sz w:val="28"/>
          <w:szCs w:val="28"/>
        </w:rPr>
      </w:pPr>
      <w:r w:rsidRPr="00FF452E">
        <w:rPr>
          <w:color w:val="1F2937"/>
          <w:sz w:val="28"/>
          <w:szCs w:val="28"/>
        </w:rPr>
        <w:t>│   │   │   ├── AdminLoginRequest.java</w:t>
      </w:r>
    </w:p>
    <w:p w14:paraId="7DF4C588" w14:textId="77777777" w:rsidR="004661F9" w:rsidRPr="00FF452E" w:rsidRDefault="00000000">
      <w:pPr>
        <w:pStyle w:val="CodeBlock"/>
        <w:shd w:val="clear" w:color="auto" w:fill="F6F8FA"/>
        <w:rPr>
          <w:sz w:val="28"/>
          <w:szCs w:val="28"/>
        </w:rPr>
      </w:pPr>
      <w:r w:rsidRPr="00FF452E">
        <w:rPr>
          <w:color w:val="1F2937"/>
          <w:sz w:val="28"/>
          <w:szCs w:val="28"/>
        </w:rPr>
        <w:t>│   │   │   ├── LogoutRequest.java</w:t>
      </w:r>
    </w:p>
    <w:p w14:paraId="324AF635" w14:textId="77777777" w:rsidR="004661F9" w:rsidRPr="00FF452E" w:rsidRDefault="00000000">
      <w:pPr>
        <w:pStyle w:val="CodeBlock"/>
        <w:shd w:val="clear" w:color="auto" w:fill="F6F8FA"/>
        <w:rPr>
          <w:sz w:val="28"/>
          <w:szCs w:val="28"/>
        </w:rPr>
      </w:pPr>
      <w:r w:rsidRPr="00FF452E">
        <w:rPr>
          <w:color w:val="1F2937"/>
          <w:sz w:val="28"/>
          <w:szCs w:val="28"/>
        </w:rPr>
        <w:lastRenderedPageBreak/>
        <w:t>│   │   └── response/</w:t>
      </w:r>
    </w:p>
    <w:p w14:paraId="00D41637" w14:textId="77777777" w:rsidR="004661F9" w:rsidRPr="00FF452E" w:rsidRDefault="00000000">
      <w:pPr>
        <w:pStyle w:val="CodeBlock"/>
        <w:shd w:val="clear" w:color="auto" w:fill="F6F8FA"/>
        <w:rPr>
          <w:sz w:val="28"/>
          <w:szCs w:val="28"/>
        </w:rPr>
      </w:pPr>
      <w:r w:rsidRPr="00FF452E">
        <w:rPr>
          <w:color w:val="1F2937"/>
          <w:sz w:val="28"/>
          <w:szCs w:val="28"/>
        </w:rPr>
        <w:t>│   │       ├── AuthTokenResponse.java</w:t>
      </w:r>
    </w:p>
    <w:p w14:paraId="6364EFFB" w14:textId="77777777" w:rsidR="004661F9" w:rsidRPr="00FF452E" w:rsidRDefault="00000000">
      <w:pPr>
        <w:pStyle w:val="CodeBlock"/>
        <w:shd w:val="clear" w:color="auto" w:fill="F6F8FA"/>
        <w:rPr>
          <w:sz w:val="28"/>
          <w:szCs w:val="28"/>
        </w:rPr>
      </w:pPr>
      <w:r w:rsidRPr="00FF452E">
        <w:rPr>
          <w:color w:val="1F2937"/>
          <w:sz w:val="28"/>
          <w:szCs w:val="28"/>
        </w:rPr>
        <w:t>│   │       ├── CurrentUserResponse.java</w:t>
      </w:r>
    </w:p>
    <w:p w14:paraId="32574C4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A15E16F"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14764E85" w14:textId="77777777" w:rsidR="004661F9" w:rsidRPr="00FF452E" w:rsidRDefault="00000000">
      <w:pPr>
        <w:pStyle w:val="CodeBlock"/>
        <w:shd w:val="clear" w:color="auto" w:fill="F6F8FA"/>
        <w:rPr>
          <w:sz w:val="28"/>
          <w:szCs w:val="28"/>
        </w:rPr>
      </w:pPr>
      <w:r w:rsidRPr="00FF452E">
        <w:rPr>
          <w:color w:val="1F2937"/>
          <w:sz w:val="28"/>
          <w:szCs w:val="28"/>
        </w:rPr>
        <w:t>│   ├── AuthService.java</w:t>
      </w:r>
    </w:p>
    <w:p w14:paraId="19AF0D13" w14:textId="77777777" w:rsidR="004661F9" w:rsidRPr="00FF452E" w:rsidRDefault="00000000">
      <w:pPr>
        <w:pStyle w:val="CodeBlock"/>
        <w:shd w:val="clear" w:color="auto" w:fill="F6F8FA"/>
        <w:rPr>
          <w:sz w:val="28"/>
          <w:szCs w:val="28"/>
        </w:rPr>
      </w:pPr>
      <w:r w:rsidRPr="00FF452E">
        <w:rPr>
          <w:color w:val="1F2937"/>
          <w:sz w:val="28"/>
          <w:szCs w:val="28"/>
        </w:rPr>
        <w:t>│   ├── PasswordHashService.java</w:t>
      </w:r>
    </w:p>
    <w:p w14:paraId="6B9553B0" w14:textId="77777777" w:rsidR="004661F9" w:rsidRPr="00FF452E" w:rsidRDefault="00000000">
      <w:pPr>
        <w:pStyle w:val="CodeBlock"/>
        <w:shd w:val="clear" w:color="auto" w:fill="F6F8FA"/>
        <w:rPr>
          <w:sz w:val="28"/>
          <w:szCs w:val="28"/>
        </w:rPr>
      </w:pPr>
      <w:r w:rsidRPr="00FF452E">
        <w:rPr>
          <w:color w:val="1F2937"/>
          <w:sz w:val="28"/>
          <w:szCs w:val="28"/>
        </w:rPr>
        <w:t>│   ├── LoginAttemptService.java</w:t>
      </w:r>
    </w:p>
    <w:p w14:paraId="5AB87335"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7128A439" w14:textId="77777777" w:rsidR="004661F9" w:rsidRPr="00FF452E" w:rsidRDefault="00000000">
      <w:pPr>
        <w:pStyle w:val="CodeBlock"/>
        <w:shd w:val="clear" w:color="auto" w:fill="F6F8FA"/>
        <w:rPr>
          <w:sz w:val="28"/>
          <w:szCs w:val="28"/>
        </w:rPr>
      </w:pPr>
      <w:r w:rsidRPr="00FF452E">
        <w:rPr>
          <w:color w:val="1F2937"/>
          <w:sz w:val="28"/>
          <w:szCs w:val="28"/>
        </w:rPr>
        <w:t>│   ├── query/</w:t>
      </w:r>
    </w:p>
    <w:p w14:paraId="3F311518" w14:textId="77777777" w:rsidR="004661F9" w:rsidRPr="00FF452E" w:rsidRDefault="00000000">
      <w:pPr>
        <w:pStyle w:val="CodeBlock"/>
        <w:shd w:val="clear" w:color="auto" w:fill="F6F8FA"/>
        <w:rPr>
          <w:sz w:val="28"/>
          <w:szCs w:val="28"/>
        </w:rPr>
      </w:pPr>
      <w:r w:rsidRPr="00FF452E">
        <w:rPr>
          <w:color w:val="1F2937"/>
          <w:sz w:val="28"/>
          <w:szCs w:val="28"/>
        </w:rPr>
        <w:t>│   ├── port/</w:t>
      </w:r>
    </w:p>
    <w:p w14:paraId="5903134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606A723" w14:textId="77777777" w:rsidR="004661F9" w:rsidRPr="00FF452E" w:rsidRDefault="00000000">
      <w:pPr>
        <w:pStyle w:val="CodeBlock"/>
        <w:shd w:val="clear" w:color="auto" w:fill="F6F8FA"/>
        <w:rPr>
          <w:sz w:val="28"/>
          <w:szCs w:val="28"/>
        </w:rPr>
      </w:pPr>
      <w:r w:rsidRPr="00FF452E">
        <w:rPr>
          <w:color w:val="1F2937"/>
          <w:sz w:val="28"/>
          <w:szCs w:val="28"/>
        </w:rPr>
        <w:t>├── domain/</w:t>
      </w:r>
    </w:p>
    <w:p w14:paraId="2846D397" w14:textId="77777777" w:rsidR="004661F9" w:rsidRPr="00FF452E" w:rsidRDefault="00000000">
      <w:pPr>
        <w:pStyle w:val="CodeBlock"/>
        <w:shd w:val="clear" w:color="auto" w:fill="F6F8FA"/>
        <w:rPr>
          <w:sz w:val="28"/>
          <w:szCs w:val="28"/>
        </w:rPr>
      </w:pPr>
      <w:r w:rsidRPr="00FF452E">
        <w:rPr>
          <w:color w:val="1F2937"/>
          <w:sz w:val="28"/>
          <w:szCs w:val="28"/>
        </w:rPr>
        <w:t>│   ├── model/</w:t>
      </w:r>
    </w:p>
    <w:p w14:paraId="40301495"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0F9271F9" w14:textId="77777777" w:rsidR="004661F9" w:rsidRPr="00FF452E" w:rsidRDefault="00000000">
      <w:pPr>
        <w:pStyle w:val="CodeBlock"/>
        <w:shd w:val="clear" w:color="auto" w:fill="F6F8FA"/>
        <w:rPr>
          <w:sz w:val="28"/>
          <w:szCs w:val="28"/>
        </w:rPr>
      </w:pPr>
      <w:r w:rsidRPr="00FF452E">
        <w:rPr>
          <w:color w:val="1F2937"/>
          <w:sz w:val="28"/>
          <w:szCs w:val="28"/>
        </w:rPr>
        <w:t>│   ├── event/</w:t>
      </w:r>
    </w:p>
    <w:p w14:paraId="002B08C5"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0DFC2099"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1C7B3573" w14:textId="77777777" w:rsidR="004661F9" w:rsidRPr="00FF452E" w:rsidRDefault="00000000">
      <w:pPr>
        <w:pStyle w:val="CodeBlock"/>
        <w:shd w:val="clear" w:color="auto" w:fill="F6F8FA"/>
        <w:rPr>
          <w:sz w:val="28"/>
          <w:szCs w:val="28"/>
        </w:rPr>
      </w:pPr>
      <w:r w:rsidRPr="00FF452E">
        <w:rPr>
          <w:color w:val="1F2937"/>
          <w:sz w:val="28"/>
          <w:szCs w:val="28"/>
        </w:rPr>
        <w:t>├── mapper/</w:t>
      </w:r>
    </w:p>
    <w:p w14:paraId="3DBE3089" w14:textId="77777777" w:rsidR="004661F9" w:rsidRPr="00FF452E" w:rsidRDefault="00000000">
      <w:pPr>
        <w:pStyle w:val="CodeBlock"/>
        <w:shd w:val="clear" w:color="auto" w:fill="F6F8FA"/>
        <w:rPr>
          <w:sz w:val="28"/>
          <w:szCs w:val="28"/>
        </w:rPr>
      </w:pPr>
      <w:r w:rsidRPr="00FF452E">
        <w:rPr>
          <w:color w:val="1F2937"/>
          <w:sz w:val="28"/>
          <w:szCs w:val="28"/>
        </w:rPr>
        <w:t>│   ├── AuthMapper.java</w:t>
      </w:r>
    </w:p>
    <w:p w14:paraId="4458C6D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1CD031F8"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7A19BC19"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48521673" w14:textId="77777777" w:rsidR="004661F9" w:rsidRPr="00FF452E" w:rsidRDefault="00000000">
      <w:pPr>
        <w:pStyle w:val="CodeBlock"/>
        <w:shd w:val="clear" w:color="auto" w:fill="F6F8FA"/>
        <w:rPr>
          <w:sz w:val="28"/>
          <w:szCs w:val="28"/>
        </w:rPr>
      </w:pPr>
      <w:r w:rsidRPr="00FF452E">
        <w:rPr>
          <w:color w:val="1F2937"/>
          <w:sz w:val="28"/>
          <w:szCs w:val="28"/>
        </w:rPr>
        <w:t>│   │   ├── UserAccountEntity.java</w:t>
      </w:r>
    </w:p>
    <w:p w14:paraId="10340DED" w14:textId="77777777" w:rsidR="004661F9" w:rsidRPr="00FF452E" w:rsidRDefault="00000000">
      <w:pPr>
        <w:pStyle w:val="CodeBlock"/>
        <w:shd w:val="clear" w:color="auto" w:fill="F6F8FA"/>
        <w:rPr>
          <w:sz w:val="28"/>
          <w:szCs w:val="28"/>
        </w:rPr>
      </w:pPr>
      <w:r w:rsidRPr="00FF452E">
        <w:rPr>
          <w:color w:val="1F2937"/>
          <w:sz w:val="28"/>
          <w:szCs w:val="28"/>
        </w:rPr>
        <w:t>│   │   ├── RoleEntity.java</w:t>
      </w:r>
    </w:p>
    <w:p w14:paraId="3806EFE6" w14:textId="77777777" w:rsidR="004661F9" w:rsidRPr="00FF452E" w:rsidRDefault="00000000">
      <w:pPr>
        <w:pStyle w:val="CodeBlock"/>
        <w:shd w:val="clear" w:color="auto" w:fill="F6F8FA"/>
        <w:rPr>
          <w:sz w:val="28"/>
          <w:szCs w:val="28"/>
        </w:rPr>
      </w:pPr>
      <w:r w:rsidRPr="00FF452E">
        <w:rPr>
          <w:color w:val="1F2937"/>
          <w:sz w:val="28"/>
          <w:szCs w:val="28"/>
        </w:rPr>
        <w:t>│   │   ├── UserRoleEntity.java</w:t>
      </w:r>
    </w:p>
    <w:p w14:paraId="7D2E2A3C" w14:textId="77777777" w:rsidR="004661F9" w:rsidRPr="00FF452E" w:rsidRDefault="00000000">
      <w:pPr>
        <w:pStyle w:val="CodeBlock"/>
        <w:shd w:val="clear" w:color="auto" w:fill="F6F8FA"/>
        <w:rPr>
          <w:sz w:val="28"/>
          <w:szCs w:val="28"/>
        </w:rPr>
      </w:pPr>
      <w:r w:rsidRPr="00FF452E">
        <w:rPr>
          <w:color w:val="1F2937"/>
          <w:sz w:val="28"/>
          <w:szCs w:val="28"/>
        </w:rPr>
        <w:t>│   │   ├── AdminUserEntity.java</w:t>
      </w:r>
    </w:p>
    <w:p w14:paraId="6F173E46"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69BCF4A5" w14:textId="77777777" w:rsidR="004661F9" w:rsidRPr="00FF452E" w:rsidRDefault="00000000">
      <w:pPr>
        <w:pStyle w:val="CodeBlock"/>
        <w:shd w:val="clear" w:color="auto" w:fill="F6F8FA"/>
        <w:rPr>
          <w:sz w:val="28"/>
          <w:szCs w:val="28"/>
        </w:rPr>
      </w:pPr>
      <w:r w:rsidRPr="00FF452E">
        <w:rPr>
          <w:color w:val="1F2937"/>
          <w:sz w:val="28"/>
          <w:szCs w:val="28"/>
        </w:rPr>
        <w:t>│   │   ├── UserAccountRepository.java</w:t>
      </w:r>
    </w:p>
    <w:p w14:paraId="11024977" w14:textId="77777777" w:rsidR="004661F9" w:rsidRPr="00FF452E" w:rsidRDefault="00000000">
      <w:pPr>
        <w:pStyle w:val="CodeBlock"/>
        <w:shd w:val="clear" w:color="auto" w:fill="F6F8FA"/>
        <w:rPr>
          <w:sz w:val="28"/>
          <w:szCs w:val="28"/>
        </w:rPr>
      </w:pPr>
      <w:r w:rsidRPr="00FF452E">
        <w:rPr>
          <w:color w:val="1F2937"/>
          <w:sz w:val="28"/>
          <w:szCs w:val="28"/>
        </w:rPr>
        <w:t>│   │   ├── RoleRepository.java</w:t>
      </w:r>
    </w:p>
    <w:p w14:paraId="1FC926CF" w14:textId="77777777" w:rsidR="004661F9" w:rsidRPr="00FF452E" w:rsidRDefault="00000000">
      <w:pPr>
        <w:pStyle w:val="CodeBlock"/>
        <w:shd w:val="clear" w:color="auto" w:fill="F6F8FA"/>
        <w:rPr>
          <w:sz w:val="28"/>
          <w:szCs w:val="28"/>
        </w:rPr>
      </w:pPr>
      <w:r w:rsidRPr="00FF452E">
        <w:rPr>
          <w:color w:val="1F2937"/>
          <w:sz w:val="28"/>
          <w:szCs w:val="28"/>
        </w:rPr>
        <w:t>│   │   ├── AdminUserRepository.java</w:t>
      </w:r>
    </w:p>
    <w:p w14:paraId="02E29F1B"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4AFE825C"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20DBDC1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D963E16"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77D89786" w14:textId="77777777" w:rsidR="004661F9" w:rsidRPr="00FF452E" w:rsidRDefault="00000000">
      <w:pPr>
        <w:pStyle w:val="Heading2"/>
        <w:rPr>
          <w:sz w:val="28"/>
          <w:szCs w:val="28"/>
        </w:rPr>
      </w:pPr>
      <w:r w:rsidRPr="00FF452E">
        <w:rPr>
          <w:sz w:val="28"/>
          <w:szCs w:val="28"/>
        </w:rPr>
        <w:t>A.2 modules/verification</w:t>
      </w:r>
    </w:p>
    <w:p w14:paraId="4B39DF19" w14:textId="77777777" w:rsidR="004661F9" w:rsidRPr="00FF452E" w:rsidRDefault="00000000">
      <w:pPr>
        <w:pStyle w:val="CodeBlock"/>
        <w:shd w:val="clear" w:color="auto" w:fill="F6F8FA"/>
        <w:rPr>
          <w:sz w:val="28"/>
          <w:szCs w:val="28"/>
        </w:rPr>
      </w:pPr>
      <w:r w:rsidRPr="00FF452E">
        <w:rPr>
          <w:color w:val="1F2937"/>
          <w:sz w:val="28"/>
          <w:szCs w:val="28"/>
        </w:rPr>
        <w:t>verification/</w:t>
      </w:r>
    </w:p>
    <w:p w14:paraId="06309FD2" w14:textId="77777777" w:rsidR="004661F9" w:rsidRPr="00FF452E" w:rsidRDefault="00000000">
      <w:pPr>
        <w:pStyle w:val="CodeBlock"/>
        <w:shd w:val="clear" w:color="auto" w:fill="F6F8FA"/>
        <w:rPr>
          <w:sz w:val="28"/>
          <w:szCs w:val="28"/>
        </w:rPr>
      </w:pPr>
      <w:r w:rsidRPr="00FF452E">
        <w:rPr>
          <w:color w:val="1F2937"/>
          <w:sz w:val="28"/>
          <w:szCs w:val="28"/>
        </w:rPr>
        <w:t>├── api/</w:t>
      </w:r>
    </w:p>
    <w:p w14:paraId="126FF7AF" w14:textId="77777777" w:rsidR="004661F9" w:rsidRPr="00FF452E" w:rsidRDefault="00000000">
      <w:pPr>
        <w:pStyle w:val="CodeBlock"/>
        <w:shd w:val="clear" w:color="auto" w:fill="F6F8FA"/>
        <w:rPr>
          <w:sz w:val="28"/>
          <w:szCs w:val="28"/>
        </w:rPr>
      </w:pPr>
      <w:r w:rsidRPr="00FF452E">
        <w:rPr>
          <w:color w:val="1F2937"/>
          <w:sz w:val="28"/>
          <w:szCs w:val="28"/>
        </w:rPr>
        <w:t>│   ├── StudentVerificationController.java</w:t>
      </w:r>
    </w:p>
    <w:p w14:paraId="6C7DB77C" w14:textId="77777777" w:rsidR="004661F9" w:rsidRPr="00FF452E" w:rsidRDefault="00000000">
      <w:pPr>
        <w:pStyle w:val="CodeBlock"/>
        <w:shd w:val="clear" w:color="auto" w:fill="F6F8FA"/>
        <w:rPr>
          <w:sz w:val="28"/>
          <w:szCs w:val="28"/>
        </w:rPr>
      </w:pPr>
      <w:r w:rsidRPr="00FF452E">
        <w:rPr>
          <w:color w:val="1F2937"/>
          <w:sz w:val="28"/>
          <w:szCs w:val="28"/>
        </w:rPr>
        <w:t>│   ├── dto/</w:t>
      </w:r>
    </w:p>
    <w:p w14:paraId="2DF4F1C1"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28EB4D8F" w14:textId="77777777" w:rsidR="004661F9" w:rsidRPr="00FF452E" w:rsidRDefault="00000000">
      <w:pPr>
        <w:pStyle w:val="CodeBlock"/>
        <w:shd w:val="clear" w:color="auto" w:fill="F6F8FA"/>
        <w:rPr>
          <w:sz w:val="28"/>
          <w:szCs w:val="28"/>
        </w:rPr>
      </w:pPr>
      <w:r w:rsidRPr="00FF452E">
        <w:rPr>
          <w:color w:val="1F2937"/>
          <w:sz w:val="28"/>
          <w:szCs w:val="28"/>
        </w:rPr>
        <w:lastRenderedPageBreak/>
        <w:t>│   │   │   ├── StudentVerificationStartRequest.java</w:t>
      </w:r>
    </w:p>
    <w:p w14:paraId="660B359F" w14:textId="77777777" w:rsidR="004661F9" w:rsidRPr="00FF452E" w:rsidRDefault="00000000">
      <w:pPr>
        <w:pStyle w:val="CodeBlock"/>
        <w:shd w:val="clear" w:color="auto" w:fill="F6F8FA"/>
        <w:rPr>
          <w:sz w:val="28"/>
          <w:szCs w:val="28"/>
        </w:rPr>
      </w:pPr>
      <w:r w:rsidRPr="00FF452E">
        <w:rPr>
          <w:color w:val="1F2937"/>
          <w:sz w:val="28"/>
          <w:szCs w:val="28"/>
        </w:rPr>
        <w:t>│   │   │   ├── OtpVerifyRequest.java</w:t>
      </w:r>
    </w:p>
    <w:p w14:paraId="57150A53" w14:textId="77777777" w:rsidR="004661F9" w:rsidRPr="00FF452E" w:rsidRDefault="00000000">
      <w:pPr>
        <w:pStyle w:val="CodeBlock"/>
        <w:shd w:val="clear" w:color="auto" w:fill="F6F8FA"/>
        <w:rPr>
          <w:sz w:val="28"/>
          <w:szCs w:val="28"/>
        </w:rPr>
      </w:pPr>
      <w:r w:rsidRPr="00FF452E">
        <w:rPr>
          <w:color w:val="1F2937"/>
          <w:sz w:val="28"/>
          <w:szCs w:val="28"/>
        </w:rPr>
        <w:t>│   │   │   ├── PasswordCreateRequest.java</w:t>
      </w:r>
    </w:p>
    <w:p w14:paraId="5D39EBC4" w14:textId="77777777" w:rsidR="004661F9" w:rsidRPr="00FF452E" w:rsidRDefault="00000000">
      <w:pPr>
        <w:pStyle w:val="CodeBlock"/>
        <w:shd w:val="clear" w:color="auto" w:fill="F6F8FA"/>
        <w:rPr>
          <w:sz w:val="28"/>
          <w:szCs w:val="28"/>
        </w:rPr>
      </w:pPr>
      <w:r w:rsidRPr="00FF452E">
        <w:rPr>
          <w:color w:val="1F2937"/>
          <w:sz w:val="28"/>
          <w:szCs w:val="28"/>
        </w:rPr>
        <w:t>│   │   │   ├── PasswordResetStartRequest.java</w:t>
      </w:r>
    </w:p>
    <w:p w14:paraId="1216A156"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09381FA3" w14:textId="77777777" w:rsidR="004661F9" w:rsidRPr="00FF452E" w:rsidRDefault="00000000">
      <w:pPr>
        <w:pStyle w:val="CodeBlock"/>
        <w:shd w:val="clear" w:color="auto" w:fill="F6F8FA"/>
        <w:rPr>
          <w:sz w:val="28"/>
          <w:szCs w:val="28"/>
        </w:rPr>
      </w:pPr>
      <w:r w:rsidRPr="00FF452E">
        <w:rPr>
          <w:color w:val="1F2937"/>
          <w:sz w:val="28"/>
          <w:szCs w:val="28"/>
        </w:rPr>
        <w:t>│   │       ├── StudentVerificationResponse.java</w:t>
      </w:r>
    </w:p>
    <w:p w14:paraId="492256F4" w14:textId="77777777" w:rsidR="004661F9" w:rsidRPr="00FF452E" w:rsidRDefault="00000000">
      <w:pPr>
        <w:pStyle w:val="CodeBlock"/>
        <w:shd w:val="clear" w:color="auto" w:fill="F6F8FA"/>
        <w:rPr>
          <w:sz w:val="28"/>
          <w:szCs w:val="28"/>
        </w:rPr>
      </w:pPr>
      <w:r w:rsidRPr="00FF452E">
        <w:rPr>
          <w:color w:val="1F2937"/>
          <w:sz w:val="28"/>
          <w:szCs w:val="28"/>
        </w:rPr>
        <w:t>│   │       ├── OtpVerifyResponse.java</w:t>
      </w:r>
    </w:p>
    <w:p w14:paraId="456EA4F5" w14:textId="77777777" w:rsidR="004661F9" w:rsidRPr="00FF452E" w:rsidRDefault="00000000">
      <w:pPr>
        <w:pStyle w:val="CodeBlock"/>
        <w:shd w:val="clear" w:color="auto" w:fill="F6F8FA"/>
        <w:rPr>
          <w:sz w:val="28"/>
          <w:szCs w:val="28"/>
        </w:rPr>
      </w:pPr>
      <w:r w:rsidRPr="00FF452E">
        <w:rPr>
          <w:color w:val="1F2937"/>
          <w:sz w:val="28"/>
          <w:szCs w:val="28"/>
        </w:rPr>
        <w:t>│   │       ├── OtpResendResponse.java</w:t>
      </w:r>
    </w:p>
    <w:p w14:paraId="40BB2E6F" w14:textId="77777777" w:rsidR="004661F9" w:rsidRPr="00FF452E" w:rsidRDefault="00000000">
      <w:pPr>
        <w:pStyle w:val="CodeBlock"/>
        <w:shd w:val="clear" w:color="auto" w:fill="F6F8FA"/>
        <w:rPr>
          <w:sz w:val="28"/>
          <w:szCs w:val="28"/>
        </w:rPr>
      </w:pPr>
      <w:r w:rsidRPr="00FF452E">
        <w:rPr>
          <w:color w:val="1F2937"/>
          <w:sz w:val="28"/>
          <w:szCs w:val="28"/>
        </w:rPr>
        <w:t>│   │       ├── PasswordResetResponse.java</w:t>
      </w:r>
    </w:p>
    <w:p w14:paraId="67F1339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B54E479"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72CDCDC5" w14:textId="77777777" w:rsidR="004661F9" w:rsidRPr="00FF452E" w:rsidRDefault="00000000">
      <w:pPr>
        <w:pStyle w:val="CodeBlock"/>
        <w:shd w:val="clear" w:color="auto" w:fill="F6F8FA"/>
        <w:rPr>
          <w:sz w:val="28"/>
          <w:szCs w:val="28"/>
        </w:rPr>
      </w:pPr>
      <w:r w:rsidRPr="00FF452E">
        <w:rPr>
          <w:color w:val="1F2937"/>
          <w:sz w:val="28"/>
          <w:szCs w:val="28"/>
        </w:rPr>
        <w:t>│   ├── StudentVerificationService.java</w:t>
      </w:r>
    </w:p>
    <w:p w14:paraId="5C5BFA46" w14:textId="77777777" w:rsidR="004661F9" w:rsidRPr="00FF452E" w:rsidRDefault="00000000">
      <w:pPr>
        <w:pStyle w:val="CodeBlock"/>
        <w:shd w:val="clear" w:color="auto" w:fill="F6F8FA"/>
        <w:rPr>
          <w:sz w:val="28"/>
          <w:szCs w:val="28"/>
        </w:rPr>
      </w:pPr>
      <w:r w:rsidRPr="00FF452E">
        <w:rPr>
          <w:color w:val="1F2937"/>
          <w:sz w:val="28"/>
          <w:szCs w:val="28"/>
        </w:rPr>
        <w:t>│   ├── OtpService.java</w:t>
      </w:r>
    </w:p>
    <w:p w14:paraId="4F9D2512" w14:textId="77777777" w:rsidR="004661F9" w:rsidRPr="00FF452E" w:rsidRDefault="00000000">
      <w:pPr>
        <w:pStyle w:val="CodeBlock"/>
        <w:shd w:val="clear" w:color="auto" w:fill="F6F8FA"/>
        <w:rPr>
          <w:sz w:val="28"/>
          <w:szCs w:val="28"/>
        </w:rPr>
      </w:pPr>
      <w:r w:rsidRPr="00FF452E">
        <w:rPr>
          <w:color w:val="1F2937"/>
          <w:sz w:val="28"/>
          <w:szCs w:val="28"/>
        </w:rPr>
        <w:t>│   ├── PasswordResetService.java</w:t>
      </w:r>
    </w:p>
    <w:p w14:paraId="5AA414FB"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63C5BB2C" w14:textId="77777777" w:rsidR="004661F9" w:rsidRPr="00FF452E" w:rsidRDefault="00000000">
      <w:pPr>
        <w:pStyle w:val="CodeBlock"/>
        <w:shd w:val="clear" w:color="auto" w:fill="F6F8FA"/>
        <w:rPr>
          <w:sz w:val="28"/>
          <w:szCs w:val="28"/>
        </w:rPr>
      </w:pPr>
      <w:r w:rsidRPr="00FF452E">
        <w:rPr>
          <w:color w:val="1F2937"/>
          <w:sz w:val="28"/>
          <w:szCs w:val="28"/>
        </w:rPr>
        <w:t>│   ├── query/</w:t>
      </w:r>
    </w:p>
    <w:p w14:paraId="33AA6698" w14:textId="77777777" w:rsidR="004661F9" w:rsidRPr="00FF452E" w:rsidRDefault="00000000">
      <w:pPr>
        <w:pStyle w:val="CodeBlock"/>
        <w:shd w:val="clear" w:color="auto" w:fill="F6F8FA"/>
        <w:rPr>
          <w:sz w:val="28"/>
          <w:szCs w:val="28"/>
        </w:rPr>
      </w:pPr>
      <w:r w:rsidRPr="00FF452E">
        <w:rPr>
          <w:color w:val="1F2937"/>
          <w:sz w:val="28"/>
          <w:szCs w:val="28"/>
        </w:rPr>
        <w:t>│   ├── port/</w:t>
      </w:r>
    </w:p>
    <w:p w14:paraId="2B2EA65E"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7B13320" w14:textId="77777777" w:rsidR="004661F9" w:rsidRPr="00FF452E" w:rsidRDefault="00000000">
      <w:pPr>
        <w:pStyle w:val="CodeBlock"/>
        <w:shd w:val="clear" w:color="auto" w:fill="F6F8FA"/>
        <w:rPr>
          <w:sz w:val="28"/>
          <w:szCs w:val="28"/>
        </w:rPr>
      </w:pPr>
      <w:r w:rsidRPr="00FF452E">
        <w:rPr>
          <w:color w:val="1F2937"/>
          <w:sz w:val="28"/>
          <w:szCs w:val="28"/>
        </w:rPr>
        <w:t>├── domain/</w:t>
      </w:r>
    </w:p>
    <w:p w14:paraId="24031756" w14:textId="77777777" w:rsidR="004661F9" w:rsidRPr="00FF452E" w:rsidRDefault="00000000">
      <w:pPr>
        <w:pStyle w:val="CodeBlock"/>
        <w:shd w:val="clear" w:color="auto" w:fill="F6F8FA"/>
        <w:rPr>
          <w:sz w:val="28"/>
          <w:szCs w:val="28"/>
        </w:rPr>
      </w:pPr>
      <w:r w:rsidRPr="00FF452E">
        <w:rPr>
          <w:color w:val="1F2937"/>
          <w:sz w:val="28"/>
          <w:szCs w:val="28"/>
        </w:rPr>
        <w:t>│   ├── model/</w:t>
      </w:r>
    </w:p>
    <w:p w14:paraId="25A30760"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7A5EAC23" w14:textId="77777777" w:rsidR="004661F9" w:rsidRPr="00FF452E" w:rsidRDefault="00000000">
      <w:pPr>
        <w:pStyle w:val="CodeBlock"/>
        <w:shd w:val="clear" w:color="auto" w:fill="F6F8FA"/>
        <w:rPr>
          <w:sz w:val="28"/>
          <w:szCs w:val="28"/>
        </w:rPr>
      </w:pPr>
      <w:r w:rsidRPr="00FF452E">
        <w:rPr>
          <w:color w:val="1F2937"/>
          <w:sz w:val="28"/>
          <w:szCs w:val="28"/>
        </w:rPr>
        <w:t>│   │   ├── OtpRateLimitPolicy.java</w:t>
      </w:r>
    </w:p>
    <w:p w14:paraId="1CFEB8BF" w14:textId="77777777" w:rsidR="004661F9" w:rsidRPr="00FF452E" w:rsidRDefault="00000000">
      <w:pPr>
        <w:pStyle w:val="CodeBlock"/>
        <w:shd w:val="clear" w:color="auto" w:fill="F6F8FA"/>
        <w:rPr>
          <w:sz w:val="28"/>
          <w:szCs w:val="28"/>
        </w:rPr>
      </w:pPr>
      <w:r w:rsidRPr="00FF452E">
        <w:rPr>
          <w:color w:val="1F2937"/>
          <w:sz w:val="28"/>
          <w:szCs w:val="28"/>
        </w:rPr>
        <w:t>│   ├── event/</w:t>
      </w:r>
    </w:p>
    <w:p w14:paraId="73023EF1"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38358F4C"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9C7383D" w14:textId="77777777" w:rsidR="004661F9" w:rsidRPr="00FF452E" w:rsidRDefault="00000000">
      <w:pPr>
        <w:pStyle w:val="CodeBlock"/>
        <w:shd w:val="clear" w:color="auto" w:fill="F6F8FA"/>
        <w:rPr>
          <w:sz w:val="28"/>
          <w:szCs w:val="28"/>
        </w:rPr>
      </w:pPr>
      <w:r w:rsidRPr="00FF452E">
        <w:rPr>
          <w:color w:val="1F2937"/>
          <w:sz w:val="28"/>
          <w:szCs w:val="28"/>
        </w:rPr>
        <w:t>├── mapper/</w:t>
      </w:r>
    </w:p>
    <w:p w14:paraId="6AC56FFF" w14:textId="77777777" w:rsidR="004661F9" w:rsidRPr="00FF452E" w:rsidRDefault="00000000">
      <w:pPr>
        <w:pStyle w:val="CodeBlock"/>
        <w:shd w:val="clear" w:color="auto" w:fill="F6F8FA"/>
        <w:rPr>
          <w:sz w:val="28"/>
          <w:szCs w:val="28"/>
        </w:rPr>
      </w:pPr>
      <w:r w:rsidRPr="00FF452E">
        <w:rPr>
          <w:color w:val="1F2937"/>
          <w:sz w:val="28"/>
          <w:szCs w:val="28"/>
        </w:rPr>
        <w:t>│   ├── StudentVerificationMapper.java</w:t>
      </w:r>
    </w:p>
    <w:p w14:paraId="336682F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EBA5ABF"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4E38539D"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61EC7C2F" w14:textId="77777777" w:rsidR="004661F9" w:rsidRPr="00FF452E" w:rsidRDefault="00000000">
      <w:pPr>
        <w:pStyle w:val="CodeBlock"/>
        <w:shd w:val="clear" w:color="auto" w:fill="F6F8FA"/>
        <w:rPr>
          <w:sz w:val="28"/>
          <w:szCs w:val="28"/>
        </w:rPr>
      </w:pPr>
      <w:r w:rsidRPr="00FF452E">
        <w:rPr>
          <w:color w:val="1F2937"/>
          <w:sz w:val="28"/>
          <w:szCs w:val="28"/>
        </w:rPr>
        <w:t>│   │   ├── StudentVerificationContextEntity.java</w:t>
      </w:r>
    </w:p>
    <w:p w14:paraId="48650239" w14:textId="77777777" w:rsidR="004661F9" w:rsidRPr="00FF452E" w:rsidRDefault="00000000">
      <w:pPr>
        <w:pStyle w:val="CodeBlock"/>
        <w:shd w:val="clear" w:color="auto" w:fill="F6F8FA"/>
        <w:rPr>
          <w:sz w:val="28"/>
          <w:szCs w:val="28"/>
        </w:rPr>
      </w:pPr>
      <w:r w:rsidRPr="00FF452E">
        <w:rPr>
          <w:color w:val="1F2937"/>
          <w:sz w:val="28"/>
          <w:szCs w:val="28"/>
        </w:rPr>
        <w:t>│   │   ├── OtpTokenEntity.java</w:t>
      </w:r>
    </w:p>
    <w:p w14:paraId="661314CE"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05120359" w14:textId="77777777" w:rsidR="004661F9" w:rsidRPr="00FF452E" w:rsidRDefault="00000000">
      <w:pPr>
        <w:pStyle w:val="CodeBlock"/>
        <w:shd w:val="clear" w:color="auto" w:fill="F6F8FA"/>
        <w:rPr>
          <w:sz w:val="28"/>
          <w:szCs w:val="28"/>
        </w:rPr>
      </w:pPr>
      <w:r w:rsidRPr="00FF452E">
        <w:rPr>
          <w:color w:val="1F2937"/>
          <w:sz w:val="28"/>
          <w:szCs w:val="28"/>
        </w:rPr>
        <w:t>│   │   ├── StudentVerificationContextRepository.java</w:t>
      </w:r>
    </w:p>
    <w:p w14:paraId="1F171F03" w14:textId="77777777" w:rsidR="004661F9" w:rsidRPr="00FF452E" w:rsidRDefault="00000000">
      <w:pPr>
        <w:pStyle w:val="CodeBlock"/>
        <w:shd w:val="clear" w:color="auto" w:fill="F6F8FA"/>
        <w:rPr>
          <w:sz w:val="28"/>
          <w:szCs w:val="28"/>
        </w:rPr>
      </w:pPr>
      <w:r w:rsidRPr="00FF452E">
        <w:rPr>
          <w:color w:val="1F2937"/>
          <w:sz w:val="28"/>
          <w:szCs w:val="28"/>
        </w:rPr>
        <w:t>│   │   ├── OtpTokenRepository.java</w:t>
      </w:r>
    </w:p>
    <w:p w14:paraId="550D79F9"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010D3508"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72B812C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1AB52FD8"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33F91E80" w14:textId="77777777" w:rsidR="004661F9" w:rsidRPr="00FF452E" w:rsidRDefault="00000000">
      <w:pPr>
        <w:pStyle w:val="Heading2"/>
        <w:rPr>
          <w:sz w:val="28"/>
          <w:szCs w:val="28"/>
        </w:rPr>
      </w:pPr>
      <w:r w:rsidRPr="00FF452E">
        <w:rPr>
          <w:sz w:val="28"/>
          <w:szCs w:val="28"/>
        </w:rPr>
        <w:t>A.3 modules/</w:t>
      </w:r>
      <w:proofErr w:type="gramStart"/>
      <w:r w:rsidRPr="00FF452E">
        <w:rPr>
          <w:sz w:val="28"/>
          <w:szCs w:val="28"/>
        </w:rPr>
        <w:t>studentprofile</w:t>
      </w:r>
      <w:proofErr w:type="gramEnd"/>
    </w:p>
    <w:p w14:paraId="7713F4B4" w14:textId="77777777" w:rsidR="004661F9" w:rsidRPr="00FF452E" w:rsidRDefault="00000000">
      <w:pPr>
        <w:pStyle w:val="CodeBlock"/>
        <w:shd w:val="clear" w:color="auto" w:fill="F6F8FA"/>
        <w:rPr>
          <w:sz w:val="28"/>
          <w:szCs w:val="28"/>
        </w:rPr>
      </w:pPr>
      <w:r w:rsidRPr="00FF452E">
        <w:rPr>
          <w:color w:val="1F2937"/>
          <w:sz w:val="28"/>
          <w:szCs w:val="28"/>
        </w:rPr>
        <w:t>studentprofile/</w:t>
      </w:r>
    </w:p>
    <w:p w14:paraId="539FA649" w14:textId="77777777" w:rsidR="004661F9" w:rsidRPr="00FF452E" w:rsidRDefault="00000000">
      <w:pPr>
        <w:pStyle w:val="CodeBlock"/>
        <w:shd w:val="clear" w:color="auto" w:fill="F6F8FA"/>
        <w:rPr>
          <w:sz w:val="28"/>
          <w:szCs w:val="28"/>
        </w:rPr>
      </w:pPr>
      <w:r w:rsidRPr="00FF452E">
        <w:rPr>
          <w:color w:val="1F2937"/>
          <w:sz w:val="28"/>
          <w:szCs w:val="28"/>
        </w:rPr>
        <w:lastRenderedPageBreak/>
        <w:t>├── api/</w:t>
      </w:r>
    </w:p>
    <w:p w14:paraId="2EBB12F7" w14:textId="77777777" w:rsidR="004661F9" w:rsidRPr="00FF452E" w:rsidRDefault="00000000">
      <w:pPr>
        <w:pStyle w:val="CodeBlock"/>
        <w:shd w:val="clear" w:color="auto" w:fill="F6F8FA"/>
        <w:rPr>
          <w:sz w:val="28"/>
          <w:szCs w:val="28"/>
        </w:rPr>
      </w:pPr>
      <w:r w:rsidRPr="00FF452E">
        <w:rPr>
          <w:color w:val="1F2937"/>
          <w:sz w:val="28"/>
          <w:szCs w:val="28"/>
        </w:rPr>
        <w:t>│   ├── StudentProfileController.java</w:t>
      </w:r>
    </w:p>
    <w:p w14:paraId="59D35C67" w14:textId="77777777" w:rsidR="004661F9" w:rsidRPr="00FF452E" w:rsidRDefault="00000000">
      <w:pPr>
        <w:pStyle w:val="CodeBlock"/>
        <w:shd w:val="clear" w:color="auto" w:fill="F6F8FA"/>
        <w:rPr>
          <w:sz w:val="28"/>
          <w:szCs w:val="28"/>
        </w:rPr>
      </w:pPr>
      <w:r w:rsidRPr="00FF452E">
        <w:rPr>
          <w:color w:val="1F2937"/>
          <w:sz w:val="28"/>
          <w:szCs w:val="28"/>
        </w:rPr>
        <w:t>│   ├── dto/</w:t>
      </w:r>
    </w:p>
    <w:p w14:paraId="1C8CD0FC"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613A06CC" w14:textId="77777777" w:rsidR="004661F9" w:rsidRPr="00FF452E" w:rsidRDefault="00000000">
      <w:pPr>
        <w:pStyle w:val="CodeBlock"/>
        <w:shd w:val="clear" w:color="auto" w:fill="F6F8FA"/>
        <w:rPr>
          <w:sz w:val="28"/>
          <w:szCs w:val="28"/>
        </w:rPr>
      </w:pPr>
      <w:r w:rsidRPr="00FF452E">
        <w:rPr>
          <w:color w:val="1F2937"/>
          <w:sz w:val="28"/>
          <w:szCs w:val="28"/>
        </w:rPr>
        <w:t>│   │   │   ├── StudentProfileUpdateRequest.java</w:t>
      </w:r>
    </w:p>
    <w:p w14:paraId="0A23A33E" w14:textId="77777777" w:rsidR="004661F9" w:rsidRPr="00FF452E" w:rsidRDefault="00000000">
      <w:pPr>
        <w:pStyle w:val="CodeBlock"/>
        <w:shd w:val="clear" w:color="auto" w:fill="F6F8FA"/>
        <w:rPr>
          <w:sz w:val="28"/>
          <w:szCs w:val="28"/>
        </w:rPr>
      </w:pPr>
      <w:r w:rsidRPr="00FF452E">
        <w:rPr>
          <w:color w:val="1F2937"/>
          <w:sz w:val="28"/>
          <w:szCs w:val="28"/>
        </w:rPr>
        <w:t>│   │   │   ├── ContactLinkRequest.java</w:t>
      </w:r>
    </w:p>
    <w:p w14:paraId="143A40EA" w14:textId="77777777" w:rsidR="004661F9" w:rsidRPr="00FF452E" w:rsidRDefault="00000000">
      <w:pPr>
        <w:pStyle w:val="CodeBlock"/>
        <w:shd w:val="clear" w:color="auto" w:fill="F6F8FA"/>
        <w:rPr>
          <w:sz w:val="28"/>
          <w:szCs w:val="28"/>
        </w:rPr>
      </w:pPr>
      <w:r w:rsidRPr="00FF452E">
        <w:rPr>
          <w:color w:val="1F2937"/>
          <w:sz w:val="28"/>
          <w:szCs w:val="28"/>
        </w:rPr>
        <w:t>│   │   │   ├── CertificateRequest.java</w:t>
      </w:r>
    </w:p>
    <w:p w14:paraId="19D91E1D" w14:textId="77777777" w:rsidR="004661F9" w:rsidRPr="00FF452E" w:rsidRDefault="00000000">
      <w:pPr>
        <w:pStyle w:val="CodeBlock"/>
        <w:shd w:val="clear" w:color="auto" w:fill="F6F8FA"/>
        <w:rPr>
          <w:sz w:val="28"/>
          <w:szCs w:val="28"/>
        </w:rPr>
      </w:pPr>
      <w:r w:rsidRPr="00FF452E">
        <w:rPr>
          <w:color w:val="1F2937"/>
          <w:sz w:val="28"/>
          <w:szCs w:val="28"/>
        </w:rPr>
        <w:t>│   │   │   ├── AwardRequest.java</w:t>
      </w:r>
    </w:p>
    <w:p w14:paraId="3964EE7D" w14:textId="77777777" w:rsidR="004661F9" w:rsidRPr="00FF452E" w:rsidRDefault="00000000">
      <w:pPr>
        <w:pStyle w:val="CodeBlock"/>
        <w:shd w:val="clear" w:color="auto" w:fill="F6F8FA"/>
        <w:rPr>
          <w:sz w:val="28"/>
          <w:szCs w:val="28"/>
        </w:rPr>
      </w:pPr>
      <w:r w:rsidRPr="00FF452E">
        <w:rPr>
          <w:color w:val="1F2937"/>
          <w:sz w:val="28"/>
          <w:szCs w:val="28"/>
        </w:rPr>
        <w:t>│   │   │   ├── ActivityRequest.java</w:t>
      </w:r>
    </w:p>
    <w:p w14:paraId="701E14D6" w14:textId="77777777" w:rsidR="004661F9" w:rsidRPr="00FF452E" w:rsidRDefault="00000000">
      <w:pPr>
        <w:pStyle w:val="CodeBlock"/>
        <w:shd w:val="clear" w:color="auto" w:fill="F6F8FA"/>
        <w:rPr>
          <w:sz w:val="28"/>
          <w:szCs w:val="28"/>
        </w:rPr>
      </w:pPr>
      <w:r w:rsidRPr="00FF452E">
        <w:rPr>
          <w:color w:val="1F2937"/>
          <w:sz w:val="28"/>
          <w:szCs w:val="28"/>
        </w:rPr>
        <w:t>│   │   │   ├── WorkExperienceRequest.java</w:t>
      </w:r>
    </w:p>
    <w:p w14:paraId="4D12575E"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53AE9447" w14:textId="77777777" w:rsidR="004661F9" w:rsidRPr="00FF452E" w:rsidRDefault="00000000">
      <w:pPr>
        <w:pStyle w:val="CodeBlock"/>
        <w:shd w:val="clear" w:color="auto" w:fill="F6F8FA"/>
        <w:rPr>
          <w:sz w:val="28"/>
          <w:szCs w:val="28"/>
        </w:rPr>
      </w:pPr>
      <w:r w:rsidRPr="00FF452E">
        <w:rPr>
          <w:color w:val="1F2937"/>
          <w:sz w:val="28"/>
          <w:szCs w:val="28"/>
        </w:rPr>
        <w:t>│   │       ├── StudentProfileResponse.java</w:t>
      </w:r>
    </w:p>
    <w:p w14:paraId="6B7B4D8B"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45AC0F5"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58A973C2" w14:textId="77777777" w:rsidR="004661F9" w:rsidRPr="00FF452E" w:rsidRDefault="00000000">
      <w:pPr>
        <w:pStyle w:val="CodeBlock"/>
        <w:shd w:val="clear" w:color="auto" w:fill="F6F8FA"/>
        <w:rPr>
          <w:sz w:val="28"/>
          <w:szCs w:val="28"/>
        </w:rPr>
      </w:pPr>
      <w:r w:rsidRPr="00FF452E">
        <w:rPr>
          <w:color w:val="1F2937"/>
          <w:sz w:val="28"/>
          <w:szCs w:val="28"/>
        </w:rPr>
        <w:t>│   ├── StudentProfileService.java</w:t>
      </w:r>
    </w:p>
    <w:p w14:paraId="77CAC3F2"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38CC1F63" w14:textId="77777777" w:rsidR="004661F9" w:rsidRPr="00FF452E" w:rsidRDefault="00000000">
      <w:pPr>
        <w:pStyle w:val="CodeBlock"/>
        <w:shd w:val="clear" w:color="auto" w:fill="F6F8FA"/>
        <w:rPr>
          <w:sz w:val="28"/>
          <w:szCs w:val="28"/>
        </w:rPr>
      </w:pPr>
      <w:r w:rsidRPr="00FF452E">
        <w:rPr>
          <w:color w:val="1F2937"/>
          <w:sz w:val="28"/>
          <w:szCs w:val="28"/>
        </w:rPr>
        <w:t>│   ├── query/</w:t>
      </w:r>
    </w:p>
    <w:p w14:paraId="09DCF834" w14:textId="77777777" w:rsidR="004661F9" w:rsidRPr="00FF452E" w:rsidRDefault="00000000">
      <w:pPr>
        <w:pStyle w:val="CodeBlock"/>
        <w:shd w:val="clear" w:color="auto" w:fill="F6F8FA"/>
        <w:rPr>
          <w:sz w:val="28"/>
          <w:szCs w:val="28"/>
        </w:rPr>
      </w:pPr>
      <w:r w:rsidRPr="00FF452E">
        <w:rPr>
          <w:color w:val="1F2937"/>
          <w:sz w:val="28"/>
          <w:szCs w:val="28"/>
        </w:rPr>
        <w:t>│   ├── port/</w:t>
      </w:r>
    </w:p>
    <w:p w14:paraId="7D2A913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5110EBE" w14:textId="77777777" w:rsidR="004661F9" w:rsidRPr="00FF452E" w:rsidRDefault="00000000">
      <w:pPr>
        <w:pStyle w:val="CodeBlock"/>
        <w:shd w:val="clear" w:color="auto" w:fill="F6F8FA"/>
        <w:rPr>
          <w:sz w:val="28"/>
          <w:szCs w:val="28"/>
        </w:rPr>
      </w:pPr>
      <w:r w:rsidRPr="00FF452E">
        <w:rPr>
          <w:color w:val="1F2937"/>
          <w:sz w:val="28"/>
          <w:szCs w:val="28"/>
        </w:rPr>
        <w:t>├── domain/</w:t>
      </w:r>
    </w:p>
    <w:p w14:paraId="5A6F784C" w14:textId="77777777" w:rsidR="004661F9" w:rsidRPr="00FF452E" w:rsidRDefault="00000000">
      <w:pPr>
        <w:pStyle w:val="CodeBlock"/>
        <w:shd w:val="clear" w:color="auto" w:fill="F6F8FA"/>
        <w:rPr>
          <w:sz w:val="28"/>
          <w:szCs w:val="28"/>
        </w:rPr>
      </w:pPr>
      <w:r w:rsidRPr="00FF452E">
        <w:rPr>
          <w:color w:val="1F2937"/>
          <w:sz w:val="28"/>
          <w:szCs w:val="28"/>
        </w:rPr>
        <w:t>│   ├── model/</w:t>
      </w:r>
    </w:p>
    <w:p w14:paraId="0166DD52"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624540DE" w14:textId="77777777" w:rsidR="004661F9" w:rsidRPr="00FF452E" w:rsidRDefault="00000000">
      <w:pPr>
        <w:pStyle w:val="CodeBlock"/>
        <w:shd w:val="clear" w:color="auto" w:fill="F6F8FA"/>
        <w:rPr>
          <w:sz w:val="28"/>
          <w:szCs w:val="28"/>
        </w:rPr>
      </w:pPr>
      <w:r w:rsidRPr="00FF452E">
        <w:rPr>
          <w:color w:val="1F2937"/>
          <w:sz w:val="28"/>
          <w:szCs w:val="28"/>
        </w:rPr>
        <w:t>│   │   ├── CvFreshnessUpdatePort.java</w:t>
      </w:r>
    </w:p>
    <w:p w14:paraId="15D679B1" w14:textId="77777777" w:rsidR="004661F9" w:rsidRPr="00FF452E" w:rsidRDefault="00000000">
      <w:pPr>
        <w:pStyle w:val="CodeBlock"/>
        <w:shd w:val="clear" w:color="auto" w:fill="F6F8FA"/>
        <w:rPr>
          <w:sz w:val="28"/>
          <w:szCs w:val="28"/>
        </w:rPr>
      </w:pPr>
      <w:r w:rsidRPr="00FF452E">
        <w:rPr>
          <w:color w:val="1F2937"/>
          <w:sz w:val="28"/>
          <w:szCs w:val="28"/>
        </w:rPr>
        <w:t>│   ├── event/</w:t>
      </w:r>
    </w:p>
    <w:p w14:paraId="60072F99"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0EB9F88C"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F80BEEC" w14:textId="77777777" w:rsidR="004661F9" w:rsidRPr="00FF452E" w:rsidRDefault="00000000">
      <w:pPr>
        <w:pStyle w:val="CodeBlock"/>
        <w:shd w:val="clear" w:color="auto" w:fill="F6F8FA"/>
        <w:rPr>
          <w:sz w:val="28"/>
          <w:szCs w:val="28"/>
        </w:rPr>
      </w:pPr>
      <w:r w:rsidRPr="00FF452E">
        <w:rPr>
          <w:color w:val="1F2937"/>
          <w:sz w:val="28"/>
          <w:szCs w:val="28"/>
        </w:rPr>
        <w:t>├── mapper/</w:t>
      </w:r>
    </w:p>
    <w:p w14:paraId="59290FB7" w14:textId="77777777" w:rsidR="004661F9" w:rsidRPr="00FF452E" w:rsidRDefault="00000000">
      <w:pPr>
        <w:pStyle w:val="CodeBlock"/>
        <w:shd w:val="clear" w:color="auto" w:fill="F6F8FA"/>
        <w:rPr>
          <w:sz w:val="28"/>
          <w:szCs w:val="28"/>
        </w:rPr>
      </w:pPr>
      <w:r w:rsidRPr="00FF452E">
        <w:rPr>
          <w:color w:val="1F2937"/>
          <w:sz w:val="28"/>
          <w:szCs w:val="28"/>
        </w:rPr>
        <w:t>│   ├── StudentProfileMapper.java</w:t>
      </w:r>
    </w:p>
    <w:p w14:paraId="174CD139"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9034734"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0DCF8B62"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6E22DAE2" w14:textId="77777777" w:rsidR="004661F9" w:rsidRPr="00FF452E" w:rsidRDefault="00000000">
      <w:pPr>
        <w:pStyle w:val="CodeBlock"/>
        <w:shd w:val="clear" w:color="auto" w:fill="F6F8FA"/>
        <w:rPr>
          <w:sz w:val="28"/>
          <w:szCs w:val="28"/>
        </w:rPr>
      </w:pPr>
      <w:r w:rsidRPr="00FF452E">
        <w:rPr>
          <w:color w:val="1F2937"/>
          <w:sz w:val="28"/>
          <w:szCs w:val="28"/>
        </w:rPr>
        <w:t>│   │   ├── StudentEntity.java</w:t>
      </w:r>
    </w:p>
    <w:p w14:paraId="4A33F75A" w14:textId="77777777" w:rsidR="004661F9" w:rsidRPr="00FF452E" w:rsidRDefault="00000000">
      <w:pPr>
        <w:pStyle w:val="CodeBlock"/>
        <w:shd w:val="clear" w:color="auto" w:fill="F6F8FA"/>
        <w:rPr>
          <w:sz w:val="28"/>
          <w:szCs w:val="28"/>
        </w:rPr>
      </w:pPr>
      <w:r w:rsidRPr="00FF452E">
        <w:rPr>
          <w:color w:val="1F2937"/>
          <w:sz w:val="28"/>
          <w:szCs w:val="28"/>
        </w:rPr>
        <w:t>│   │   ├── StudentProfileEntity.java</w:t>
      </w:r>
    </w:p>
    <w:p w14:paraId="46A51D39" w14:textId="77777777" w:rsidR="004661F9" w:rsidRPr="00FF452E" w:rsidRDefault="00000000">
      <w:pPr>
        <w:pStyle w:val="CodeBlock"/>
        <w:shd w:val="clear" w:color="auto" w:fill="F6F8FA"/>
        <w:rPr>
          <w:sz w:val="28"/>
          <w:szCs w:val="28"/>
        </w:rPr>
      </w:pPr>
      <w:r w:rsidRPr="00FF452E">
        <w:rPr>
          <w:color w:val="1F2937"/>
          <w:sz w:val="28"/>
          <w:szCs w:val="28"/>
        </w:rPr>
        <w:t>│   │   ├── ContactLinkEntity.java</w:t>
      </w:r>
    </w:p>
    <w:p w14:paraId="475EF244" w14:textId="77777777" w:rsidR="004661F9" w:rsidRPr="00FF452E" w:rsidRDefault="00000000">
      <w:pPr>
        <w:pStyle w:val="CodeBlock"/>
        <w:shd w:val="clear" w:color="auto" w:fill="F6F8FA"/>
        <w:rPr>
          <w:sz w:val="28"/>
          <w:szCs w:val="28"/>
        </w:rPr>
      </w:pPr>
      <w:r w:rsidRPr="00FF452E">
        <w:rPr>
          <w:color w:val="1F2937"/>
          <w:sz w:val="28"/>
          <w:szCs w:val="28"/>
        </w:rPr>
        <w:t>│   │   ├── CertificateEntity.java</w:t>
      </w:r>
    </w:p>
    <w:p w14:paraId="2080FD63" w14:textId="77777777" w:rsidR="004661F9" w:rsidRPr="00FF452E" w:rsidRDefault="00000000">
      <w:pPr>
        <w:pStyle w:val="CodeBlock"/>
        <w:shd w:val="clear" w:color="auto" w:fill="F6F8FA"/>
        <w:rPr>
          <w:sz w:val="28"/>
          <w:szCs w:val="28"/>
        </w:rPr>
      </w:pPr>
      <w:r w:rsidRPr="00FF452E">
        <w:rPr>
          <w:color w:val="1F2937"/>
          <w:sz w:val="28"/>
          <w:szCs w:val="28"/>
        </w:rPr>
        <w:t>│   │   ├── AwardEntity.java</w:t>
      </w:r>
    </w:p>
    <w:p w14:paraId="0F857AE9" w14:textId="77777777" w:rsidR="004661F9" w:rsidRPr="00FF452E" w:rsidRDefault="00000000">
      <w:pPr>
        <w:pStyle w:val="CodeBlock"/>
        <w:shd w:val="clear" w:color="auto" w:fill="F6F8FA"/>
        <w:rPr>
          <w:sz w:val="28"/>
          <w:szCs w:val="28"/>
        </w:rPr>
      </w:pPr>
      <w:r w:rsidRPr="00FF452E">
        <w:rPr>
          <w:color w:val="1F2937"/>
          <w:sz w:val="28"/>
          <w:szCs w:val="28"/>
        </w:rPr>
        <w:t>│   │   ├── ActivityEntity.java</w:t>
      </w:r>
    </w:p>
    <w:p w14:paraId="0EC8FC1D" w14:textId="77777777" w:rsidR="004661F9" w:rsidRPr="00FF452E" w:rsidRDefault="00000000">
      <w:pPr>
        <w:pStyle w:val="CodeBlock"/>
        <w:shd w:val="clear" w:color="auto" w:fill="F6F8FA"/>
        <w:rPr>
          <w:sz w:val="28"/>
          <w:szCs w:val="28"/>
        </w:rPr>
      </w:pPr>
      <w:r w:rsidRPr="00FF452E">
        <w:rPr>
          <w:color w:val="1F2937"/>
          <w:sz w:val="28"/>
          <w:szCs w:val="28"/>
        </w:rPr>
        <w:t>│   │   ├── WorkExperienceEntity.java</w:t>
      </w:r>
    </w:p>
    <w:p w14:paraId="4F7C923E"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790326B7" w14:textId="77777777" w:rsidR="004661F9" w:rsidRPr="00FF452E" w:rsidRDefault="00000000">
      <w:pPr>
        <w:pStyle w:val="CodeBlock"/>
        <w:shd w:val="clear" w:color="auto" w:fill="F6F8FA"/>
        <w:rPr>
          <w:sz w:val="28"/>
          <w:szCs w:val="28"/>
        </w:rPr>
      </w:pPr>
      <w:r w:rsidRPr="00FF452E">
        <w:rPr>
          <w:color w:val="1F2937"/>
          <w:sz w:val="28"/>
          <w:szCs w:val="28"/>
        </w:rPr>
        <w:t>│   │   ├── StudentRepository.java</w:t>
      </w:r>
    </w:p>
    <w:p w14:paraId="08F144A7" w14:textId="77777777" w:rsidR="004661F9" w:rsidRPr="00FF452E" w:rsidRDefault="00000000">
      <w:pPr>
        <w:pStyle w:val="CodeBlock"/>
        <w:shd w:val="clear" w:color="auto" w:fill="F6F8FA"/>
        <w:rPr>
          <w:sz w:val="28"/>
          <w:szCs w:val="28"/>
        </w:rPr>
      </w:pPr>
      <w:r w:rsidRPr="00FF452E">
        <w:rPr>
          <w:color w:val="1F2937"/>
          <w:sz w:val="28"/>
          <w:szCs w:val="28"/>
        </w:rPr>
        <w:t>│   │   ├── StudentProfileRepository.java</w:t>
      </w:r>
    </w:p>
    <w:p w14:paraId="2AE36C0C" w14:textId="77777777" w:rsidR="004661F9" w:rsidRPr="00FF452E" w:rsidRDefault="00000000">
      <w:pPr>
        <w:pStyle w:val="CodeBlock"/>
        <w:shd w:val="clear" w:color="auto" w:fill="F6F8FA"/>
        <w:rPr>
          <w:sz w:val="28"/>
          <w:szCs w:val="28"/>
        </w:rPr>
      </w:pPr>
      <w:r w:rsidRPr="00FF452E">
        <w:rPr>
          <w:color w:val="1F2937"/>
          <w:sz w:val="28"/>
          <w:szCs w:val="28"/>
        </w:rPr>
        <w:t>│   │   ├── ContactLinkRepository.java</w:t>
      </w:r>
    </w:p>
    <w:p w14:paraId="71B4D6BB" w14:textId="77777777" w:rsidR="004661F9" w:rsidRPr="00FF452E" w:rsidRDefault="00000000">
      <w:pPr>
        <w:pStyle w:val="CodeBlock"/>
        <w:shd w:val="clear" w:color="auto" w:fill="F6F8FA"/>
        <w:rPr>
          <w:sz w:val="28"/>
          <w:szCs w:val="28"/>
        </w:rPr>
      </w:pPr>
      <w:r w:rsidRPr="00FF452E">
        <w:rPr>
          <w:color w:val="1F2937"/>
          <w:sz w:val="28"/>
          <w:szCs w:val="28"/>
        </w:rPr>
        <w:lastRenderedPageBreak/>
        <w:t>│   │   ├── CertificateRepository.java</w:t>
      </w:r>
    </w:p>
    <w:p w14:paraId="419EC3FC" w14:textId="77777777" w:rsidR="004661F9" w:rsidRPr="00FF452E" w:rsidRDefault="00000000">
      <w:pPr>
        <w:pStyle w:val="CodeBlock"/>
        <w:shd w:val="clear" w:color="auto" w:fill="F6F8FA"/>
        <w:rPr>
          <w:sz w:val="28"/>
          <w:szCs w:val="28"/>
        </w:rPr>
      </w:pPr>
      <w:r w:rsidRPr="00FF452E">
        <w:rPr>
          <w:color w:val="1F2937"/>
          <w:sz w:val="28"/>
          <w:szCs w:val="28"/>
        </w:rPr>
        <w:t>│   │   ├── AwardRepository.java</w:t>
      </w:r>
    </w:p>
    <w:p w14:paraId="02D184B9" w14:textId="77777777" w:rsidR="004661F9" w:rsidRPr="00FF452E" w:rsidRDefault="00000000">
      <w:pPr>
        <w:pStyle w:val="CodeBlock"/>
        <w:shd w:val="clear" w:color="auto" w:fill="F6F8FA"/>
        <w:rPr>
          <w:sz w:val="28"/>
          <w:szCs w:val="28"/>
        </w:rPr>
      </w:pPr>
      <w:r w:rsidRPr="00FF452E">
        <w:rPr>
          <w:color w:val="1F2937"/>
          <w:sz w:val="28"/>
          <w:szCs w:val="28"/>
        </w:rPr>
        <w:t>│   │   ├── ActivityRepository.java</w:t>
      </w:r>
    </w:p>
    <w:p w14:paraId="3ADD6F72" w14:textId="77777777" w:rsidR="004661F9" w:rsidRPr="00FF452E" w:rsidRDefault="00000000">
      <w:pPr>
        <w:pStyle w:val="CodeBlock"/>
        <w:shd w:val="clear" w:color="auto" w:fill="F6F8FA"/>
        <w:rPr>
          <w:sz w:val="28"/>
          <w:szCs w:val="28"/>
        </w:rPr>
      </w:pPr>
      <w:r w:rsidRPr="00FF452E">
        <w:rPr>
          <w:color w:val="1F2937"/>
          <w:sz w:val="28"/>
          <w:szCs w:val="28"/>
        </w:rPr>
        <w:t>│   │   ├── WorkExperienceRepository.java</w:t>
      </w:r>
    </w:p>
    <w:p w14:paraId="5C0931C5"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67C73CBD"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6172074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E8D5EB1"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4076A5D6" w14:textId="77777777" w:rsidR="004661F9" w:rsidRPr="00FF452E" w:rsidRDefault="00000000">
      <w:pPr>
        <w:pStyle w:val="Heading2"/>
        <w:rPr>
          <w:sz w:val="28"/>
          <w:szCs w:val="28"/>
        </w:rPr>
      </w:pPr>
      <w:r w:rsidRPr="00FF452E">
        <w:rPr>
          <w:sz w:val="28"/>
          <w:szCs w:val="28"/>
        </w:rPr>
        <w:t>A.4 modules/skills</w:t>
      </w:r>
    </w:p>
    <w:p w14:paraId="22C4CE32" w14:textId="77777777" w:rsidR="004661F9" w:rsidRPr="00FF452E" w:rsidRDefault="00000000">
      <w:pPr>
        <w:pStyle w:val="CodeBlock"/>
        <w:shd w:val="clear" w:color="auto" w:fill="F6F8FA"/>
        <w:rPr>
          <w:sz w:val="28"/>
          <w:szCs w:val="28"/>
        </w:rPr>
      </w:pPr>
      <w:r w:rsidRPr="00FF452E">
        <w:rPr>
          <w:color w:val="1F2937"/>
          <w:sz w:val="28"/>
          <w:szCs w:val="28"/>
        </w:rPr>
        <w:t>skills/</w:t>
      </w:r>
    </w:p>
    <w:p w14:paraId="73272AA1" w14:textId="77777777" w:rsidR="004661F9" w:rsidRPr="00FF452E" w:rsidRDefault="00000000">
      <w:pPr>
        <w:pStyle w:val="CodeBlock"/>
        <w:shd w:val="clear" w:color="auto" w:fill="F6F8FA"/>
        <w:rPr>
          <w:sz w:val="28"/>
          <w:szCs w:val="28"/>
        </w:rPr>
      </w:pPr>
      <w:r w:rsidRPr="00FF452E">
        <w:rPr>
          <w:color w:val="1F2937"/>
          <w:sz w:val="28"/>
          <w:szCs w:val="28"/>
        </w:rPr>
        <w:t>├── api/</w:t>
      </w:r>
    </w:p>
    <w:p w14:paraId="409B53DB" w14:textId="77777777" w:rsidR="004661F9" w:rsidRPr="00FF452E" w:rsidRDefault="00000000">
      <w:pPr>
        <w:pStyle w:val="CodeBlock"/>
        <w:shd w:val="clear" w:color="auto" w:fill="F6F8FA"/>
        <w:rPr>
          <w:sz w:val="28"/>
          <w:szCs w:val="28"/>
        </w:rPr>
      </w:pPr>
      <w:r w:rsidRPr="00FF452E">
        <w:rPr>
          <w:color w:val="1F2937"/>
          <w:sz w:val="28"/>
          <w:szCs w:val="28"/>
        </w:rPr>
        <w:t>│   ├── SkillTaxonomyController.java</w:t>
      </w:r>
    </w:p>
    <w:p w14:paraId="21ECCBA8" w14:textId="77777777" w:rsidR="004661F9" w:rsidRPr="00FF452E" w:rsidRDefault="00000000">
      <w:pPr>
        <w:pStyle w:val="CodeBlock"/>
        <w:shd w:val="clear" w:color="auto" w:fill="F6F8FA"/>
        <w:rPr>
          <w:sz w:val="28"/>
          <w:szCs w:val="28"/>
        </w:rPr>
      </w:pPr>
      <w:r w:rsidRPr="00FF452E">
        <w:rPr>
          <w:color w:val="1F2937"/>
          <w:sz w:val="28"/>
          <w:szCs w:val="28"/>
        </w:rPr>
        <w:t>│   ├── StudentDeclaredSkillController.java</w:t>
      </w:r>
    </w:p>
    <w:p w14:paraId="144DB05E" w14:textId="77777777" w:rsidR="004661F9" w:rsidRPr="00FF452E" w:rsidRDefault="00000000">
      <w:pPr>
        <w:pStyle w:val="CodeBlock"/>
        <w:shd w:val="clear" w:color="auto" w:fill="F6F8FA"/>
        <w:rPr>
          <w:sz w:val="28"/>
          <w:szCs w:val="28"/>
        </w:rPr>
      </w:pPr>
      <w:r w:rsidRPr="00FF452E">
        <w:rPr>
          <w:color w:val="1F2937"/>
          <w:sz w:val="28"/>
          <w:szCs w:val="28"/>
        </w:rPr>
        <w:t>│   ├── dto/</w:t>
      </w:r>
    </w:p>
    <w:p w14:paraId="0373D2CE"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0D6AD559" w14:textId="77777777" w:rsidR="004661F9" w:rsidRPr="00FF452E" w:rsidRDefault="00000000">
      <w:pPr>
        <w:pStyle w:val="CodeBlock"/>
        <w:shd w:val="clear" w:color="auto" w:fill="F6F8FA"/>
        <w:rPr>
          <w:sz w:val="28"/>
          <w:szCs w:val="28"/>
        </w:rPr>
      </w:pPr>
      <w:r w:rsidRPr="00FF452E">
        <w:rPr>
          <w:color w:val="1F2937"/>
          <w:sz w:val="28"/>
          <w:szCs w:val="28"/>
        </w:rPr>
        <w:t>│   │   │   ├── DeclaredSkillRequest.java</w:t>
      </w:r>
    </w:p>
    <w:p w14:paraId="568766C3"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237E1FDB" w14:textId="77777777" w:rsidR="004661F9" w:rsidRPr="00FF452E" w:rsidRDefault="00000000">
      <w:pPr>
        <w:pStyle w:val="CodeBlock"/>
        <w:shd w:val="clear" w:color="auto" w:fill="F6F8FA"/>
        <w:rPr>
          <w:sz w:val="28"/>
          <w:szCs w:val="28"/>
        </w:rPr>
      </w:pPr>
      <w:r w:rsidRPr="00FF452E">
        <w:rPr>
          <w:color w:val="1F2937"/>
          <w:sz w:val="28"/>
          <w:szCs w:val="28"/>
        </w:rPr>
        <w:t>│   │       ├── SkillTaxonomyResponse.java</w:t>
      </w:r>
    </w:p>
    <w:p w14:paraId="3898E64E" w14:textId="77777777" w:rsidR="004661F9" w:rsidRPr="00FF452E" w:rsidRDefault="00000000">
      <w:pPr>
        <w:pStyle w:val="CodeBlock"/>
        <w:shd w:val="clear" w:color="auto" w:fill="F6F8FA"/>
        <w:rPr>
          <w:sz w:val="28"/>
          <w:szCs w:val="28"/>
        </w:rPr>
      </w:pPr>
      <w:r w:rsidRPr="00FF452E">
        <w:rPr>
          <w:color w:val="1F2937"/>
          <w:sz w:val="28"/>
          <w:szCs w:val="28"/>
        </w:rPr>
        <w:t>│   │       ├── DeclaredSkillResponse.java</w:t>
      </w:r>
    </w:p>
    <w:p w14:paraId="5CC81EB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44E5CC6"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4D49BDB1" w14:textId="77777777" w:rsidR="004661F9" w:rsidRPr="00FF452E" w:rsidRDefault="00000000">
      <w:pPr>
        <w:pStyle w:val="CodeBlock"/>
        <w:shd w:val="clear" w:color="auto" w:fill="F6F8FA"/>
        <w:rPr>
          <w:sz w:val="28"/>
          <w:szCs w:val="28"/>
        </w:rPr>
      </w:pPr>
      <w:r w:rsidRPr="00FF452E">
        <w:rPr>
          <w:color w:val="1F2937"/>
          <w:sz w:val="28"/>
          <w:szCs w:val="28"/>
        </w:rPr>
        <w:t>│   ├── SkillTaxonomyService.java</w:t>
      </w:r>
    </w:p>
    <w:p w14:paraId="20FF1E1F" w14:textId="77777777" w:rsidR="004661F9" w:rsidRPr="00FF452E" w:rsidRDefault="00000000">
      <w:pPr>
        <w:pStyle w:val="CodeBlock"/>
        <w:shd w:val="clear" w:color="auto" w:fill="F6F8FA"/>
        <w:rPr>
          <w:sz w:val="28"/>
          <w:szCs w:val="28"/>
        </w:rPr>
      </w:pPr>
      <w:r w:rsidRPr="00FF452E">
        <w:rPr>
          <w:color w:val="1F2937"/>
          <w:sz w:val="28"/>
          <w:szCs w:val="28"/>
        </w:rPr>
        <w:t>│   ├── StudentDeclaredSkillService.java</w:t>
      </w:r>
    </w:p>
    <w:p w14:paraId="76335789"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2AB21F87" w14:textId="77777777" w:rsidR="004661F9" w:rsidRPr="00FF452E" w:rsidRDefault="00000000">
      <w:pPr>
        <w:pStyle w:val="CodeBlock"/>
        <w:shd w:val="clear" w:color="auto" w:fill="F6F8FA"/>
        <w:rPr>
          <w:sz w:val="28"/>
          <w:szCs w:val="28"/>
        </w:rPr>
      </w:pPr>
      <w:r w:rsidRPr="00FF452E">
        <w:rPr>
          <w:color w:val="1F2937"/>
          <w:sz w:val="28"/>
          <w:szCs w:val="28"/>
        </w:rPr>
        <w:t>│   ├── query/</w:t>
      </w:r>
    </w:p>
    <w:p w14:paraId="0E704228" w14:textId="77777777" w:rsidR="004661F9" w:rsidRPr="00FF452E" w:rsidRDefault="00000000">
      <w:pPr>
        <w:pStyle w:val="CodeBlock"/>
        <w:shd w:val="clear" w:color="auto" w:fill="F6F8FA"/>
        <w:rPr>
          <w:sz w:val="28"/>
          <w:szCs w:val="28"/>
        </w:rPr>
      </w:pPr>
      <w:r w:rsidRPr="00FF452E">
        <w:rPr>
          <w:color w:val="1F2937"/>
          <w:sz w:val="28"/>
          <w:szCs w:val="28"/>
        </w:rPr>
        <w:t>│   ├── port/</w:t>
      </w:r>
    </w:p>
    <w:p w14:paraId="03A6B048"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CC57307" w14:textId="77777777" w:rsidR="004661F9" w:rsidRPr="00FF452E" w:rsidRDefault="00000000">
      <w:pPr>
        <w:pStyle w:val="CodeBlock"/>
        <w:shd w:val="clear" w:color="auto" w:fill="F6F8FA"/>
        <w:rPr>
          <w:sz w:val="28"/>
          <w:szCs w:val="28"/>
        </w:rPr>
      </w:pPr>
      <w:r w:rsidRPr="00FF452E">
        <w:rPr>
          <w:color w:val="1F2937"/>
          <w:sz w:val="28"/>
          <w:szCs w:val="28"/>
        </w:rPr>
        <w:t>├── domain/</w:t>
      </w:r>
    </w:p>
    <w:p w14:paraId="2DDAA837" w14:textId="77777777" w:rsidR="004661F9" w:rsidRPr="00FF452E" w:rsidRDefault="00000000">
      <w:pPr>
        <w:pStyle w:val="CodeBlock"/>
        <w:shd w:val="clear" w:color="auto" w:fill="F6F8FA"/>
        <w:rPr>
          <w:sz w:val="28"/>
          <w:szCs w:val="28"/>
        </w:rPr>
      </w:pPr>
      <w:r w:rsidRPr="00FF452E">
        <w:rPr>
          <w:color w:val="1F2937"/>
          <w:sz w:val="28"/>
          <w:szCs w:val="28"/>
        </w:rPr>
        <w:t>│   ├── model/</w:t>
      </w:r>
    </w:p>
    <w:p w14:paraId="38740333"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55AB7E5D" w14:textId="77777777" w:rsidR="004661F9" w:rsidRPr="00FF452E" w:rsidRDefault="00000000">
      <w:pPr>
        <w:pStyle w:val="CodeBlock"/>
        <w:shd w:val="clear" w:color="auto" w:fill="F6F8FA"/>
        <w:rPr>
          <w:sz w:val="28"/>
          <w:szCs w:val="28"/>
        </w:rPr>
      </w:pPr>
      <w:r w:rsidRPr="00FF452E">
        <w:rPr>
          <w:color w:val="1F2937"/>
          <w:sz w:val="28"/>
          <w:szCs w:val="28"/>
        </w:rPr>
        <w:t>│   │   ├── CompetencyLevel.java</w:t>
      </w:r>
    </w:p>
    <w:p w14:paraId="2F1B9086" w14:textId="77777777" w:rsidR="004661F9" w:rsidRPr="00FF452E" w:rsidRDefault="00000000">
      <w:pPr>
        <w:pStyle w:val="CodeBlock"/>
        <w:shd w:val="clear" w:color="auto" w:fill="F6F8FA"/>
        <w:rPr>
          <w:sz w:val="28"/>
          <w:szCs w:val="28"/>
        </w:rPr>
      </w:pPr>
      <w:r w:rsidRPr="00FF452E">
        <w:rPr>
          <w:color w:val="1F2937"/>
          <w:sz w:val="28"/>
          <w:szCs w:val="28"/>
        </w:rPr>
        <w:t>│   ├── event/</w:t>
      </w:r>
    </w:p>
    <w:p w14:paraId="4F843D3F"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1F2E6830"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25FCC28" w14:textId="77777777" w:rsidR="004661F9" w:rsidRPr="00FF452E" w:rsidRDefault="00000000">
      <w:pPr>
        <w:pStyle w:val="CodeBlock"/>
        <w:shd w:val="clear" w:color="auto" w:fill="F6F8FA"/>
        <w:rPr>
          <w:sz w:val="28"/>
          <w:szCs w:val="28"/>
        </w:rPr>
      </w:pPr>
      <w:r w:rsidRPr="00FF452E">
        <w:rPr>
          <w:color w:val="1F2937"/>
          <w:sz w:val="28"/>
          <w:szCs w:val="28"/>
        </w:rPr>
        <w:t>├── mapper/</w:t>
      </w:r>
    </w:p>
    <w:p w14:paraId="402808C0" w14:textId="77777777" w:rsidR="004661F9" w:rsidRPr="00FF452E" w:rsidRDefault="00000000">
      <w:pPr>
        <w:pStyle w:val="CodeBlock"/>
        <w:shd w:val="clear" w:color="auto" w:fill="F6F8FA"/>
        <w:rPr>
          <w:sz w:val="28"/>
          <w:szCs w:val="28"/>
        </w:rPr>
      </w:pPr>
      <w:r w:rsidRPr="00FF452E">
        <w:rPr>
          <w:color w:val="1F2937"/>
          <w:sz w:val="28"/>
          <w:szCs w:val="28"/>
        </w:rPr>
        <w:t>│   ├── SkillMapper.java</w:t>
      </w:r>
    </w:p>
    <w:p w14:paraId="5AE48F0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D4F10BA"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2D41709C"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4289DDA0" w14:textId="77777777" w:rsidR="004661F9" w:rsidRPr="00FF452E" w:rsidRDefault="00000000">
      <w:pPr>
        <w:pStyle w:val="CodeBlock"/>
        <w:shd w:val="clear" w:color="auto" w:fill="F6F8FA"/>
        <w:rPr>
          <w:sz w:val="28"/>
          <w:szCs w:val="28"/>
        </w:rPr>
      </w:pPr>
      <w:r w:rsidRPr="00FF452E">
        <w:rPr>
          <w:color w:val="1F2937"/>
          <w:sz w:val="28"/>
          <w:szCs w:val="28"/>
        </w:rPr>
        <w:t>│   │   ├── SkillClusterEntity.java</w:t>
      </w:r>
    </w:p>
    <w:p w14:paraId="3E080B82" w14:textId="77777777" w:rsidR="004661F9" w:rsidRPr="00FF452E" w:rsidRDefault="00000000">
      <w:pPr>
        <w:pStyle w:val="CodeBlock"/>
        <w:shd w:val="clear" w:color="auto" w:fill="F6F8FA"/>
        <w:rPr>
          <w:sz w:val="28"/>
          <w:szCs w:val="28"/>
        </w:rPr>
      </w:pPr>
      <w:r w:rsidRPr="00FF452E">
        <w:rPr>
          <w:color w:val="1F2937"/>
          <w:sz w:val="28"/>
          <w:szCs w:val="28"/>
        </w:rPr>
        <w:t>│   │   ├── SkillCategoryEntity.java</w:t>
      </w:r>
    </w:p>
    <w:p w14:paraId="55AE3F89" w14:textId="77777777" w:rsidR="004661F9" w:rsidRPr="00FF452E" w:rsidRDefault="00000000">
      <w:pPr>
        <w:pStyle w:val="CodeBlock"/>
        <w:shd w:val="clear" w:color="auto" w:fill="F6F8FA"/>
        <w:rPr>
          <w:sz w:val="28"/>
          <w:szCs w:val="28"/>
        </w:rPr>
      </w:pPr>
      <w:r w:rsidRPr="00FF452E">
        <w:rPr>
          <w:color w:val="1F2937"/>
          <w:sz w:val="28"/>
          <w:szCs w:val="28"/>
        </w:rPr>
        <w:lastRenderedPageBreak/>
        <w:t>│   │   ├── SkillEntity.java</w:t>
      </w:r>
    </w:p>
    <w:p w14:paraId="18C84549" w14:textId="77777777" w:rsidR="004661F9" w:rsidRPr="00FF452E" w:rsidRDefault="00000000">
      <w:pPr>
        <w:pStyle w:val="CodeBlock"/>
        <w:shd w:val="clear" w:color="auto" w:fill="F6F8FA"/>
        <w:rPr>
          <w:sz w:val="28"/>
          <w:szCs w:val="28"/>
        </w:rPr>
      </w:pPr>
      <w:r w:rsidRPr="00FF452E">
        <w:rPr>
          <w:color w:val="1F2937"/>
          <w:sz w:val="28"/>
          <w:szCs w:val="28"/>
        </w:rPr>
        <w:t>│   │   ├── SkillCategoryMappingEntity.java</w:t>
      </w:r>
    </w:p>
    <w:p w14:paraId="5616C52E" w14:textId="77777777" w:rsidR="004661F9" w:rsidRPr="00FF452E" w:rsidRDefault="00000000">
      <w:pPr>
        <w:pStyle w:val="CodeBlock"/>
        <w:shd w:val="clear" w:color="auto" w:fill="F6F8FA"/>
        <w:rPr>
          <w:sz w:val="28"/>
          <w:szCs w:val="28"/>
        </w:rPr>
      </w:pPr>
      <w:r w:rsidRPr="00FF452E">
        <w:rPr>
          <w:color w:val="1F2937"/>
          <w:sz w:val="28"/>
          <w:szCs w:val="28"/>
        </w:rPr>
        <w:t>│   │   ├── StudentDeclaredSkillEntity.java</w:t>
      </w:r>
    </w:p>
    <w:p w14:paraId="42975060"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41F34479" w14:textId="77777777" w:rsidR="004661F9" w:rsidRPr="00FF452E" w:rsidRDefault="00000000">
      <w:pPr>
        <w:pStyle w:val="CodeBlock"/>
        <w:shd w:val="clear" w:color="auto" w:fill="F6F8FA"/>
        <w:rPr>
          <w:sz w:val="28"/>
          <w:szCs w:val="28"/>
        </w:rPr>
      </w:pPr>
      <w:r w:rsidRPr="00FF452E">
        <w:rPr>
          <w:color w:val="1F2937"/>
          <w:sz w:val="28"/>
          <w:szCs w:val="28"/>
        </w:rPr>
        <w:t>│   │   ├── SkillClusterRepository.java</w:t>
      </w:r>
    </w:p>
    <w:p w14:paraId="2C96A861" w14:textId="77777777" w:rsidR="004661F9" w:rsidRPr="00FF452E" w:rsidRDefault="00000000">
      <w:pPr>
        <w:pStyle w:val="CodeBlock"/>
        <w:shd w:val="clear" w:color="auto" w:fill="F6F8FA"/>
        <w:rPr>
          <w:sz w:val="28"/>
          <w:szCs w:val="28"/>
        </w:rPr>
      </w:pPr>
      <w:r w:rsidRPr="00FF452E">
        <w:rPr>
          <w:color w:val="1F2937"/>
          <w:sz w:val="28"/>
          <w:szCs w:val="28"/>
        </w:rPr>
        <w:t>│   │   ├── SkillCategoryRepository.java</w:t>
      </w:r>
    </w:p>
    <w:p w14:paraId="2AC66396" w14:textId="77777777" w:rsidR="004661F9" w:rsidRPr="00FF452E" w:rsidRDefault="00000000">
      <w:pPr>
        <w:pStyle w:val="CodeBlock"/>
        <w:shd w:val="clear" w:color="auto" w:fill="F6F8FA"/>
        <w:rPr>
          <w:sz w:val="28"/>
          <w:szCs w:val="28"/>
        </w:rPr>
      </w:pPr>
      <w:r w:rsidRPr="00FF452E">
        <w:rPr>
          <w:color w:val="1F2937"/>
          <w:sz w:val="28"/>
          <w:szCs w:val="28"/>
        </w:rPr>
        <w:t>│   │   ├── SkillRepository.java</w:t>
      </w:r>
    </w:p>
    <w:p w14:paraId="17E73CDF" w14:textId="77777777" w:rsidR="004661F9" w:rsidRPr="00FF452E" w:rsidRDefault="00000000">
      <w:pPr>
        <w:pStyle w:val="CodeBlock"/>
        <w:shd w:val="clear" w:color="auto" w:fill="F6F8FA"/>
        <w:rPr>
          <w:sz w:val="28"/>
          <w:szCs w:val="28"/>
        </w:rPr>
      </w:pPr>
      <w:r w:rsidRPr="00FF452E">
        <w:rPr>
          <w:color w:val="1F2937"/>
          <w:sz w:val="28"/>
          <w:szCs w:val="28"/>
        </w:rPr>
        <w:t>│   │   ├── StudentDeclaredSkillRepository.java</w:t>
      </w:r>
    </w:p>
    <w:p w14:paraId="1D170683"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17619EB8"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1712A52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155A3E0"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0D7CADC2" w14:textId="77777777" w:rsidR="004661F9" w:rsidRPr="00FF452E" w:rsidRDefault="00000000">
      <w:pPr>
        <w:pStyle w:val="Heading2"/>
        <w:rPr>
          <w:sz w:val="28"/>
          <w:szCs w:val="28"/>
        </w:rPr>
      </w:pPr>
      <w:r w:rsidRPr="00FF452E">
        <w:rPr>
          <w:sz w:val="28"/>
          <w:szCs w:val="28"/>
        </w:rPr>
        <w:t>A.5 modules/projects</w:t>
      </w:r>
    </w:p>
    <w:p w14:paraId="032295BD" w14:textId="77777777" w:rsidR="004661F9" w:rsidRPr="00FF452E" w:rsidRDefault="00000000">
      <w:pPr>
        <w:pStyle w:val="CodeBlock"/>
        <w:shd w:val="clear" w:color="auto" w:fill="F6F8FA"/>
        <w:rPr>
          <w:sz w:val="28"/>
          <w:szCs w:val="28"/>
        </w:rPr>
      </w:pPr>
      <w:r w:rsidRPr="00FF452E">
        <w:rPr>
          <w:color w:val="1F2937"/>
          <w:sz w:val="28"/>
          <w:szCs w:val="28"/>
        </w:rPr>
        <w:t>projects/</w:t>
      </w:r>
    </w:p>
    <w:p w14:paraId="60D73838" w14:textId="77777777" w:rsidR="004661F9" w:rsidRPr="00FF452E" w:rsidRDefault="00000000">
      <w:pPr>
        <w:pStyle w:val="CodeBlock"/>
        <w:shd w:val="clear" w:color="auto" w:fill="F6F8FA"/>
        <w:rPr>
          <w:sz w:val="28"/>
          <w:szCs w:val="28"/>
        </w:rPr>
      </w:pPr>
      <w:r w:rsidRPr="00FF452E">
        <w:rPr>
          <w:color w:val="1F2937"/>
          <w:sz w:val="28"/>
          <w:szCs w:val="28"/>
        </w:rPr>
        <w:t>├── api/</w:t>
      </w:r>
    </w:p>
    <w:p w14:paraId="3B949DE7" w14:textId="77777777" w:rsidR="004661F9" w:rsidRPr="00FF452E" w:rsidRDefault="00000000">
      <w:pPr>
        <w:pStyle w:val="CodeBlock"/>
        <w:shd w:val="clear" w:color="auto" w:fill="F6F8FA"/>
        <w:rPr>
          <w:sz w:val="28"/>
          <w:szCs w:val="28"/>
        </w:rPr>
      </w:pPr>
      <w:r w:rsidRPr="00FF452E">
        <w:rPr>
          <w:color w:val="1F2937"/>
          <w:sz w:val="28"/>
          <w:szCs w:val="28"/>
        </w:rPr>
        <w:t>│   ├── ProjectController.java</w:t>
      </w:r>
    </w:p>
    <w:p w14:paraId="4F7A846E" w14:textId="77777777" w:rsidR="004661F9" w:rsidRPr="00FF452E" w:rsidRDefault="00000000">
      <w:pPr>
        <w:pStyle w:val="CodeBlock"/>
        <w:shd w:val="clear" w:color="auto" w:fill="F6F8FA"/>
        <w:rPr>
          <w:sz w:val="28"/>
          <w:szCs w:val="28"/>
        </w:rPr>
      </w:pPr>
      <w:r w:rsidRPr="00FF452E">
        <w:rPr>
          <w:color w:val="1F2937"/>
          <w:sz w:val="28"/>
          <w:szCs w:val="28"/>
        </w:rPr>
        <w:t>│   ├── dto/</w:t>
      </w:r>
    </w:p>
    <w:p w14:paraId="2A373DD0"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244B23D7" w14:textId="77777777" w:rsidR="004661F9" w:rsidRPr="00FF452E" w:rsidRDefault="00000000">
      <w:pPr>
        <w:pStyle w:val="CodeBlock"/>
        <w:shd w:val="clear" w:color="auto" w:fill="F6F8FA"/>
        <w:rPr>
          <w:sz w:val="28"/>
          <w:szCs w:val="28"/>
        </w:rPr>
      </w:pPr>
      <w:r w:rsidRPr="00FF452E">
        <w:rPr>
          <w:color w:val="1F2937"/>
          <w:sz w:val="28"/>
          <w:szCs w:val="28"/>
        </w:rPr>
        <w:t>│   │   │   ├── ProjectRequest.java</w:t>
      </w:r>
    </w:p>
    <w:p w14:paraId="71AAA952"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3B2EB429" w14:textId="77777777" w:rsidR="004661F9" w:rsidRPr="00FF452E" w:rsidRDefault="00000000">
      <w:pPr>
        <w:pStyle w:val="CodeBlock"/>
        <w:shd w:val="clear" w:color="auto" w:fill="F6F8FA"/>
        <w:rPr>
          <w:sz w:val="28"/>
          <w:szCs w:val="28"/>
        </w:rPr>
      </w:pPr>
      <w:r w:rsidRPr="00FF452E">
        <w:rPr>
          <w:color w:val="1F2937"/>
          <w:sz w:val="28"/>
          <w:szCs w:val="28"/>
        </w:rPr>
        <w:t>│   │       ├── ProjectResponse.java</w:t>
      </w:r>
    </w:p>
    <w:p w14:paraId="09C26F07"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32A02C3"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7DB8B48C" w14:textId="77777777" w:rsidR="004661F9" w:rsidRPr="00FF452E" w:rsidRDefault="00000000">
      <w:pPr>
        <w:pStyle w:val="CodeBlock"/>
        <w:shd w:val="clear" w:color="auto" w:fill="F6F8FA"/>
        <w:rPr>
          <w:sz w:val="28"/>
          <w:szCs w:val="28"/>
        </w:rPr>
      </w:pPr>
      <w:r w:rsidRPr="00FF452E">
        <w:rPr>
          <w:color w:val="1F2937"/>
          <w:sz w:val="28"/>
          <w:szCs w:val="28"/>
        </w:rPr>
        <w:t>│   ├── ProjectService.java</w:t>
      </w:r>
    </w:p>
    <w:p w14:paraId="31F36A87"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624A9DC6" w14:textId="77777777" w:rsidR="004661F9" w:rsidRPr="00FF452E" w:rsidRDefault="00000000">
      <w:pPr>
        <w:pStyle w:val="CodeBlock"/>
        <w:shd w:val="clear" w:color="auto" w:fill="F6F8FA"/>
        <w:rPr>
          <w:sz w:val="28"/>
          <w:szCs w:val="28"/>
        </w:rPr>
      </w:pPr>
      <w:r w:rsidRPr="00FF452E">
        <w:rPr>
          <w:color w:val="1F2937"/>
          <w:sz w:val="28"/>
          <w:szCs w:val="28"/>
        </w:rPr>
        <w:t>│   ├── query/</w:t>
      </w:r>
    </w:p>
    <w:p w14:paraId="6393A1E0" w14:textId="77777777" w:rsidR="004661F9" w:rsidRPr="00FF452E" w:rsidRDefault="00000000">
      <w:pPr>
        <w:pStyle w:val="CodeBlock"/>
        <w:shd w:val="clear" w:color="auto" w:fill="F6F8FA"/>
        <w:rPr>
          <w:sz w:val="28"/>
          <w:szCs w:val="28"/>
        </w:rPr>
      </w:pPr>
      <w:r w:rsidRPr="00FF452E">
        <w:rPr>
          <w:color w:val="1F2937"/>
          <w:sz w:val="28"/>
          <w:szCs w:val="28"/>
        </w:rPr>
        <w:t>│   ├── port/</w:t>
      </w:r>
    </w:p>
    <w:p w14:paraId="31B5EC43"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B3590AC" w14:textId="77777777" w:rsidR="004661F9" w:rsidRPr="00FF452E" w:rsidRDefault="00000000">
      <w:pPr>
        <w:pStyle w:val="CodeBlock"/>
        <w:shd w:val="clear" w:color="auto" w:fill="F6F8FA"/>
        <w:rPr>
          <w:sz w:val="28"/>
          <w:szCs w:val="28"/>
        </w:rPr>
      </w:pPr>
      <w:r w:rsidRPr="00FF452E">
        <w:rPr>
          <w:color w:val="1F2937"/>
          <w:sz w:val="28"/>
          <w:szCs w:val="28"/>
        </w:rPr>
        <w:t>├── domain/</w:t>
      </w:r>
    </w:p>
    <w:p w14:paraId="40FBD127" w14:textId="77777777" w:rsidR="004661F9" w:rsidRPr="00FF452E" w:rsidRDefault="00000000">
      <w:pPr>
        <w:pStyle w:val="CodeBlock"/>
        <w:shd w:val="clear" w:color="auto" w:fill="F6F8FA"/>
        <w:rPr>
          <w:sz w:val="28"/>
          <w:szCs w:val="28"/>
        </w:rPr>
      </w:pPr>
      <w:r w:rsidRPr="00FF452E">
        <w:rPr>
          <w:color w:val="1F2937"/>
          <w:sz w:val="28"/>
          <w:szCs w:val="28"/>
        </w:rPr>
        <w:t>│   ├── model/</w:t>
      </w:r>
    </w:p>
    <w:p w14:paraId="1793A7A0"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16927287" w14:textId="77777777" w:rsidR="004661F9" w:rsidRPr="00FF452E" w:rsidRDefault="00000000">
      <w:pPr>
        <w:pStyle w:val="CodeBlock"/>
        <w:shd w:val="clear" w:color="auto" w:fill="F6F8FA"/>
        <w:rPr>
          <w:sz w:val="28"/>
          <w:szCs w:val="28"/>
        </w:rPr>
      </w:pPr>
      <w:r w:rsidRPr="00FF452E">
        <w:rPr>
          <w:color w:val="1F2937"/>
          <w:sz w:val="28"/>
          <w:szCs w:val="28"/>
        </w:rPr>
        <w:t>│   ├── event/</w:t>
      </w:r>
    </w:p>
    <w:p w14:paraId="0B4070E0"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4236EDF5"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053ACC4" w14:textId="77777777" w:rsidR="004661F9" w:rsidRPr="00FF452E" w:rsidRDefault="00000000">
      <w:pPr>
        <w:pStyle w:val="CodeBlock"/>
        <w:shd w:val="clear" w:color="auto" w:fill="F6F8FA"/>
        <w:rPr>
          <w:sz w:val="28"/>
          <w:szCs w:val="28"/>
        </w:rPr>
      </w:pPr>
      <w:r w:rsidRPr="00FF452E">
        <w:rPr>
          <w:color w:val="1F2937"/>
          <w:sz w:val="28"/>
          <w:szCs w:val="28"/>
        </w:rPr>
        <w:t>├── mapper/</w:t>
      </w:r>
    </w:p>
    <w:p w14:paraId="3517B019" w14:textId="77777777" w:rsidR="004661F9" w:rsidRPr="00FF452E" w:rsidRDefault="00000000">
      <w:pPr>
        <w:pStyle w:val="CodeBlock"/>
        <w:shd w:val="clear" w:color="auto" w:fill="F6F8FA"/>
        <w:rPr>
          <w:sz w:val="28"/>
          <w:szCs w:val="28"/>
        </w:rPr>
      </w:pPr>
      <w:r w:rsidRPr="00FF452E">
        <w:rPr>
          <w:color w:val="1F2937"/>
          <w:sz w:val="28"/>
          <w:szCs w:val="28"/>
        </w:rPr>
        <w:t>│   ├── ProjectMapper.java</w:t>
      </w:r>
    </w:p>
    <w:p w14:paraId="68CB813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22884BA"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4778AF6F"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7BEF0352" w14:textId="77777777" w:rsidR="004661F9" w:rsidRPr="00FF452E" w:rsidRDefault="00000000">
      <w:pPr>
        <w:pStyle w:val="CodeBlock"/>
        <w:shd w:val="clear" w:color="auto" w:fill="F6F8FA"/>
        <w:rPr>
          <w:sz w:val="28"/>
          <w:szCs w:val="28"/>
        </w:rPr>
      </w:pPr>
      <w:r w:rsidRPr="00FF452E">
        <w:rPr>
          <w:color w:val="1F2937"/>
          <w:sz w:val="28"/>
          <w:szCs w:val="28"/>
        </w:rPr>
        <w:t>│   │   ├── ProjectEntity.java</w:t>
      </w:r>
    </w:p>
    <w:p w14:paraId="1B5F645E" w14:textId="77777777" w:rsidR="004661F9" w:rsidRPr="00FF452E" w:rsidRDefault="00000000">
      <w:pPr>
        <w:pStyle w:val="CodeBlock"/>
        <w:shd w:val="clear" w:color="auto" w:fill="F6F8FA"/>
        <w:rPr>
          <w:sz w:val="28"/>
          <w:szCs w:val="28"/>
        </w:rPr>
      </w:pPr>
      <w:r w:rsidRPr="00FF452E">
        <w:rPr>
          <w:color w:val="1F2937"/>
          <w:sz w:val="28"/>
          <w:szCs w:val="28"/>
        </w:rPr>
        <w:t>│   │   ├── ProjectSkillEntity.java</w:t>
      </w:r>
    </w:p>
    <w:p w14:paraId="359A1C20" w14:textId="77777777" w:rsidR="004661F9" w:rsidRPr="00FF452E" w:rsidRDefault="00000000">
      <w:pPr>
        <w:pStyle w:val="CodeBlock"/>
        <w:shd w:val="clear" w:color="auto" w:fill="F6F8FA"/>
        <w:rPr>
          <w:sz w:val="28"/>
          <w:szCs w:val="28"/>
        </w:rPr>
      </w:pPr>
      <w:r w:rsidRPr="00FF452E">
        <w:rPr>
          <w:color w:val="1F2937"/>
          <w:sz w:val="28"/>
          <w:szCs w:val="28"/>
        </w:rPr>
        <w:lastRenderedPageBreak/>
        <w:t>│   ├── repository/</w:t>
      </w:r>
    </w:p>
    <w:p w14:paraId="7435D761" w14:textId="77777777" w:rsidR="004661F9" w:rsidRPr="00FF452E" w:rsidRDefault="00000000">
      <w:pPr>
        <w:pStyle w:val="CodeBlock"/>
        <w:shd w:val="clear" w:color="auto" w:fill="F6F8FA"/>
        <w:rPr>
          <w:sz w:val="28"/>
          <w:szCs w:val="28"/>
        </w:rPr>
      </w:pPr>
      <w:r w:rsidRPr="00FF452E">
        <w:rPr>
          <w:color w:val="1F2937"/>
          <w:sz w:val="28"/>
          <w:szCs w:val="28"/>
        </w:rPr>
        <w:t>│   │   ├── ProjectRepository.java</w:t>
      </w:r>
    </w:p>
    <w:p w14:paraId="5094A9AF" w14:textId="77777777" w:rsidR="004661F9" w:rsidRPr="00FF452E" w:rsidRDefault="00000000">
      <w:pPr>
        <w:pStyle w:val="CodeBlock"/>
        <w:shd w:val="clear" w:color="auto" w:fill="F6F8FA"/>
        <w:rPr>
          <w:sz w:val="28"/>
          <w:szCs w:val="28"/>
        </w:rPr>
      </w:pPr>
      <w:r w:rsidRPr="00FF452E">
        <w:rPr>
          <w:color w:val="1F2937"/>
          <w:sz w:val="28"/>
          <w:szCs w:val="28"/>
        </w:rPr>
        <w:t>│   │   ├── ProjectSkillRepository.java</w:t>
      </w:r>
    </w:p>
    <w:p w14:paraId="723E8BBE"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6483EAD0"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33D411E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9BF39FB"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68205070" w14:textId="77777777" w:rsidR="004661F9" w:rsidRPr="00FF452E" w:rsidRDefault="00000000">
      <w:pPr>
        <w:pStyle w:val="Heading2"/>
        <w:rPr>
          <w:sz w:val="28"/>
          <w:szCs w:val="28"/>
        </w:rPr>
      </w:pPr>
      <w:r w:rsidRPr="00FF452E">
        <w:rPr>
          <w:sz w:val="28"/>
          <w:szCs w:val="28"/>
        </w:rPr>
        <w:t>A.6 modules/academics</w:t>
      </w:r>
    </w:p>
    <w:p w14:paraId="3ABAB500" w14:textId="77777777" w:rsidR="004661F9" w:rsidRPr="00FF452E" w:rsidRDefault="00000000">
      <w:pPr>
        <w:pStyle w:val="CodeBlock"/>
        <w:shd w:val="clear" w:color="auto" w:fill="F6F8FA"/>
        <w:rPr>
          <w:sz w:val="28"/>
          <w:szCs w:val="28"/>
        </w:rPr>
      </w:pPr>
      <w:r w:rsidRPr="00FF452E">
        <w:rPr>
          <w:color w:val="1F2937"/>
          <w:sz w:val="28"/>
          <w:szCs w:val="28"/>
        </w:rPr>
        <w:t>academics/</w:t>
      </w:r>
    </w:p>
    <w:p w14:paraId="27BE9273" w14:textId="77777777" w:rsidR="004661F9" w:rsidRPr="00FF452E" w:rsidRDefault="00000000">
      <w:pPr>
        <w:pStyle w:val="CodeBlock"/>
        <w:shd w:val="clear" w:color="auto" w:fill="F6F8FA"/>
        <w:rPr>
          <w:sz w:val="28"/>
          <w:szCs w:val="28"/>
        </w:rPr>
      </w:pPr>
      <w:r w:rsidRPr="00FF452E">
        <w:rPr>
          <w:color w:val="1F2937"/>
          <w:sz w:val="28"/>
          <w:szCs w:val="28"/>
        </w:rPr>
        <w:t>├── api/</w:t>
      </w:r>
    </w:p>
    <w:p w14:paraId="55050A43" w14:textId="77777777" w:rsidR="004661F9" w:rsidRPr="00FF452E" w:rsidRDefault="00000000">
      <w:pPr>
        <w:pStyle w:val="CodeBlock"/>
        <w:shd w:val="clear" w:color="auto" w:fill="F6F8FA"/>
        <w:rPr>
          <w:sz w:val="28"/>
          <w:szCs w:val="28"/>
        </w:rPr>
      </w:pPr>
      <w:r w:rsidRPr="00FF452E">
        <w:rPr>
          <w:color w:val="1F2937"/>
          <w:sz w:val="28"/>
          <w:szCs w:val="28"/>
        </w:rPr>
        <w:t>│   ├── StudentAcademicRecordsController.java</w:t>
      </w:r>
    </w:p>
    <w:p w14:paraId="3D6786EE" w14:textId="77777777" w:rsidR="004661F9" w:rsidRPr="00FF452E" w:rsidRDefault="00000000">
      <w:pPr>
        <w:pStyle w:val="CodeBlock"/>
        <w:shd w:val="clear" w:color="auto" w:fill="F6F8FA"/>
        <w:rPr>
          <w:sz w:val="28"/>
          <w:szCs w:val="28"/>
        </w:rPr>
      </w:pPr>
      <w:r w:rsidRPr="00FF452E">
        <w:rPr>
          <w:color w:val="1F2937"/>
          <w:sz w:val="28"/>
          <w:szCs w:val="28"/>
        </w:rPr>
        <w:t>│   ├── AcademicLedgerController.java</w:t>
      </w:r>
    </w:p>
    <w:p w14:paraId="47B02317" w14:textId="77777777" w:rsidR="004661F9" w:rsidRPr="00FF452E" w:rsidRDefault="00000000">
      <w:pPr>
        <w:pStyle w:val="CodeBlock"/>
        <w:shd w:val="clear" w:color="auto" w:fill="F6F8FA"/>
        <w:rPr>
          <w:sz w:val="28"/>
          <w:szCs w:val="28"/>
        </w:rPr>
      </w:pPr>
      <w:r w:rsidRPr="00FF452E">
        <w:rPr>
          <w:color w:val="1F2937"/>
          <w:sz w:val="28"/>
          <w:szCs w:val="28"/>
        </w:rPr>
        <w:t>│   ├── dto/</w:t>
      </w:r>
    </w:p>
    <w:p w14:paraId="4B3EFFE6"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4AEBEC87"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57DDC5F1" w14:textId="77777777" w:rsidR="004661F9" w:rsidRPr="00FF452E" w:rsidRDefault="00000000">
      <w:pPr>
        <w:pStyle w:val="CodeBlock"/>
        <w:shd w:val="clear" w:color="auto" w:fill="F6F8FA"/>
        <w:rPr>
          <w:sz w:val="28"/>
          <w:szCs w:val="28"/>
        </w:rPr>
      </w:pPr>
      <w:r w:rsidRPr="00FF452E">
        <w:rPr>
          <w:color w:val="1F2937"/>
          <w:sz w:val="28"/>
          <w:szCs w:val="28"/>
        </w:rPr>
        <w:t>│   │       ├── AcademicRecordResponse.java</w:t>
      </w:r>
    </w:p>
    <w:p w14:paraId="71FF92A7" w14:textId="77777777" w:rsidR="004661F9" w:rsidRPr="00FF452E" w:rsidRDefault="00000000">
      <w:pPr>
        <w:pStyle w:val="CodeBlock"/>
        <w:shd w:val="clear" w:color="auto" w:fill="F6F8FA"/>
        <w:rPr>
          <w:sz w:val="28"/>
          <w:szCs w:val="28"/>
        </w:rPr>
      </w:pPr>
      <w:r w:rsidRPr="00FF452E">
        <w:rPr>
          <w:color w:val="1F2937"/>
          <w:sz w:val="28"/>
          <w:szCs w:val="28"/>
        </w:rPr>
        <w:t>│   │       ├── GpaSummaryResponse.java</w:t>
      </w:r>
    </w:p>
    <w:p w14:paraId="74AA0448" w14:textId="77777777" w:rsidR="004661F9" w:rsidRPr="00FF452E" w:rsidRDefault="00000000">
      <w:pPr>
        <w:pStyle w:val="CodeBlock"/>
        <w:shd w:val="clear" w:color="auto" w:fill="F6F8FA"/>
        <w:rPr>
          <w:sz w:val="28"/>
          <w:szCs w:val="28"/>
        </w:rPr>
      </w:pPr>
      <w:r w:rsidRPr="00FF452E">
        <w:rPr>
          <w:color w:val="1F2937"/>
          <w:sz w:val="28"/>
          <w:szCs w:val="28"/>
        </w:rPr>
        <w:t>│   │       ├── AcademicLedgerUploadResponse.java</w:t>
      </w:r>
    </w:p>
    <w:p w14:paraId="3973227C" w14:textId="77777777" w:rsidR="004661F9" w:rsidRPr="00FF452E" w:rsidRDefault="00000000">
      <w:pPr>
        <w:pStyle w:val="CodeBlock"/>
        <w:shd w:val="clear" w:color="auto" w:fill="F6F8FA"/>
        <w:rPr>
          <w:sz w:val="28"/>
          <w:szCs w:val="28"/>
        </w:rPr>
      </w:pPr>
      <w:r w:rsidRPr="00FF452E">
        <w:rPr>
          <w:color w:val="1F2937"/>
          <w:sz w:val="28"/>
          <w:szCs w:val="28"/>
        </w:rPr>
        <w:t>│   │       ├── LedgerValidationResultResponse.java</w:t>
      </w:r>
    </w:p>
    <w:p w14:paraId="10FED148" w14:textId="77777777" w:rsidR="004661F9" w:rsidRPr="00FF452E" w:rsidRDefault="00000000">
      <w:pPr>
        <w:pStyle w:val="CodeBlock"/>
        <w:shd w:val="clear" w:color="auto" w:fill="F6F8FA"/>
        <w:rPr>
          <w:sz w:val="28"/>
          <w:szCs w:val="28"/>
        </w:rPr>
      </w:pPr>
      <w:r w:rsidRPr="00FF452E">
        <w:rPr>
          <w:color w:val="1F2937"/>
          <w:sz w:val="28"/>
          <w:szCs w:val="28"/>
        </w:rPr>
        <w:t>│   │       ├── LedgerCommitResponse.java</w:t>
      </w:r>
    </w:p>
    <w:p w14:paraId="1AAF6FA8"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75B31DC"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609496BE" w14:textId="77777777" w:rsidR="004661F9" w:rsidRPr="00FF452E" w:rsidRDefault="00000000">
      <w:pPr>
        <w:pStyle w:val="CodeBlock"/>
        <w:shd w:val="clear" w:color="auto" w:fill="F6F8FA"/>
        <w:rPr>
          <w:sz w:val="28"/>
          <w:szCs w:val="28"/>
        </w:rPr>
      </w:pPr>
      <w:r w:rsidRPr="00FF452E">
        <w:rPr>
          <w:color w:val="1F2937"/>
          <w:sz w:val="28"/>
          <w:szCs w:val="28"/>
        </w:rPr>
        <w:t>│   ├── AcademicLedgerService.java</w:t>
      </w:r>
    </w:p>
    <w:p w14:paraId="3F67DE5A" w14:textId="77777777" w:rsidR="004661F9" w:rsidRPr="00FF452E" w:rsidRDefault="00000000">
      <w:pPr>
        <w:pStyle w:val="CodeBlock"/>
        <w:shd w:val="clear" w:color="auto" w:fill="F6F8FA"/>
        <w:rPr>
          <w:sz w:val="28"/>
          <w:szCs w:val="28"/>
        </w:rPr>
      </w:pPr>
      <w:r w:rsidRPr="00FF452E">
        <w:rPr>
          <w:color w:val="1F2937"/>
          <w:sz w:val="28"/>
          <w:szCs w:val="28"/>
        </w:rPr>
        <w:t>│   ├── AcademicLedgerValidationService.java</w:t>
      </w:r>
    </w:p>
    <w:p w14:paraId="0EC9E8AF" w14:textId="77777777" w:rsidR="004661F9" w:rsidRPr="00FF452E" w:rsidRDefault="00000000">
      <w:pPr>
        <w:pStyle w:val="CodeBlock"/>
        <w:shd w:val="clear" w:color="auto" w:fill="F6F8FA"/>
        <w:rPr>
          <w:sz w:val="28"/>
          <w:szCs w:val="28"/>
        </w:rPr>
      </w:pPr>
      <w:r w:rsidRPr="00FF452E">
        <w:rPr>
          <w:color w:val="1F2937"/>
          <w:sz w:val="28"/>
          <w:szCs w:val="28"/>
        </w:rPr>
        <w:t>│   ├── GpaCalculationService.java</w:t>
      </w:r>
    </w:p>
    <w:p w14:paraId="72F027B6"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02305C6B" w14:textId="77777777" w:rsidR="004661F9" w:rsidRPr="00FF452E" w:rsidRDefault="00000000">
      <w:pPr>
        <w:pStyle w:val="CodeBlock"/>
        <w:shd w:val="clear" w:color="auto" w:fill="F6F8FA"/>
        <w:rPr>
          <w:sz w:val="28"/>
          <w:szCs w:val="28"/>
        </w:rPr>
      </w:pPr>
      <w:r w:rsidRPr="00FF452E">
        <w:rPr>
          <w:color w:val="1F2937"/>
          <w:sz w:val="28"/>
          <w:szCs w:val="28"/>
        </w:rPr>
        <w:t>│   ├── query/</w:t>
      </w:r>
    </w:p>
    <w:p w14:paraId="14562C8C" w14:textId="77777777" w:rsidR="004661F9" w:rsidRPr="00FF452E" w:rsidRDefault="00000000">
      <w:pPr>
        <w:pStyle w:val="CodeBlock"/>
        <w:shd w:val="clear" w:color="auto" w:fill="F6F8FA"/>
        <w:rPr>
          <w:sz w:val="28"/>
          <w:szCs w:val="28"/>
        </w:rPr>
      </w:pPr>
      <w:r w:rsidRPr="00FF452E">
        <w:rPr>
          <w:color w:val="1F2937"/>
          <w:sz w:val="28"/>
          <w:szCs w:val="28"/>
        </w:rPr>
        <w:t>│   ├── port/</w:t>
      </w:r>
    </w:p>
    <w:p w14:paraId="48F7A8C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01230A2" w14:textId="77777777" w:rsidR="004661F9" w:rsidRPr="00FF452E" w:rsidRDefault="00000000">
      <w:pPr>
        <w:pStyle w:val="CodeBlock"/>
        <w:shd w:val="clear" w:color="auto" w:fill="F6F8FA"/>
        <w:rPr>
          <w:sz w:val="28"/>
          <w:szCs w:val="28"/>
        </w:rPr>
      </w:pPr>
      <w:r w:rsidRPr="00FF452E">
        <w:rPr>
          <w:color w:val="1F2937"/>
          <w:sz w:val="28"/>
          <w:szCs w:val="28"/>
        </w:rPr>
        <w:t>├── domain/</w:t>
      </w:r>
    </w:p>
    <w:p w14:paraId="34E090FE" w14:textId="77777777" w:rsidR="004661F9" w:rsidRPr="00FF452E" w:rsidRDefault="00000000">
      <w:pPr>
        <w:pStyle w:val="CodeBlock"/>
        <w:shd w:val="clear" w:color="auto" w:fill="F6F8FA"/>
        <w:rPr>
          <w:sz w:val="28"/>
          <w:szCs w:val="28"/>
        </w:rPr>
      </w:pPr>
      <w:r w:rsidRPr="00FF452E">
        <w:rPr>
          <w:color w:val="1F2937"/>
          <w:sz w:val="28"/>
          <w:szCs w:val="28"/>
        </w:rPr>
        <w:t>│   ├── model/</w:t>
      </w:r>
    </w:p>
    <w:p w14:paraId="26272775"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47217C69" w14:textId="77777777" w:rsidR="004661F9" w:rsidRPr="00FF452E" w:rsidRDefault="00000000">
      <w:pPr>
        <w:pStyle w:val="CodeBlock"/>
        <w:shd w:val="clear" w:color="auto" w:fill="F6F8FA"/>
        <w:rPr>
          <w:sz w:val="28"/>
          <w:szCs w:val="28"/>
        </w:rPr>
      </w:pPr>
      <w:r w:rsidRPr="00FF452E">
        <w:rPr>
          <w:color w:val="1F2937"/>
          <w:sz w:val="28"/>
          <w:szCs w:val="28"/>
        </w:rPr>
        <w:t>│   ├── event/</w:t>
      </w:r>
    </w:p>
    <w:p w14:paraId="6AAE97DE"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470503AD"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66AF07F" w14:textId="77777777" w:rsidR="004661F9" w:rsidRPr="00FF452E" w:rsidRDefault="00000000">
      <w:pPr>
        <w:pStyle w:val="CodeBlock"/>
        <w:shd w:val="clear" w:color="auto" w:fill="F6F8FA"/>
        <w:rPr>
          <w:sz w:val="28"/>
          <w:szCs w:val="28"/>
        </w:rPr>
      </w:pPr>
      <w:r w:rsidRPr="00FF452E">
        <w:rPr>
          <w:color w:val="1F2937"/>
          <w:sz w:val="28"/>
          <w:szCs w:val="28"/>
        </w:rPr>
        <w:t>├── mapper/</w:t>
      </w:r>
    </w:p>
    <w:p w14:paraId="6F98FA25" w14:textId="77777777" w:rsidR="004661F9" w:rsidRPr="00FF452E" w:rsidRDefault="00000000">
      <w:pPr>
        <w:pStyle w:val="CodeBlock"/>
        <w:shd w:val="clear" w:color="auto" w:fill="F6F8FA"/>
        <w:rPr>
          <w:sz w:val="28"/>
          <w:szCs w:val="28"/>
        </w:rPr>
      </w:pPr>
      <w:r w:rsidRPr="00FF452E">
        <w:rPr>
          <w:color w:val="1F2937"/>
          <w:sz w:val="28"/>
          <w:szCs w:val="28"/>
        </w:rPr>
        <w:t>│   ├── AcademicMapper.java</w:t>
      </w:r>
    </w:p>
    <w:p w14:paraId="5AC15E9E"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757B2EF"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0A784502"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42FC0A75" w14:textId="77777777" w:rsidR="004661F9" w:rsidRPr="00FF452E" w:rsidRDefault="00000000">
      <w:pPr>
        <w:pStyle w:val="CodeBlock"/>
        <w:shd w:val="clear" w:color="auto" w:fill="F6F8FA"/>
        <w:rPr>
          <w:sz w:val="28"/>
          <w:szCs w:val="28"/>
        </w:rPr>
      </w:pPr>
      <w:r w:rsidRPr="00FF452E">
        <w:rPr>
          <w:color w:val="1F2937"/>
          <w:sz w:val="28"/>
          <w:szCs w:val="28"/>
        </w:rPr>
        <w:t>│   │   ├── AcademicLedgerUploadEntity.java</w:t>
      </w:r>
    </w:p>
    <w:p w14:paraId="5A2A1533" w14:textId="77777777" w:rsidR="004661F9" w:rsidRPr="00FF452E" w:rsidRDefault="00000000">
      <w:pPr>
        <w:pStyle w:val="CodeBlock"/>
        <w:shd w:val="clear" w:color="auto" w:fill="F6F8FA"/>
        <w:rPr>
          <w:sz w:val="28"/>
          <w:szCs w:val="28"/>
        </w:rPr>
      </w:pPr>
      <w:r w:rsidRPr="00FF452E">
        <w:rPr>
          <w:color w:val="1F2937"/>
          <w:sz w:val="28"/>
          <w:szCs w:val="28"/>
        </w:rPr>
        <w:lastRenderedPageBreak/>
        <w:t>│   │   ├── AcademicLedgerStagingRowEntity.java</w:t>
      </w:r>
    </w:p>
    <w:p w14:paraId="1B7C388B" w14:textId="77777777" w:rsidR="004661F9" w:rsidRPr="00FF452E" w:rsidRDefault="00000000">
      <w:pPr>
        <w:pStyle w:val="CodeBlock"/>
        <w:shd w:val="clear" w:color="auto" w:fill="F6F8FA"/>
        <w:rPr>
          <w:sz w:val="28"/>
          <w:szCs w:val="28"/>
        </w:rPr>
      </w:pPr>
      <w:r w:rsidRPr="00FF452E">
        <w:rPr>
          <w:color w:val="1F2937"/>
          <w:sz w:val="28"/>
          <w:szCs w:val="28"/>
        </w:rPr>
        <w:t>│   │   ├── SubjectEntity.java</w:t>
      </w:r>
    </w:p>
    <w:p w14:paraId="0791FF5F" w14:textId="77777777" w:rsidR="004661F9" w:rsidRPr="00FF452E" w:rsidRDefault="00000000">
      <w:pPr>
        <w:pStyle w:val="CodeBlock"/>
        <w:shd w:val="clear" w:color="auto" w:fill="F6F8FA"/>
        <w:rPr>
          <w:sz w:val="28"/>
          <w:szCs w:val="28"/>
        </w:rPr>
      </w:pPr>
      <w:r w:rsidRPr="00FF452E">
        <w:rPr>
          <w:color w:val="1F2937"/>
          <w:sz w:val="28"/>
          <w:szCs w:val="28"/>
        </w:rPr>
        <w:t>│   │   ├── OfficialStudentGradeEntity.java</w:t>
      </w:r>
    </w:p>
    <w:p w14:paraId="06FE8EF2" w14:textId="77777777" w:rsidR="004661F9" w:rsidRPr="00FF452E" w:rsidRDefault="00000000">
      <w:pPr>
        <w:pStyle w:val="CodeBlock"/>
        <w:shd w:val="clear" w:color="auto" w:fill="F6F8FA"/>
        <w:rPr>
          <w:sz w:val="28"/>
          <w:szCs w:val="28"/>
        </w:rPr>
      </w:pPr>
      <w:r w:rsidRPr="00FF452E">
        <w:rPr>
          <w:color w:val="1F2937"/>
          <w:sz w:val="28"/>
          <w:szCs w:val="28"/>
        </w:rPr>
        <w:t>│   │   ├── StudentAcademicSummaryEntity.java</w:t>
      </w:r>
    </w:p>
    <w:p w14:paraId="6EBE8C90"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1F23686D" w14:textId="77777777" w:rsidR="004661F9" w:rsidRPr="00FF452E" w:rsidRDefault="00000000">
      <w:pPr>
        <w:pStyle w:val="CodeBlock"/>
        <w:shd w:val="clear" w:color="auto" w:fill="F6F8FA"/>
        <w:rPr>
          <w:sz w:val="28"/>
          <w:szCs w:val="28"/>
        </w:rPr>
      </w:pPr>
      <w:r w:rsidRPr="00FF452E">
        <w:rPr>
          <w:color w:val="1F2937"/>
          <w:sz w:val="28"/>
          <w:szCs w:val="28"/>
        </w:rPr>
        <w:t>│   │   ├── AcademicLedgerUploadRepository.java</w:t>
      </w:r>
    </w:p>
    <w:p w14:paraId="2C69D7AB" w14:textId="77777777" w:rsidR="004661F9" w:rsidRPr="00FF452E" w:rsidRDefault="00000000">
      <w:pPr>
        <w:pStyle w:val="CodeBlock"/>
        <w:shd w:val="clear" w:color="auto" w:fill="F6F8FA"/>
        <w:rPr>
          <w:sz w:val="28"/>
          <w:szCs w:val="28"/>
        </w:rPr>
      </w:pPr>
      <w:r w:rsidRPr="00FF452E">
        <w:rPr>
          <w:color w:val="1F2937"/>
          <w:sz w:val="28"/>
          <w:szCs w:val="28"/>
        </w:rPr>
        <w:t>│   │   ├── AcademicLedgerStagingRowRepository.java</w:t>
      </w:r>
    </w:p>
    <w:p w14:paraId="73838C31" w14:textId="77777777" w:rsidR="004661F9" w:rsidRPr="00FF452E" w:rsidRDefault="00000000">
      <w:pPr>
        <w:pStyle w:val="CodeBlock"/>
        <w:shd w:val="clear" w:color="auto" w:fill="F6F8FA"/>
        <w:rPr>
          <w:sz w:val="28"/>
          <w:szCs w:val="28"/>
        </w:rPr>
      </w:pPr>
      <w:r w:rsidRPr="00FF452E">
        <w:rPr>
          <w:color w:val="1F2937"/>
          <w:sz w:val="28"/>
          <w:szCs w:val="28"/>
        </w:rPr>
        <w:t>│   │   ├── SubjectRepository.java</w:t>
      </w:r>
    </w:p>
    <w:p w14:paraId="18A6222C" w14:textId="77777777" w:rsidR="004661F9" w:rsidRPr="00FF452E" w:rsidRDefault="00000000">
      <w:pPr>
        <w:pStyle w:val="CodeBlock"/>
        <w:shd w:val="clear" w:color="auto" w:fill="F6F8FA"/>
        <w:rPr>
          <w:sz w:val="28"/>
          <w:szCs w:val="28"/>
        </w:rPr>
      </w:pPr>
      <w:r w:rsidRPr="00FF452E">
        <w:rPr>
          <w:color w:val="1F2937"/>
          <w:sz w:val="28"/>
          <w:szCs w:val="28"/>
        </w:rPr>
        <w:t>│   │   ├── OfficialStudentGradeRepository.java</w:t>
      </w:r>
    </w:p>
    <w:p w14:paraId="3879BAE4" w14:textId="77777777" w:rsidR="004661F9" w:rsidRPr="00FF452E" w:rsidRDefault="00000000">
      <w:pPr>
        <w:pStyle w:val="CodeBlock"/>
        <w:shd w:val="clear" w:color="auto" w:fill="F6F8FA"/>
        <w:rPr>
          <w:sz w:val="28"/>
          <w:szCs w:val="28"/>
        </w:rPr>
      </w:pPr>
      <w:r w:rsidRPr="00FF452E">
        <w:rPr>
          <w:color w:val="1F2937"/>
          <w:sz w:val="28"/>
          <w:szCs w:val="28"/>
        </w:rPr>
        <w:t>│   │   ├── StudentAcademicSummaryRepository.java</w:t>
      </w:r>
    </w:p>
    <w:p w14:paraId="31038C8E"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7033E140"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115540E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EA779B8"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49F54A3B" w14:textId="77777777" w:rsidR="004661F9" w:rsidRPr="00FF452E" w:rsidRDefault="00000000">
      <w:pPr>
        <w:pStyle w:val="Heading2"/>
        <w:rPr>
          <w:sz w:val="28"/>
          <w:szCs w:val="28"/>
        </w:rPr>
      </w:pPr>
      <w:r w:rsidRPr="00FF452E">
        <w:rPr>
          <w:sz w:val="28"/>
          <w:szCs w:val="28"/>
        </w:rPr>
        <w:t>A.7 modules/cv</w:t>
      </w:r>
    </w:p>
    <w:p w14:paraId="622D90B9" w14:textId="77777777" w:rsidR="004661F9" w:rsidRPr="00FF452E" w:rsidRDefault="00000000">
      <w:pPr>
        <w:pStyle w:val="CodeBlock"/>
        <w:shd w:val="clear" w:color="auto" w:fill="F6F8FA"/>
        <w:rPr>
          <w:sz w:val="28"/>
          <w:szCs w:val="28"/>
        </w:rPr>
      </w:pPr>
      <w:r w:rsidRPr="00FF452E">
        <w:rPr>
          <w:color w:val="1F2937"/>
          <w:sz w:val="28"/>
          <w:szCs w:val="28"/>
        </w:rPr>
        <w:t>cv/</w:t>
      </w:r>
    </w:p>
    <w:p w14:paraId="0915FA81" w14:textId="77777777" w:rsidR="004661F9" w:rsidRPr="00FF452E" w:rsidRDefault="00000000">
      <w:pPr>
        <w:pStyle w:val="CodeBlock"/>
        <w:shd w:val="clear" w:color="auto" w:fill="F6F8FA"/>
        <w:rPr>
          <w:sz w:val="28"/>
          <w:szCs w:val="28"/>
        </w:rPr>
      </w:pPr>
      <w:r w:rsidRPr="00FF452E">
        <w:rPr>
          <w:color w:val="1F2937"/>
          <w:sz w:val="28"/>
          <w:szCs w:val="28"/>
        </w:rPr>
        <w:t>├── api/</w:t>
      </w:r>
    </w:p>
    <w:p w14:paraId="2B37CC8E" w14:textId="77777777" w:rsidR="004661F9" w:rsidRPr="00FF452E" w:rsidRDefault="00000000">
      <w:pPr>
        <w:pStyle w:val="CodeBlock"/>
        <w:shd w:val="clear" w:color="auto" w:fill="F6F8FA"/>
        <w:rPr>
          <w:sz w:val="28"/>
          <w:szCs w:val="28"/>
        </w:rPr>
      </w:pPr>
      <w:r w:rsidRPr="00FF452E">
        <w:rPr>
          <w:color w:val="1F2937"/>
          <w:sz w:val="28"/>
          <w:szCs w:val="28"/>
        </w:rPr>
        <w:t>│   ├── CvController.java</w:t>
      </w:r>
    </w:p>
    <w:p w14:paraId="16AF2513" w14:textId="77777777" w:rsidR="004661F9" w:rsidRPr="00FF452E" w:rsidRDefault="00000000">
      <w:pPr>
        <w:pStyle w:val="CodeBlock"/>
        <w:shd w:val="clear" w:color="auto" w:fill="F6F8FA"/>
        <w:rPr>
          <w:sz w:val="28"/>
          <w:szCs w:val="28"/>
        </w:rPr>
      </w:pPr>
      <w:r w:rsidRPr="00FF452E">
        <w:rPr>
          <w:color w:val="1F2937"/>
          <w:sz w:val="28"/>
          <w:szCs w:val="28"/>
        </w:rPr>
        <w:t>│   ├── dto/</w:t>
      </w:r>
    </w:p>
    <w:p w14:paraId="582E1A4D"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7BB3D1FD"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3C8BC4D5" w14:textId="77777777" w:rsidR="004661F9" w:rsidRPr="00FF452E" w:rsidRDefault="00000000">
      <w:pPr>
        <w:pStyle w:val="CodeBlock"/>
        <w:shd w:val="clear" w:color="auto" w:fill="F6F8FA"/>
        <w:rPr>
          <w:sz w:val="28"/>
          <w:szCs w:val="28"/>
        </w:rPr>
      </w:pPr>
      <w:r w:rsidRPr="00FF452E">
        <w:rPr>
          <w:color w:val="1F2937"/>
          <w:sz w:val="28"/>
          <w:szCs w:val="28"/>
        </w:rPr>
        <w:t>│   │       ├── CvPreviewResponse.java</w:t>
      </w:r>
    </w:p>
    <w:p w14:paraId="590AE4D6" w14:textId="77777777" w:rsidR="004661F9" w:rsidRPr="00FF452E" w:rsidRDefault="00000000">
      <w:pPr>
        <w:pStyle w:val="CodeBlock"/>
        <w:shd w:val="clear" w:color="auto" w:fill="F6F8FA"/>
        <w:rPr>
          <w:sz w:val="28"/>
          <w:szCs w:val="28"/>
        </w:rPr>
      </w:pPr>
      <w:r w:rsidRPr="00FF452E">
        <w:rPr>
          <w:color w:val="1F2937"/>
          <w:sz w:val="28"/>
          <w:szCs w:val="28"/>
        </w:rPr>
        <w:t>│   │       ├── CvVersionResponse.java</w:t>
      </w:r>
    </w:p>
    <w:p w14:paraId="11F9CE32" w14:textId="77777777" w:rsidR="004661F9" w:rsidRPr="00FF452E" w:rsidRDefault="00000000">
      <w:pPr>
        <w:pStyle w:val="CodeBlock"/>
        <w:shd w:val="clear" w:color="auto" w:fill="F6F8FA"/>
        <w:rPr>
          <w:sz w:val="28"/>
          <w:szCs w:val="28"/>
        </w:rPr>
      </w:pPr>
      <w:r w:rsidRPr="00FF452E">
        <w:rPr>
          <w:color w:val="1F2937"/>
          <w:sz w:val="28"/>
          <w:szCs w:val="28"/>
        </w:rPr>
        <w:t>│   │       ├── CvFreshnessResponse.java</w:t>
      </w:r>
    </w:p>
    <w:p w14:paraId="37680F95" w14:textId="77777777" w:rsidR="004661F9" w:rsidRPr="00FF452E" w:rsidRDefault="00000000">
      <w:pPr>
        <w:pStyle w:val="CodeBlock"/>
        <w:shd w:val="clear" w:color="auto" w:fill="F6F8FA"/>
        <w:rPr>
          <w:sz w:val="28"/>
          <w:szCs w:val="28"/>
        </w:rPr>
      </w:pPr>
      <w:r w:rsidRPr="00FF452E">
        <w:rPr>
          <w:color w:val="1F2937"/>
          <w:sz w:val="28"/>
          <w:szCs w:val="28"/>
        </w:rPr>
        <w:t>│   │       ├── CvDownloadResponse.java</w:t>
      </w:r>
    </w:p>
    <w:p w14:paraId="2E2AA28B"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4AA790D"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0AF2B74D" w14:textId="77777777" w:rsidR="004661F9" w:rsidRPr="00FF452E" w:rsidRDefault="00000000">
      <w:pPr>
        <w:pStyle w:val="CodeBlock"/>
        <w:shd w:val="clear" w:color="auto" w:fill="F6F8FA"/>
        <w:rPr>
          <w:sz w:val="28"/>
          <w:szCs w:val="28"/>
        </w:rPr>
      </w:pPr>
      <w:r w:rsidRPr="00FF452E">
        <w:rPr>
          <w:color w:val="1F2937"/>
          <w:sz w:val="28"/>
          <w:szCs w:val="28"/>
        </w:rPr>
        <w:t>│   ├── CvService.java</w:t>
      </w:r>
    </w:p>
    <w:p w14:paraId="1C6EB4B4" w14:textId="77777777" w:rsidR="004661F9" w:rsidRPr="00FF452E" w:rsidRDefault="00000000">
      <w:pPr>
        <w:pStyle w:val="CodeBlock"/>
        <w:shd w:val="clear" w:color="auto" w:fill="F6F8FA"/>
        <w:rPr>
          <w:sz w:val="28"/>
          <w:szCs w:val="28"/>
        </w:rPr>
      </w:pPr>
      <w:r w:rsidRPr="00FF452E">
        <w:rPr>
          <w:color w:val="1F2937"/>
          <w:sz w:val="28"/>
          <w:szCs w:val="28"/>
        </w:rPr>
        <w:t>│   ├── CvGenerationService.java</w:t>
      </w:r>
    </w:p>
    <w:p w14:paraId="5E172BEA" w14:textId="77777777" w:rsidR="004661F9" w:rsidRPr="00FF452E" w:rsidRDefault="00000000">
      <w:pPr>
        <w:pStyle w:val="CodeBlock"/>
        <w:shd w:val="clear" w:color="auto" w:fill="F6F8FA"/>
        <w:rPr>
          <w:sz w:val="28"/>
          <w:szCs w:val="28"/>
        </w:rPr>
      </w:pPr>
      <w:r w:rsidRPr="00FF452E">
        <w:rPr>
          <w:color w:val="1F2937"/>
          <w:sz w:val="28"/>
          <w:szCs w:val="28"/>
        </w:rPr>
        <w:t>│   ├── CvFreshnessService.java</w:t>
      </w:r>
    </w:p>
    <w:p w14:paraId="39FC97A2" w14:textId="77777777" w:rsidR="004661F9" w:rsidRPr="00FF452E" w:rsidRDefault="00000000">
      <w:pPr>
        <w:pStyle w:val="CodeBlock"/>
        <w:shd w:val="clear" w:color="auto" w:fill="F6F8FA"/>
        <w:rPr>
          <w:sz w:val="28"/>
          <w:szCs w:val="28"/>
        </w:rPr>
      </w:pPr>
      <w:r w:rsidRPr="00FF452E">
        <w:rPr>
          <w:color w:val="1F2937"/>
          <w:sz w:val="28"/>
          <w:szCs w:val="28"/>
        </w:rPr>
        <w:t>│   ├── CvDownloadService.java</w:t>
      </w:r>
    </w:p>
    <w:p w14:paraId="2A5203B6"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27651923" w14:textId="77777777" w:rsidR="004661F9" w:rsidRPr="00FF452E" w:rsidRDefault="00000000">
      <w:pPr>
        <w:pStyle w:val="CodeBlock"/>
        <w:shd w:val="clear" w:color="auto" w:fill="F6F8FA"/>
        <w:rPr>
          <w:sz w:val="28"/>
          <w:szCs w:val="28"/>
        </w:rPr>
      </w:pPr>
      <w:r w:rsidRPr="00FF452E">
        <w:rPr>
          <w:color w:val="1F2937"/>
          <w:sz w:val="28"/>
          <w:szCs w:val="28"/>
        </w:rPr>
        <w:t>│   ├── query/</w:t>
      </w:r>
    </w:p>
    <w:p w14:paraId="6C821A25" w14:textId="77777777" w:rsidR="004661F9" w:rsidRPr="00FF452E" w:rsidRDefault="00000000">
      <w:pPr>
        <w:pStyle w:val="CodeBlock"/>
        <w:shd w:val="clear" w:color="auto" w:fill="F6F8FA"/>
        <w:rPr>
          <w:sz w:val="28"/>
          <w:szCs w:val="28"/>
        </w:rPr>
      </w:pPr>
      <w:r w:rsidRPr="00FF452E">
        <w:rPr>
          <w:color w:val="1F2937"/>
          <w:sz w:val="28"/>
          <w:szCs w:val="28"/>
        </w:rPr>
        <w:t>│   ├── port/</w:t>
      </w:r>
    </w:p>
    <w:p w14:paraId="5631F3C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56105C2" w14:textId="77777777" w:rsidR="004661F9" w:rsidRPr="00FF452E" w:rsidRDefault="00000000">
      <w:pPr>
        <w:pStyle w:val="CodeBlock"/>
        <w:shd w:val="clear" w:color="auto" w:fill="F6F8FA"/>
        <w:rPr>
          <w:sz w:val="28"/>
          <w:szCs w:val="28"/>
        </w:rPr>
      </w:pPr>
      <w:r w:rsidRPr="00FF452E">
        <w:rPr>
          <w:color w:val="1F2937"/>
          <w:sz w:val="28"/>
          <w:szCs w:val="28"/>
        </w:rPr>
        <w:t>├── domain/</w:t>
      </w:r>
    </w:p>
    <w:p w14:paraId="0626CABB" w14:textId="77777777" w:rsidR="004661F9" w:rsidRPr="00FF452E" w:rsidRDefault="00000000">
      <w:pPr>
        <w:pStyle w:val="CodeBlock"/>
        <w:shd w:val="clear" w:color="auto" w:fill="F6F8FA"/>
        <w:rPr>
          <w:sz w:val="28"/>
          <w:szCs w:val="28"/>
        </w:rPr>
      </w:pPr>
      <w:r w:rsidRPr="00FF452E">
        <w:rPr>
          <w:color w:val="1F2937"/>
          <w:sz w:val="28"/>
          <w:szCs w:val="28"/>
        </w:rPr>
        <w:t>│   ├── model/</w:t>
      </w:r>
    </w:p>
    <w:p w14:paraId="193C26F3"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33AF08E7" w14:textId="77777777" w:rsidR="004661F9" w:rsidRPr="00FF452E" w:rsidRDefault="00000000">
      <w:pPr>
        <w:pStyle w:val="CodeBlock"/>
        <w:shd w:val="clear" w:color="auto" w:fill="F6F8FA"/>
        <w:rPr>
          <w:sz w:val="28"/>
          <w:szCs w:val="28"/>
        </w:rPr>
      </w:pPr>
      <w:r w:rsidRPr="00FF452E">
        <w:rPr>
          <w:color w:val="1F2937"/>
          <w:sz w:val="28"/>
          <w:szCs w:val="28"/>
        </w:rPr>
        <w:t>│   ├── event/</w:t>
      </w:r>
    </w:p>
    <w:p w14:paraId="5CF54A7A"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49370BE0"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FCF7D3F" w14:textId="77777777" w:rsidR="004661F9" w:rsidRPr="00FF452E" w:rsidRDefault="00000000">
      <w:pPr>
        <w:pStyle w:val="CodeBlock"/>
        <w:shd w:val="clear" w:color="auto" w:fill="F6F8FA"/>
        <w:rPr>
          <w:sz w:val="28"/>
          <w:szCs w:val="28"/>
        </w:rPr>
      </w:pPr>
      <w:r w:rsidRPr="00FF452E">
        <w:rPr>
          <w:color w:val="1F2937"/>
          <w:sz w:val="28"/>
          <w:szCs w:val="28"/>
        </w:rPr>
        <w:lastRenderedPageBreak/>
        <w:t>├── mapper/</w:t>
      </w:r>
    </w:p>
    <w:p w14:paraId="3604B0CE" w14:textId="77777777" w:rsidR="004661F9" w:rsidRPr="00FF452E" w:rsidRDefault="00000000">
      <w:pPr>
        <w:pStyle w:val="CodeBlock"/>
        <w:shd w:val="clear" w:color="auto" w:fill="F6F8FA"/>
        <w:rPr>
          <w:sz w:val="28"/>
          <w:szCs w:val="28"/>
        </w:rPr>
      </w:pPr>
      <w:r w:rsidRPr="00FF452E">
        <w:rPr>
          <w:color w:val="1F2937"/>
          <w:sz w:val="28"/>
          <w:szCs w:val="28"/>
        </w:rPr>
        <w:t>│   ├── CvMapper.java</w:t>
      </w:r>
    </w:p>
    <w:p w14:paraId="6CFF9D49"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541DA2E"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6A5BD679"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603FCFE6" w14:textId="77777777" w:rsidR="004661F9" w:rsidRPr="00FF452E" w:rsidRDefault="00000000">
      <w:pPr>
        <w:pStyle w:val="CodeBlock"/>
        <w:shd w:val="clear" w:color="auto" w:fill="F6F8FA"/>
        <w:rPr>
          <w:sz w:val="28"/>
          <w:szCs w:val="28"/>
        </w:rPr>
      </w:pPr>
      <w:r w:rsidRPr="00FF452E">
        <w:rPr>
          <w:color w:val="1F2937"/>
          <w:sz w:val="28"/>
          <w:szCs w:val="28"/>
        </w:rPr>
        <w:t>│   │   ├── CvVersionEntity.java</w:t>
      </w:r>
    </w:p>
    <w:p w14:paraId="0B1792A2" w14:textId="77777777" w:rsidR="004661F9" w:rsidRPr="00FF452E" w:rsidRDefault="00000000">
      <w:pPr>
        <w:pStyle w:val="CodeBlock"/>
        <w:shd w:val="clear" w:color="auto" w:fill="F6F8FA"/>
        <w:rPr>
          <w:sz w:val="28"/>
          <w:szCs w:val="28"/>
        </w:rPr>
      </w:pPr>
      <w:r w:rsidRPr="00FF452E">
        <w:rPr>
          <w:color w:val="1F2937"/>
          <w:sz w:val="28"/>
          <w:szCs w:val="28"/>
        </w:rPr>
        <w:t>│   │   ├── CvGeneratedFileEntity.java</w:t>
      </w:r>
    </w:p>
    <w:p w14:paraId="22610FCB" w14:textId="77777777" w:rsidR="004661F9" w:rsidRPr="00FF452E" w:rsidRDefault="00000000">
      <w:pPr>
        <w:pStyle w:val="CodeBlock"/>
        <w:shd w:val="clear" w:color="auto" w:fill="F6F8FA"/>
        <w:rPr>
          <w:sz w:val="28"/>
          <w:szCs w:val="28"/>
        </w:rPr>
      </w:pPr>
      <w:r w:rsidRPr="00FF452E">
        <w:rPr>
          <w:color w:val="1F2937"/>
          <w:sz w:val="28"/>
          <w:szCs w:val="28"/>
        </w:rPr>
        <w:t>│   │   ├── CvSourceFreshnessEntity.java</w:t>
      </w:r>
    </w:p>
    <w:p w14:paraId="00A7A868" w14:textId="77777777" w:rsidR="004661F9" w:rsidRPr="00FF452E" w:rsidRDefault="00000000">
      <w:pPr>
        <w:pStyle w:val="CodeBlock"/>
        <w:shd w:val="clear" w:color="auto" w:fill="F6F8FA"/>
        <w:rPr>
          <w:sz w:val="28"/>
          <w:szCs w:val="28"/>
        </w:rPr>
      </w:pPr>
      <w:r w:rsidRPr="00FF452E">
        <w:rPr>
          <w:color w:val="1F2937"/>
          <w:sz w:val="28"/>
          <w:szCs w:val="28"/>
        </w:rPr>
        <w:t>│   │   ├── FileAssetEntity.java</w:t>
      </w:r>
    </w:p>
    <w:p w14:paraId="3AF44019"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474BE044" w14:textId="77777777" w:rsidR="004661F9" w:rsidRPr="00FF452E" w:rsidRDefault="00000000">
      <w:pPr>
        <w:pStyle w:val="CodeBlock"/>
        <w:shd w:val="clear" w:color="auto" w:fill="F6F8FA"/>
        <w:rPr>
          <w:sz w:val="28"/>
          <w:szCs w:val="28"/>
        </w:rPr>
      </w:pPr>
      <w:r w:rsidRPr="00FF452E">
        <w:rPr>
          <w:color w:val="1F2937"/>
          <w:sz w:val="28"/>
          <w:szCs w:val="28"/>
        </w:rPr>
        <w:t>│   │   ├── CvVersionRepository.java</w:t>
      </w:r>
    </w:p>
    <w:p w14:paraId="44E76632" w14:textId="77777777" w:rsidR="004661F9" w:rsidRPr="00FF452E" w:rsidRDefault="00000000">
      <w:pPr>
        <w:pStyle w:val="CodeBlock"/>
        <w:shd w:val="clear" w:color="auto" w:fill="F6F8FA"/>
        <w:rPr>
          <w:sz w:val="28"/>
          <w:szCs w:val="28"/>
        </w:rPr>
      </w:pPr>
      <w:r w:rsidRPr="00FF452E">
        <w:rPr>
          <w:color w:val="1F2937"/>
          <w:sz w:val="28"/>
          <w:szCs w:val="28"/>
        </w:rPr>
        <w:t>│   │   ├── CvGeneratedFileRepository.java</w:t>
      </w:r>
    </w:p>
    <w:p w14:paraId="7C486FAA" w14:textId="77777777" w:rsidR="004661F9" w:rsidRPr="00FF452E" w:rsidRDefault="00000000">
      <w:pPr>
        <w:pStyle w:val="CodeBlock"/>
        <w:shd w:val="clear" w:color="auto" w:fill="F6F8FA"/>
        <w:rPr>
          <w:sz w:val="28"/>
          <w:szCs w:val="28"/>
        </w:rPr>
      </w:pPr>
      <w:r w:rsidRPr="00FF452E">
        <w:rPr>
          <w:color w:val="1F2937"/>
          <w:sz w:val="28"/>
          <w:szCs w:val="28"/>
        </w:rPr>
        <w:t>│   │   ├── CvSourceFreshnessRepository.java</w:t>
      </w:r>
    </w:p>
    <w:p w14:paraId="01F0D55B" w14:textId="77777777" w:rsidR="004661F9" w:rsidRPr="00FF452E" w:rsidRDefault="00000000">
      <w:pPr>
        <w:pStyle w:val="CodeBlock"/>
        <w:shd w:val="clear" w:color="auto" w:fill="F6F8FA"/>
        <w:rPr>
          <w:sz w:val="28"/>
          <w:szCs w:val="28"/>
        </w:rPr>
      </w:pPr>
      <w:r w:rsidRPr="00FF452E">
        <w:rPr>
          <w:color w:val="1F2937"/>
          <w:sz w:val="28"/>
          <w:szCs w:val="28"/>
        </w:rPr>
        <w:t>│   │   ├── FileAssetRepository.java</w:t>
      </w:r>
    </w:p>
    <w:p w14:paraId="0F35BCA2"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1B924BA7"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566D040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F3F9F5D"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36D17612" w14:textId="77777777" w:rsidR="004661F9" w:rsidRPr="00FF452E" w:rsidRDefault="00000000">
      <w:pPr>
        <w:pStyle w:val="Heading2"/>
        <w:rPr>
          <w:sz w:val="28"/>
          <w:szCs w:val="28"/>
        </w:rPr>
      </w:pPr>
      <w:r w:rsidRPr="00FF452E">
        <w:rPr>
          <w:sz w:val="28"/>
          <w:szCs w:val="28"/>
        </w:rPr>
        <w:t>A.8 modules/adminstudents</w:t>
      </w:r>
    </w:p>
    <w:p w14:paraId="1CAB6EBA" w14:textId="77777777" w:rsidR="004661F9" w:rsidRPr="00FF452E" w:rsidRDefault="00000000">
      <w:pPr>
        <w:pStyle w:val="CodeBlock"/>
        <w:shd w:val="clear" w:color="auto" w:fill="F6F8FA"/>
        <w:rPr>
          <w:sz w:val="28"/>
          <w:szCs w:val="28"/>
        </w:rPr>
      </w:pPr>
      <w:r w:rsidRPr="00FF452E">
        <w:rPr>
          <w:color w:val="1F2937"/>
          <w:sz w:val="28"/>
          <w:szCs w:val="28"/>
        </w:rPr>
        <w:t>adminstudents/</w:t>
      </w:r>
    </w:p>
    <w:p w14:paraId="77C39568" w14:textId="77777777" w:rsidR="004661F9" w:rsidRPr="00FF452E" w:rsidRDefault="00000000">
      <w:pPr>
        <w:pStyle w:val="CodeBlock"/>
        <w:shd w:val="clear" w:color="auto" w:fill="F6F8FA"/>
        <w:rPr>
          <w:sz w:val="28"/>
          <w:szCs w:val="28"/>
        </w:rPr>
      </w:pPr>
      <w:r w:rsidRPr="00FF452E">
        <w:rPr>
          <w:color w:val="1F2937"/>
          <w:sz w:val="28"/>
          <w:szCs w:val="28"/>
        </w:rPr>
        <w:t>├── api/</w:t>
      </w:r>
    </w:p>
    <w:p w14:paraId="2547ADB2" w14:textId="77777777" w:rsidR="004661F9" w:rsidRPr="00FF452E" w:rsidRDefault="00000000">
      <w:pPr>
        <w:pStyle w:val="CodeBlock"/>
        <w:shd w:val="clear" w:color="auto" w:fill="F6F8FA"/>
        <w:rPr>
          <w:sz w:val="28"/>
          <w:szCs w:val="28"/>
        </w:rPr>
      </w:pPr>
      <w:r w:rsidRPr="00FF452E">
        <w:rPr>
          <w:color w:val="1F2937"/>
          <w:sz w:val="28"/>
          <w:szCs w:val="28"/>
        </w:rPr>
        <w:t>│   ├── AdminStudentController.java</w:t>
      </w:r>
    </w:p>
    <w:p w14:paraId="49DF4354" w14:textId="77777777" w:rsidR="004661F9" w:rsidRPr="00FF452E" w:rsidRDefault="00000000">
      <w:pPr>
        <w:pStyle w:val="CodeBlock"/>
        <w:shd w:val="clear" w:color="auto" w:fill="F6F8FA"/>
        <w:rPr>
          <w:sz w:val="28"/>
          <w:szCs w:val="28"/>
        </w:rPr>
      </w:pPr>
      <w:r w:rsidRPr="00FF452E">
        <w:rPr>
          <w:color w:val="1F2937"/>
          <w:sz w:val="28"/>
          <w:szCs w:val="28"/>
        </w:rPr>
        <w:t>│   ├── dto/</w:t>
      </w:r>
    </w:p>
    <w:p w14:paraId="1526DA2A"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0E8C3F46" w14:textId="77777777" w:rsidR="004661F9" w:rsidRPr="00FF452E" w:rsidRDefault="00000000">
      <w:pPr>
        <w:pStyle w:val="CodeBlock"/>
        <w:shd w:val="clear" w:color="auto" w:fill="F6F8FA"/>
        <w:rPr>
          <w:sz w:val="28"/>
          <w:szCs w:val="28"/>
        </w:rPr>
      </w:pPr>
      <w:r w:rsidRPr="00FF452E">
        <w:rPr>
          <w:color w:val="1F2937"/>
          <w:sz w:val="28"/>
          <w:szCs w:val="28"/>
        </w:rPr>
        <w:t>│   │   │   ├── AdminStudentSearchCriteria.java</w:t>
      </w:r>
    </w:p>
    <w:p w14:paraId="356414E1"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5B81DB45" w14:textId="77777777" w:rsidR="004661F9" w:rsidRPr="00FF452E" w:rsidRDefault="00000000">
      <w:pPr>
        <w:pStyle w:val="CodeBlock"/>
        <w:shd w:val="clear" w:color="auto" w:fill="F6F8FA"/>
        <w:rPr>
          <w:sz w:val="28"/>
          <w:szCs w:val="28"/>
        </w:rPr>
      </w:pPr>
      <w:r w:rsidRPr="00FF452E">
        <w:rPr>
          <w:color w:val="1F2937"/>
          <w:sz w:val="28"/>
          <w:szCs w:val="28"/>
        </w:rPr>
        <w:t>│   │       ├── AdminStudentListItemResponse.java</w:t>
      </w:r>
    </w:p>
    <w:p w14:paraId="1FC5D69C" w14:textId="77777777" w:rsidR="004661F9" w:rsidRPr="00FF452E" w:rsidRDefault="00000000">
      <w:pPr>
        <w:pStyle w:val="CodeBlock"/>
        <w:shd w:val="clear" w:color="auto" w:fill="F6F8FA"/>
        <w:rPr>
          <w:sz w:val="28"/>
          <w:szCs w:val="28"/>
        </w:rPr>
      </w:pPr>
      <w:r w:rsidRPr="00FF452E">
        <w:rPr>
          <w:color w:val="1F2937"/>
          <w:sz w:val="28"/>
          <w:szCs w:val="28"/>
        </w:rPr>
        <w:t>│   │       ├── AdminStudentDetailResponse.java</w:t>
      </w:r>
    </w:p>
    <w:p w14:paraId="03C6F1C5" w14:textId="77777777" w:rsidR="004661F9" w:rsidRPr="00FF452E" w:rsidRDefault="00000000">
      <w:pPr>
        <w:pStyle w:val="CodeBlock"/>
        <w:shd w:val="clear" w:color="auto" w:fill="F6F8FA"/>
        <w:rPr>
          <w:sz w:val="28"/>
          <w:szCs w:val="28"/>
        </w:rPr>
      </w:pPr>
      <w:r w:rsidRPr="00FF452E">
        <w:rPr>
          <w:color w:val="1F2937"/>
          <w:sz w:val="28"/>
          <w:szCs w:val="28"/>
        </w:rPr>
        <w:t>│   │       ├── AdminLatestCvResponse.java</w:t>
      </w:r>
    </w:p>
    <w:p w14:paraId="0235D6E8"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6822891"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2A5B3BEA" w14:textId="77777777" w:rsidR="004661F9" w:rsidRPr="00FF452E" w:rsidRDefault="00000000">
      <w:pPr>
        <w:pStyle w:val="CodeBlock"/>
        <w:shd w:val="clear" w:color="auto" w:fill="F6F8FA"/>
        <w:rPr>
          <w:sz w:val="28"/>
          <w:szCs w:val="28"/>
        </w:rPr>
      </w:pPr>
      <w:r w:rsidRPr="00FF452E">
        <w:rPr>
          <w:color w:val="1F2937"/>
          <w:sz w:val="28"/>
          <w:szCs w:val="28"/>
        </w:rPr>
        <w:t>│   ├── AdminStudentInspectionService.java</w:t>
      </w:r>
    </w:p>
    <w:p w14:paraId="09164672" w14:textId="77777777" w:rsidR="004661F9" w:rsidRPr="00FF452E" w:rsidRDefault="00000000">
      <w:pPr>
        <w:pStyle w:val="CodeBlock"/>
        <w:shd w:val="clear" w:color="auto" w:fill="F6F8FA"/>
        <w:rPr>
          <w:sz w:val="28"/>
          <w:szCs w:val="28"/>
        </w:rPr>
      </w:pPr>
      <w:r w:rsidRPr="00FF452E">
        <w:rPr>
          <w:color w:val="1F2937"/>
          <w:sz w:val="28"/>
          <w:szCs w:val="28"/>
        </w:rPr>
        <w:t>│   ├── RegisteredStudentQueryService.java</w:t>
      </w:r>
    </w:p>
    <w:p w14:paraId="36992D00"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2D602B93" w14:textId="77777777" w:rsidR="004661F9" w:rsidRPr="00FF452E" w:rsidRDefault="00000000">
      <w:pPr>
        <w:pStyle w:val="CodeBlock"/>
        <w:shd w:val="clear" w:color="auto" w:fill="F6F8FA"/>
        <w:rPr>
          <w:sz w:val="28"/>
          <w:szCs w:val="28"/>
        </w:rPr>
      </w:pPr>
      <w:r w:rsidRPr="00FF452E">
        <w:rPr>
          <w:color w:val="1F2937"/>
          <w:sz w:val="28"/>
          <w:szCs w:val="28"/>
        </w:rPr>
        <w:t>│   ├── query/</w:t>
      </w:r>
    </w:p>
    <w:p w14:paraId="5D746052" w14:textId="77777777" w:rsidR="004661F9" w:rsidRPr="00FF452E" w:rsidRDefault="00000000">
      <w:pPr>
        <w:pStyle w:val="CodeBlock"/>
        <w:shd w:val="clear" w:color="auto" w:fill="F6F8FA"/>
        <w:rPr>
          <w:sz w:val="28"/>
          <w:szCs w:val="28"/>
        </w:rPr>
      </w:pPr>
      <w:r w:rsidRPr="00FF452E">
        <w:rPr>
          <w:color w:val="1F2937"/>
          <w:sz w:val="28"/>
          <w:szCs w:val="28"/>
        </w:rPr>
        <w:t>│   ├── port/</w:t>
      </w:r>
    </w:p>
    <w:p w14:paraId="54A0134A"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1C10CE22" w14:textId="77777777" w:rsidR="004661F9" w:rsidRPr="00FF452E" w:rsidRDefault="00000000">
      <w:pPr>
        <w:pStyle w:val="CodeBlock"/>
        <w:shd w:val="clear" w:color="auto" w:fill="F6F8FA"/>
        <w:rPr>
          <w:sz w:val="28"/>
          <w:szCs w:val="28"/>
        </w:rPr>
      </w:pPr>
      <w:r w:rsidRPr="00FF452E">
        <w:rPr>
          <w:color w:val="1F2937"/>
          <w:sz w:val="28"/>
          <w:szCs w:val="28"/>
        </w:rPr>
        <w:t>├── domain/</w:t>
      </w:r>
    </w:p>
    <w:p w14:paraId="4BC0B66F" w14:textId="77777777" w:rsidR="004661F9" w:rsidRPr="00FF452E" w:rsidRDefault="00000000">
      <w:pPr>
        <w:pStyle w:val="CodeBlock"/>
        <w:shd w:val="clear" w:color="auto" w:fill="F6F8FA"/>
        <w:rPr>
          <w:sz w:val="28"/>
          <w:szCs w:val="28"/>
        </w:rPr>
      </w:pPr>
      <w:r w:rsidRPr="00FF452E">
        <w:rPr>
          <w:color w:val="1F2937"/>
          <w:sz w:val="28"/>
          <w:szCs w:val="28"/>
        </w:rPr>
        <w:t>│   ├── model/</w:t>
      </w:r>
    </w:p>
    <w:p w14:paraId="3B239020"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5E5CE042" w14:textId="77777777" w:rsidR="004661F9" w:rsidRPr="00FF452E" w:rsidRDefault="00000000">
      <w:pPr>
        <w:pStyle w:val="CodeBlock"/>
        <w:shd w:val="clear" w:color="auto" w:fill="F6F8FA"/>
        <w:rPr>
          <w:sz w:val="28"/>
          <w:szCs w:val="28"/>
        </w:rPr>
      </w:pPr>
      <w:r w:rsidRPr="00FF452E">
        <w:rPr>
          <w:color w:val="1F2937"/>
          <w:sz w:val="28"/>
          <w:szCs w:val="28"/>
        </w:rPr>
        <w:t>│   ├── event/</w:t>
      </w:r>
    </w:p>
    <w:p w14:paraId="2C142C81" w14:textId="77777777" w:rsidR="004661F9" w:rsidRPr="00FF452E" w:rsidRDefault="00000000">
      <w:pPr>
        <w:pStyle w:val="CodeBlock"/>
        <w:shd w:val="clear" w:color="auto" w:fill="F6F8FA"/>
        <w:rPr>
          <w:sz w:val="28"/>
          <w:szCs w:val="28"/>
        </w:rPr>
      </w:pPr>
      <w:r w:rsidRPr="00FF452E">
        <w:rPr>
          <w:color w:val="1F2937"/>
          <w:sz w:val="28"/>
          <w:szCs w:val="28"/>
        </w:rPr>
        <w:lastRenderedPageBreak/>
        <w:t>│   ├── exception/</w:t>
      </w:r>
    </w:p>
    <w:p w14:paraId="1CFC134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D7B558B" w14:textId="77777777" w:rsidR="004661F9" w:rsidRPr="00FF452E" w:rsidRDefault="00000000">
      <w:pPr>
        <w:pStyle w:val="CodeBlock"/>
        <w:shd w:val="clear" w:color="auto" w:fill="F6F8FA"/>
        <w:rPr>
          <w:sz w:val="28"/>
          <w:szCs w:val="28"/>
        </w:rPr>
      </w:pPr>
      <w:r w:rsidRPr="00FF452E">
        <w:rPr>
          <w:color w:val="1F2937"/>
          <w:sz w:val="28"/>
          <w:szCs w:val="28"/>
        </w:rPr>
        <w:t>├── mapper/</w:t>
      </w:r>
    </w:p>
    <w:p w14:paraId="4F8D806C" w14:textId="77777777" w:rsidR="004661F9" w:rsidRPr="00FF452E" w:rsidRDefault="00000000">
      <w:pPr>
        <w:pStyle w:val="CodeBlock"/>
        <w:shd w:val="clear" w:color="auto" w:fill="F6F8FA"/>
        <w:rPr>
          <w:sz w:val="28"/>
          <w:szCs w:val="28"/>
        </w:rPr>
      </w:pPr>
      <w:r w:rsidRPr="00FF452E">
        <w:rPr>
          <w:color w:val="1F2937"/>
          <w:sz w:val="28"/>
          <w:szCs w:val="28"/>
        </w:rPr>
        <w:t>│   ├── AdminStudentMapper.java</w:t>
      </w:r>
    </w:p>
    <w:p w14:paraId="0284A1A7"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53A4528"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177BDFEF"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064A9A7C"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77154589"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06198558"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1C1D3C17"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2896FDE5"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4397153B" w14:textId="77777777" w:rsidR="004661F9" w:rsidRPr="00FF452E" w:rsidRDefault="00000000">
      <w:pPr>
        <w:pStyle w:val="Heading2"/>
        <w:rPr>
          <w:sz w:val="28"/>
          <w:szCs w:val="28"/>
        </w:rPr>
      </w:pPr>
      <w:r w:rsidRPr="00FF452E">
        <w:rPr>
          <w:sz w:val="28"/>
          <w:szCs w:val="28"/>
        </w:rPr>
        <w:t>A.9 modules/companies</w:t>
      </w:r>
    </w:p>
    <w:p w14:paraId="16164683" w14:textId="77777777" w:rsidR="004661F9" w:rsidRPr="00FF452E" w:rsidRDefault="00000000">
      <w:pPr>
        <w:pStyle w:val="CodeBlock"/>
        <w:shd w:val="clear" w:color="auto" w:fill="F6F8FA"/>
        <w:rPr>
          <w:sz w:val="28"/>
          <w:szCs w:val="28"/>
        </w:rPr>
      </w:pPr>
      <w:r w:rsidRPr="00FF452E">
        <w:rPr>
          <w:color w:val="1F2937"/>
          <w:sz w:val="28"/>
          <w:szCs w:val="28"/>
        </w:rPr>
        <w:t>companies/</w:t>
      </w:r>
    </w:p>
    <w:p w14:paraId="6F9BCD67" w14:textId="77777777" w:rsidR="004661F9" w:rsidRPr="00FF452E" w:rsidRDefault="00000000">
      <w:pPr>
        <w:pStyle w:val="CodeBlock"/>
        <w:shd w:val="clear" w:color="auto" w:fill="F6F8FA"/>
        <w:rPr>
          <w:sz w:val="28"/>
          <w:szCs w:val="28"/>
        </w:rPr>
      </w:pPr>
      <w:r w:rsidRPr="00FF452E">
        <w:rPr>
          <w:color w:val="1F2937"/>
          <w:sz w:val="28"/>
          <w:szCs w:val="28"/>
        </w:rPr>
        <w:t>├── api/</w:t>
      </w:r>
    </w:p>
    <w:p w14:paraId="4723E300" w14:textId="77777777" w:rsidR="004661F9" w:rsidRPr="00FF452E" w:rsidRDefault="00000000">
      <w:pPr>
        <w:pStyle w:val="CodeBlock"/>
        <w:shd w:val="clear" w:color="auto" w:fill="F6F8FA"/>
        <w:rPr>
          <w:sz w:val="28"/>
          <w:szCs w:val="28"/>
        </w:rPr>
      </w:pPr>
      <w:r w:rsidRPr="00FF452E">
        <w:rPr>
          <w:color w:val="1F2937"/>
          <w:sz w:val="28"/>
          <w:szCs w:val="28"/>
        </w:rPr>
        <w:t>│   ├── CompanyController.java</w:t>
      </w:r>
    </w:p>
    <w:p w14:paraId="46C85722" w14:textId="77777777" w:rsidR="004661F9" w:rsidRPr="00FF452E" w:rsidRDefault="00000000">
      <w:pPr>
        <w:pStyle w:val="CodeBlock"/>
        <w:shd w:val="clear" w:color="auto" w:fill="F6F8FA"/>
        <w:rPr>
          <w:sz w:val="28"/>
          <w:szCs w:val="28"/>
        </w:rPr>
      </w:pPr>
      <w:r w:rsidRPr="00FF452E">
        <w:rPr>
          <w:color w:val="1F2937"/>
          <w:sz w:val="28"/>
          <w:szCs w:val="28"/>
        </w:rPr>
        <w:t>│   ├── dto/</w:t>
      </w:r>
    </w:p>
    <w:p w14:paraId="0EC38EEB"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7F4E7F7F" w14:textId="77777777" w:rsidR="004661F9" w:rsidRPr="00FF452E" w:rsidRDefault="00000000">
      <w:pPr>
        <w:pStyle w:val="CodeBlock"/>
        <w:shd w:val="clear" w:color="auto" w:fill="F6F8FA"/>
        <w:rPr>
          <w:sz w:val="28"/>
          <w:szCs w:val="28"/>
        </w:rPr>
      </w:pPr>
      <w:r w:rsidRPr="00FF452E">
        <w:rPr>
          <w:color w:val="1F2937"/>
          <w:sz w:val="28"/>
          <w:szCs w:val="28"/>
        </w:rPr>
        <w:t>│   │   │   ├── CompanyRequest.java</w:t>
      </w:r>
    </w:p>
    <w:p w14:paraId="017E18D6" w14:textId="77777777" w:rsidR="004661F9" w:rsidRPr="00FF452E" w:rsidRDefault="00000000">
      <w:pPr>
        <w:pStyle w:val="CodeBlock"/>
        <w:shd w:val="clear" w:color="auto" w:fill="F6F8FA"/>
        <w:rPr>
          <w:sz w:val="28"/>
          <w:szCs w:val="28"/>
        </w:rPr>
      </w:pPr>
      <w:r w:rsidRPr="00FF452E">
        <w:rPr>
          <w:color w:val="1F2937"/>
          <w:sz w:val="28"/>
          <w:szCs w:val="28"/>
        </w:rPr>
        <w:t>│   │   │   ├── CompanySearchCriteria.java</w:t>
      </w:r>
    </w:p>
    <w:p w14:paraId="5D8B7A38"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4ADCA431" w14:textId="77777777" w:rsidR="004661F9" w:rsidRPr="00FF452E" w:rsidRDefault="00000000">
      <w:pPr>
        <w:pStyle w:val="CodeBlock"/>
        <w:shd w:val="clear" w:color="auto" w:fill="F6F8FA"/>
        <w:rPr>
          <w:sz w:val="28"/>
          <w:szCs w:val="28"/>
        </w:rPr>
      </w:pPr>
      <w:r w:rsidRPr="00FF452E">
        <w:rPr>
          <w:color w:val="1F2937"/>
          <w:sz w:val="28"/>
          <w:szCs w:val="28"/>
        </w:rPr>
        <w:t>│   │       ├── CompanyResponse.java</w:t>
      </w:r>
    </w:p>
    <w:p w14:paraId="0D93B5AF"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6ADB1CB"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008AB3EF" w14:textId="77777777" w:rsidR="004661F9" w:rsidRPr="00FF452E" w:rsidRDefault="00000000">
      <w:pPr>
        <w:pStyle w:val="CodeBlock"/>
        <w:shd w:val="clear" w:color="auto" w:fill="F6F8FA"/>
        <w:rPr>
          <w:sz w:val="28"/>
          <w:szCs w:val="28"/>
        </w:rPr>
      </w:pPr>
      <w:r w:rsidRPr="00FF452E">
        <w:rPr>
          <w:color w:val="1F2937"/>
          <w:sz w:val="28"/>
          <w:szCs w:val="28"/>
        </w:rPr>
        <w:t>│   ├── CompanyService.java</w:t>
      </w:r>
    </w:p>
    <w:p w14:paraId="64257C9D"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0D2A73FF" w14:textId="77777777" w:rsidR="004661F9" w:rsidRPr="00FF452E" w:rsidRDefault="00000000">
      <w:pPr>
        <w:pStyle w:val="CodeBlock"/>
        <w:shd w:val="clear" w:color="auto" w:fill="F6F8FA"/>
        <w:rPr>
          <w:sz w:val="28"/>
          <w:szCs w:val="28"/>
        </w:rPr>
      </w:pPr>
      <w:r w:rsidRPr="00FF452E">
        <w:rPr>
          <w:color w:val="1F2937"/>
          <w:sz w:val="28"/>
          <w:szCs w:val="28"/>
        </w:rPr>
        <w:t>│   ├── query/</w:t>
      </w:r>
    </w:p>
    <w:p w14:paraId="30B0BE3A" w14:textId="77777777" w:rsidR="004661F9" w:rsidRPr="00FF452E" w:rsidRDefault="00000000">
      <w:pPr>
        <w:pStyle w:val="CodeBlock"/>
        <w:shd w:val="clear" w:color="auto" w:fill="F6F8FA"/>
        <w:rPr>
          <w:sz w:val="28"/>
          <w:szCs w:val="28"/>
        </w:rPr>
      </w:pPr>
      <w:r w:rsidRPr="00FF452E">
        <w:rPr>
          <w:color w:val="1F2937"/>
          <w:sz w:val="28"/>
          <w:szCs w:val="28"/>
        </w:rPr>
        <w:t>│   ├── port/</w:t>
      </w:r>
    </w:p>
    <w:p w14:paraId="077E809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1B176883" w14:textId="77777777" w:rsidR="004661F9" w:rsidRPr="00FF452E" w:rsidRDefault="00000000">
      <w:pPr>
        <w:pStyle w:val="CodeBlock"/>
        <w:shd w:val="clear" w:color="auto" w:fill="F6F8FA"/>
        <w:rPr>
          <w:sz w:val="28"/>
          <w:szCs w:val="28"/>
        </w:rPr>
      </w:pPr>
      <w:r w:rsidRPr="00FF452E">
        <w:rPr>
          <w:color w:val="1F2937"/>
          <w:sz w:val="28"/>
          <w:szCs w:val="28"/>
        </w:rPr>
        <w:t>├── domain/</w:t>
      </w:r>
    </w:p>
    <w:p w14:paraId="6C112CA6" w14:textId="77777777" w:rsidR="004661F9" w:rsidRPr="00FF452E" w:rsidRDefault="00000000">
      <w:pPr>
        <w:pStyle w:val="CodeBlock"/>
        <w:shd w:val="clear" w:color="auto" w:fill="F6F8FA"/>
        <w:rPr>
          <w:sz w:val="28"/>
          <w:szCs w:val="28"/>
        </w:rPr>
      </w:pPr>
      <w:r w:rsidRPr="00FF452E">
        <w:rPr>
          <w:color w:val="1F2937"/>
          <w:sz w:val="28"/>
          <w:szCs w:val="28"/>
        </w:rPr>
        <w:t>│   ├── model/</w:t>
      </w:r>
    </w:p>
    <w:p w14:paraId="69EACBF2"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6F9EF5A0" w14:textId="77777777" w:rsidR="004661F9" w:rsidRPr="00FF452E" w:rsidRDefault="00000000">
      <w:pPr>
        <w:pStyle w:val="CodeBlock"/>
        <w:shd w:val="clear" w:color="auto" w:fill="F6F8FA"/>
        <w:rPr>
          <w:sz w:val="28"/>
          <w:szCs w:val="28"/>
        </w:rPr>
      </w:pPr>
      <w:r w:rsidRPr="00FF452E">
        <w:rPr>
          <w:color w:val="1F2937"/>
          <w:sz w:val="28"/>
          <w:szCs w:val="28"/>
        </w:rPr>
        <w:t>│   ├── event/</w:t>
      </w:r>
    </w:p>
    <w:p w14:paraId="4041FED9"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3EDAB14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6CF166D" w14:textId="77777777" w:rsidR="004661F9" w:rsidRPr="00FF452E" w:rsidRDefault="00000000">
      <w:pPr>
        <w:pStyle w:val="CodeBlock"/>
        <w:shd w:val="clear" w:color="auto" w:fill="F6F8FA"/>
        <w:rPr>
          <w:sz w:val="28"/>
          <w:szCs w:val="28"/>
        </w:rPr>
      </w:pPr>
      <w:r w:rsidRPr="00FF452E">
        <w:rPr>
          <w:color w:val="1F2937"/>
          <w:sz w:val="28"/>
          <w:szCs w:val="28"/>
        </w:rPr>
        <w:t>├── mapper/</w:t>
      </w:r>
    </w:p>
    <w:p w14:paraId="319C518E" w14:textId="77777777" w:rsidR="004661F9" w:rsidRPr="00FF452E" w:rsidRDefault="00000000">
      <w:pPr>
        <w:pStyle w:val="CodeBlock"/>
        <w:shd w:val="clear" w:color="auto" w:fill="F6F8FA"/>
        <w:rPr>
          <w:sz w:val="28"/>
          <w:szCs w:val="28"/>
        </w:rPr>
      </w:pPr>
      <w:r w:rsidRPr="00FF452E">
        <w:rPr>
          <w:color w:val="1F2937"/>
          <w:sz w:val="28"/>
          <w:szCs w:val="28"/>
        </w:rPr>
        <w:t>│   ├── CompanyMapper.java</w:t>
      </w:r>
    </w:p>
    <w:p w14:paraId="54F1750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E23491C"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3AB8A086"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57F2F6FD" w14:textId="77777777" w:rsidR="004661F9" w:rsidRPr="00FF452E" w:rsidRDefault="00000000">
      <w:pPr>
        <w:pStyle w:val="CodeBlock"/>
        <w:shd w:val="clear" w:color="auto" w:fill="F6F8FA"/>
        <w:rPr>
          <w:sz w:val="28"/>
          <w:szCs w:val="28"/>
        </w:rPr>
      </w:pPr>
      <w:r w:rsidRPr="00FF452E">
        <w:rPr>
          <w:color w:val="1F2937"/>
          <w:sz w:val="28"/>
          <w:szCs w:val="28"/>
        </w:rPr>
        <w:t>│   │   ├── CompanyEntity.java</w:t>
      </w:r>
    </w:p>
    <w:p w14:paraId="1EFA3E99" w14:textId="77777777" w:rsidR="004661F9" w:rsidRPr="00FF452E" w:rsidRDefault="00000000">
      <w:pPr>
        <w:pStyle w:val="CodeBlock"/>
        <w:shd w:val="clear" w:color="auto" w:fill="F6F8FA"/>
        <w:rPr>
          <w:sz w:val="28"/>
          <w:szCs w:val="28"/>
        </w:rPr>
      </w:pPr>
      <w:r w:rsidRPr="00FF452E">
        <w:rPr>
          <w:color w:val="1F2937"/>
          <w:sz w:val="28"/>
          <w:szCs w:val="28"/>
        </w:rPr>
        <w:lastRenderedPageBreak/>
        <w:t>│   ├── repository/</w:t>
      </w:r>
    </w:p>
    <w:p w14:paraId="014042A3" w14:textId="77777777" w:rsidR="004661F9" w:rsidRPr="00FF452E" w:rsidRDefault="00000000">
      <w:pPr>
        <w:pStyle w:val="CodeBlock"/>
        <w:shd w:val="clear" w:color="auto" w:fill="F6F8FA"/>
        <w:rPr>
          <w:sz w:val="28"/>
          <w:szCs w:val="28"/>
        </w:rPr>
      </w:pPr>
      <w:r w:rsidRPr="00FF452E">
        <w:rPr>
          <w:color w:val="1F2937"/>
          <w:sz w:val="28"/>
          <w:szCs w:val="28"/>
        </w:rPr>
        <w:t>│   │   ├── CompanyRepository.java</w:t>
      </w:r>
    </w:p>
    <w:p w14:paraId="19490C88"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2272826B"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1E020D0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FBA0EE2"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2FD9CDAE" w14:textId="77777777" w:rsidR="004661F9" w:rsidRPr="00FF452E" w:rsidRDefault="00000000">
      <w:pPr>
        <w:pStyle w:val="Heading2"/>
        <w:rPr>
          <w:sz w:val="28"/>
          <w:szCs w:val="28"/>
        </w:rPr>
      </w:pPr>
      <w:r w:rsidRPr="00FF452E">
        <w:rPr>
          <w:sz w:val="28"/>
          <w:szCs w:val="28"/>
        </w:rPr>
        <w:t>A.10 modules/internships</w:t>
      </w:r>
    </w:p>
    <w:p w14:paraId="51B458A3" w14:textId="77777777" w:rsidR="004661F9" w:rsidRPr="00FF452E" w:rsidRDefault="00000000">
      <w:pPr>
        <w:pStyle w:val="CodeBlock"/>
        <w:shd w:val="clear" w:color="auto" w:fill="F6F8FA"/>
        <w:rPr>
          <w:sz w:val="28"/>
          <w:szCs w:val="28"/>
        </w:rPr>
      </w:pPr>
      <w:r w:rsidRPr="00FF452E">
        <w:rPr>
          <w:color w:val="1F2937"/>
          <w:sz w:val="28"/>
          <w:szCs w:val="28"/>
        </w:rPr>
        <w:t>internships/</w:t>
      </w:r>
    </w:p>
    <w:p w14:paraId="0EB9498C" w14:textId="77777777" w:rsidR="004661F9" w:rsidRPr="00FF452E" w:rsidRDefault="00000000">
      <w:pPr>
        <w:pStyle w:val="CodeBlock"/>
        <w:shd w:val="clear" w:color="auto" w:fill="F6F8FA"/>
        <w:rPr>
          <w:sz w:val="28"/>
          <w:szCs w:val="28"/>
        </w:rPr>
      </w:pPr>
      <w:r w:rsidRPr="00FF452E">
        <w:rPr>
          <w:color w:val="1F2937"/>
          <w:sz w:val="28"/>
          <w:szCs w:val="28"/>
        </w:rPr>
        <w:t>├── api/</w:t>
      </w:r>
    </w:p>
    <w:p w14:paraId="75473BA6" w14:textId="77777777" w:rsidR="004661F9" w:rsidRPr="00FF452E" w:rsidRDefault="00000000">
      <w:pPr>
        <w:pStyle w:val="CodeBlock"/>
        <w:shd w:val="clear" w:color="auto" w:fill="F6F8FA"/>
        <w:rPr>
          <w:sz w:val="28"/>
          <w:szCs w:val="28"/>
        </w:rPr>
      </w:pPr>
      <w:r w:rsidRPr="00FF452E">
        <w:rPr>
          <w:color w:val="1F2937"/>
          <w:sz w:val="28"/>
          <w:szCs w:val="28"/>
        </w:rPr>
        <w:t>│   ├── InternshipRequestController.java</w:t>
      </w:r>
    </w:p>
    <w:p w14:paraId="48C84D8F" w14:textId="77777777" w:rsidR="004661F9" w:rsidRPr="00FF452E" w:rsidRDefault="00000000">
      <w:pPr>
        <w:pStyle w:val="CodeBlock"/>
        <w:shd w:val="clear" w:color="auto" w:fill="F6F8FA"/>
        <w:rPr>
          <w:sz w:val="28"/>
          <w:szCs w:val="28"/>
        </w:rPr>
      </w:pPr>
      <w:r w:rsidRPr="00FF452E">
        <w:rPr>
          <w:color w:val="1F2937"/>
          <w:sz w:val="28"/>
          <w:szCs w:val="28"/>
        </w:rPr>
        <w:t>│   ├── dto/</w:t>
      </w:r>
    </w:p>
    <w:p w14:paraId="47544356"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06A812A9" w14:textId="77777777" w:rsidR="004661F9" w:rsidRPr="00FF452E" w:rsidRDefault="00000000">
      <w:pPr>
        <w:pStyle w:val="CodeBlock"/>
        <w:shd w:val="clear" w:color="auto" w:fill="F6F8FA"/>
        <w:rPr>
          <w:sz w:val="28"/>
          <w:szCs w:val="28"/>
        </w:rPr>
      </w:pPr>
      <w:r w:rsidRPr="00FF452E">
        <w:rPr>
          <w:color w:val="1F2937"/>
          <w:sz w:val="28"/>
          <w:szCs w:val="28"/>
        </w:rPr>
        <w:t>│   │   │   ├── InternshipRequestCreateRequest.java</w:t>
      </w:r>
    </w:p>
    <w:p w14:paraId="78E09DC1" w14:textId="77777777" w:rsidR="004661F9" w:rsidRPr="00FF452E" w:rsidRDefault="00000000">
      <w:pPr>
        <w:pStyle w:val="CodeBlock"/>
        <w:shd w:val="clear" w:color="auto" w:fill="F6F8FA"/>
        <w:rPr>
          <w:sz w:val="28"/>
          <w:szCs w:val="28"/>
        </w:rPr>
      </w:pPr>
      <w:r w:rsidRPr="00FF452E">
        <w:rPr>
          <w:color w:val="1F2937"/>
          <w:sz w:val="28"/>
          <w:szCs w:val="28"/>
        </w:rPr>
        <w:t>│   │   │   ├── InternshipRequestUpdateRequest.java</w:t>
      </w:r>
    </w:p>
    <w:p w14:paraId="5C10F670" w14:textId="77777777" w:rsidR="004661F9" w:rsidRPr="00FF452E" w:rsidRDefault="00000000">
      <w:pPr>
        <w:pStyle w:val="CodeBlock"/>
        <w:shd w:val="clear" w:color="auto" w:fill="F6F8FA"/>
        <w:rPr>
          <w:sz w:val="28"/>
          <w:szCs w:val="28"/>
        </w:rPr>
      </w:pPr>
      <w:r w:rsidRPr="00FF452E">
        <w:rPr>
          <w:color w:val="1F2937"/>
          <w:sz w:val="28"/>
          <w:szCs w:val="28"/>
        </w:rPr>
        <w:t>│   │   │   ├── InternshipRequestSearchCriteria.java</w:t>
      </w:r>
    </w:p>
    <w:p w14:paraId="11CB1450"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36D6EA93" w14:textId="77777777" w:rsidR="004661F9" w:rsidRPr="00FF452E" w:rsidRDefault="00000000">
      <w:pPr>
        <w:pStyle w:val="CodeBlock"/>
        <w:shd w:val="clear" w:color="auto" w:fill="F6F8FA"/>
        <w:rPr>
          <w:sz w:val="28"/>
          <w:szCs w:val="28"/>
        </w:rPr>
      </w:pPr>
      <w:r w:rsidRPr="00FF452E">
        <w:rPr>
          <w:color w:val="1F2937"/>
          <w:sz w:val="28"/>
          <w:szCs w:val="28"/>
        </w:rPr>
        <w:t>│   │       ├── InternshipRequestResponse.java</w:t>
      </w:r>
    </w:p>
    <w:p w14:paraId="6DF1D501"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1856BC4"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26842754" w14:textId="77777777" w:rsidR="004661F9" w:rsidRPr="00FF452E" w:rsidRDefault="00000000">
      <w:pPr>
        <w:pStyle w:val="CodeBlock"/>
        <w:shd w:val="clear" w:color="auto" w:fill="F6F8FA"/>
        <w:rPr>
          <w:sz w:val="28"/>
          <w:szCs w:val="28"/>
        </w:rPr>
      </w:pPr>
      <w:r w:rsidRPr="00FF452E">
        <w:rPr>
          <w:color w:val="1F2937"/>
          <w:sz w:val="28"/>
          <w:szCs w:val="28"/>
        </w:rPr>
        <w:t>│   ├── InternshipRequestService.java</w:t>
      </w:r>
    </w:p>
    <w:p w14:paraId="36E5955C"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209FCE14" w14:textId="77777777" w:rsidR="004661F9" w:rsidRPr="00FF452E" w:rsidRDefault="00000000">
      <w:pPr>
        <w:pStyle w:val="CodeBlock"/>
        <w:shd w:val="clear" w:color="auto" w:fill="F6F8FA"/>
        <w:rPr>
          <w:sz w:val="28"/>
          <w:szCs w:val="28"/>
        </w:rPr>
      </w:pPr>
      <w:r w:rsidRPr="00FF452E">
        <w:rPr>
          <w:color w:val="1F2937"/>
          <w:sz w:val="28"/>
          <w:szCs w:val="28"/>
        </w:rPr>
        <w:t>│   ├── query/</w:t>
      </w:r>
    </w:p>
    <w:p w14:paraId="2DB19F12" w14:textId="77777777" w:rsidR="004661F9" w:rsidRPr="00FF452E" w:rsidRDefault="00000000">
      <w:pPr>
        <w:pStyle w:val="CodeBlock"/>
        <w:shd w:val="clear" w:color="auto" w:fill="F6F8FA"/>
        <w:rPr>
          <w:sz w:val="28"/>
          <w:szCs w:val="28"/>
        </w:rPr>
      </w:pPr>
      <w:r w:rsidRPr="00FF452E">
        <w:rPr>
          <w:color w:val="1F2937"/>
          <w:sz w:val="28"/>
          <w:szCs w:val="28"/>
        </w:rPr>
        <w:t>│   ├── port/</w:t>
      </w:r>
    </w:p>
    <w:p w14:paraId="12304C29"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1E67378" w14:textId="77777777" w:rsidR="004661F9" w:rsidRPr="00FF452E" w:rsidRDefault="00000000">
      <w:pPr>
        <w:pStyle w:val="CodeBlock"/>
        <w:shd w:val="clear" w:color="auto" w:fill="F6F8FA"/>
        <w:rPr>
          <w:sz w:val="28"/>
          <w:szCs w:val="28"/>
        </w:rPr>
      </w:pPr>
      <w:r w:rsidRPr="00FF452E">
        <w:rPr>
          <w:color w:val="1F2937"/>
          <w:sz w:val="28"/>
          <w:szCs w:val="28"/>
        </w:rPr>
        <w:t>├── domain/</w:t>
      </w:r>
    </w:p>
    <w:p w14:paraId="60E8B3BC" w14:textId="77777777" w:rsidR="004661F9" w:rsidRPr="00FF452E" w:rsidRDefault="00000000">
      <w:pPr>
        <w:pStyle w:val="CodeBlock"/>
        <w:shd w:val="clear" w:color="auto" w:fill="F6F8FA"/>
        <w:rPr>
          <w:sz w:val="28"/>
          <w:szCs w:val="28"/>
        </w:rPr>
      </w:pPr>
      <w:r w:rsidRPr="00FF452E">
        <w:rPr>
          <w:color w:val="1F2937"/>
          <w:sz w:val="28"/>
          <w:szCs w:val="28"/>
        </w:rPr>
        <w:t>│   ├── model/</w:t>
      </w:r>
    </w:p>
    <w:p w14:paraId="5A4417C6"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0150F707" w14:textId="77777777" w:rsidR="004661F9" w:rsidRPr="00FF452E" w:rsidRDefault="00000000">
      <w:pPr>
        <w:pStyle w:val="CodeBlock"/>
        <w:shd w:val="clear" w:color="auto" w:fill="F6F8FA"/>
        <w:rPr>
          <w:sz w:val="28"/>
          <w:szCs w:val="28"/>
        </w:rPr>
      </w:pPr>
      <w:r w:rsidRPr="00FF452E">
        <w:rPr>
          <w:color w:val="1F2937"/>
          <w:sz w:val="28"/>
          <w:szCs w:val="28"/>
        </w:rPr>
        <w:t>│   │   ├── InternshipRequestStatus.java</w:t>
      </w:r>
    </w:p>
    <w:p w14:paraId="1A2170D5" w14:textId="77777777" w:rsidR="004661F9" w:rsidRPr="00FF452E" w:rsidRDefault="00000000">
      <w:pPr>
        <w:pStyle w:val="CodeBlock"/>
        <w:shd w:val="clear" w:color="auto" w:fill="F6F8FA"/>
        <w:rPr>
          <w:sz w:val="28"/>
          <w:szCs w:val="28"/>
        </w:rPr>
      </w:pPr>
      <w:r w:rsidRPr="00FF452E">
        <w:rPr>
          <w:color w:val="1F2937"/>
          <w:sz w:val="28"/>
          <w:szCs w:val="28"/>
        </w:rPr>
        <w:t>│   ├── event/</w:t>
      </w:r>
    </w:p>
    <w:p w14:paraId="0FF25215"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5E439F2B"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33E2B45" w14:textId="77777777" w:rsidR="004661F9" w:rsidRPr="00FF452E" w:rsidRDefault="00000000">
      <w:pPr>
        <w:pStyle w:val="CodeBlock"/>
        <w:shd w:val="clear" w:color="auto" w:fill="F6F8FA"/>
        <w:rPr>
          <w:sz w:val="28"/>
          <w:szCs w:val="28"/>
        </w:rPr>
      </w:pPr>
      <w:r w:rsidRPr="00FF452E">
        <w:rPr>
          <w:color w:val="1F2937"/>
          <w:sz w:val="28"/>
          <w:szCs w:val="28"/>
        </w:rPr>
        <w:t>├── mapper/</w:t>
      </w:r>
    </w:p>
    <w:p w14:paraId="630ED4C6" w14:textId="77777777" w:rsidR="004661F9" w:rsidRPr="00FF452E" w:rsidRDefault="00000000">
      <w:pPr>
        <w:pStyle w:val="CodeBlock"/>
        <w:shd w:val="clear" w:color="auto" w:fill="F6F8FA"/>
        <w:rPr>
          <w:sz w:val="28"/>
          <w:szCs w:val="28"/>
        </w:rPr>
      </w:pPr>
      <w:r w:rsidRPr="00FF452E">
        <w:rPr>
          <w:color w:val="1F2937"/>
          <w:sz w:val="28"/>
          <w:szCs w:val="28"/>
        </w:rPr>
        <w:t>│   ├── InternshipRequestMapper.java</w:t>
      </w:r>
    </w:p>
    <w:p w14:paraId="4B05A08C"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1ECF4ED"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6A7CE84F"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54E91216" w14:textId="77777777" w:rsidR="004661F9" w:rsidRPr="00FF452E" w:rsidRDefault="00000000">
      <w:pPr>
        <w:pStyle w:val="CodeBlock"/>
        <w:shd w:val="clear" w:color="auto" w:fill="F6F8FA"/>
        <w:rPr>
          <w:sz w:val="28"/>
          <w:szCs w:val="28"/>
        </w:rPr>
      </w:pPr>
      <w:r w:rsidRPr="00FF452E">
        <w:rPr>
          <w:color w:val="1F2937"/>
          <w:sz w:val="28"/>
          <w:szCs w:val="28"/>
        </w:rPr>
        <w:t>│   │   ├── InternshipRequestEntity.java</w:t>
      </w:r>
    </w:p>
    <w:p w14:paraId="0C67CBB5" w14:textId="77777777" w:rsidR="004661F9" w:rsidRPr="00FF452E" w:rsidRDefault="00000000">
      <w:pPr>
        <w:pStyle w:val="CodeBlock"/>
        <w:shd w:val="clear" w:color="auto" w:fill="F6F8FA"/>
        <w:rPr>
          <w:sz w:val="28"/>
          <w:szCs w:val="28"/>
        </w:rPr>
      </w:pPr>
      <w:r w:rsidRPr="00FF452E">
        <w:rPr>
          <w:color w:val="1F2937"/>
          <w:sz w:val="28"/>
          <w:szCs w:val="28"/>
        </w:rPr>
        <w:t>│   │   ├── InternshipRequestSkillEntity.java</w:t>
      </w:r>
    </w:p>
    <w:p w14:paraId="04FE9FF2"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374ABB71" w14:textId="77777777" w:rsidR="004661F9" w:rsidRPr="00FF452E" w:rsidRDefault="00000000">
      <w:pPr>
        <w:pStyle w:val="CodeBlock"/>
        <w:shd w:val="clear" w:color="auto" w:fill="F6F8FA"/>
        <w:rPr>
          <w:sz w:val="28"/>
          <w:szCs w:val="28"/>
        </w:rPr>
      </w:pPr>
      <w:r w:rsidRPr="00FF452E">
        <w:rPr>
          <w:color w:val="1F2937"/>
          <w:sz w:val="28"/>
          <w:szCs w:val="28"/>
        </w:rPr>
        <w:t>│   │   ├── InternshipRequestRepository.java</w:t>
      </w:r>
    </w:p>
    <w:p w14:paraId="49059E30" w14:textId="77777777" w:rsidR="004661F9" w:rsidRPr="00FF452E" w:rsidRDefault="00000000">
      <w:pPr>
        <w:pStyle w:val="CodeBlock"/>
        <w:shd w:val="clear" w:color="auto" w:fill="F6F8FA"/>
        <w:rPr>
          <w:sz w:val="28"/>
          <w:szCs w:val="28"/>
        </w:rPr>
      </w:pPr>
      <w:r w:rsidRPr="00FF452E">
        <w:rPr>
          <w:color w:val="1F2937"/>
          <w:sz w:val="28"/>
          <w:szCs w:val="28"/>
        </w:rPr>
        <w:t>│   │   ├── InternshipRequestSkillRepository.java</w:t>
      </w:r>
    </w:p>
    <w:p w14:paraId="779283DB" w14:textId="77777777" w:rsidR="004661F9" w:rsidRPr="00FF452E" w:rsidRDefault="00000000">
      <w:pPr>
        <w:pStyle w:val="CodeBlock"/>
        <w:shd w:val="clear" w:color="auto" w:fill="F6F8FA"/>
        <w:rPr>
          <w:sz w:val="28"/>
          <w:szCs w:val="28"/>
        </w:rPr>
      </w:pPr>
      <w:r w:rsidRPr="00FF452E">
        <w:rPr>
          <w:color w:val="1F2937"/>
          <w:sz w:val="28"/>
          <w:szCs w:val="28"/>
        </w:rPr>
        <w:lastRenderedPageBreak/>
        <w:t>│   ├── projection/</w:t>
      </w:r>
    </w:p>
    <w:p w14:paraId="4AD96264"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10A07DA8"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8015C03"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6733D1F4" w14:textId="77777777" w:rsidR="004661F9" w:rsidRPr="00FF452E" w:rsidRDefault="00000000">
      <w:pPr>
        <w:pStyle w:val="Heading2"/>
        <w:rPr>
          <w:sz w:val="28"/>
          <w:szCs w:val="28"/>
        </w:rPr>
      </w:pPr>
      <w:r w:rsidRPr="00FF452E">
        <w:rPr>
          <w:sz w:val="28"/>
          <w:szCs w:val="28"/>
        </w:rPr>
        <w:t>A.11 modules/filtering</w:t>
      </w:r>
    </w:p>
    <w:p w14:paraId="4A0A6903" w14:textId="77777777" w:rsidR="004661F9" w:rsidRPr="00FF452E" w:rsidRDefault="00000000">
      <w:pPr>
        <w:pStyle w:val="CodeBlock"/>
        <w:shd w:val="clear" w:color="auto" w:fill="F6F8FA"/>
        <w:rPr>
          <w:sz w:val="28"/>
          <w:szCs w:val="28"/>
        </w:rPr>
      </w:pPr>
      <w:r w:rsidRPr="00FF452E">
        <w:rPr>
          <w:color w:val="1F2937"/>
          <w:sz w:val="28"/>
          <w:szCs w:val="28"/>
        </w:rPr>
        <w:t>filtering/</w:t>
      </w:r>
    </w:p>
    <w:p w14:paraId="0C6B7D19" w14:textId="77777777" w:rsidR="004661F9" w:rsidRPr="00FF452E" w:rsidRDefault="00000000">
      <w:pPr>
        <w:pStyle w:val="CodeBlock"/>
        <w:shd w:val="clear" w:color="auto" w:fill="F6F8FA"/>
        <w:rPr>
          <w:sz w:val="28"/>
          <w:szCs w:val="28"/>
        </w:rPr>
      </w:pPr>
      <w:r w:rsidRPr="00FF452E">
        <w:rPr>
          <w:color w:val="1F2937"/>
          <w:sz w:val="28"/>
          <w:szCs w:val="28"/>
        </w:rPr>
        <w:t>├── api/</w:t>
      </w:r>
    </w:p>
    <w:p w14:paraId="12AAD5DE" w14:textId="77777777" w:rsidR="004661F9" w:rsidRPr="00FF452E" w:rsidRDefault="00000000">
      <w:pPr>
        <w:pStyle w:val="CodeBlock"/>
        <w:shd w:val="clear" w:color="auto" w:fill="F6F8FA"/>
        <w:rPr>
          <w:sz w:val="28"/>
          <w:szCs w:val="28"/>
        </w:rPr>
      </w:pPr>
      <w:r w:rsidRPr="00FF452E">
        <w:rPr>
          <w:color w:val="1F2937"/>
          <w:sz w:val="28"/>
          <w:szCs w:val="28"/>
        </w:rPr>
        <w:t>│   ├── CandidateFilteringController.java</w:t>
      </w:r>
    </w:p>
    <w:p w14:paraId="3EDB5873" w14:textId="77777777" w:rsidR="004661F9" w:rsidRPr="00FF452E" w:rsidRDefault="00000000">
      <w:pPr>
        <w:pStyle w:val="CodeBlock"/>
        <w:shd w:val="clear" w:color="auto" w:fill="F6F8FA"/>
        <w:rPr>
          <w:sz w:val="28"/>
          <w:szCs w:val="28"/>
        </w:rPr>
      </w:pPr>
      <w:r w:rsidRPr="00FF452E">
        <w:rPr>
          <w:color w:val="1F2937"/>
          <w:sz w:val="28"/>
          <w:szCs w:val="28"/>
        </w:rPr>
        <w:t>│   ├── dto/</w:t>
      </w:r>
    </w:p>
    <w:p w14:paraId="7FDD1375"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5F406DFB" w14:textId="77777777" w:rsidR="004661F9" w:rsidRPr="00FF452E" w:rsidRDefault="00000000">
      <w:pPr>
        <w:pStyle w:val="CodeBlock"/>
        <w:shd w:val="clear" w:color="auto" w:fill="F6F8FA"/>
        <w:rPr>
          <w:sz w:val="28"/>
          <w:szCs w:val="28"/>
        </w:rPr>
      </w:pPr>
      <w:r w:rsidRPr="00FF452E">
        <w:rPr>
          <w:color w:val="1F2937"/>
          <w:sz w:val="28"/>
          <w:szCs w:val="28"/>
        </w:rPr>
        <w:t>│   │   │   ├── CandidateFilteringRunRequest.java</w:t>
      </w:r>
    </w:p>
    <w:p w14:paraId="45C82766"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2A9C5F81" w14:textId="77777777" w:rsidR="004661F9" w:rsidRPr="00FF452E" w:rsidRDefault="00000000">
      <w:pPr>
        <w:pStyle w:val="CodeBlock"/>
        <w:shd w:val="clear" w:color="auto" w:fill="F6F8FA"/>
        <w:rPr>
          <w:sz w:val="28"/>
          <w:szCs w:val="28"/>
        </w:rPr>
      </w:pPr>
      <w:r w:rsidRPr="00FF452E">
        <w:rPr>
          <w:color w:val="1F2937"/>
          <w:sz w:val="28"/>
          <w:szCs w:val="28"/>
        </w:rPr>
        <w:t>│   │       ├── CandidateFilteringRunResponse.java</w:t>
      </w:r>
    </w:p>
    <w:p w14:paraId="4C089D79" w14:textId="77777777" w:rsidR="004661F9" w:rsidRPr="00FF452E" w:rsidRDefault="00000000">
      <w:pPr>
        <w:pStyle w:val="CodeBlock"/>
        <w:shd w:val="clear" w:color="auto" w:fill="F6F8FA"/>
        <w:rPr>
          <w:sz w:val="28"/>
          <w:szCs w:val="28"/>
        </w:rPr>
      </w:pPr>
      <w:r w:rsidRPr="00FF452E">
        <w:rPr>
          <w:color w:val="1F2937"/>
          <w:sz w:val="28"/>
          <w:szCs w:val="28"/>
        </w:rPr>
        <w:t>│   │       ├── CandidateFilterResultItemResponse.java</w:t>
      </w:r>
    </w:p>
    <w:p w14:paraId="018DFAFC"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EE248B9"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0A0CBD60" w14:textId="77777777" w:rsidR="004661F9" w:rsidRPr="00FF452E" w:rsidRDefault="00000000">
      <w:pPr>
        <w:pStyle w:val="CodeBlock"/>
        <w:shd w:val="clear" w:color="auto" w:fill="F6F8FA"/>
        <w:rPr>
          <w:sz w:val="28"/>
          <w:szCs w:val="28"/>
        </w:rPr>
      </w:pPr>
      <w:r w:rsidRPr="00FF452E">
        <w:rPr>
          <w:color w:val="1F2937"/>
          <w:sz w:val="28"/>
          <w:szCs w:val="28"/>
        </w:rPr>
        <w:t>│   ├── CandidateFilteringService.java</w:t>
      </w:r>
    </w:p>
    <w:p w14:paraId="25C9B47D" w14:textId="77777777" w:rsidR="004661F9" w:rsidRPr="00FF452E" w:rsidRDefault="00000000">
      <w:pPr>
        <w:pStyle w:val="CodeBlock"/>
        <w:shd w:val="clear" w:color="auto" w:fill="F6F8FA"/>
        <w:rPr>
          <w:sz w:val="28"/>
          <w:szCs w:val="28"/>
        </w:rPr>
      </w:pPr>
      <w:r w:rsidRPr="00FF452E">
        <w:rPr>
          <w:color w:val="1F2937"/>
          <w:sz w:val="28"/>
          <w:szCs w:val="28"/>
        </w:rPr>
        <w:t>│   ├── CandidateFilteringQueryService.java</w:t>
      </w:r>
    </w:p>
    <w:p w14:paraId="461DE41F"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03C54265" w14:textId="77777777" w:rsidR="004661F9" w:rsidRPr="00FF452E" w:rsidRDefault="00000000">
      <w:pPr>
        <w:pStyle w:val="CodeBlock"/>
        <w:shd w:val="clear" w:color="auto" w:fill="F6F8FA"/>
        <w:rPr>
          <w:sz w:val="28"/>
          <w:szCs w:val="28"/>
        </w:rPr>
      </w:pPr>
      <w:r w:rsidRPr="00FF452E">
        <w:rPr>
          <w:color w:val="1F2937"/>
          <w:sz w:val="28"/>
          <w:szCs w:val="28"/>
        </w:rPr>
        <w:t>│   ├── query/</w:t>
      </w:r>
    </w:p>
    <w:p w14:paraId="4190DAF5" w14:textId="77777777" w:rsidR="004661F9" w:rsidRPr="00FF452E" w:rsidRDefault="00000000">
      <w:pPr>
        <w:pStyle w:val="CodeBlock"/>
        <w:shd w:val="clear" w:color="auto" w:fill="F6F8FA"/>
        <w:rPr>
          <w:sz w:val="28"/>
          <w:szCs w:val="28"/>
        </w:rPr>
      </w:pPr>
      <w:r w:rsidRPr="00FF452E">
        <w:rPr>
          <w:color w:val="1F2937"/>
          <w:sz w:val="28"/>
          <w:szCs w:val="28"/>
        </w:rPr>
        <w:t>│   ├── port/</w:t>
      </w:r>
    </w:p>
    <w:p w14:paraId="6D2CC0AB"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8E84DE4" w14:textId="77777777" w:rsidR="004661F9" w:rsidRPr="00FF452E" w:rsidRDefault="00000000">
      <w:pPr>
        <w:pStyle w:val="CodeBlock"/>
        <w:shd w:val="clear" w:color="auto" w:fill="F6F8FA"/>
        <w:rPr>
          <w:sz w:val="28"/>
          <w:szCs w:val="28"/>
        </w:rPr>
      </w:pPr>
      <w:r w:rsidRPr="00FF452E">
        <w:rPr>
          <w:color w:val="1F2937"/>
          <w:sz w:val="28"/>
          <w:szCs w:val="28"/>
        </w:rPr>
        <w:t>├── domain/</w:t>
      </w:r>
    </w:p>
    <w:p w14:paraId="330101B7" w14:textId="77777777" w:rsidR="004661F9" w:rsidRPr="00FF452E" w:rsidRDefault="00000000">
      <w:pPr>
        <w:pStyle w:val="CodeBlock"/>
        <w:shd w:val="clear" w:color="auto" w:fill="F6F8FA"/>
        <w:rPr>
          <w:sz w:val="28"/>
          <w:szCs w:val="28"/>
        </w:rPr>
      </w:pPr>
      <w:r w:rsidRPr="00FF452E">
        <w:rPr>
          <w:color w:val="1F2937"/>
          <w:sz w:val="28"/>
          <w:szCs w:val="28"/>
        </w:rPr>
        <w:t>│   ├── model/</w:t>
      </w:r>
    </w:p>
    <w:p w14:paraId="48AB93CF"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79524D3A" w14:textId="77777777" w:rsidR="004661F9" w:rsidRPr="00FF452E" w:rsidRDefault="00000000">
      <w:pPr>
        <w:pStyle w:val="CodeBlock"/>
        <w:shd w:val="clear" w:color="auto" w:fill="F6F8FA"/>
        <w:rPr>
          <w:sz w:val="28"/>
          <w:szCs w:val="28"/>
        </w:rPr>
      </w:pPr>
      <w:r w:rsidRPr="00FF452E">
        <w:rPr>
          <w:color w:val="1F2937"/>
          <w:sz w:val="28"/>
          <w:szCs w:val="28"/>
        </w:rPr>
        <w:t>│   │   ├── CandidateFilteringCriteria.java</w:t>
      </w:r>
    </w:p>
    <w:p w14:paraId="6569B2E3" w14:textId="77777777" w:rsidR="004661F9" w:rsidRPr="00FF452E" w:rsidRDefault="00000000">
      <w:pPr>
        <w:pStyle w:val="CodeBlock"/>
        <w:shd w:val="clear" w:color="auto" w:fill="F6F8FA"/>
        <w:rPr>
          <w:sz w:val="28"/>
          <w:szCs w:val="28"/>
        </w:rPr>
      </w:pPr>
      <w:r w:rsidRPr="00FF452E">
        <w:rPr>
          <w:color w:val="1F2937"/>
          <w:sz w:val="28"/>
          <w:szCs w:val="28"/>
        </w:rPr>
        <w:t>│   ├── event/</w:t>
      </w:r>
    </w:p>
    <w:p w14:paraId="2300A262"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6A623D00"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5CB1A11" w14:textId="77777777" w:rsidR="004661F9" w:rsidRPr="00FF452E" w:rsidRDefault="00000000">
      <w:pPr>
        <w:pStyle w:val="CodeBlock"/>
        <w:shd w:val="clear" w:color="auto" w:fill="F6F8FA"/>
        <w:rPr>
          <w:sz w:val="28"/>
          <w:szCs w:val="28"/>
        </w:rPr>
      </w:pPr>
      <w:r w:rsidRPr="00FF452E">
        <w:rPr>
          <w:color w:val="1F2937"/>
          <w:sz w:val="28"/>
          <w:szCs w:val="28"/>
        </w:rPr>
        <w:t>├── mapper/</w:t>
      </w:r>
    </w:p>
    <w:p w14:paraId="6BB3DBAF" w14:textId="77777777" w:rsidR="004661F9" w:rsidRPr="00FF452E" w:rsidRDefault="00000000">
      <w:pPr>
        <w:pStyle w:val="CodeBlock"/>
        <w:shd w:val="clear" w:color="auto" w:fill="F6F8FA"/>
        <w:rPr>
          <w:sz w:val="28"/>
          <w:szCs w:val="28"/>
        </w:rPr>
      </w:pPr>
      <w:r w:rsidRPr="00FF452E">
        <w:rPr>
          <w:color w:val="1F2937"/>
          <w:sz w:val="28"/>
          <w:szCs w:val="28"/>
        </w:rPr>
        <w:t>│   ├── CandidateFilteringMapper.java</w:t>
      </w:r>
    </w:p>
    <w:p w14:paraId="6DFFBCC9"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6FA60BC"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4E5DCD8F"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7FA3C8CD" w14:textId="77777777" w:rsidR="004661F9" w:rsidRPr="00FF452E" w:rsidRDefault="00000000">
      <w:pPr>
        <w:pStyle w:val="CodeBlock"/>
        <w:shd w:val="clear" w:color="auto" w:fill="F6F8FA"/>
        <w:rPr>
          <w:sz w:val="28"/>
          <w:szCs w:val="28"/>
        </w:rPr>
      </w:pPr>
      <w:r w:rsidRPr="00FF452E">
        <w:rPr>
          <w:color w:val="1F2937"/>
          <w:sz w:val="28"/>
          <w:szCs w:val="28"/>
        </w:rPr>
        <w:t>│   │   ├── FilterRunEntity.java</w:t>
      </w:r>
    </w:p>
    <w:p w14:paraId="495B6937"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52E04FDA" w14:textId="77777777" w:rsidR="004661F9" w:rsidRPr="00FF452E" w:rsidRDefault="00000000">
      <w:pPr>
        <w:pStyle w:val="CodeBlock"/>
        <w:shd w:val="clear" w:color="auto" w:fill="F6F8FA"/>
        <w:rPr>
          <w:sz w:val="28"/>
          <w:szCs w:val="28"/>
        </w:rPr>
      </w:pPr>
      <w:r w:rsidRPr="00FF452E">
        <w:rPr>
          <w:color w:val="1F2937"/>
          <w:sz w:val="28"/>
          <w:szCs w:val="28"/>
        </w:rPr>
        <w:t>│   │   ├── FilterRunRepository.java</w:t>
      </w:r>
    </w:p>
    <w:p w14:paraId="0264351E"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595667FC"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62E00F3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8B43ADF"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454355F4" w14:textId="77777777" w:rsidR="004661F9" w:rsidRPr="00FF452E" w:rsidRDefault="00000000">
      <w:pPr>
        <w:pStyle w:val="Heading2"/>
        <w:rPr>
          <w:sz w:val="28"/>
          <w:szCs w:val="28"/>
        </w:rPr>
      </w:pPr>
      <w:r w:rsidRPr="00FF452E">
        <w:rPr>
          <w:sz w:val="28"/>
          <w:szCs w:val="28"/>
        </w:rPr>
        <w:lastRenderedPageBreak/>
        <w:t>A.12 modules/shortlists</w:t>
      </w:r>
    </w:p>
    <w:p w14:paraId="43453C6B" w14:textId="77777777" w:rsidR="004661F9" w:rsidRPr="00FF452E" w:rsidRDefault="00000000">
      <w:pPr>
        <w:pStyle w:val="CodeBlock"/>
        <w:shd w:val="clear" w:color="auto" w:fill="F6F8FA"/>
        <w:rPr>
          <w:sz w:val="28"/>
          <w:szCs w:val="28"/>
        </w:rPr>
      </w:pPr>
      <w:r w:rsidRPr="00FF452E">
        <w:rPr>
          <w:color w:val="1F2937"/>
          <w:sz w:val="28"/>
          <w:szCs w:val="28"/>
        </w:rPr>
        <w:t>shortlists/</w:t>
      </w:r>
    </w:p>
    <w:p w14:paraId="522BB959" w14:textId="77777777" w:rsidR="004661F9" w:rsidRPr="00FF452E" w:rsidRDefault="00000000">
      <w:pPr>
        <w:pStyle w:val="CodeBlock"/>
        <w:shd w:val="clear" w:color="auto" w:fill="F6F8FA"/>
        <w:rPr>
          <w:sz w:val="28"/>
          <w:szCs w:val="28"/>
        </w:rPr>
      </w:pPr>
      <w:r w:rsidRPr="00FF452E">
        <w:rPr>
          <w:color w:val="1F2937"/>
          <w:sz w:val="28"/>
          <w:szCs w:val="28"/>
        </w:rPr>
        <w:t>├── api/</w:t>
      </w:r>
    </w:p>
    <w:p w14:paraId="72727B6C" w14:textId="77777777" w:rsidR="004661F9" w:rsidRPr="00FF452E" w:rsidRDefault="00000000">
      <w:pPr>
        <w:pStyle w:val="CodeBlock"/>
        <w:shd w:val="clear" w:color="auto" w:fill="F6F8FA"/>
        <w:rPr>
          <w:sz w:val="28"/>
          <w:szCs w:val="28"/>
        </w:rPr>
      </w:pPr>
      <w:r w:rsidRPr="00FF452E">
        <w:rPr>
          <w:color w:val="1F2937"/>
          <w:sz w:val="28"/>
          <w:szCs w:val="28"/>
        </w:rPr>
        <w:t>│   ├── ShortlistController.java</w:t>
      </w:r>
    </w:p>
    <w:p w14:paraId="2CF5D43F" w14:textId="77777777" w:rsidR="004661F9" w:rsidRPr="00FF452E" w:rsidRDefault="00000000">
      <w:pPr>
        <w:pStyle w:val="CodeBlock"/>
        <w:shd w:val="clear" w:color="auto" w:fill="F6F8FA"/>
        <w:rPr>
          <w:sz w:val="28"/>
          <w:szCs w:val="28"/>
        </w:rPr>
      </w:pPr>
      <w:r w:rsidRPr="00FF452E">
        <w:rPr>
          <w:color w:val="1F2937"/>
          <w:sz w:val="28"/>
          <w:szCs w:val="28"/>
        </w:rPr>
        <w:t>│   ├── dto/</w:t>
      </w:r>
    </w:p>
    <w:p w14:paraId="6DDC5205"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3843818D" w14:textId="77777777" w:rsidR="004661F9" w:rsidRPr="00FF452E" w:rsidRDefault="00000000">
      <w:pPr>
        <w:pStyle w:val="CodeBlock"/>
        <w:shd w:val="clear" w:color="auto" w:fill="F6F8FA"/>
        <w:rPr>
          <w:sz w:val="28"/>
          <w:szCs w:val="28"/>
        </w:rPr>
      </w:pPr>
      <w:r w:rsidRPr="00FF452E">
        <w:rPr>
          <w:color w:val="1F2937"/>
          <w:sz w:val="28"/>
          <w:szCs w:val="28"/>
        </w:rPr>
        <w:t>│   │   │   ├── ShortlistCreateRequest.java</w:t>
      </w:r>
    </w:p>
    <w:p w14:paraId="10CDE241" w14:textId="77777777" w:rsidR="004661F9" w:rsidRPr="00FF452E" w:rsidRDefault="00000000">
      <w:pPr>
        <w:pStyle w:val="CodeBlock"/>
        <w:shd w:val="clear" w:color="auto" w:fill="F6F8FA"/>
        <w:rPr>
          <w:sz w:val="28"/>
          <w:szCs w:val="28"/>
        </w:rPr>
      </w:pPr>
      <w:r w:rsidRPr="00FF452E">
        <w:rPr>
          <w:color w:val="1F2937"/>
          <w:sz w:val="28"/>
          <w:szCs w:val="28"/>
        </w:rPr>
        <w:t>│   │   │   ├── ShortlistCandidateRequest.java</w:t>
      </w:r>
    </w:p>
    <w:p w14:paraId="456D9DE5"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194F4292" w14:textId="77777777" w:rsidR="004661F9" w:rsidRPr="00FF452E" w:rsidRDefault="00000000">
      <w:pPr>
        <w:pStyle w:val="CodeBlock"/>
        <w:shd w:val="clear" w:color="auto" w:fill="F6F8FA"/>
        <w:rPr>
          <w:sz w:val="28"/>
          <w:szCs w:val="28"/>
        </w:rPr>
      </w:pPr>
      <w:r w:rsidRPr="00FF452E">
        <w:rPr>
          <w:color w:val="1F2937"/>
          <w:sz w:val="28"/>
          <w:szCs w:val="28"/>
        </w:rPr>
        <w:t>│   │       ├── ShortlistResponse.java</w:t>
      </w:r>
    </w:p>
    <w:p w14:paraId="10B98F7E" w14:textId="77777777" w:rsidR="004661F9" w:rsidRPr="00FF452E" w:rsidRDefault="00000000">
      <w:pPr>
        <w:pStyle w:val="CodeBlock"/>
        <w:shd w:val="clear" w:color="auto" w:fill="F6F8FA"/>
        <w:rPr>
          <w:sz w:val="28"/>
          <w:szCs w:val="28"/>
        </w:rPr>
      </w:pPr>
      <w:r w:rsidRPr="00FF452E">
        <w:rPr>
          <w:color w:val="1F2937"/>
          <w:sz w:val="28"/>
          <w:szCs w:val="28"/>
        </w:rPr>
        <w:t>│   │       ├── ShortlistFinalizeResponse.java</w:t>
      </w:r>
    </w:p>
    <w:p w14:paraId="39C28DF2"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7CC4717"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72D036D0" w14:textId="77777777" w:rsidR="004661F9" w:rsidRPr="00FF452E" w:rsidRDefault="00000000">
      <w:pPr>
        <w:pStyle w:val="CodeBlock"/>
        <w:shd w:val="clear" w:color="auto" w:fill="F6F8FA"/>
        <w:rPr>
          <w:sz w:val="28"/>
          <w:szCs w:val="28"/>
        </w:rPr>
      </w:pPr>
      <w:r w:rsidRPr="00FF452E">
        <w:rPr>
          <w:color w:val="1F2937"/>
          <w:sz w:val="28"/>
          <w:szCs w:val="28"/>
        </w:rPr>
        <w:t>│   ├── ShortlistService.java</w:t>
      </w:r>
    </w:p>
    <w:p w14:paraId="38D3B456" w14:textId="77777777" w:rsidR="004661F9" w:rsidRPr="00FF452E" w:rsidRDefault="00000000">
      <w:pPr>
        <w:pStyle w:val="CodeBlock"/>
        <w:shd w:val="clear" w:color="auto" w:fill="F6F8FA"/>
        <w:rPr>
          <w:sz w:val="28"/>
          <w:szCs w:val="28"/>
        </w:rPr>
      </w:pPr>
      <w:r w:rsidRPr="00FF452E">
        <w:rPr>
          <w:color w:val="1F2937"/>
          <w:sz w:val="28"/>
          <w:szCs w:val="28"/>
        </w:rPr>
        <w:t>│   ├── ShortlistFinalizationService.java</w:t>
      </w:r>
    </w:p>
    <w:p w14:paraId="2CBA1AF0"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7AA83EE7" w14:textId="77777777" w:rsidR="004661F9" w:rsidRPr="00FF452E" w:rsidRDefault="00000000">
      <w:pPr>
        <w:pStyle w:val="CodeBlock"/>
        <w:shd w:val="clear" w:color="auto" w:fill="F6F8FA"/>
        <w:rPr>
          <w:sz w:val="28"/>
          <w:szCs w:val="28"/>
        </w:rPr>
      </w:pPr>
      <w:r w:rsidRPr="00FF452E">
        <w:rPr>
          <w:color w:val="1F2937"/>
          <w:sz w:val="28"/>
          <w:szCs w:val="28"/>
        </w:rPr>
        <w:t>│   ├── query/</w:t>
      </w:r>
    </w:p>
    <w:p w14:paraId="23821C54" w14:textId="77777777" w:rsidR="004661F9" w:rsidRPr="00FF452E" w:rsidRDefault="00000000">
      <w:pPr>
        <w:pStyle w:val="CodeBlock"/>
        <w:shd w:val="clear" w:color="auto" w:fill="F6F8FA"/>
        <w:rPr>
          <w:sz w:val="28"/>
          <w:szCs w:val="28"/>
        </w:rPr>
      </w:pPr>
      <w:r w:rsidRPr="00FF452E">
        <w:rPr>
          <w:color w:val="1F2937"/>
          <w:sz w:val="28"/>
          <w:szCs w:val="28"/>
        </w:rPr>
        <w:t>│   ├── port/</w:t>
      </w:r>
    </w:p>
    <w:p w14:paraId="51859875"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D36A775" w14:textId="77777777" w:rsidR="004661F9" w:rsidRPr="00FF452E" w:rsidRDefault="00000000">
      <w:pPr>
        <w:pStyle w:val="CodeBlock"/>
        <w:shd w:val="clear" w:color="auto" w:fill="F6F8FA"/>
        <w:rPr>
          <w:sz w:val="28"/>
          <w:szCs w:val="28"/>
        </w:rPr>
      </w:pPr>
      <w:r w:rsidRPr="00FF452E">
        <w:rPr>
          <w:color w:val="1F2937"/>
          <w:sz w:val="28"/>
          <w:szCs w:val="28"/>
        </w:rPr>
        <w:t>├── domain/</w:t>
      </w:r>
    </w:p>
    <w:p w14:paraId="04C2FD03" w14:textId="77777777" w:rsidR="004661F9" w:rsidRPr="00FF452E" w:rsidRDefault="00000000">
      <w:pPr>
        <w:pStyle w:val="CodeBlock"/>
        <w:shd w:val="clear" w:color="auto" w:fill="F6F8FA"/>
        <w:rPr>
          <w:sz w:val="28"/>
          <w:szCs w:val="28"/>
        </w:rPr>
      </w:pPr>
      <w:r w:rsidRPr="00FF452E">
        <w:rPr>
          <w:color w:val="1F2937"/>
          <w:sz w:val="28"/>
          <w:szCs w:val="28"/>
        </w:rPr>
        <w:t>│   ├── model/</w:t>
      </w:r>
    </w:p>
    <w:p w14:paraId="477116D5"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5885D2CD" w14:textId="77777777" w:rsidR="004661F9" w:rsidRPr="00FF452E" w:rsidRDefault="00000000">
      <w:pPr>
        <w:pStyle w:val="CodeBlock"/>
        <w:shd w:val="clear" w:color="auto" w:fill="F6F8FA"/>
        <w:rPr>
          <w:sz w:val="28"/>
          <w:szCs w:val="28"/>
        </w:rPr>
      </w:pPr>
      <w:r w:rsidRPr="00FF452E">
        <w:rPr>
          <w:color w:val="1F2937"/>
          <w:sz w:val="28"/>
          <w:szCs w:val="28"/>
        </w:rPr>
        <w:t>│   │   ├── ShortlistStatus.java</w:t>
      </w:r>
    </w:p>
    <w:p w14:paraId="20F4F21E" w14:textId="77777777" w:rsidR="004661F9" w:rsidRPr="00FF452E" w:rsidRDefault="00000000">
      <w:pPr>
        <w:pStyle w:val="CodeBlock"/>
        <w:shd w:val="clear" w:color="auto" w:fill="F6F8FA"/>
        <w:rPr>
          <w:sz w:val="28"/>
          <w:szCs w:val="28"/>
        </w:rPr>
      </w:pPr>
      <w:r w:rsidRPr="00FF452E">
        <w:rPr>
          <w:color w:val="1F2937"/>
          <w:sz w:val="28"/>
          <w:szCs w:val="28"/>
        </w:rPr>
        <w:t>│   ├── event/</w:t>
      </w:r>
    </w:p>
    <w:p w14:paraId="6FF93519"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4676F5DF"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5CC3342B" w14:textId="77777777" w:rsidR="004661F9" w:rsidRPr="00FF452E" w:rsidRDefault="00000000">
      <w:pPr>
        <w:pStyle w:val="CodeBlock"/>
        <w:shd w:val="clear" w:color="auto" w:fill="F6F8FA"/>
        <w:rPr>
          <w:sz w:val="28"/>
          <w:szCs w:val="28"/>
        </w:rPr>
      </w:pPr>
      <w:r w:rsidRPr="00FF452E">
        <w:rPr>
          <w:color w:val="1F2937"/>
          <w:sz w:val="28"/>
          <w:szCs w:val="28"/>
        </w:rPr>
        <w:t>├── mapper/</w:t>
      </w:r>
    </w:p>
    <w:p w14:paraId="47B52C63" w14:textId="77777777" w:rsidR="004661F9" w:rsidRPr="00FF452E" w:rsidRDefault="00000000">
      <w:pPr>
        <w:pStyle w:val="CodeBlock"/>
        <w:shd w:val="clear" w:color="auto" w:fill="F6F8FA"/>
        <w:rPr>
          <w:sz w:val="28"/>
          <w:szCs w:val="28"/>
        </w:rPr>
      </w:pPr>
      <w:r w:rsidRPr="00FF452E">
        <w:rPr>
          <w:color w:val="1F2937"/>
          <w:sz w:val="28"/>
          <w:szCs w:val="28"/>
        </w:rPr>
        <w:t>│   ├── ShortlistMapper.java</w:t>
      </w:r>
    </w:p>
    <w:p w14:paraId="0C74B8D8"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74E3F901"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68D48097"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3B5609FB" w14:textId="77777777" w:rsidR="004661F9" w:rsidRPr="00FF452E" w:rsidRDefault="00000000">
      <w:pPr>
        <w:pStyle w:val="CodeBlock"/>
        <w:shd w:val="clear" w:color="auto" w:fill="F6F8FA"/>
        <w:rPr>
          <w:sz w:val="28"/>
          <w:szCs w:val="28"/>
        </w:rPr>
      </w:pPr>
      <w:r w:rsidRPr="00FF452E">
        <w:rPr>
          <w:color w:val="1F2937"/>
          <w:sz w:val="28"/>
          <w:szCs w:val="28"/>
        </w:rPr>
        <w:t>│   │   ├── ShortlistEntity.java</w:t>
      </w:r>
    </w:p>
    <w:p w14:paraId="6EC9B5F3" w14:textId="77777777" w:rsidR="004661F9" w:rsidRPr="00FF452E" w:rsidRDefault="00000000">
      <w:pPr>
        <w:pStyle w:val="CodeBlock"/>
        <w:shd w:val="clear" w:color="auto" w:fill="F6F8FA"/>
        <w:rPr>
          <w:sz w:val="28"/>
          <w:szCs w:val="28"/>
        </w:rPr>
      </w:pPr>
      <w:r w:rsidRPr="00FF452E">
        <w:rPr>
          <w:color w:val="1F2937"/>
          <w:sz w:val="28"/>
          <w:szCs w:val="28"/>
        </w:rPr>
        <w:t>│   │   ├── ShortlistCandidateEntity.java</w:t>
      </w:r>
    </w:p>
    <w:p w14:paraId="4B562E54"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443C1A84" w14:textId="77777777" w:rsidR="004661F9" w:rsidRPr="00FF452E" w:rsidRDefault="00000000">
      <w:pPr>
        <w:pStyle w:val="CodeBlock"/>
        <w:shd w:val="clear" w:color="auto" w:fill="F6F8FA"/>
        <w:rPr>
          <w:sz w:val="28"/>
          <w:szCs w:val="28"/>
        </w:rPr>
      </w:pPr>
      <w:r w:rsidRPr="00FF452E">
        <w:rPr>
          <w:color w:val="1F2937"/>
          <w:sz w:val="28"/>
          <w:szCs w:val="28"/>
        </w:rPr>
        <w:t>│   │   ├── ShortlistRepository.java</w:t>
      </w:r>
    </w:p>
    <w:p w14:paraId="50D2172A" w14:textId="77777777" w:rsidR="004661F9" w:rsidRPr="00FF452E" w:rsidRDefault="00000000">
      <w:pPr>
        <w:pStyle w:val="CodeBlock"/>
        <w:shd w:val="clear" w:color="auto" w:fill="F6F8FA"/>
        <w:rPr>
          <w:sz w:val="28"/>
          <w:szCs w:val="28"/>
        </w:rPr>
      </w:pPr>
      <w:r w:rsidRPr="00FF452E">
        <w:rPr>
          <w:color w:val="1F2937"/>
          <w:sz w:val="28"/>
          <w:szCs w:val="28"/>
        </w:rPr>
        <w:t>│   │   ├── ShortlistCandidateRepository.java</w:t>
      </w:r>
    </w:p>
    <w:p w14:paraId="26CF7E9A"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01389358"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72794FB0"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2F30009"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2F552A45" w14:textId="77777777" w:rsidR="004661F9" w:rsidRPr="00FF452E" w:rsidRDefault="00000000">
      <w:pPr>
        <w:pStyle w:val="Heading2"/>
        <w:rPr>
          <w:sz w:val="28"/>
          <w:szCs w:val="28"/>
        </w:rPr>
      </w:pPr>
      <w:r w:rsidRPr="00FF452E">
        <w:rPr>
          <w:sz w:val="28"/>
          <w:szCs w:val="28"/>
        </w:rPr>
        <w:lastRenderedPageBreak/>
        <w:t>A.13 modules/exports</w:t>
      </w:r>
    </w:p>
    <w:p w14:paraId="71435A1A" w14:textId="77777777" w:rsidR="004661F9" w:rsidRPr="00FF452E" w:rsidRDefault="00000000">
      <w:pPr>
        <w:pStyle w:val="CodeBlock"/>
        <w:shd w:val="clear" w:color="auto" w:fill="F6F8FA"/>
        <w:rPr>
          <w:sz w:val="28"/>
          <w:szCs w:val="28"/>
        </w:rPr>
      </w:pPr>
      <w:r w:rsidRPr="00FF452E">
        <w:rPr>
          <w:color w:val="1F2937"/>
          <w:sz w:val="28"/>
          <w:szCs w:val="28"/>
        </w:rPr>
        <w:t>exports/</w:t>
      </w:r>
    </w:p>
    <w:p w14:paraId="3FE48AC3" w14:textId="77777777" w:rsidR="004661F9" w:rsidRPr="00FF452E" w:rsidRDefault="00000000">
      <w:pPr>
        <w:pStyle w:val="CodeBlock"/>
        <w:shd w:val="clear" w:color="auto" w:fill="F6F8FA"/>
        <w:rPr>
          <w:sz w:val="28"/>
          <w:szCs w:val="28"/>
        </w:rPr>
      </w:pPr>
      <w:r w:rsidRPr="00FF452E">
        <w:rPr>
          <w:color w:val="1F2937"/>
          <w:sz w:val="28"/>
          <w:szCs w:val="28"/>
        </w:rPr>
        <w:t>├── api/</w:t>
      </w:r>
    </w:p>
    <w:p w14:paraId="3DAC234C" w14:textId="77777777" w:rsidR="004661F9" w:rsidRPr="00FF452E" w:rsidRDefault="00000000">
      <w:pPr>
        <w:pStyle w:val="CodeBlock"/>
        <w:shd w:val="clear" w:color="auto" w:fill="F6F8FA"/>
        <w:rPr>
          <w:sz w:val="28"/>
          <w:szCs w:val="28"/>
        </w:rPr>
      </w:pPr>
      <w:r w:rsidRPr="00FF452E">
        <w:rPr>
          <w:color w:val="1F2937"/>
          <w:sz w:val="28"/>
          <w:szCs w:val="28"/>
        </w:rPr>
        <w:t>│   ├── ExportController.java</w:t>
      </w:r>
    </w:p>
    <w:p w14:paraId="0FD2E6E4" w14:textId="77777777" w:rsidR="004661F9" w:rsidRPr="00FF452E" w:rsidRDefault="00000000">
      <w:pPr>
        <w:pStyle w:val="CodeBlock"/>
        <w:shd w:val="clear" w:color="auto" w:fill="F6F8FA"/>
        <w:rPr>
          <w:sz w:val="28"/>
          <w:szCs w:val="28"/>
        </w:rPr>
      </w:pPr>
      <w:r w:rsidRPr="00FF452E">
        <w:rPr>
          <w:color w:val="1F2937"/>
          <w:sz w:val="28"/>
          <w:szCs w:val="28"/>
        </w:rPr>
        <w:t>│   ├── dto/</w:t>
      </w:r>
    </w:p>
    <w:p w14:paraId="28F068DC"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29F383F5"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7E1A2524" w14:textId="77777777" w:rsidR="004661F9" w:rsidRPr="00FF452E" w:rsidRDefault="00000000">
      <w:pPr>
        <w:pStyle w:val="CodeBlock"/>
        <w:shd w:val="clear" w:color="auto" w:fill="F6F8FA"/>
        <w:rPr>
          <w:sz w:val="28"/>
          <w:szCs w:val="28"/>
        </w:rPr>
      </w:pPr>
      <w:r w:rsidRPr="00FF452E">
        <w:rPr>
          <w:color w:val="1F2937"/>
          <w:sz w:val="28"/>
          <w:szCs w:val="28"/>
        </w:rPr>
        <w:t>│   │       ├── ExportJobResponse.java</w:t>
      </w:r>
    </w:p>
    <w:p w14:paraId="4C0FDFCC" w14:textId="77777777" w:rsidR="004661F9" w:rsidRPr="00FF452E" w:rsidRDefault="00000000">
      <w:pPr>
        <w:pStyle w:val="CodeBlock"/>
        <w:shd w:val="clear" w:color="auto" w:fill="F6F8FA"/>
        <w:rPr>
          <w:sz w:val="28"/>
          <w:szCs w:val="28"/>
        </w:rPr>
      </w:pPr>
      <w:r w:rsidRPr="00FF452E">
        <w:rPr>
          <w:color w:val="1F2937"/>
          <w:sz w:val="28"/>
          <w:szCs w:val="28"/>
        </w:rPr>
        <w:t>│   │       ├── ExportFileResponse.java</w:t>
      </w:r>
    </w:p>
    <w:p w14:paraId="1809698E"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C233B43"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2EA5488A" w14:textId="77777777" w:rsidR="004661F9" w:rsidRPr="00FF452E" w:rsidRDefault="00000000">
      <w:pPr>
        <w:pStyle w:val="CodeBlock"/>
        <w:shd w:val="clear" w:color="auto" w:fill="F6F8FA"/>
        <w:rPr>
          <w:sz w:val="28"/>
          <w:szCs w:val="28"/>
        </w:rPr>
      </w:pPr>
      <w:r w:rsidRPr="00FF452E">
        <w:rPr>
          <w:color w:val="1F2937"/>
          <w:sz w:val="28"/>
          <w:szCs w:val="28"/>
        </w:rPr>
        <w:t>│   ├── ExportService.java</w:t>
      </w:r>
    </w:p>
    <w:p w14:paraId="15DCAFC0" w14:textId="77777777" w:rsidR="004661F9" w:rsidRPr="00FF452E" w:rsidRDefault="00000000">
      <w:pPr>
        <w:pStyle w:val="CodeBlock"/>
        <w:shd w:val="clear" w:color="auto" w:fill="F6F8FA"/>
        <w:rPr>
          <w:sz w:val="28"/>
          <w:szCs w:val="28"/>
        </w:rPr>
      </w:pPr>
      <w:r w:rsidRPr="00FF452E">
        <w:rPr>
          <w:color w:val="1F2937"/>
          <w:sz w:val="28"/>
          <w:szCs w:val="28"/>
        </w:rPr>
        <w:t>│   ├── ExportJobService.java</w:t>
      </w:r>
    </w:p>
    <w:p w14:paraId="4E4F1584" w14:textId="77777777" w:rsidR="004661F9" w:rsidRPr="00FF452E" w:rsidRDefault="00000000">
      <w:pPr>
        <w:pStyle w:val="CodeBlock"/>
        <w:shd w:val="clear" w:color="auto" w:fill="F6F8FA"/>
        <w:rPr>
          <w:sz w:val="28"/>
          <w:szCs w:val="28"/>
        </w:rPr>
      </w:pPr>
      <w:r w:rsidRPr="00FF452E">
        <w:rPr>
          <w:color w:val="1F2937"/>
          <w:sz w:val="28"/>
          <w:szCs w:val="28"/>
        </w:rPr>
        <w:t>│   ├── BulkCvExportService.java</w:t>
      </w:r>
    </w:p>
    <w:p w14:paraId="4AF94EB5"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594D42DB" w14:textId="77777777" w:rsidR="004661F9" w:rsidRPr="00FF452E" w:rsidRDefault="00000000">
      <w:pPr>
        <w:pStyle w:val="CodeBlock"/>
        <w:shd w:val="clear" w:color="auto" w:fill="F6F8FA"/>
        <w:rPr>
          <w:sz w:val="28"/>
          <w:szCs w:val="28"/>
        </w:rPr>
      </w:pPr>
      <w:r w:rsidRPr="00FF452E">
        <w:rPr>
          <w:color w:val="1F2937"/>
          <w:sz w:val="28"/>
          <w:szCs w:val="28"/>
        </w:rPr>
        <w:t>│   ├── query/</w:t>
      </w:r>
    </w:p>
    <w:p w14:paraId="040AA1E1" w14:textId="77777777" w:rsidR="004661F9" w:rsidRPr="00FF452E" w:rsidRDefault="00000000">
      <w:pPr>
        <w:pStyle w:val="CodeBlock"/>
        <w:shd w:val="clear" w:color="auto" w:fill="F6F8FA"/>
        <w:rPr>
          <w:sz w:val="28"/>
          <w:szCs w:val="28"/>
        </w:rPr>
      </w:pPr>
      <w:r w:rsidRPr="00FF452E">
        <w:rPr>
          <w:color w:val="1F2937"/>
          <w:sz w:val="28"/>
          <w:szCs w:val="28"/>
        </w:rPr>
        <w:t>│   ├── port/</w:t>
      </w:r>
    </w:p>
    <w:p w14:paraId="26F0F1CF"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479471A" w14:textId="77777777" w:rsidR="004661F9" w:rsidRPr="00FF452E" w:rsidRDefault="00000000">
      <w:pPr>
        <w:pStyle w:val="CodeBlock"/>
        <w:shd w:val="clear" w:color="auto" w:fill="F6F8FA"/>
        <w:rPr>
          <w:sz w:val="28"/>
          <w:szCs w:val="28"/>
        </w:rPr>
      </w:pPr>
      <w:r w:rsidRPr="00FF452E">
        <w:rPr>
          <w:color w:val="1F2937"/>
          <w:sz w:val="28"/>
          <w:szCs w:val="28"/>
        </w:rPr>
        <w:t>├── domain/</w:t>
      </w:r>
    </w:p>
    <w:p w14:paraId="3BA96D10" w14:textId="77777777" w:rsidR="004661F9" w:rsidRPr="00FF452E" w:rsidRDefault="00000000">
      <w:pPr>
        <w:pStyle w:val="CodeBlock"/>
        <w:shd w:val="clear" w:color="auto" w:fill="F6F8FA"/>
        <w:rPr>
          <w:sz w:val="28"/>
          <w:szCs w:val="28"/>
        </w:rPr>
      </w:pPr>
      <w:r w:rsidRPr="00FF452E">
        <w:rPr>
          <w:color w:val="1F2937"/>
          <w:sz w:val="28"/>
          <w:szCs w:val="28"/>
        </w:rPr>
        <w:t>│   ├── model/</w:t>
      </w:r>
    </w:p>
    <w:p w14:paraId="6DC9D6A0"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733BB3D4" w14:textId="77777777" w:rsidR="004661F9" w:rsidRPr="00FF452E" w:rsidRDefault="00000000">
      <w:pPr>
        <w:pStyle w:val="CodeBlock"/>
        <w:shd w:val="clear" w:color="auto" w:fill="F6F8FA"/>
        <w:rPr>
          <w:sz w:val="28"/>
          <w:szCs w:val="28"/>
        </w:rPr>
      </w:pPr>
      <w:r w:rsidRPr="00FF452E">
        <w:rPr>
          <w:color w:val="1F2937"/>
          <w:sz w:val="28"/>
          <w:szCs w:val="28"/>
        </w:rPr>
        <w:t>│   │   ├── ExportStatus.java</w:t>
      </w:r>
    </w:p>
    <w:p w14:paraId="546EC805" w14:textId="77777777" w:rsidR="004661F9" w:rsidRPr="00FF452E" w:rsidRDefault="00000000">
      <w:pPr>
        <w:pStyle w:val="CodeBlock"/>
        <w:shd w:val="clear" w:color="auto" w:fill="F6F8FA"/>
        <w:rPr>
          <w:sz w:val="28"/>
          <w:szCs w:val="28"/>
        </w:rPr>
      </w:pPr>
      <w:r w:rsidRPr="00FF452E">
        <w:rPr>
          <w:color w:val="1F2937"/>
          <w:sz w:val="28"/>
          <w:szCs w:val="28"/>
        </w:rPr>
        <w:t>│   ├── event/</w:t>
      </w:r>
    </w:p>
    <w:p w14:paraId="38FC5955"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43FBF2D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39FD73B" w14:textId="77777777" w:rsidR="004661F9" w:rsidRPr="00FF452E" w:rsidRDefault="00000000">
      <w:pPr>
        <w:pStyle w:val="CodeBlock"/>
        <w:shd w:val="clear" w:color="auto" w:fill="F6F8FA"/>
        <w:rPr>
          <w:sz w:val="28"/>
          <w:szCs w:val="28"/>
        </w:rPr>
      </w:pPr>
      <w:r w:rsidRPr="00FF452E">
        <w:rPr>
          <w:color w:val="1F2937"/>
          <w:sz w:val="28"/>
          <w:szCs w:val="28"/>
        </w:rPr>
        <w:t>├── mapper/</w:t>
      </w:r>
    </w:p>
    <w:p w14:paraId="1610C3F5" w14:textId="77777777" w:rsidR="004661F9" w:rsidRPr="00FF452E" w:rsidRDefault="00000000">
      <w:pPr>
        <w:pStyle w:val="CodeBlock"/>
        <w:shd w:val="clear" w:color="auto" w:fill="F6F8FA"/>
        <w:rPr>
          <w:sz w:val="28"/>
          <w:szCs w:val="28"/>
        </w:rPr>
      </w:pPr>
      <w:r w:rsidRPr="00FF452E">
        <w:rPr>
          <w:color w:val="1F2937"/>
          <w:sz w:val="28"/>
          <w:szCs w:val="28"/>
        </w:rPr>
        <w:t>│   ├── ExportMapper.java</w:t>
      </w:r>
    </w:p>
    <w:p w14:paraId="1C3A5976"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0586B3FA"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1BB32276"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423DDBE3" w14:textId="77777777" w:rsidR="004661F9" w:rsidRPr="00FF452E" w:rsidRDefault="00000000">
      <w:pPr>
        <w:pStyle w:val="CodeBlock"/>
        <w:shd w:val="clear" w:color="auto" w:fill="F6F8FA"/>
        <w:rPr>
          <w:sz w:val="28"/>
          <w:szCs w:val="28"/>
        </w:rPr>
      </w:pPr>
      <w:r w:rsidRPr="00FF452E">
        <w:rPr>
          <w:color w:val="1F2937"/>
          <w:sz w:val="28"/>
          <w:szCs w:val="28"/>
        </w:rPr>
        <w:t>│   │   ├── ExportJobEntity.java</w:t>
      </w:r>
    </w:p>
    <w:p w14:paraId="5A297731" w14:textId="77777777" w:rsidR="004661F9" w:rsidRPr="00FF452E" w:rsidRDefault="00000000">
      <w:pPr>
        <w:pStyle w:val="CodeBlock"/>
        <w:shd w:val="clear" w:color="auto" w:fill="F6F8FA"/>
        <w:rPr>
          <w:sz w:val="28"/>
          <w:szCs w:val="28"/>
        </w:rPr>
      </w:pPr>
      <w:r w:rsidRPr="00FF452E">
        <w:rPr>
          <w:color w:val="1F2937"/>
          <w:sz w:val="28"/>
          <w:szCs w:val="28"/>
        </w:rPr>
        <w:t>│   │   ├── ExportFileEntity.java</w:t>
      </w:r>
    </w:p>
    <w:p w14:paraId="03CE89F1"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258E8EAF" w14:textId="77777777" w:rsidR="004661F9" w:rsidRPr="00FF452E" w:rsidRDefault="00000000">
      <w:pPr>
        <w:pStyle w:val="CodeBlock"/>
        <w:shd w:val="clear" w:color="auto" w:fill="F6F8FA"/>
        <w:rPr>
          <w:sz w:val="28"/>
          <w:szCs w:val="28"/>
        </w:rPr>
      </w:pPr>
      <w:r w:rsidRPr="00FF452E">
        <w:rPr>
          <w:color w:val="1F2937"/>
          <w:sz w:val="28"/>
          <w:szCs w:val="28"/>
        </w:rPr>
        <w:t>│   │   ├── ExportJobRepository.java</w:t>
      </w:r>
    </w:p>
    <w:p w14:paraId="6904A8E3" w14:textId="77777777" w:rsidR="004661F9" w:rsidRPr="00FF452E" w:rsidRDefault="00000000">
      <w:pPr>
        <w:pStyle w:val="CodeBlock"/>
        <w:shd w:val="clear" w:color="auto" w:fill="F6F8FA"/>
        <w:rPr>
          <w:sz w:val="28"/>
          <w:szCs w:val="28"/>
        </w:rPr>
      </w:pPr>
      <w:r w:rsidRPr="00FF452E">
        <w:rPr>
          <w:color w:val="1F2937"/>
          <w:sz w:val="28"/>
          <w:szCs w:val="28"/>
        </w:rPr>
        <w:t>│   │   ├── ExportFileRepository.java</w:t>
      </w:r>
    </w:p>
    <w:p w14:paraId="72CFFA15"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2FB9EDDE"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0AE72968"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12C2065"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74E3A392" w14:textId="77777777" w:rsidR="004661F9" w:rsidRPr="00FF452E" w:rsidRDefault="00000000">
      <w:pPr>
        <w:pStyle w:val="Heading2"/>
        <w:rPr>
          <w:sz w:val="28"/>
          <w:szCs w:val="28"/>
        </w:rPr>
      </w:pPr>
      <w:r w:rsidRPr="00FF452E">
        <w:rPr>
          <w:sz w:val="28"/>
          <w:szCs w:val="28"/>
        </w:rPr>
        <w:t>A.14 modules/auditlog</w:t>
      </w:r>
    </w:p>
    <w:p w14:paraId="5C0712EC" w14:textId="77777777" w:rsidR="004661F9" w:rsidRPr="00FF452E" w:rsidRDefault="00000000">
      <w:pPr>
        <w:pStyle w:val="CodeBlock"/>
        <w:shd w:val="clear" w:color="auto" w:fill="F6F8FA"/>
        <w:rPr>
          <w:sz w:val="28"/>
          <w:szCs w:val="28"/>
        </w:rPr>
      </w:pPr>
      <w:r w:rsidRPr="00FF452E">
        <w:rPr>
          <w:color w:val="1F2937"/>
          <w:sz w:val="28"/>
          <w:szCs w:val="28"/>
        </w:rPr>
        <w:t>auditlog/</w:t>
      </w:r>
    </w:p>
    <w:p w14:paraId="166DBD61" w14:textId="77777777" w:rsidR="004661F9" w:rsidRPr="00FF452E" w:rsidRDefault="00000000">
      <w:pPr>
        <w:pStyle w:val="CodeBlock"/>
        <w:shd w:val="clear" w:color="auto" w:fill="F6F8FA"/>
        <w:rPr>
          <w:sz w:val="28"/>
          <w:szCs w:val="28"/>
        </w:rPr>
      </w:pPr>
      <w:r w:rsidRPr="00FF452E">
        <w:rPr>
          <w:color w:val="1F2937"/>
          <w:sz w:val="28"/>
          <w:szCs w:val="28"/>
        </w:rPr>
        <w:lastRenderedPageBreak/>
        <w:t>├── api/</w:t>
      </w:r>
    </w:p>
    <w:p w14:paraId="0B06FD52" w14:textId="77777777" w:rsidR="004661F9" w:rsidRPr="00FF452E" w:rsidRDefault="00000000">
      <w:pPr>
        <w:pStyle w:val="CodeBlock"/>
        <w:shd w:val="clear" w:color="auto" w:fill="F6F8FA"/>
        <w:rPr>
          <w:sz w:val="28"/>
          <w:szCs w:val="28"/>
        </w:rPr>
      </w:pPr>
      <w:r w:rsidRPr="00FF452E">
        <w:rPr>
          <w:color w:val="1F2937"/>
          <w:sz w:val="28"/>
          <w:szCs w:val="28"/>
        </w:rPr>
        <w:t>│   ├── AuditLogController.java</w:t>
      </w:r>
    </w:p>
    <w:p w14:paraId="2630E66B" w14:textId="77777777" w:rsidR="004661F9" w:rsidRPr="00FF452E" w:rsidRDefault="00000000">
      <w:pPr>
        <w:pStyle w:val="CodeBlock"/>
        <w:shd w:val="clear" w:color="auto" w:fill="F6F8FA"/>
        <w:rPr>
          <w:sz w:val="28"/>
          <w:szCs w:val="28"/>
        </w:rPr>
      </w:pPr>
      <w:r w:rsidRPr="00FF452E">
        <w:rPr>
          <w:color w:val="1F2937"/>
          <w:sz w:val="28"/>
          <w:szCs w:val="28"/>
        </w:rPr>
        <w:t>│   ├── dto/</w:t>
      </w:r>
    </w:p>
    <w:p w14:paraId="3D04501E" w14:textId="77777777" w:rsidR="004661F9" w:rsidRPr="00FF452E" w:rsidRDefault="00000000">
      <w:pPr>
        <w:pStyle w:val="CodeBlock"/>
        <w:shd w:val="clear" w:color="auto" w:fill="F6F8FA"/>
        <w:rPr>
          <w:sz w:val="28"/>
          <w:szCs w:val="28"/>
        </w:rPr>
      </w:pPr>
      <w:r w:rsidRPr="00FF452E">
        <w:rPr>
          <w:color w:val="1F2937"/>
          <w:sz w:val="28"/>
          <w:szCs w:val="28"/>
        </w:rPr>
        <w:t>│   │   ├── request/</w:t>
      </w:r>
    </w:p>
    <w:p w14:paraId="6982600B" w14:textId="77777777" w:rsidR="004661F9" w:rsidRPr="00FF452E" w:rsidRDefault="00000000">
      <w:pPr>
        <w:pStyle w:val="CodeBlock"/>
        <w:shd w:val="clear" w:color="auto" w:fill="F6F8FA"/>
        <w:rPr>
          <w:sz w:val="28"/>
          <w:szCs w:val="28"/>
        </w:rPr>
      </w:pPr>
      <w:r w:rsidRPr="00FF452E">
        <w:rPr>
          <w:color w:val="1F2937"/>
          <w:sz w:val="28"/>
          <w:szCs w:val="28"/>
        </w:rPr>
        <w:t>│   │   │   ├── AuditLogSearchCriteria.java</w:t>
      </w:r>
    </w:p>
    <w:p w14:paraId="49AB7B55" w14:textId="77777777" w:rsidR="004661F9" w:rsidRPr="00FF452E" w:rsidRDefault="00000000">
      <w:pPr>
        <w:pStyle w:val="CodeBlock"/>
        <w:shd w:val="clear" w:color="auto" w:fill="F6F8FA"/>
        <w:rPr>
          <w:sz w:val="28"/>
          <w:szCs w:val="28"/>
        </w:rPr>
      </w:pPr>
      <w:r w:rsidRPr="00FF452E">
        <w:rPr>
          <w:color w:val="1F2937"/>
          <w:sz w:val="28"/>
          <w:szCs w:val="28"/>
        </w:rPr>
        <w:t>│   │   └── response/</w:t>
      </w:r>
    </w:p>
    <w:p w14:paraId="52A756F3" w14:textId="77777777" w:rsidR="004661F9" w:rsidRPr="00FF452E" w:rsidRDefault="00000000">
      <w:pPr>
        <w:pStyle w:val="CodeBlock"/>
        <w:shd w:val="clear" w:color="auto" w:fill="F6F8FA"/>
        <w:rPr>
          <w:sz w:val="28"/>
          <w:szCs w:val="28"/>
        </w:rPr>
      </w:pPr>
      <w:r w:rsidRPr="00FF452E">
        <w:rPr>
          <w:color w:val="1F2937"/>
          <w:sz w:val="28"/>
          <w:szCs w:val="28"/>
        </w:rPr>
        <w:t>│   │       ├── AuditLogResponse.java</w:t>
      </w:r>
    </w:p>
    <w:p w14:paraId="78BF97C4"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92E4531" w14:textId="77777777" w:rsidR="004661F9" w:rsidRPr="00FF452E" w:rsidRDefault="00000000">
      <w:pPr>
        <w:pStyle w:val="CodeBlock"/>
        <w:shd w:val="clear" w:color="auto" w:fill="F6F8FA"/>
        <w:rPr>
          <w:sz w:val="28"/>
          <w:szCs w:val="28"/>
        </w:rPr>
      </w:pPr>
      <w:r w:rsidRPr="00FF452E">
        <w:rPr>
          <w:color w:val="1F2937"/>
          <w:sz w:val="28"/>
          <w:szCs w:val="28"/>
        </w:rPr>
        <w:t>├── application/</w:t>
      </w:r>
    </w:p>
    <w:p w14:paraId="2F2166E8" w14:textId="77777777" w:rsidR="004661F9" w:rsidRPr="00FF452E" w:rsidRDefault="00000000">
      <w:pPr>
        <w:pStyle w:val="CodeBlock"/>
        <w:shd w:val="clear" w:color="auto" w:fill="F6F8FA"/>
        <w:rPr>
          <w:sz w:val="28"/>
          <w:szCs w:val="28"/>
        </w:rPr>
      </w:pPr>
      <w:r w:rsidRPr="00FF452E">
        <w:rPr>
          <w:color w:val="1F2937"/>
          <w:sz w:val="28"/>
          <w:szCs w:val="28"/>
        </w:rPr>
        <w:t>│   ├── AuditLogService.java</w:t>
      </w:r>
    </w:p>
    <w:p w14:paraId="2F75A0A8" w14:textId="77777777" w:rsidR="004661F9" w:rsidRPr="00FF452E" w:rsidRDefault="00000000">
      <w:pPr>
        <w:pStyle w:val="CodeBlock"/>
        <w:shd w:val="clear" w:color="auto" w:fill="F6F8FA"/>
        <w:rPr>
          <w:sz w:val="28"/>
          <w:szCs w:val="28"/>
        </w:rPr>
      </w:pPr>
      <w:r w:rsidRPr="00FF452E">
        <w:rPr>
          <w:color w:val="1F2937"/>
          <w:sz w:val="28"/>
          <w:szCs w:val="28"/>
        </w:rPr>
        <w:t>│   ├── SecurityEventService.java</w:t>
      </w:r>
    </w:p>
    <w:p w14:paraId="4EA126B8" w14:textId="77777777" w:rsidR="004661F9" w:rsidRPr="00FF452E" w:rsidRDefault="00000000">
      <w:pPr>
        <w:pStyle w:val="CodeBlock"/>
        <w:shd w:val="clear" w:color="auto" w:fill="F6F8FA"/>
        <w:rPr>
          <w:sz w:val="28"/>
          <w:szCs w:val="28"/>
        </w:rPr>
      </w:pPr>
      <w:r w:rsidRPr="00FF452E">
        <w:rPr>
          <w:color w:val="1F2937"/>
          <w:sz w:val="28"/>
          <w:szCs w:val="28"/>
        </w:rPr>
        <w:t>│   ├── command/</w:t>
      </w:r>
    </w:p>
    <w:p w14:paraId="17574AF2" w14:textId="77777777" w:rsidR="004661F9" w:rsidRPr="00FF452E" w:rsidRDefault="00000000">
      <w:pPr>
        <w:pStyle w:val="CodeBlock"/>
        <w:shd w:val="clear" w:color="auto" w:fill="F6F8FA"/>
        <w:rPr>
          <w:sz w:val="28"/>
          <w:szCs w:val="28"/>
        </w:rPr>
      </w:pPr>
      <w:r w:rsidRPr="00FF452E">
        <w:rPr>
          <w:color w:val="1F2937"/>
          <w:sz w:val="28"/>
          <w:szCs w:val="28"/>
        </w:rPr>
        <w:t>│   ├── query/</w:t>
      </w:r>
    </w:p>
    <w:p w14:paraId="0AE2E130" w14:textId="77777777" w:rsidR="004661F9" w:rsidRPr="00FF452E" w:rsidRDefault="00000000">
      <w:pPr>
        <w:pStyle w:val="CodeBlock"/>
        <w:shd w:val="clear" w:color="auto" w:fill="F6F8FA"/>
        <w:rPr>
          <w:sz w:val="28"/>
          <w:szCs w:val="28"/>
        </w:rPr>
      </w:pPr>
      <w:r w:rsidRPr="00FF452E">
        <w:rPr>
          <w:color w:val="1F2937"/>
          <w:sz w:val="28"/>
          <w:szCs w:val="28"/>
        </w:rPr>
        <w:t>│   ├── port/</w:t>
      </w:r>
    </w:p>
    <w:p w14:paraId="3CE5958D"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EA71505" w14:textId="77777777" w:rsidR="004661F9" w:rsidRPr="00FF452E" w:rsidRDefault="00000000">
      <w:pPr>
        <w:pStyle w:val="CodeBlock"/>
        <w:shd w:val="clear" w:color="auto" w:fill="F6F8FA"/>
        <w:rPr>
          <w:sz w:val="28"/>
          <w:szCs w:val="28"/>
        </w:rPr>
      </w:pPr>
      <w:r w:rsidRPr="00FF452E">
        <w:rPr>
          <w:color w:val="1F2937"/>
          <w:sz w:val="28"/>
          <w:szCs w:val="28"/>
        </w:rPr>
        <w:t>├── domain/</w:t>
      </w:r>
    </w:p>
    <w:p w14:paraId="7ADE2FA3" w14:textId="77777777" w:rsidR="004661F9" w:rsidRPr="00FF452E" w:rsidRDefault="00000000">
      <w:pPr>
        <w:pStyle w:val="CodeBlock"/>
        <w:shd w:val="clear" w:color="auto" w:fill="F6F8FA"/>
        <w:rPr>
          <w:sz w:val="28"/>
          <w:szCs w:val="28"/>
        </w:rPr>
      </w:pPr>
      <w:r w:rsidRPr="00FF452E">
        <w:rPr>
          <w:color w:val="1F2937"/>
          <w:sz w:val="28"/>
          <w:szCs w:val="28"/>
        </w:rPr>
        <w:t>│   ├── model/</w:t>
      </w:r>
    </w:p>
    <w:p w14:paraId="38D683B7" w14:textId="77777777" w:rsidR="004661F9" w:rsidRPr="00FF452E" w:rsidRDefault="00000000">
      <w:pPr>
        <w:pStyle w:val="CodeBlock"/>
        <w:shd w:val="clear" w:color="auto" w:fill="F6F8FA"/>
        <w:rPr>
          <w:sz w:val="28"/>
          <w:szCs w:val="28"/>
        </w:rPr>
      </w:pPr>
      <w:r w:rsidRPr="00FF452E">
        <w:rPr>
          <w:color w:val="1F2937"/>
          <w:sz w:val="28"/>
          <w:szCs w:val="28"/>
        </w:rPr>
        <w:t>│   ├── policy/</w:t>
      </w:r>
    </w:p>
    <w:p w14:paraId="1887D4EE" w14:textId="77777777" w:rsidR="004661F9" w:rsidRPr="00FF452E" w:rsidRDefault="00000000">
      <w:pPr>
        <w:pStyle w:val="CodeBlock"/>
        <w:shd w:val="clear" w:color="auto" w:fill="F6F8FA"/>
        <w:rPr>
          <w:sz w:val="28"/>
          <w:szCs w:val="28"/>
        </w:rPr>
      </w:pPr>
      <w:r w:rsidRPr="00FF452E">
        <w:rPr>
          <w:color w:val="1F2937"/>
          <w:sz w:val="28"/>
          <w:szCs w:val="28"/>
        </w:rPr>
        <w:t>│   ├── event/</w:t>
      </w:r>
    </w:p>
    <w:p w14:paraId="2E0072F2" w14:textId="77777777" w:rsidR="004661F9" w:rsidRPr="00FF452E" w:rsidRDefault="00000000">
      <w:pPr>
        <w:pStyle w:val="CodeBlock"/>
        <w:shd w:val="clear" w:color="auto" w:fill="F6F8FA"/>
        <w:rPr>
          <w:sz w:val="28"/>
          <w:szCs w:val="28"/>
        </w:rPr>
      </w:pPr>
      <w:r w:rsidRPr="00FF452E">
        <w:rPr>
          <w:color w:val="1F2937"/>
          <w:sz w:val="28"/>
          <w:szCs w:val="28"/>
        </w:rPr>
        <w:t>│   ├── exception/</w:t>
      </w:r>
    </w:p>
    <w:p w14:paraId="62468880"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46EF877E" w14:textId="77777777" w:rsidR="004661F9" w:rsidRPr="00FF452E" w:rsidRDefault="00000000">
      <w:pPr>
        <w:pStyle w:val="CodeBlock"/>
        <w:shd w:val="clear" w:color="auto" w:fill="F6F8FA"/>
        <w:rPr>
          <w:sz w:val="28"/>
          <w:szCs w:val="28"/>
        </w:rPr>
      </w:pPr>
      <w:r w:rsidRPr="00FF452E">
        <w:rPr>
          <w:color w:val="1F2937"/>
          <w:sz w:val="28"/>
          <w:szCs w:val="28"/>
        </w:rPr>
        <w:t>├── mapper/</w:t>
      </w:r>
    </w:p>
    <w:p w14:paraId="6E2DC350" w14:textId="77777777" w:rsidR="004661F9" w:rsidRPr="00FF452E" w:rsidRDefault="00000000">
      <w:pPr>
        <w:pStyle w:val="CodeBlock"/>
        <w:shd w:val="clear" w:color="auto" w:fill="F6F8FA"/>
        <w:rPr>
          <w:sz w:val="28"/>
          <w:szCs w:val="28"/>
        </w:rPr>
      </w:pPr>
      <w:r w:rsidRPr="00FF452E">
        <w:rPr>
          <w:color w:val="1F2937"/>
          <w:sz w:val="28"/>
          <w:szCs w:val="28"/>
        </w:rPr>
        <w:t>│   ├── AuditLogMapper.java</w:t>
      </w:r>
    </w:p>
    <w:p w14:paraId="6CAACC65"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6F70341A" w14:textId="77777777" w:rsidR="004661F9" w:rsidRPr="00FF452E" w:rsidRDefault="00000000">
      <w:pPr>
        <w:pStyle w:val="CodeBlock"/>
        <w:shd w:val="clear" w:color="auto" w:fill="F6F8FA"/>
        <w:rPr>
          <w:sz w:val="28"/>
          <w:szCs w:val="28"/>
        </w:rPr>
      </w:pPr>
      <w:r w:rsidRPr="00FF452E">
        <w:rPr>
          <w:color w:val="1F2937"/>
          <w:sz w:val="28"/>
          <w:szCs w:val="28"/>
        </w:rPr>
        <w:t>├── persistence/</w:t>
      </w:r>
    </w:p>
    <w:p w14:paraId="3E8BBB90" w14:textId="77777777" w:rsidR="004661F9" w:rsidRPr="00FF452E" w:rsidRDefault="00000000">
      <w:pPr>
        <w:pStyle w:val="CodeBlock"/>
        <w:shd w:val="clear" w:color="auto" w:fill="F6F8FA"/>
        <w:rPr>
          <w:sz w:val="28"/>
          <w:szCs w:val="28"/>
        </w:rPr>
      </w:pPr>
      <w:r w:rsidRPr="00FF452E">
        <w:rPr>
          <w:color w:val="1F2937"/>
          <w:sz w:val="28"/>
          <w:szCs w:val="28"/>
        </w:rPr>
        <w:t>│   ├── entity/</w:t>
      </w:r>
    </w:p>
    <w:p w14:paraId="11A74F5E" w14:textId="77777777" w:rsidR="004661F9" w:rsidRPr="00FF452E" w:rsidRDefault="00000000">
      <w:pPr>
        <w:pStyle w:val="CodeBlock"/>
        <w:shd w:val="clear" w:color="auto" w:fill="F6F8FA"/>
        <w:rPr>
          <w:sz w:val="28"/>
          <w:szCs w:val="28"/>
        </w:rPr>
      </w:pPr>
      <w:r w:rsidRPr="00FF452E">
        <w:rPr>
          <w:color w:val="1F2937"/>
          <w:sz w:val="28"/>
          <w:szCs w:val="28"/>
        </w:rPr>
        <w:t>│   │   ├── AuditLogEntity.java</w:t>
      </w:r>
    </w:p>
    <w:p w14:paraId="5A9C8AA2" w14:textId="77777777" w:rsidR="004661F9" w:rsidRPr="00FF452E" w:rsidRDefault="00000000">
      <w:pPr>
        <w:pStyle w:val="CodeBlock"/>
        <w:shd w:val="clear" w:color="auto" w:fill="F6F8FA"/>
        <w:rPr>
          <w:sz w:val="28"/>
          <w:szCs w:val="28"/>
        </w:rPr>
      </w:pPr>
      <w:r w:rsidRPr="00FF452E">
        <w:rPr>
          <w:color w:val="1F2937"/>
          <w:sz w:val="28"/>
          <w:szCs w:val="28"/>
        </w:rPr>
        <w:t>│   │   ├── SecurityEventEntity.java</w:t>
      </w:r>
    </w:p>
    <w:p w14:paraId="427F5F9D" w14:textId="77777777" w:rsidR="004661F9" w:rsidRPr="00FF452E" w:rsidRDefault="00000000">
      <w:pPr>
        <w:pStyle w:val="CodeBlock"/>
        <w:shd w:val="clear" w:color="auto" w:fill="F6F8FA"/>
        <w:rPr>
          <w:sz w:val="28"/>
          <w:szCs w:val="28"/>
        </w:rPr>
      </w:pPr>
      <w:r w:rsidRPr="00FF452E">
        <w:rPr>
          <w:color w:val="1F2937"/>
          <w:sz w:val="28"/>
          <w:szCs w:val="28"/>
        </w:rPr>
        <w:t>│   ├── repository/</w:t>
      </w:r>
    </w:p>
    <w:p w14:paraId="2B83E00E" w14:textId="77777777" w:rsidR="004661F9" w:rsidRPr="00FF452E" w:rsidRDefault="00000000">
      <w:pPr>
        <w:pStyle w:val="CodeBlock"/>
        <w:shd w:val="clear" w:color="auto" w:fill="F6F8FA"/>
        <w:rPr>
          <w:sz w:val="28"/>
          <w:szCs w:val="28"/>
        </w:rPr>
      </w:pPr>
      <w:r w:rsidRPr="00FF452E">
        <w:rPr>
          <w:color w:val="1F2937"/>
          <w:sz w:val="28"/>
          <w:szCs w:val="28"/>
        </w:rPr>
        <w:t>│   │   ├── AuditLogRepository.java</w:t>
      </w:r>
    </w:p>
    <w:p w14:paraId="7D3740A4" w14:textId="77777777" w:rsidR="004661F9" w:rsidRPr="00FF452E" w:rsidRDefault="00000000">
      <w:pPr>
        <w:pStyle w:val="CodeBlock"/>
        <w:shd w:val="clear" w:color="auto" w:fill="F6F8FA"/>
        <w:rPr>
          <w:sz w:val="28"/>
          <w:szCs w:val="28"/>
        </w:rPr>
      </w:pPr>
      <w:r w:rsidRPr="00FF452E">
        <w:rPr>
          <w:color w:val="1F2937"/>
          <w:sz w:val="28"/>
          <w:szCs w:val="28"/>
        </w:rPr>
        <w:t>│   │   ├── SecurityEventRepository.java</w:t>
      </w:r>
    </w:p>
    <w:p w14:paraId="4BB7BF53" w14:textId="77777777" w:rsidR="004661F9" w:rsidRPr="00FF452E" w:rsidRDefault="00000000">
      <w:pPr>
        <w:pStyle w:val="CodeBlock"/>
        <w:shd w:val="clear" w:color="auto" w:fill="F6F8FA"/>
        <w:rPr>
          <w:sz w:val="28"/>
          <w:szCs w:val="28"/>
        </w:rPr>
      </w:pPr>
      <w:r w:rsidRPr="00FF452E">
        <w:rPr>
          <w:color w:val="1F2937"/>
          <w:sz w:val="28"/>
          <w:szCs w:val="28"/>
        </w:rPr>
        <w:t>│   ├── projection/</w:t>
      </w:r>
    </w:p>
    <w:p w14:paraId="6333B4C8" w14:textId="77777777" w:rsidR="004661F9" w:rsidRPr="00FF452E" w:rsidRDefault="00000000">
      <w:pPr>
        <w:pStyle w:val="CodeBlock"/>
        <w:shd w:val="clear" w:color="auto" w:fill="F6F8FA"/>
        <w:rPr>
          <w:sz w:val="28"/>
          <w:szCs w:val="28"/>
        </w:rPr>
      </w:pPr>
      <w:r w:rsidRPr="00FF452E">
        <w:rPr>
          <w:color w:val="1F2937"/>
          <w:sz w:val="28"/>
          <w:szCs w:val="28"/>
        </w:rPr>
        <w:t>│   ├── specification/</w:t>
      </w:r>
    </w:p>
    <w:p w14:paraId="51AB507F" w14:textId="77777777" w:rsidR="004661F9" w:rsidRPr="00FF452E" w:rsidRDefault="00000000">
      <w:pPr>
        <w:pStyle w:val="CodeBlock"/>
        <w:shd w:val="clear" w:color="auto" w:fill="F6F8FA"/>
        <w:rPr>
          <w:sz w:val="28"/>
          <w:szCs w:val="28"/>
        </w:rPr>
      </w:pPr>
      <w:r w:rsidRPr="00FF452E">
        <w:rPr>
          <w:color w:val="1F2937"/>
          <w:sz w:val="28"/>
          <w:szCs w:val="28"/>
        </w:rPr>
        <w:t>│   └── package-info.java</w:t>
      </w:r>
    </w:p>
    <w:p w14:paraId="343BEAEF" w14:textId="77777777" w:rsidR="004661F9" w:rsidRPr="00FF452E" w:rsidRDefault="00000000">
      <w:pPr>
        <w:pStyle w:val="CodeBlock"/>
        <w:shd w:val="clear" w:color="auto" w:fill="F6F8FA"/>
        <w:rPr>
          <w:sz w:val="28"/>
          <w:szCs w:val="28"/>
        </w:rPr>
      </w:pPr>
      <w:r w:rsidRPr="00FF452E">
        <w:rPr>
          <w:color w:val="1F2937"/>
          <w:sz w:val="28"/>
          <w:szCs w:val="28"/>
        </w:rPr>
        <w:t>└── package-info.java</w:t>
      </w:r>
    </w:p>
    <w:p w14:paraId="79B0A1A5" w14:textId="77777777" w:rsidR="004661F9" w:rsidRPr="00FF452E" w:rsidRDefault="00000000">
      <w:pPr>
        <w:pStyle w:val="Heading1"/>
        <w:rPr>
          <w:sz w:val="28"/>
        </w:rPr>
      </w:pPr>
      <w:r w:rsidRPr="00FF452E">
        <w:rPr>
          <w:sz w:val="28"/>
        </w:rPr>
        <w:t xml:space="preserve"> Closure Statement</w:t>
      </w:r>
    </w:p>
    <w:p w14:paraId="08363A72" w14:textId="77777777" w:rsidR="004661F9" w:rsidRPr="00FF452E" w:rsidRDefault="00000000">
      <w:pPr>
        <w:rPr>
          <w:sz w:val="28"/>
          <w:szCs w:val="28"/>
        </w:rPr>
      </w:pPr>
      <w:r w:rsidRPr="00FF452E">
        <w:rPr>
          <w:sz w:val="28"/>
          <w:szCs w:val="28"/>
        </w:rPr>
        <w:t>This backend folder structure is ready to be used as the implementation baseline for the Spring Boot backend team. It preserves the locked Version 1 scope, aligns the codebase with module boundaries, and creates explicit guardrails against removed legacy functionality.</w:t>
      </w:r>
    </w:p>
    <w:sectPr w:rsidR="004661F9" w:rsidRPr="00FF452E" w:rsidSect="00034616">
      <w:headerReference w:type="default" r:id="rId8"/>
      <w:footerReference w:type="default" r:id="rId9"/>
      <w:pgSz w:w="12240" w:h="15840"/>
      <w:pgMar w:top="936" w:right="936" w:bottom="936"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F607" w14:textId="77777777" w:rsidR="001F231D" w:rsidRDefault="001F231D">
      <w:pPr>
        <w:spacing w:after="0" w:line="240" w:lineRule="auto"/>
      </w:pPr>
      <w:r>
        <w:separator/>
      </w:r>
    </w:p>
  </w:endnote>
  <w:endnote w:type="continuationSeparator" w:id="0">
    <w:p w14:paraId="0F97C227" w14:textId="77777777" w:rsidR="001F231D" w:rsidRDefault="001F2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F8A9" w14:textId="77777777" w:rsidR="004661F9" w:rsidRDefault="00000000">
    <w:pPr>
      <w:pStyle w:val="Footer"/>
      <w:jc w:val="right"/>
    </w:pPr>
    <w:r>
      <w:rPr>
        <w:color w:val="6B7280"/>
        <w:sz w:val="15"/>
      </w:rPr>
      <w:t xml:space="preserve">Department of Computer Science, University of Ruhuna | </w:t>
    </w:r>
    <w:r>
      <w:t xml:space="preserve">Page </w:t>
    </w:r>
    <w:r>
      <w:fldChar w:fldCharType="begin"/>
    </w:r>
    <w:r>
      <w:instrText>PAGE</w:instrText>
    </w:r>
    <w:r w:rsidR="00FF452E">
      <w:fldChar w:fldCharType="separate"/>
    </w:r>
    <w:r w:rsidR="00FF45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6D81" w14:textId="77777777" w:rsidR="001F231D" w:rsidRDefault="001F231D">
      <w:pPr>
        <w:spacing w:after="0" w:line="240" w:lineRule="auto"/>
      </w:pPr>
      <w:r>
        <w:separator/>
      </w:r>
    </w:p>
  </w:footnote>
  <w:footnote w:type="continuationSeparator" w:id="0">
    <w:p w14:paraId="6E419DD2" w14:textId="77777777" w:rsidR="001F231D" w:rsidRDefault="001F2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20D5" w14:textId="77777777" w:rsidR="004661F9" w:rsidRDefault="00000000">
    <w:pPr>
      <w:pStyle w:val="Header"/>
      <w:jc w:val="center"/>
    </w:pPr>
    <w:r>
      <w:rPr>
        <w:color w:val="6B7280"/>
        <w:sz w:val="15"/>
      </w:rPr>
      <w:t>Backend Folder Structure Implementation Plan v1.0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107528">
    <w:abstractNumId w:val="8"/>
  </w:num>
  <w:num w:numId="2" w16cid:durableId="1416391355">
    <w:abstractNumId w:val="6"/>
  </w:num>
  <w:num w:numId="3" w16cid:durableId="1846239302">
    <w:abstractNumId w:val="5"/>
  </w:num>
  <w:num w:numId="4" w16cid:durableId="1641568943">
    <w:abstractNumId w:val="4"/>
  </w:num>
  <w:num w:numId="5" w16cid:durableId="891117598">
    <w:abstractNumId w:val="7"/>
  </w:num>
  <w:num w:numId="6" w16cid:durableId="2084714379">
    <w:abstractNumId w:val="3"/>
  </w:num>
  <w:num w:numId="7" w16cid:durableId="1280526518">
    <w:abstractNumId w:val="2"/>
  </w:num>
  <w:num w:numId="8" w16cid:durableId="746420591">
    <w:abstractNumId w:val="1"/>
  </w:num>
  <w:num w:numId="9" w16cid:durableId="119080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31D"/>
    <w:rsid w:val="0029639D"/>
    <w:rsid w:val="00326F90"/>
    <w:rsid w:val="004661F9"/>
    <w:rsid w:val="00AA1D8D"/>
    <w:rsid w:val="00B47730"/>
    <w:rsid w:val="00CB0664"/>
    <w:rsid w:val="00D57BC4"/>
    <w:rsid w:val="00FC693F"/>
    <w:rsid w:val="00FF45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4CC78"/>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6750A4"/>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B5CAD"/>
      <w:sz w:val="22"/>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
      <w:iCs/>
      <w:color w:val="1F2A4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115" w:right="115"/>
    </w:pPr>
    <w:rPr>
      <w:rFonts w:ascii="Consolas" w:eastAsia="Consolas" w:hAnsi="Consolas"/>
      <w:sz w:val="14"/>
    </w:rPr>
  </w:style>
  <w:style w:type="table" w:customStyle="1" w:styleId="ProfessionalTable">
    <w:name w:val="Professional 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8838</Words>
  <Characters>50380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Folder Structure Implementation Plan v1.0</dc:title>
  <dc:subject>Spring Boot backend modular monolith repository structure</dc:subject>
  <dc:creator>OpenAI</dc:creator>
  <cp:keywords/>
  <dc:description>Generated for CV Management and Deterministic Internship Candidate Filtering System.</dc:description>
  <cp:lastModifiedBy>Kavindu Lakshan</cp:lastModifiedBy>
  <cp:revision>2</cp:revision>
  <dcterms:created xsi:type="dcterms:W3CDTF">2013-12-23T23:15:00Z</dcterms:created>
  <dcterms:modified xsi:type="dcterms:W3CDTF">2026-06-30T06:25:00Z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c4741e04-50a2-4eba-a06a-af6859596943</vt:lpwstr>
  </property>
</Properties>
</file>