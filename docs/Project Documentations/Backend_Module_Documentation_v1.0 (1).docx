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3E83" w14:textId="77777777" w:rsidR="00EC576D" w:rsidRPr="00D11D56" w:rsidRDefault="00000000">
      <w:pPr>
        <w:jc w:val="center"/>
        <w:rPr>
          <w:sz w:val="52"/>
          <w:szCs w:val="52"/>
        </w:rPr>
      </w:pPr>
      <w:r w:rsidRPr="00D11D56">
        <w:rPr>
          <w:b/>
          <w:color w:val="1F2A44"/>
          <w:sz w:val="52"/>
          <w:szCs w:val="52"/>
        </w:rPr>
        <w:t>Backend Module Documentation v1.0</w:t>
      </w:r>
    </w:p>
    <w:p w14:paraId="47C4D00D" w14:textId="77777777" w:rsidR="00EC576D" w:rsidRPr="00D11D56" w:rsidRDefault="00000000">
      <w:pPr>
        <w:jc w:val="center"/>
        <w:rPr>
          <w:sz w:val="52"/>
          <w:szCs w:val="52"/>
        </w:rPr>
      </w:pPr>
      <w:r w:rsidRPr="00D11D56">
        <w:rPr>
          <w:b/>
          <w:color w:val="5B3F92"/>
          <w:sz w:val="52"/>
          <w:szCs w:val="52"/>
        </w:rPr>
        <w:t>CV Management and Deterministic Internship Candidate Filtering System</w:t>
      </w:r>
    </w:p>
    <w:p w14:paraId="646E5FDB" w14:textId="77777777" w:rsidR="00EC576D" w:rsidRPr="00D11D56" w:rsidRDefault="00000000">
      <w:pPr>
        <w:jc w:val="center"/>
        <w:rPr>
          <w:sz w:val="28"/>
          <w:szCs w:val="28"/>
        </w:rPr>
      </w:pPr>
      <w:r w:rsidRPr="00D11D56">
        <w:rPr>
          <w:i/>
          <w:color w:val="4A5568"/>
          <w:sz w:val="28"/>
          <w:szCs w:val="28"/>
        </w:rPr>
        <w:t>Implementation-Ready Backend Module / Technical Design Document for the Locked Version 1 Scope</w:t>
      </w:r>
    </w:p>
    <w:p w14:paraId="79604C4A" w14:textId="77777777" w:rsidR="00EC576D" w:rsidRPr="00D11D56" w:rsidRDefault="00EC576D">
      <w:pPr>
        <w:spacing w:after="280"/>
        <w:rPr>
          <w:sz w:val="28"/>
          <w:szCs w:val="28"/>
        </w:rPr>
      </w:pPr>
    </w:p>
    <w:tbl>
      <w:tblPr>
        <w:tblStyle w:val="TableGrid"/>
        <w:tblW w:w="5000" w:type="pct"/>
        <w:jc w:val="center"/>
        <w:tblLook w:val="04A0" w:firstRow="1" w:lastRow="0" w:firstColumn="1" w:lastColumn="0" w:noHBand="0" w:noVBand="1"/>
      </w:tblPr>
      <w:tblGrid>
        <w:gridCol w:w="3143"/>
        <w:gridCol w:w="7729"/>
      </w:tblGrid>
      <w:tr w:rsidR="00EC576D" w:rsidRPr="00D11D56" w14:paraId="0353B472" w14:textId="77777777">
        <w:trPr>
          <w:tblHeader/>
          <w:jc w:val="center"/>
        </w:trPr>
        <w:tc>
          <w:tcPr>
            <w:tcW w:w="3312" w:type="dxa"/>
            <w:tcBorders>
              <w:top w:val="single" w:sz="6" w:space="0" w:color="C8CEDA"/>
              <w:left w:val="single" w:sz="6" w:space="0" w:color="C8CEDA"/>
              <w:bottom w:val="single" w:sz="6" w:space="0" w:color="C8CEDA"/>
              <w:right w:val="single" w:sz="6" w:space="0" w:color="C8CEDA"/>
            </w:tcBorders>
            <w:shd w:val="clear" w:color="auto" w:fill="1F2A44"/>
          </w:tcPr>
          <w:p w14:paraId="7E5BBD1F" w14:textId="77777777" w:rsidR="00EC576D" w:rsidRPr="00D11D56" w:rsidRDefault="00000000">
            <w:pPr>
              <w:spacing w:after="0"/>
              <w:rPr>
                <w:sz w:val="28"/>
                <w:szCs w:val="28"/>
              </w:rPr>
            </w:pPr>
            <w:r w:rsidRPr="00D11D56">
              <w:rPr>
                <w:b/>
                <w:color w:val="FFFFFF"/>
                <w:sz w:val="28"/>
                <w:szCs w:val="28"/>
              </w:rPr>
              <w:t>Document Attribute</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20735369" w14:textId="77777777" w:rsidR="00EC576D" w:rsidRPr="00D11D56" w:rsidRDefault="00000000">
            <w:pPr>
              <w:spacing w:after="0"/>
              <w:rPr>
                <w:sz w:val="28"/>
                <w:szCs w:val="28"/>
              </w:rPr>
            </w:pPr>
            <w:r w:rsidRPr="00D11D56">
              <w:rPr>
                <w:b/>
                <w:color w:val="FFFFFF"/>
                <w:sz w:val="28"/>
                <w:szCs w:val="28"/>
              </w:rPr>
              <w:t>Value</w:t>
            </w:r>
          </w:p>
        </w:tc>
      </w:tr>
      <w:tr w:rsidR="00EC576D" w:rsidRPr="00D11D56" w14:paraId="6E2D2C68" w14:textId="77777777">
        <w:trPr>
          <w:jc w:val="center"/>
        </w:trPr>
        <w:tc>
          <w:tcPr>
            <w:tcW w:w="3312" w:type="dxa"/>
            <w:tcBorders>
              <w:top w:val="single" w:sz="6" w:space="0" w:color="C8CEDA"/>
              <w:left w:val="single" w:sz="6" w:space="0" w:color="C8CEDA"/>
              <w:bottom w:val="single" w:sz="6" w:space="0" w:color="C8CEDA"/>
              <w:right w:val="single" w:sz="6" w:space="0" w:color="C8CEDA"/>
            </w:tcBorders>
          </w:tcPr>
          <w:p w14:paraId="3D3E2FF6" w14:textId="77777777" w:rsidR="00EC576D" w:rsidRPr="00D11D56" w:rsidRDefault="00000000">
            <w:pPr>
              <w:spacing w:after="0"/>
              <w:rPr>
                <w:sz w:val="28"/>
                <w:szCs w:val="28"/>
              </w:rPr>
            </w:pPr>
            <w:r w:rsidRPr="00D11D56">
              <w:rPr>
                <w:sz w:val="28"/>
                <w:szCs w:val="28"/>
              </w:rPr>
              <w:t>Prepared For</w:t>
            </w:r>
          </w:p>
        </w:tc>
        <w:tc>
          <w:tcPr>
            <w:tcW w:w="8352" w:type="dxa"/>
            <w:tcBorders>
              <w:top w:val="single" w:sz="6" w:space="0" w:color="C8CEDA"/>
              <w:left w:val="single" w:sz="6" w:space="0" w:color="C8CEDA"/>
              <w:bottom w:val="single" w:sz="6" w:space="0" w:color="C8CEDA"/>
              <w:right w:val="single" w:sz="6" w:space="0" w:color="C8CEDA"/>
            </w:tcBorders>
          </w:tcPr>
          <w:p w14:paraId="15C2D334" w14:textId="77777777" w:rsidR="00EC576D" w:rsidRPr="00D11D56" w:rsidRDefault="00000000">
            <w:pPr>
              <w:spacing w:after="0"/>
              <w:rPr>
                <w:sz w:val="28"/>
                <w:szCs w:val="28"/>
              </w:rPr>
            </w:pPr>
            <w:r w:rsidRPr="00D11D56">
              <w:rPr>
                <w:sz w:val="28"/>
                <w:szCs w:val="28"/>
              </w:rPr>
              <w:t>Department of Computer Science, University of Ruhuna</w:t>
            </w:r>
          </w:p>
        </w:tc>
      </w:tr>
      <w:tr w:rsidR="00EC576D" w:rsidRPr="00D11D56" w14:paraId="2CBFD97F" w14:textId="77777777">
        <w:trPr>
          <w:jc w:val="center"/>
        </w:trPr>
        <w:tc>
          <w:tcPr>
            <w:tcW w:w="3312" w:type="dxa"/>
            <w:tcBorders>
              <w:top w:val="single" w:sz="6" w:space="0" w:color="C8CEDA"/>
              <w:left w:val="single" w:sz="6" w:space="0" w:color="C8CEDA"/>
              <w:bottom w:val="single" w:sz="6" w:space="0" w:color="C8CEDA"/>
              <w:right w:val="single" w:sz="6" w:space="0" w:color="C8CEDA"/>
            </w:tcBorders>
            <w:shd w:val="clear" w:color="auto" w:fill="F4F6FA"/>
          </w:tcPr>
          <w:p w14:paraId="560D8CAA" w14:textId="77777777" w:rsidR="00EC576D" w:rsidRPr="00D11D56" w:rsidRDefault="00000000">
            <w:pPr>
              <w:spacing w:after="0"/>
              <w:rPr>
                <w:sz w:val="28"/>
                <w:szCs w:val="28"/>
              </w:rPr>
            </w:pPr>
            <w:r w:rsidRPr="00D11D56">
              <w:rPr>
                <w:sz w:val="28"/>
                <w:szCs w:val="28"/>
              </w:rPr>
              <w:t>Document Type</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0DA2B66" w14:textId="77777777" w:rsidR="00EC576D" w:rsidRPr="00D11D56" w:rsidRDefault="00000000">
            <w:pPr>
              <w:spacing w:after="0"/>
              <w:rPr>
                <w:sz w:val="28"/>
                <w:szCs w:val="28"/>
              </w:rPr>
            </w:pPr>
            <w:r w:rsidRPr="00D11D56">
              <w:rPr>
                <w:sz w:val="28"/>
                <w:szCs w:val="28"/>
              </w:rPr>
              <w:t>Backend Module Documentation / Technical Design Document</w:t>
            </w:r>
          </w:p>
        </w:tc>
      </w:tr>
      <w:tr w:rsidR="00EC576D" w:rsidRPr="00D11D56" w14:paraId="200C9CF2" w14:textId="77777777">
        <w:trPr>
          <w:jc w:val="center"/>
        </w:trPr>
        <w:tc>
          <w:tcPr>
            <w:tcW w:w="3312" w:type="dxa"/>
            <w:tcBorders>
              <w:top w:val="single" w:sz="6" w:space="0" w:color="C8CEDA"/>
              <w:left w:val="single" w:sz="6" w:space="0" w:color="C8CEDA"/>
              <w:bottom w:val="single" w:sz="6" w:space="0" w:color="C8CEDA"/>
              <w:right w:val="single" w:sz="6" w:space="0" w:color="C8CEDA"/>
            </w:tcBorders>
          </w:tcPr>
          <w:p w14:paraId="5707B720" w14:textId="77777777" w:rsidR="00EC576D" w:rsidRPr="00D11D56" w:rsidRDefault="00000000">
            <w:pPr>
              <w:spacing w:after="0"/>
              <w:rPr>
                <w:sz w:val="28"/>
                <w:szCs w:val="28"/>
              </w:rPr>
            </w:pPr>
            <w:r w:rsidRPr="00D11D56">
              <w:rPr>
                <w:sz w:val="28"/>
                <w:szCs w:val="28"/>
              </w:rPr>
              <w:t>Version</w:t>
            </w:r>
          </w:p>
        </w:tc>
        <w:tc>
          <w:tcPr>
            <w:tcW w:w="8352" w:type="dxa"/>
            <w:tcBorders>
              <w:top w:val="single" w:sz="6" w:space="0" w:color="C8CEDA"/>
              <w:left w:val="single" w:sz="6" w:space="0" w:color="C8CEDA"/>
              <w:bottom w:val="single" w:sz="6" w:space="0" w:color="C8CEDA"/>
              <w:right w:val="single" w:sz="6" w:space="0" w:color="C8CEDA"/>
            </w:tcBorders>
          </w:tcPr>
          <w:p w14:paraId="5E09263B" w14:textId="77777777" w:rsidR="00EC576D" w:rsidRPr="00D11D56" w:rsidRDefault="00000000">
            <w:pPr>
              <w:spacing w:after="0"/>
              <w:rPr>
                <w:sz w:val="28"/>
                <w:szCs w:val="28"/>
              </w:rPr>
            </w:pPr>
            <w:r w:rsidRPr="00D11D56">
              <w:rPr>
                <w:sz w:val="28"/>
                <w:szCs w:val="28"/>
              </w:rPr>
              <w:t>v1.0</w:t>
            </w:r>
          </w:p>
        </w:tc>
      </w:tr>
      <w:tr w:rsidR="00EC576D" w:rsidRPr="00D11D56" w14:paraId="02987844" w14:textId="77777777">
        <w:trPr>
          <w:jc w:val="center"/>
        </w:trPr>
        <w:tc>
          <w:tcPr>
            <w:tcW w:w="3312" w:type="dxa"/>
            <w:tcBorders>
              <w:top w:val="single" w:sz="6" w:space="0" w:color="C8CEDA"/>
              <w:left w:val="single" w:sz="6" w:space="0" w:color="C8CEDA"/>
              <w:bottom w:val="single" w:sz="6" w:space="0" w:color="C8CEDA"/>
              <w:right w:val="single" w:sz="6" w:space="0" w:color="C8CEDA"/>
            </w:tcBorders>
            <w:shd w:val="clear" w:color="auto" w:fill="F4F6FA"/>
          </w:tcPr>
          <w:p w14:paraId="1EEDBEE4" w14:textId="77777777" w:rsidR="00EC576D" w:rsidRPr="00D11D56" w:rsidRDefault="00000000">
            <w:pPr>
              <w:spacing w:after="0"/>
              <w:rPr>
                <w:sz w:val="28"/>
                <w:szCs w:val="28"/>
              </w:rPr>
            </w:pPr>
            <w:r w:rsidRPr="00D11D56">
              <w:rPr>
                <w:sz w:val="28"/>
                <w:szCs w:val="28"/>
              </w:rPr>
              <w:t>Status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1C0F58A" w14:textId="77777777" w:rsidR="00EC576D" w:rsidRPr="00D11D56" w:rsidRDefault="00000000">
            <w:pPr>
              <w:spacing w:after="0"/>
              <w:rPr>
                <w:sz w:val="28"/>
                <w:szCs w:val="28"/>
              </w:rPr>
            </w:pPr>
            <w:r w:rsidRPr="00D11D56">
              <w:rPr>
                <w:sz w:val="28"/>
                <w:szCs w:val="28"/>
              </w:rPr>
              <w:t>Final documentation output for supervisor and engineering review</w:t>
            </w:r>
          </w:p>
        </w:tc>
      </w:tr>
      <w:tr w:rsidR="00EC576D" w:rsidRPr="00D11D56" w14:paraId="3FEBAA40" w14:textId="77777777">
        <w:trPr>
          <w:jc w:val="center"/>
        </w:trPr>
        <w:tc>
          <w:tcPr>
            <w:tcW w:w="3312" w:type="dxa"/>
            <w:tcBorders>
              <w:top w:val="single" w:sz="6" w:space="0" w:color="C8CEDA"/>
              <w:left w:val="single" w:sz="6" w:space="0" w:color="C8CEDA"/>
              <w:bottom w:val="single" w:sz="6" w:space="0" w:color="C8CEDA"/>
              <w:right w:val="single" w:sz="6" w:space="0" w:color="C8CEDA"/>
            </w:tcBorders>
          </w:tcPr>
          <w:p w14:paraId="2E4A86F8" w14:textId="77777777" w:rsidR="00EC576D" w:rsidRPr="00D11D56" w:rsidRDefault="00000000">
            <w:pPr>
              <w:spacing w:after="0"/>
              <w:rPr>
                <w:sz w:val="28"/>
                <w:szCs w:val="28"/>
              </w:rPr>
            </w:pPr>
            <w:r w:rsidRPr="00D11D56">
              <w:rPr>
                <w:sz w:val="28"/>
                <w:szCs w:val="28"/>
              </w:rPr>
              <w:t>Generated / Revised</w:t>
            </w:r>
          </w:p>
        </w:tc>
        <w:tc>
          <w:tcPr>
            <w:tcW w:w="8352" w:type="dxa"/>
            <w:tcBorders>
              <w:top w:val="single" w:sz="6" w:space="0" w:color="C8CEDA"/>
              <w:left w:val="single" w:sz="6" w:space="0" w:color="C8CEDA"/>
              <w:bottom w:val="single" w:sz="6" w:space="0" w:color="C8CEDA"/>
              <w:right w:val="single" w:sz="6" w:space="0" w:color="C8CEDA"/>
            </w:tcBorders>
          </w:tcPr>
          <w:p w14:paraId="7C28AFC2" w14:textId="77777777" w:rsidR="00EC576D" w:rsidRPr="00D11D56" w:rsidRDefault="00000000">
            <w:pPr>
              <w:spacing w:after="0"/>
              <w:rPr>
                <w:sz w:val="28"/>
                <w:szCs w:val="28"/>
              </w:rPr>
            </w:pPr>
            <w:r w:rsidRPr="00D11D56">
              <w:rPr>
                <w:sz w:val="28"/>
                <w:szCs w:val="28"/>
              </w:rPr>
              <w:t>2026-06-30</w:t>
            </w:r>
          </w:p>
        </w:tc>
      </w:tr>
      <w:tr w:rsidR="00EC576D" w:rsidRPr="00D11D56" w14:paraId="2ED0845E" w14:textId="77777777">
        <w:trPr>
          <w:jc w:val="center"/>
        </w:trPr>
        <w:tc>
          <w:tcPr>
            <w:tcW w:w="3312" w:type="dxa"/>
            <w:tcBorders>
              <w:top w:val="single" w:sz="6" w:space="0" w:color="C8CEDA"/>
              <w:left w:val="single" w:sz="6" w:space="0" w:color="C8CEDA"/>
              <w:bottom w:val="single" w:sz="6" w:space="0" w:color="C8CEDA"/>
              <w:right w:val="single" w:sz="6" w:space="0" w:color="C8CEDA"/>
            </w:tcBorders>
            <w:shd w:val="clear" w:color="auto" w:fill="F4F6FA"/>
          </w:tcPr>
          <w:p w14:paraId="4EEF2DFE" w14:textId="77777777" w:rsidR="00EC576D" w:rsidRPr="00D11D56" w:rsidRDefault="00000000">
            <w:pPr>
              <w:spacing w:after="0"/>
              <w:rPr>
                <w:sz w:val="28"/>
                <w:szCs w:val="28"/>
              </w:rPr>
            </w:pPr>
            <w:r w:rsidRPr="00D11D56">
              <w:rPr>
                <w:sz w:val="28"/>
                <w:szCs w:val="28"/>
              </w:rPr>
              <w:t>Technology Direction</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8C453D2" w14:textId="77777777" w:rsidR="00EC576D" w:rsidRPr="00D11D56" w:rsidRDefault="00000000">
            <w:pPr>
              <w:spacing w:after="0"/>
              <w:rPr>
                <w:sz w:val="28"/>
                <w:szCs w:val="28"/>
              </w:rPr>
            </w:pPr>
            <w:r w:rsidRPr="00D11D56">
              <w:rPr>
                <w:sz w:val="28"/>
                <w:szCs w:val="28"/>
              </w:rPr>
              <w:t>Spring Boot backend; PostgreSQL database; REST/JSON APIs; JWT/RBAC security; backend-controlled ATS-compliant LaTeX/PDF CV generation</w:t>
            </w:r>
          </w:p>
        </w:tc>
      </w:tr>
      <w:tr w:rsidR="00EC576D" w:rsidRPr="00D11D56" w14:paraId="6FCB5FA8" w14:textId="77777777">
        <w:trPr>
          <w:jc w:val="center"/>
        </w:trPr>
        <w:tc>
          <w:tcPr>
            <w:tcW w:w="3312" w:type="dxa"/>
            <w:tcBorders>
              <w:top w:val="single" w:sz="6" w:space="0" w:color="C8CEDA"/>
              <w:left w:val="single" w:sz="6" w:space="0" w:color="C8CEDA"/>
              <w:bottom w:val="single" w:sz="6" w:space="0" w:color="C8CEDA"/>
              <w:right w:val="single" w:sz="6" w:space="0" w:color="C8CEDA"/>
            </w:tcBorders>
          </w:tcPr>
          <w:p w14:paraId="1072E544" w14:textId="77777777" w:rsidR="00EC576D" w:rsidRPr="00D11D56" w:rsidRDefault="00000000">
            <w:pPr>
              <w:spacing w:after="0"/>
              <w:rPr>
                <w:sz w:val="28"/>
                <w:szCs w:val="28"/>
              </w:rPr>
            </w:pPr>
            <w:r w:rsidRPr="00D11D56">
              <w:rPr>
                <w:sz w:val="28"/>
                <w:szCs w:val="28"/>
              </w:rPr>
              <w:t>Primary Authority</w:t>
            </w:r>
          </w:p>
        </w:tc>
        <w:tc>
          <w:tcPr>
            <w:tcW w:w="8352" w:type="dxa"/>
            <w:tcBorders>
              <w:top w:val="single" w:sz="6" w:space="0" w:color="C8CEDA"/>
              <w:left w:val="single" w:sz="6" w:space="0" w:color="C8CEDA"/>
              <w:bottom w:val="single" w:sz="6" w:space="0" w:color="C8CEDA"/>
              <w:right w:val="single" w:sz="6" w:space="0" w:color="C8CEDA"/>
            </w:tcBorders>
          </w:tcPr>
          <w:p w14:paraId="22D21063" w14:textId="77777777" w:rsidR="00EC576D" w:rsidRPr="00D11D56" w:rsidRDefault="00000000">
            <w:pPr>
              <w:spacing w:after="0"/>
              <w:rPr>
                <w:sz w:val="28"/>
                <w:szCs w:val="28"/>
              </w:rPr>
            </w:pPr>
            <w:r w:rsidRPr="00D11D56">
              <w:rPr>
                <w:sz w:val="28"/>
                <w:szCs w:val="28"/>
              </w:rPr>
              <w:t>Final Reduced Scope Baseline Document v1.1 and Scope Reductions.docx</w:t>
            </w:r>
          </w:p>
        </w:tc>
      </w:tr>
      <w:tr w:rsidR="00EC576D" w:rsidRPr="00D11D56" w14:paraId="78EA2381" w14:textId="77777777">
        <w:trPr>
          <w:jc w:val="center"/>
        </w:trPr>
        <w:tc>
          <w:tcPr>
            <w:tcW w:w="3312" w:type="dxa"/>
            <w:tcBorders>
              <w:top w:val="single" w:sz="6" w:space="0" w:color="C8CEDA"/>
              <w:left w:val="single" w:sz="6" w:space="0" w:color="C8CEDA"/>
              <w:bottom w:val="single" w:sz="6" w:space="0" w:color="C8CEDA"/>
              <w:right w:val="single" w:sz="6" w:space="0" w:color="C8CEDA"/>
            </w:tcBorders>
            <w:shd w:val="clear" w:color="auto" w:fill="F4F6FA"/>
          </w:tcPr>
          <w:p w14:paraId="6821AAFD" w14:textId="77777777" w:rsidR="00EC576D" w:rsidRPr="00D11D56" w:rsidRDefault="00000000">
            <w:pPr>
              <w:spacing w:after="0"/>
              <w:rPr>
                <w:sz w:val="28"/>
                <w:szCs w:val="28"/>
              </w:rPr>
            </w:pPr>
            <w:r w:rsidRPr="00D11D56">
              <w:rPr>
                <w:sz w:val="28"/>
                <w:szCs w:val="28"/>
              </w:rPr>
              <w:t>Mandatory Design Authorities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EA98898" w14:textId="77777777" w:rsidR="00EC576D" w:rsidRPr="00D11D56" w:rsidRDefault="00000000">
            <w:pPr>
              <w:spacing w:after="0"/>
              <w:rPr>
                <w:sz w:val="28"/>
                <w:szCs w:val="28"/>
              </w:rPr>
            </w:pPr>
            <w:r w:rsidRPr="00D11D56">
              <w:rPr>
                <w:sz w:val="28"/>
                <w:szCs w:val="28"/>
              </w:rPr>
              <w:t>SRS v3.0.1; ERD Documentation v1.0; Database Design Document v1.0; Use Case and Workflow Documents; UI Frontend Specification v1.1</w:t>
            </w:r>
          </w:p>
        </w:tc>
      </w:tr>
      <w:tr w:rsidR="00EC576D" w:rsidRPr="00D11D56" w14:paraId="416D9857" w14:textId="77777777">
        <w:tblPrEx>
          <w:jc w:val="left"/>
        </w:tblPrEx>
        <w:tc>
          <w:tcPr>
            <w:tcW w:w="10656" w:type="dxa"/>
            <w:gridSpan w:val="2"/>
            <w:tcBorders>
              <w:top w:val="single" w:sz="12" w:space="0" w:color="A66F00"/>
              <w:left w:val="single" w:sz="12" w:space="0" w:color="A66F00"/>
              <w:bottom w:val="single" w:sz="12" w:space="0" w:color="A66F00"/>
              <w:right w:val="single" w:sz="12" w:space="0" w:color="A66F00"/>
            </w:tcBorders>
            <w:shd w:val="clear" w:color="auto" w:fill="FFF4D6"/>
          </w:tcPr>
          <w:p w14:paraId="49610878" w14:textId="77777777" w:rsidR="00EC576D" w:rsidRPr="00D11D56" w:rsidRDefault="00000000">
            <w:pPr>
              <w:spacing w:after="60"/>
              <w:rPr>
                <w:sz w:val="28"/>
                <w:szCs w:val="28"/>
              </w:rPr>
            </w:pPr>
            <w:r w:rsidRPr="00D11D56">
              <w:rPr>
                <w:b/>
                <w:color w:val="A66F00"/>
                <w:sz w:val="28"/>
                <w:szCs w:val="28"/>
              </w:rPr>
              <w:t>Scope Control Statement</w:t>
            </w:r>
          </w:p>
          <w:p w14:paraId="2A8EC022" w14:textId="77777777" w:rsidR="00EC576D" w:rsidRPr="00D11D56" w:rsidRDefault="00000000">
            <w:pPr>
              <w:spacing w:after="0"/>
              <w:rPr>
                <w:sz w:val="28"/>
                <w:szCs w:val="28"/>
              </w:rPr>
            </w:pPr>
            <w:r w:rsidRPr="00D11D56">
              <w:rPr>
                <w:sz w:val="28"/>
                <w:szCs w:val="28"/>
              </w:rPr>
              <w:t>This Backend Module Documentation is derived from the corrected reduced-scope baseline, SRS v3.0.1, ERD Documentation v1.0, Database Design Document v1.0, production use cases, Student/Admin workflows, UI frontend specification, and backend checklist. It must not introduce any backend module, API group, persistence behavior, lifecycle state, actor role, integration, job, or acceptance rule outside the approved Version 1 scope.</w:t>
            </w:r>
          </w:p>
        </w:tc>
      </w:tr>
    </w:tbl>
    <w:p w14:paraId="247A2018" w14:textId="77777777" w:rsidR="00EC576D" w:rsidRPr="00D11D56" w:rsidRDefault="00000000">
      <w:pPr>
        <w:rPr>
          <w:sz w:val="28"/>
          <w:szCs w:val="28"/>
        </w:rPr>
      </w:pPr>
      <w:r w:rsidRPr="00D11D56">
        <w:rPr>
          <w:sz w:val="28"/>
          <w:szCs w:val="28"/>
        </w:rPr>
        <w:br w:type="page"/>
      </w:r>
    </w:p>
    <w:p w14:paraId="7C2DEE10" w14:textId="77777777" w:rsidR="00EC576D" w:rsidRPr="00D11D56" w:rsidRDefault="00000000">
      <w:pPr>
        <w:pStyle w:val="Heading1"/>
        <w:rPr>
          <w:sz w:val="28"/>
        </w:rPr>
      </w:pPr>
      <w:r w:rsidRPr="00D11D56">
        <w:rPr>
          <w:b w:val="0"/>
          <w:sz w:val="28"/>
        </w:rPr>
        <w:lastRenderedPageBreak/>
        <w:t>Contents</w:t>
      </w:r>
    </w:p>
    <w:p w14:paraId="0912E89B" w14:textId="77777777" w:rsidR="00EC576D" w:rsidRPr="00D11D56" w:rsidRDefault="00000000">
      <w:pPr>
        <w:spacing w:after="20"/>
        <w:rPr>
          <w:sz w:val="28"/>
          <w:szCs w:val="28"/>
        </w:rPr>
      </w:pPr>
      <w:r w:rsidRPr="00D11D56">
        <w:rPr>
          <w:sz w:val="28"/>
          <w:szCs w:val="28"/>
        </w:rPr>
        <w:t>1. Document Control</w:t>
      </w:r>
    </w:p>
    <w:p w14:paraId="35724179" w14:textId="77777777" w:rsidR="00EC576D" w:rsidRPr="00D11D56" w:rsidRDefault="00000000">
      <w:pPr>
        <w:spacing w:after="20"/>
        <w:rPr>
          <w:sz w:val="28"/>
          <w:szCs w:val="28"/>
        </w:rPr>
      </w:pPr>
      <w:r w:rsidRPr="00D11D56">
        <w:rPr>
          <w:sz w:val="28"/>
          <w:szCs w:val="28"/>
        </w:rPr>
        <w:t>2. Purpose and Backend Documentation Boundary</w:t>
      </w:r>
    </w:p>
    <w:p w14:paraId="7B469D83" w14:textId="77777777" w:rsidR="00EC576D" w:rsidRPr="00D11D56" w:rsidRDefault="00000000">
      <w:pPr>
        <w:spacing w:after="20"/>
        <w:rPr>
          <w:sz w:val="28"/>
          <w:szCs w:val="28"/>
        </w:rPr>
      </w:pPr>
      <w:r w:rsidRPr="00D11D56">
        <w:rPr>
          <w:sz w:val="28"/>
          <w:szCs w:val="28"/>
        </w:rPr>
        <w:t>3. Mandatory Source Authority and Backend Derivation Rules</w:t>
      </w:r>
    </w:p>
    <w:p w14:paraId="5F15B3A2" w14:textId="77777777" w:rsidR="00EC576D" w:rsidRPr="00D11D56" w:rsidRDefault="00000000">
      <w:pPr>
        <w:spacing w:after="20"/>
        <w:rPr>
          <w:sz w:val="28"/>
          <w:szCs w:val="28"/>
        </w:rPr>
      </w:pPr>
      <w:r w:rsidRPr="00D11D56">
        <w:rPr>
          <w:sz w:val="28"/>
          <w:szCs w:val="28"/>
        </w:rPr>
        <w:t>4. Locked Backend Scope Summary</w:t>
      </w:r>
    </w:p>
    <w:p w14:paraId="5E99303B" w14:textId="77777777" w:rsidR="00EC576D" w:rsidRPr="00D11D56" w:rsidRDefault="00000000">
      <w:pPr>
        <w:spacing w:after="20"/>
        <w:rPr>
          <w:sz w:val="28"/>
          <w:szCs w:val="28"/>
        </w:rPr>
      </w:pPr>
      <w:r w:rsidRPr="00D11D56">
        <w:rPr>
          <w:sz w:val="28"/>
          <w:szCs w:val="28"/>
        </w:rPr>
        <w:t>5. Removed-Scope Backend Guardrails</w:t>
      </w:r>
    </w:p>
    <w:p w14:paraId="35DC343B" w14:textId="77777777" w:rsidR="00EC576D" w:rsidRPr="00D11D56" w:rsidRDefault="00000000">
      <w:pPr>
        <w:spacing w:after="20"/>
        <w:rPr>
          <w:sz w:val="28"/>
          <w:szCs w:val="28"/>
        </w:rPr>
      </w:pPr>
      <w:r w:rsidRPr="00D11D56">
        <w:rPr>
          <w:sz w:val="28"/>
          <w:szCs w:val="28"/>
        </w:rPr>
        <w:t>6. Backend Architecture Overview</w:t>
      </w:r>
    </w:p>
    <w:p w14:paraId="5BCC8B61" w14:textId="77777777" w:rsidR="00EC576D" w:rsidRPr="00D11D56" w:rsidRDefault="00000000">
      <w:pPr>
        <w:spacing w:after="20"/>
        <w:rPr>
          <w:sz w:val="28"/>
          <w:szCs w:val="28"/>
        </w:rPr>
      </w:pPr>
      <w:r w:rsidRPr="00D11D56">
        <w:rPr>
          <w:sz w:val="28"/>
          <w:szCs w:val="28"/>
        </w:rPr>
        <w:t>7. Backend Layering and Package Strategy</w:t>
      </w:r>
    </w:p>
    <w:p w14:paraId="510C012C" w14:textId="77777777" w:rsidR="00EC576D" w:rsidRPr="00D11D56" w:rsidRDefault="00000000">
      <w:pPr>
        <w:spacing w:after="20"/>
        <w:rPr>
          <w:sz w:val="28"/>
          <w:szCs w:val="28"/>
        </w:rPr>
      </w:pPr>
      <w:r w:rsidRPr="00D11D56">
        <w:rPr>
          <w:sz w:val="28"/>
          <w:szCs w:val="28"/>
        </w:rPr>
        <w:t>8. Backend Module Catalogue</w:t>
      </w:r>
    </w:p>
    <w:p w14:paraId="5495D544" w14:textId="77777777" w:rsidR="00EC576D" w:rsidRPr="00D11D56" w:rsidRDefault="00000000">
      <w:pPr>
        <w:spacing w:after="20"/>
        <w:rPr>
          <w:sz w:val="28"/>
          <w:szCs w:val="28"/>
        </w:rPr>
      </w:pPr>
      <w:r w:rsidRPr="00D11D56">
        <w:rPr>
          <w:sz w:val="28"/>
          <w:szCs w:val="28"/>
        </w:rPr>
        <w:t>9. Cross-Module Dependency Map</w:t>
      </w:r>
    </w:p>
    <w:p w14:paraId="13237B35" w14:textId="77777777" w:rsidR="00EC576D" w:rsidRPr="00D11D56" w:rsidRDefault="00000000">
      <w:pPr>
        <w:spacing w:after="20"/>
        <w:rPr>
          <w:sz w:val="28"/>
          <w:szCs w:val="28"/>
        </w:rPr>
      </w:pPr>
      <w:r w:rsidRPr="00D11D56">
        <w:rPr>
          <w:sz w:val="28"/>
          <w:szCs w:val="28"/>
        </w:rPr>
        <w:t>10. Global API Design Principles</w:t>
      </w:r>
    </w:p>
    <w:p w14:paraId="533A4A23" w14:textId="77777777" w:rsidR="00EC576D" w:rsidRPr="00D11D56" w:rsidRDefault="00000000">
      <w:pPr>
        <w:spacing w:after="20"/>
        <w:rPr>
          <w:sz w:val="28"/>
          <w:szCs w:val="28"/>
        </w:rPr>
      </w:pPr>
      <w:r w:rsidRPr="00D11D56">
        <w:rPr>
          <w:sz w:val="28"/>
          <w:szCs w:val="28"/>
        </w:rPr>
        <w:t>11. Global Error Response and Failure Semantics</w:t>
      </w:r>
    </w:p>
    <w:p w14:paraId="7E3B0F28" w14:textId="77777777" w:rsidR="00EC576D" w:rsidRPr="00D11D56" w:rsidRDefault="00000000">
      <w:pPr>
        <w:spacing w:after="20"/>
        <w:rPr>
          <w:sz w:val="28"/>
          <w:szCs w:val="28"/>
        </w:rPr>
      </w:pPr>
      <w:r w:rsidRPr="00D11D56">
        <w:rPr>
          <w:sz w:val="28"/>
          <w:szCs w:val="28"/>
        </w:rPr>
        <w:t>12. Global Security and RBAC Model</w:t>
      </w:r>
    </w:p>
    <w:p w14:paraId="3AC167B2" w14:textId="77777777" w:rsidR="00EC576D" w:rsidRPr="00D11D56" w:rsidRDefault="00000000">
      <w:pPr>
        <w:spacing w:after="20"/>
        <w:rPr>
          <w:sz w:val="28"/>
          <w:szCs w:val="28"/>
        </w:rPr>
      </w:pPr>
      <w:r w:rsidRPr="00D11D56">
        <w:rPr>
          <w:sz w:val="28"/>
          <w:szCs w:val="28"/>
        </w:rPr>
        <w:t>13. Global Transaction, Concurrency, and Idempotency Model</w:t>
      </w:r>
    </w:p>
    <w:p w14:paraId="28B3DC60" w14:textId="77777777" w:rsidR="00EC576D" w:rsidRPr="00D11D56" w:rsidRDefault="00000000">
      <w:pPr>
        <w:spacing w:after="20"/>
        <w:rPr>
          <w:sz w:val="28"/>
          <w:szCs w:val="28"/>
        </w:rPr>
      </w:pPr>
      <w:r w:rsidRPr="00D11D56">
        <w:rPr>
          <w:sz w:val="28"/>
          <w:szCs w:val="28"/>
        </w:rPr>
        <w:t>14. Global Observability, Audit, and Logging Model</w:t>
      </w:r>
    </w:p>
    <w:p w14:paraId="171A1802" w14:textId="77777777" w:rsidR="00EC576D" w:rsidRPr="00D11D56" w:rsidRDefault="00000000">
      <w:pPr>
        <w:spacing w:after="20"/>
        <w:rPr>
          <w:sz w:val="28"/>
          <w:szCs w:val="28"/>
        </w:rPr>
      </w:pPr>
      <w:r w:rsidRPr="00D11D56">
        <w:rPr>
          <w:sz w:val="28"/>
          <w:szCs w:val="28"/>
        </w:rPr>
        <w:t>15. Global Data Ownership and Persistence Rules</w:t>
      </w:r>
    </w:p>
    <w:p w14:paraId="5F17C2FE" w14:textId="77777777" w:rsidR="00EC576D" w:rsidRPr="00D11D56" w:rsidRDefault="00000000">
      <w:pPr>
        <w:spacing w:after="20"/>
        <w:rPr>
          <w:sz w:val="28"/>
          <w:szCs w:val="28"/>
        </w:rPr>
      </w:pPr>
      <w:r w:rsidRPr="00D11D56">
        <w:rPr>
          <w:sz w:val="28"/>
          <w:szCs w:val="28"/>
        </w:rPr>
        <w:t>16. BMD-001 - Authentication and RBAC</w:t>
      </w:r>
    </w:p>
    <w:p w14:paraId="2DA061F1" w14:textId="77777777" w:rsidR="00EC576D" w:rsidRPr="00D11D56" w:rsidRDefault="00000000">
      <w:pPr>
        <w:spacing w:after="20"/>
        <w:rPr>
          <w:sz w:val="28"/>
          <w:szCs w:val="28"/>
        </w:rPr>
      </w:pPr>
      <w:r w:rsidRPr="00D11D56">
        <w:rPr>
          <w:sz w:val="28"/>
          <w:szCs w:val="28"/>
        </w:rPr>
        <w:t>17. BMD-002 - Student Verification and OTP</w:t>
      </w:r>
    </w:p>
    <w:p w14:paraId="7CDA21F4" w14:textId="77777777" w:rsidR="00EC576D" w:rsidRPr="00D11D56" w:rsidRDefault="00000000">
      <w:pPr>
        <w:spacing w:after="20"/>
        <w:rPr>
          <w:sz w:val="28"/>
          <w:szCs w:val="28"/>
        </w:rPr>
      </w:pPr>
      <w:r w:rsidRPr="00D11D56">
        <w:rPr>
          <w:sz w:val="28"/>
          <w:szCs w:val="28"/>
        </w:rPr>
        <w:t>18. BMD-003 - Student Profile and CV-Supporting Data</w:t>
      </w:r>
    </w:p>
    <w:p w14:paraId="575591D0" w14:textId="77777777" w:rsidR="00EC576D" w:rsidRPr="00D11D56" w:rsidRDefault="00000000">
      <w:pPr>
        <w:spacing w:after="20"/>
        <w:rPr>
          <w:sz w:val="28"/>
          <w:szCs w:val="28"/>
        </w:rPr>
      </w:pPr>
      <w:r w:rsidRPr="00D11D56">
        <w:rPr>
          <w:sz w:val="28"/>
          <w:szCs w:val="28"/>
        </w:rPr>
        <w:t>19. BMD-004 - Declared Skills and Taxonomy Access</w:t>
      </w:r>
    </w:p>
    <w:p w14:paraId="08C7C24A" w14:textId="77777777" w:rsidR="00EC576D" w:rsidRPr="00D11D56" w:rsidRDefault="00000000">
      <w:pPr>
        <w:spacing w:after="20"/>
        <w:rPr>
          <w:sz w:val="28"/>
          <w:szCs w:val="28"/>
        </w:rPr>
      </w:pPr>
      <w:r w:rsidRPr="00D11D56">
        <w:rPr>
          <w:sz w:val="28"/>
          <w:szCs w:val="28"/>
        </w:rPr>
        <w:t>20. BMD-005 - Project Portfolio</w:t>
      </w:r>
    </w:p>
    <w:p w14:paraId="72754FAC" w14:textId="77777777" w:rsidR="00EC576D" w:rsidRPr="00D11D56" w:rsidRDefault="00000000">
      <w:pPr>
        <w:spacing w:after="20"/>
        <w:rPr>
          <w:sz w:val="28"/>
          <w:szCs w:val="28"/>
        </w:rPr>
      </w:pPr>
      <w:r w:rsidRPr="00D11D56">
        <w:rPr>
          <w:sz w:val="28"/>
          <w:szCs w:val="28"/>
        </w:rPr>
        <w:t>21. BMD-006 - Academic Ledger</w:t>
      </w:r>
    </w:p>
    <w:p w14:paraId="197E5B91" w14:textId="77777777" w:rsidR="00EC576D" w:rsidRPr="00D11D56" w:rsidRDefault="00000000">
      <w:pPr>
        <w:spacing w:after="20"/>
        <w:rPr>
          <w:sz w:val="28"/>
          <w:szCs w:val="28"/>
        </w:rPr>
      </w:pPr>
      <w:r w:rsidRPr="00D11D56">
        <w:rPr>
          <w:sz w:val="28"/>
          <w:szCs w:val="28"/>
        </w:rPr>
        <w:t>22. BMD-007 - CV Generation and Versioning</w:t>
      </w:r>
    </w:p>
    <w:p w14:paraId="1F8B9AAD" w14:textId="77777777" w:rsidR="00EC576D" w:rsidRPr="00D11D56" w:rsidRDefault="00000000">
      <w:pPr>
        <w:spacing w:after="20"/>
        <w:rPr>
          <w:sz w:val="28"/>
          <w:szCs w:val="28"/>
        </w:rPr>
      </w:pPr>
      <w:r w:rsidRPr="00D11D56">
        <w:rPr>
          <w:sz w:val="28"/>
          <w:szCs w:val="28"/>
        </w:rPr>
        <w:t>23. BMD-008 - Admin Student Inspection</w:t>
      </w:r>
    </w:p>
    <w:p w14:paraId="49B99FE3" w14:textId="77777777" w:rsidR="00EC576D" w:rsidRPr="00D11D56" w:rsidRDefault="00000000">
      <w:pPr>
        <w:spacing w:after="20"/>
        <w:rPr>
          <w:sz w:val="28"/>
          <w:szCs w:val="28"/>
        </w:rPr>
      </w:pPr>
      <w:r w:rsidRPr="00D11D56">
        <w:rPr>
          <w:sz w:val="28"/>
          <w:szCs w:val="28"/>
        </w:rPr>
        <w:t>24. BMD-009 - Company and Internship Request</w:t>
      </w:r>
    </w:p>
    <w:p w14:paraId="7137946A" w14:textId="77777777" w:rsidR="00EC576D" w:rsidRPr="00D11D56" w:rsidRDefault="00000000">
      <w:pPr>
        <w:spacing w:after="20"/>
        <w:rPr>
          <w:sz w:val="28"/>
          <w:szCs w:val="28"/>
        </w:rPr>
      </w:pPr>
      <w:r w:rsidRPr="00D11D56">
        <w:rPr>
          <w:sz w:val="28"/>
          <w:szCs w:val="28"/>
        </w:rPr>
        <w:t>25. BMD-010 - Deterministic Candidate Filtering</w:t>
      </w:r>
    </w:p>
    <w:p w14:paraId="7C459540" w14:textId="77777777" w:rsidR="00EC576D" w:rsidRPr="00D11D56" w:rsidRDefault="00000000">
      <w:pPr>
        <w:spacing w:after="20"/>
        <w:rPr>
          <w:sz w:val="28"/>
          <w:szCs w:val="28"/>
        </w:rPr>
      </w:pPr>
      <w:r w:rsidRPr="00D11D56">
        <w:rPr>
          <w:sz w:val="28"/>
          <w:szCs w:val="28"/>
        </w:rPr>
        <w:t>26. BMD-011 - Shortlist and Export</w:t>
      </w:r>
    </w:p>
    <w:p w14:paraId="147BA413" w14:textId="77777777" w:rsidR="00EC576D" w:rsidRPr="00D11D56" w:rsidRDefault="00000000">
      <w:pPr>
        <w:spacing w:after="20"/>
        <w:rPr>
          <w:sz w:val="28"/>
          <w:szCs w:val="28"/>
        </w:rPr>
      </w:pPr>
      <w:r w:rsidRPr="00D11D56">
        <w:rPr>
          <w:sz w:val="28"/>
          <w:szCs w:val="28"/>
        </w:rPr>
        <w:t>27. BMD-012 - Audit and System Events</w:t>
      </w:r>
    </w:p>
    <w:p w14:paraId="66522F10" w14:textId="77777777" w:rsidR="00EC576D" w:rsidRPr="00D11D56" w:rsidRDefault="00000000">
      <w:pPr>
        <w:spacing w:after="20"/>
        <w:rPr>
          <w:sz w:val="28"/>
          <w:szCs w:val="28"/>
        </w:rPr>
      </w:pPr>
      <w:r w:rsidRPr="00D11D56">
        <w:rPr>
          <w:sz w:val="28"/>
          <w:szCs w:val="28"/>
        </w:rPr>
        <w:t>28. Integration Design</w:t>
      </w:r>
    </w:p>
    <w:p w14:paraId="79E4618F" w14:textId="77777777" w:rsidR="00EC576D" w:rsidRPr="00D11D56" w:rsidRDefault="00000000">
      <w:pPr>
        <w:spacing w:after="20"/>
        <w:rPr>
          <w:sz w:val="28"/>
          <w:szCs w:val="28"/>
        </w:rPr>
      </w:pPr>
      <w:r w:rsidRPr="00D11D56">
        <w:rPr>
          <w:sz w:val="28"/>
          <w:szCs w:val="28"/>
        </w:rPr>
        <w:t>29. Data Flow and Sequence Design</w:t>
      </w:r>
    </w:p>
    <w:p w14:paraId="497FA89B" w14:textId="77777777" w:rsidR="00EC576D" w:rsidRPr="00D11D56" w:rsidRDefault="00000000">
      <w:pPr>
        <w:spacing w:after="20"/>
        <w:rPr>
          <w:sz w:val="28"/>
          <w:szCs w:val="28"/>
        </w:rPr>
      </w:pPr>
      <w:r w:rsidRPr="00D11D56">
        <w:rPr>
          <w:sz w:val="28"/>
          <w:szCs w:val="28"/>
        </w:rPr>
        <w:t>30. Caching Strategy and Explicit No-Cache Decisions</w:t>
      </w:r>
    </w:p>
    <w:p w14:paraId="41740D50" w14:textId="77777777" w:rsidR="00EC576D" w:rsidRPr="00D11D56" w:rsidRDefault="00000000">
      <w:pPr>
        <w:spacing w:after="20"/>
        <w:rPr>
          <w:sz w:val="28"/>
          <w:szCs w:val="28"/>
        </w:rPr>
      </w:pPr>
      <w:r w:rsidRPr="00D11D56">
        <w:rPr>
          <w:sz w:val="28"/>
          <w:szCs w:val="28"/>
        </w:rPr>
        <w:t>31. Performance and Scalability Plan</w:t>
      </w:r>
    </w:p>
    <w:p w14:paraId="1C2F8916" w14:textId="77777777" w:rsidR="00EC576D" w:rsidRPr="00D11D56" w:rsidRDefault="00000000">
      <w:pPr>
        <w:spacing w:after="20"/>
        <w:rPr>
          <w:sz w:val="28"/>
          <w:szCs w:val="28"/>
        </w:rPr>
      </w:pPr>
      <w:r w:rsidRPr="00D11D56">
        <w:rPr>
          <w:sz w:val="28"/>
          <w:szCs w:val="28"/>
        </w:rPr>
        <w:t>32. Deployment, Migration, Rollback, and Runtime Configuration</w:t>
      </w:r>
    </w:p>
    <w:p w14:paraId="66AACE5B" w14:textId="77777777" w:rsidR="00EC576D" w:rsidRPr="00D11D56" w:rsidRDefault="00000000">
      <w:pPr>
        <w:spacing w:after="20"/>
        <w:rPr>
          <w:sz w:val="28"/>
          <w:szCs w:val="28"/>
        </w:rPr>
      </w:pPr>
      <w:r w:rsidRPr="00D11D56">
        <w:rPr>
          <w:sz w:val="28"/>
          <w:szCs w:val="28"/>
        </w:rPr>
        <w:t>33. Operational Runbook Requirements</w:t>
      </w:r>
    </w:p>
    <w:p w14:paraId="41BB7032" w14:textId="77777777" w:rsidR="00EC576D" w:rsidRPr="00D11D56" w:rsidRDefault="00000000">
      <w:pPr>
        <w:spacing w:after="20"/>
        <w:rPr>
          <w:sz w:val="28"/>
          <w:szCs w:val="28"/>
        </w:rPr>
      </w:pPr>
      <w:r w:rsidRPr="00D11D56">
        <w:rPr>
          <w:sz w:val="28"/>
          <w:szCs w:val="28"/>
        </w:rPr>
        <w:t>34. Testing Strategy</w:t>
      </w:r>
    </w:p>
    <w:p w14:paraId="4ECC00A9" w14:textId="77777777" w:rsidR="00EC576D" w:rsidRPr="00D11D56" w:rsidRDefault="00000000">
      <w:pPr>
        <w:spacing w:after="20"/>
        <w:rPr>
          <w:sz w:val="28"/>
          <w:szCs w:val="28"/>
        </w:rPr>
      </w:pPr>
      <w:r w:rsidRPr="00D11D56">
        <w:rPr>
          <w:sz w:val="28"/>
          <w:szCs w:val="28"/>
        </w:rPr>
        <w:t>35. Risks, Tradeoffs, and Open Decisions</w:t>
      </w:r>
    </w:p>
    <w:p w14:paraId="03422CB7" w14:textId="77777777" w:rsidR="00EC576D" w:rsidRPr="00D11D56" w:rsidRDefault="00000000">
      <w:pPr>
        <w:spacing w:after="20"/>
        <w:rPr>
          <w:sz w:val="28"/>
          <w:szCs w:val="28"/>
        </w:rPr>
      </w:pPr>
      <w:r w:rsidRPr="00D11D56">
        <w:rPr>
          <w:sz w:val="28"/>
          <w:szCs w:val="28"/>
        </w:rPr>
        <w:t>36. Traceability Matrices</w:t>
      </w:r>
    </w:p>
    <w:p w14:paraId="1CBA0960" w14:textId="77777777" w:rsidR="00EC576D" w:rsidRPr="00D11D56" w:rsidRDefault="00000000">
      <w:pPr>
        <w:spacing w:after="20"/>
        <w:rPr>
          <w:sz w:val="28"/>
          <w:szCs w:val="28"/>
        </w:rPr>
      </w:pPr>
      <w:r w:rsidRPr="00D11D56">
        <w:rPr>
          <w:sz w:val="28"/>
          <w:szCs w:val="28"/>
        </w:rPr>
        <w:t>37. Review and Approval Gates</w:t>
      </w:r>
    </w:p>
    <w:p w14:paraId="280677C1" w14:textId="77777777" w:rsidR="00EC576D" w:rsidRPr="00D11D56" w:rsidRDefault="00000000">
      <w:pPr>
        <w:spacing w:after="20"/>
        <w:rPr>
          <w:sz w:val="28"/>
          <w:szCs w:val="28"/>
        </w:rPr>
      </w:pPr>
      <w:r w:rsidRPr="00D11D56">
        <w:rPr>
          <w:sz w:val="28"/>
          <w:szCs w:val="28"/>
        </w:rPr>
        <w:t>38. Final Backend Module Acceptance Checklist</w:t>
      </w:r>
    </w:p>
    <w:p w14:paraId="1B2CE35C" w14:textId="77777777" w:rsidR="00EC576D" w:rsidRPr="00D11D56" w:rsidRDefault="00000000">
      <w:pPr>
        <w:spacing w:after="20"/>
        <w:rPr>
          <w:sz w:val="28"/>
          <w:szCs w:val="28"/>
        </w:rPr>
      </w:pPr>
      <w:r w:rsidRPr="00D11D56">
        <w:rPr>
          <w:sz w:val="28"/>
          <w:szCs w:val="28"/>
        </w:rPr>
        <w:lastRenderedPageBreak/>
        <w:t>39. Closure Statement</w:t>
      </w:r>
    </w:p>
    <w:p w14:paraId="241AF566" w14:textId="77777777" w:rsidR="00EC576D" w:rsidRPr="00D11D56" w:rsidRDefault="00000000">
      <w:pPr>
        <w:spacing w:after="20"/>
        <w:rPr>
          <w:sz w:val="28"/>
          <w:szCs w:val="28"/>
        </w:rPr>
      </w:pPr>
      <w:r w:rsidRPr="00D11D56">
        <w:rPr>
          <w:sz w:val="28"/>
          <w:szCs w:val="28"/>
        </w:rPr>
        <w:t>40. Appendices</w:t>
      </w:r>
    </w:p>
    <w:p w14:paraId="39450DA4" w14:textId="77777777" w:rsidR="00EC576D" w:rsidRPr="00D11D56" w:rsidRDefault="00000000">
      <w:pPr>
        <w:rPr>
          <w:sz w:val="28"/>
          <w:szCs w:val="28"/>
        </w:rPr>
      </w:pPr>
      <w:r w:rsidRPr="00D11D56">
        <w:rPr>
          <w:sz w:val="28"/>
          <w:szCs w:val="28"/>
        </w:rPr>
        <w:br w:type="page"/>
      </w:r>
    </w:p>
    <w:p w14:paraId="29292046" w14:textId="77777777" w:rsidR="00EC576D" w:rsidRPr="00D11D56" w:rsidRDefault="00000000">
      <w:pPr>
        <w:pStyle w:val="Heading1"/>
        <w:rPr>
          <w:sz w:val="28"/>
        </w:rPr>
      </w:pPr>
      <w:r w:rsidRPr="00D11D56">
        <w:rPr>
          <w:b w:val="0"/>
          <w:sz w:val="28"/>
        </w:rPr>
        <w:lastRenderedPageBreak/>
        <w:t>1. Document Control</w:t>
      </w:r>
    </w:p>
    <w:p w14:paraId="29C7F326" w14:textId="77777777" w:rsidR="00EC576D" w:rsidRPr="00D11D56" w:rsidRDefault="00000000">
      <w:pPr>
        <w:rPr>
          <w:sz w:val="28"/>
          <w:szCs w:val="28"/>
        </w:rPr>
      </w:pPr>
      <w:r w:rsidRPr="00D11D56">
        <w:rPr>
          <w:sz w:val="28"/>
          <w:szCs w:val="28"/>
        </w:rPr>
        <w:t>This section establishes the formal identity, authority, review position, and implementation-readiness boundary for the Backend Module Documentation.</w:t>
      </w:r>
    </w:p>
    <w:tbl>
      <w:tblPr>
        <w:tblStyle w:val="TableGrid"/>
        <w:tblW w:w="5000" w:type="pct"/>
        <w:jc w:val="center"/>
        <w:tblLook w:val="04A0" w:firstRow="1" w:lastRow="0" w:firstColumn="1" w:lastColumn="0" w:noHBand="0" w:noVBand="1"/>
      </w:tblPr>
      <w:tblGrid>
        <w:gridCol w:w="3223"/>
        <w:gridCol w:w="3223"/>
        <w:gridCol w:w="4426"/>
      </w:tblGrid>
      <w:tr w:rsidR="00EC576D" w:rsidRPr="00D11D56" w14:paraId="34BCBCF2" w14:textId="77777777">
        <w:trPr>
          <w:tblHeade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1F2A44"/>
          </w:tcPr>
          <w:p w14:paraId="76C7CAD9" w14:textId="77777777" w:rsidR="00EC576D" w:rsidRPr="00D11D56" w:rsidRDefault="00000000">
            <w:pPr>
              <w:spacing w:after="0"/>
              <w:rPr>
                <w:sz w:val="28"/>
                <w:szCs w:val="28"/>
              </w:rPr>
            </w:pPr>
            <w:r w:rsidRPr="00D11D56">
              <w:rPr>
                <w:b/>
                <w:color w:val="FFFFFF"/>
                <w:sz w:val="28"/>
                <w:szCs w:val="28"/>
              </w:rPr>
              <w:t>Field</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1F2A44"/>
          </w:tcPr>
          <w:p w14:paraId="69BDE310" w14:textId="77777777" w:rsidR="00EC576D" w:rsidRPr="00D11D56" w:rsidRDefault="00000000">
            <w:pPr>
              <w:spacing w:after="0"/>
              <w:rPr>
                <w:sz w:val="28"/>
                <w:szCs w:val="28"/>
              </w:rPr>
            </w:pPr>
            <w:r w:rsidRPr="00D11D56">
              <w:rPr>
                <w:b/>
                <w:color w:val="FFFFFF"/>
                <w:sz w:val="28"/>
                <w:szCs w:val="28"/>
              </w:rPr>
              <w:t>Value</w:t>
            </w:r>
          </w:p>
        </w:tc>
      </w:tr>
      <w:tr w:rsidR="00EC576D" w:rsidRPr="00D11D56" w14:paraId="413E95E5"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47A96B7A" w14:textId="77777777" w:rsidR="00EC576D" w:rsidRPr="00D11D56" w:rsidRDefault="00000000">
            <w:pPr>
              <w:spacing w:after="0"/>
              <w:rPr>
                <w:sz w:val="28"/>
                <w:szCs w:val="28"/>
              </w:rPr>
            </w:pPr>
            <w:r w:rsidRPr="00D11D56">
              <w:rPr>
                <w:sz w:val="28"/>
                <w:szCs w:val="28"/>
              </w:rPr>
              <w:t>Document Title</w:t>
            </w:r>
          </w:p>
        </w:tc>
        <w:tc>
          <w:tcPr>
            <w:tcW w:w="8496" w:type="dxa"/>
            <w:gridSpan w:val="2"/>
            <w:tcBorders>
              <w:top w:val="single" w:sz="6" w:space="0" w:color="C8CEDA"/>
              <w:left w:val="single" w:sz="6" w:space="0" w:color="C8CEDA"/>
              <w:bottom w:val="single" w:sz="6" w:space="0" w:color="C8CEDA"/>
              <w:right w:val="single" w:sz="6" w:space="0" w:color="C8CEDA"/>
            </w:tcBorders>
          </w:tcPr>
          <w:p w14:paraId="498CFFCF" w14:textId="77777777" w:rsidR="00EC576D" w:rsidRPr="00D11D56" w:rsidRDefault="00000000">
            <w:pPr>
              <w:spacing w:after="0"/>
              <w:rPr>
                <w:sz w:val="28"/>
                <w:szCs w:val="28"/>
              </w:rPr>
            </w:pPr>
            <w:r w:rsidRPr="00D11D56">
              <w:rPr>
                <w:sz w:val="28"/>
                <w:szCs w:val="28"/>
              </w:rPr>
              <w:t>Backend Module Documentation v1.0</w:t>
            </w:r>
          </w:p>
        </w:tc>
      </w:tr>
      <w:tr w:rsidR="00EC576D" w:rsidRPr="00D11D56" w14:paraId="023A9B88"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19094909" w14:textId="77777777" w:rsidR="00EC576D" w:rsidRPr="00D11D56" w:rsidRDefault="00000000">
            <w:pPr>
              <w:spacing w:after="0"/>
              <w:rPr>
                <w:sz w:val="28"/>
                <w:szCs w:val="28"/>
              </w:rPr>
            </w:pPr>
            <w:r w:rsidRPr="00D11D56">
              <w:rPr>
                <w:sz w:val="28"/>
                <w:szCs w:val="28"/>
              </w:rPr>
              <w:t>System Name</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1443A5C1" w14:textId="77777777" w:rsidR="00EC576D" w:rsidRPr="00D11D56" w:rsidRDefault="00000000">
            <w:pPr>
              <w:spacing w:after="0"/>
              <w:rPr>
                <w:sz w:val="28"/>
                <w:szCs w:val="28"/>
              </w:rPr>
            </w:pPr>
            <w:r w:rsidRPr="00D11D56">
              <w:rPr>
                <w:sz w:val="28"/>
                <w:szCs w:val="28"/>
              </w:rPr>
              <w:t>CV Management and Deterministic Internship Candidate Filtering System</w:t>
            </w:r>
          </w:p>
        </w:tc>
      </w:tr>
      <w:tr w:rsidR="00EC576D" w:rsidRPr="00D11D56" w14:paraId="4442DB28"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1D6D6FA6" w14:textId="77777777" w:rsidR="00EC576D" w:rsidRPr="00D11D56" w:rsidRDefault="00000000">
            <w:pPr>
              <w:spacing w:after="0"/>
              <w:rPr>
                <w:sz w:val="28"/>
                <w:szCs w:val="28"/>
              </w:rPr>
            </w:pPr>
            <w:r w:rsidRPr="00D11D56">
              <w:rPr>
                <w:sz w:val="28"/>
                <w:szCs w:val="28"/>
              </w:rPr>
              <w:t>Prepared For</w:t>
            </w:r>
          </w:p>
        </w:tc>
        <w:tc>
          <w:tcPr>
            <w:tcW w:w="8496" w:type="dxa"/>
            <w:gridSpan w:val="2"/>
            <w:tcBorders>
              <w:top w:val="single" w:sz="6" w:space="0" w:color="C8CEDA"/>
              <w:left w:val="single" w:sz="6" w:space="0" w:color="C8CEDA"/>
              <w:bottom w:val="single" w:sz="6" w:space="0" w:color="C8CEDA"/>
              <w:right w:val="single" w:sz="6" w:space="0" w:color="C8CEDA"/>
            </w:tcBorders>
          </w:tcPr>
          <w:p w14:paraId="0A60F27A" w14:textId="77777777" w:rsidR="00EC576D" w:rsidRPr="00D11D56" w:rsidRDefault="00000000">
            <w:pPr>
              <w:spacing w:after="0"/>
              <w:rPr>
                <w:sz w:val="28"/>
                <w:szCs w:val="28"/>
              </w:rPr>
            </w:pPr>
            <w:r w:rsidRPr="00D11D56">
              <w:rPr>
                <w:sz w:val="28"/>
                <w:szCs w:val="28"/>
              </w:rPr>
              <w:t>Department of Computer Science, University of Ruhuna</w:t>
            </w:r>
          </w:p>
        </w:tc>
      </w:tr>
      <w:tr w:rsidR="00EC576D" w:rsidRPr="00D11D56" w14:paraId="11D29BCB"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53DE6725" w14:textId="77777777" w:rsidR="00EC576D" w:rsidRPr="00D11D56" w:rsidRDefault="00000000">
            <w:pPr>
              <w:spacing w:after="0"/>
              <w:rPr>
                <w:sz w:val="28"/>
                <w:szCs w:val="28"/>
              </w:rPr>
            </w:pPr>
            <w:r w:rsidRPr="00D11D56">
              <w:rPr>
                <w:sz w:val="28"/>
                <w:szCs w:val="28"/>
              </w:rPr>
              <w:t>Document Type</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1627D993" w14:textId="77777777" w:rsidR="00EC576D" w:rsidRPr="00D11D56" w:rsidRDefault="00000000">
            <w:pPr>
              <w:spacing w:after="0"/>
              <w:rPr>
                <w:sz w:val="28"/>
                <w:szCs w:val="28"/>
              </w:rPr>
            </w:pPr>
            <w:r w:rsidRPr="00D11D56">
              <w:rPr>
                <w:sz w:val="28"/>
                <w:szCs w:val="28"/>
              </w:rPr>
              <w:t>Formal Backend Module Documentation / Technical Design Document</w:t>
            </w:r>
          </w:p>
        </w:tc>
      </w:tr>
      <w:tr w:rsidR="00EC576D" w:rsidRPr="00D11D56" w14:paraId="5E8AA33C"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57AF87D9" w14:textId="77777777" w:rsidR="00EC576D" w:rsidRPr="00D11D56" w:rsidRDefault="00000000">
            <w:pPr>
              <w:spacing w:after="0"/>
              <w:rPr>
                <w:sz w:val="28"/>
                <w:szCs w:val="28"/>
              </w:rPr>
            </w:pPr>
            <w:r w:rsidRPr="00D11D56">
              <w:rPr>
                <w:sz w:val="28"/>
                <w:szCs w:val="28"/>
              </w:rPr>
              <w:t>Version</w:t>
            </w:r>
          </w:p>
        </w:tc>
        <w:tc>
          <w:tcPr>
            <w:tcW w:w="8496" w:type="dxa"/>
            <w:gridSpan w:val="2"/>
            <w:tcBorders>
              <w:top w:val="single" w:sz="6" w:space="0" w:color="C8CEDA"/>
              <w:left w:val="single" w:sz="6" w:space="0" w:color="C8CEDA"/>
              <w:bottom w:val="single" w:sz="6" w:space="0" w:color="C8CEDA"/>
              <w:right w:val="single" w:sz="6" w:space="0" w:color="C8CEDA"/>
            </w:tcBorders>
          </w:tcPr>
          <w:p w14:paraId="03FB6627" w14:textId="77777777" w:rsidR="00EC576D" w:rsidRPr="00D11D56" w:rsidRDefault="00000000">
            <w:pPr>
              <w:spacing w:after="0"/>
              <w:rPr>
                <w:sz w:val="28"/>
                <w:szCs w:val="28"/>
              </w:rPr>
            </w:pPr>
            <w:r w:rsidRPr="00D11D56">
              <w:rPr>
                <w:sz w:val="28"/>
                <w:szCs w:val="28"/>
              </w:rPr>
              <w:t>v1.0</w:t>
            </w:r>
          </w:p>
        </w:tc>
      </w:tr>
      <w:tr w:rsidR="00EC576D" w:rsidRPr="00D11D56" w14:paraId="7C123DC6"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07A51010" w14:textId="77777777" w:rsidR="00EC576D" w:rsidRPr="00D11D56" w:rsidRDefault="00000000">
            <w:pPr>
              <w:spacing w:after="0"/>
              <w:rPr>
                <w:sz w:val="28"/>
                <w:szCs w:val="28"/>
              </w:rPr>
            </w:pPr>
            <w:r w:rsidRPr="00D11D56">
              <w:rPr>
                <w:sz w:val="28"/>
                <w:szCs w:val="28"/>
              </w:rPr>
              <w:t>Status</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6265F26D" w14:textId="77777777" w:rsidR="00EC576D" w:rsidRPr="00D11D56" w:rsidRDefault="00000000">
            <w:pPr>
              <w:spacing w:after="0"/>
              <w:rPr>
                <w:sz w:val="28"/>
                <w:szCs w:val="28"/>
              </w:rPr>
            </w:pPr>
            <w:r w:rsidRPr="00D11D56">
              <w:rPr>
                <w:sz w:val="28"/>
                <w:szCs w:val="28"/>
              </w:rPr>
              <w:t>Final documentation output for locked Version 1 backend review</w:t>
            </w:r>
          </w:p>
        </w:tc>
      </w:tr>
      <w:tr w:rsidR="00EC576D" w:rsidRPr="00D11D56" w14:paraId="5D4E0D00"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62D8D0A2" w14:textId="77777777" w:rsidR="00EC576D" w:rsidRPr="00D11D56" w:rsidRDefault="00000000">
            <w:pPr>
              <w:spacing w:after="0"/>
              <w:rPr>
                <w:sz w:val="28"/>
                <w:szCs w:val="28"/>
              </w:rPr>
            </w:pPr>
            <w:r w:rsidRPr="00D11D56">
              <w:rPr>
                <w:sz w:val="28"/>
                <w:szCs w:val="28"/>
              </w:rPr>
              <w:t>Generated / Revised</w:t>
            </w:r>
          </w:p>
        </w:tc>
        <w:tc>
          <w:tcPr>
            <w:tcW w:w="8496" w:type="dxa"/>
            <w:gridSpan w:val="2"/>
            <w:tcBorders>
              <w:top w:val="single" w:sz="6" w:space="0" w:color="C8CEDA"/>
              <w:left w:val="single" w:sz="6" w:space="0" w:color="C8CEDA"/>
              <w:bottom w:val="single" w:sz="6" w:space="0" w:color="C8CEDA"/>
              <w:right w:val="single" w:sz="6" w:space="0" w:color="C8CEDA"/>
            </w:tcBorders>
          </w:tcPr>
          <w:p w14:paraId="32C8D2DC" w14:textId="77777777" w:rsidR="00EC576D" w:rsidRPr="00D11D56" w:rsidRDefault="00000000">
            <w:pPr>
              <w:spacing w:after="0"/>
              <w:rPr>
                <w:sz w:val="28"/>
                <w:szCs w:val="28"/>
              </w:rPr>
            </w:pPr>
            <w:r w:rsidRPr="00D11D56">
              <w:rPr>
                <w:sz w:val="28"/>
                <w:szCs w:val="28"/>
              </w:rPr>
              <w:t>2026-06-30</w:t>
            </w:r>
          </w:p>
        </w:tc>
      </w:tr>
      <w:tr w:rsidR="00EC576D" w:rsidRPr="00D11D56" w14:paraId="2A636677"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165592FE" w14:textId="77777777" w:rsidR="00EC576D" w:rsidRPr="00D11D56" w:rsidRDefault="00000000">
            <w:pPr>
              <w:spacing w:after="0"/>
              <w:rPr>
                <w:sz w:val="28"/>
                <w:szCs w:val="28"/>
              </w:rPr>
            </w:pPr>
            <w:r w:rsidRPr="00D11D56">
              <w:rPr>
                <w:sz w:val="28"/>
                <w:szCs w:val="28"/>
              </w:rPr>
              <w:t>Owner</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6BF4D384" w14:textId="77777777" w:rsidR="00EC576D" w:rsidRPr="00D11D56" w:rsidRDefault="00000000">
            <w:pPr>
              <w:spacing w:after="0"/>
              <w:rPr>
                <w:sz w:val="28"/>
                <w:szCs w:val="28"/>
              </w:rPr>
            </w:pPr>
            <w:r w:rsidRPr="00D11D56">
              <w:rPr>
                <w:sz w:val="28"/>
                <w:szCs w:val="28"/>
              </w:rPr>
              <w:t>Student development team / backend design owner</w:t>
            </w:r>
          </w:p>
        </w:tc>
      </w:tr>
      <w:tr w:rsidR="00EC576D" w:rsidRPr="00D11D56" w14:paraId="469FB9C0"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425EB248" w14:textId="77777777" w:rsidR="00EC576D" w:rsidRPr="00D11D56" w:rsidRDefault="00000000">
            <w:pPr>
              <w:spacing w:after="0"/>
              <w:rPr>
                <w:sz w:val="28"/>
                <w:szCs w:val="28"/>
              </w:rPr>
            </w:pPr>
            <w:r w:rsidRPr="00D11D56">
              <w:rPr>
                <w:sz w:val="28"/>
                <w:szCs w:val="28"/>
              </w:rPr>
              <w:t>Required Reviewers</w:t>
            </w:r>
          </w:p>
        </w:tc>
        <w:tc>
          <w:tcPr>
            <w:tcW w:w="8496" w:type="dxa"/>
            <w:gridSpan w:val="2"/>
            <w:tcBorders>
              <w:top w:val="single" w:sz="6" w:space="0" w:color="C8CEDA"/>
              <w:left w:val="single" w:sz="6" w:space="0" w:color="C8CEDA"/>
              <w:bottom w:val="single" w:sz="6" w:space="0" w:color="C8CEDA"/>
              <w:right w:val="single" w:sz="6" w:space="0" w:color="C8CEDA"/>
            </w:tcBorders>
          </w:tcPr>
          <w:p w14:paraId="45EA3FD5" w14:textId="77777777" w:rsidR="00EC576D" w:rsidRPr="00D11D56" w:rsidRDefault="00000000">
            <w:pPr>
              <w:spacing w:after="0"/>
              <w:rPr>
                <w:sz w:val="28"/>
                <w:szCs w:val="28"/>
              </w:rPr>
            </w:pPr>
            <w:r w:rsidRPr="00D11D56">
              <w:rPr>
                <w:sz w:val="28"/>
                <w:szCs w:val="28"/>
              </w:rPr>
              <w:t>Project supervisor, backend engineering reviewer, database reviewer, security reviewer, QA reviewer, and operations reviewer where applicable</w:t>
            </w:r>
          </w:p>
        </w:tc>
      </w:tr>
      <w:tr w:rsidR="00EC576D" w:rsidRPr="00D11D56" w14:paraId="3CA09437"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78A5DFC0" w14:textId="77777777" w:rsidR="00EC576D" w:rsidRPr="00D11D56" w:rsidRDefault="00000000">
            <w:pPr>
              <w:spacing w:after="0"/>
              <w:rPr>
                <w:sz w:val="28"/>
                <w:szCs w:val="28"/>
              </w:rPr>
            </w:pPr>
            <w:r w:rsidRPr="00D11D56">
              <w:rPr>
                <w:sz w:val="28"/>
                <w:szCs w:val="28"/>
              </w:rPr>
              <w:t>Approval Authority</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0E85C343" w14:textId="77777777" w:rsidR="00EC576D" w:rsidRPr="00D11D56" w:rsidRDefault="00000000">
            <w:pPr>
              <w:spacing w:after="0"/>
              <w:rPr>
                <w:sz w:val="28"/>
                <w:szCs w:val="28"/>
              </w:rPr>
            </w:pPr>
            <w:r w:rsidRPr="00D11D56">
              <w:rPr>
                <w:sz w:val="28"/>
                <w:szCs w:val="28"/>
              </w:rPr>
              <w:t>Project supervisor / approved project governance process</w:t>
            </w:r>
          </w:p>
        </w:tc>
      </w:tr>
      <w:tr w:rsidR="00EC576D" w:rsidRPr="00D11D56" w14:paraId="5373EA22"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7762E8A1" w14:textId="77777777" w:rsidR="00EC576D" w:rsidRPr="00D11D56" w:rsidRDefault="00000000">
            <w:pPr>
              <w:spacing w:after="0"/>
              <w:rPr>
                <w:sz w:val="28"/>
                <w:szCs w:val="28"/>
              </w:rPr>
            </w:pPr>
            <w:r w:rsidRPr="00D11D56">
              <w:rPr>
                <w:sz w:val="28"/>
                <w:szCs w:val="28"/>
              </w:rPr>
              <w:t>Implementation Readiness Status</w:t>
            </w:r>
          </w:p>
        </w:tc>
        <w:tc>
          <w:tcPr>
            <w:tcW w:w="8496" w:type="dxa"/>
            <w:gridSpan w:val="2"/>
            <w:tcBorders>
              <w:top w:val="single" w:sz="6" w:space="0" w:color="C8CEDA"/>
              <w:left w:val="single" w:sz="6" w:space="0" w:color="C8CEDA"/>
              <w:bottom w:val="single" w:sz="6" w:space="0" w:color="C8CEDA"/>
              <w:right w:val="single" w:sz="6" w:space="0" w:color="C8CEDA"/>
            </w:tcBorders>
          </w:tcPr>
          <w:p w14:paraId="288362D9" w14:textId="77777777" w:rsidR="00EC576D" w:rsidRPr="00D11D56" w:rsidRDefault="00000000">
            <w:pPr>
              <w:spacing w:after="0"/>
              <w:rPr>
                <w:sz w:val="28"/>
                <w:szCs w:val="28"/>
              </w:rPr>
            </w:pPr>
            <w:r w:rsidRPr="00D11D56">
              <w:rPr>
                <w:sz w:val="28"/>
                <w:szCs w:val="28"/>
              </w:rPr>
              <w:t>Ready for backend implementation planning after review gates are accepted and open decisions are resolved or explicitly deferred</w:t>
            </w:r>
          </w:p>
        </w:tc>
      </w:tr>
      <w:tr w:rsidR="00EC576D" w:rsidRPr="00D11D56" w14:paraId="17A6AFA0"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20EA093F" w14:textId="77777777" w:rsidR="00EC576D" w:rsidRPr="00D11D56" w:rsidRDefault="00000000">
            <w:pPr>
              <w:spacing w:after="0"/>
              <w:rPr>
                <w:sz w:val="28"/>
                <w:szCs w:val="28"/>
              </w:rPr>
            </w:pPr>
            <w:r w:rsidRPr="00D11D56">
              <w:rPr>
                <w:sz w:val="28"/>
                <w:szCs w:val="28"/>
              </w:rPr>
              <w:t>Technology Direction</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4D718922" w14:textId="77777777" w:rsidR="00EC576D" w:rsidRPr="00D11D56" w:rsidRDefault="00000000">
            <w:pPr>
              <w:spacing w:after="0"/>
              <w:rPr>
                <w:sz w:val="28"/>
                <w:szCs w:val="28"/>
              </w:rPr>
            </w:pPr>
            <w:r w:rsidRPr="00D11D56">
              <w:rPr>
                <w:sz w:val="28"/>
                <w:szCs w:val="28"/>
              </w:rPr>
              <w:t>Spring Boot backend; PostgreSQL; REST/JSON; JWT/RBAC; backend-controlled ATS-compliant LaTeX/PDF generation</w:t>
            </w:r>
          </w:p>
        </w:tc>
      </w:tr>
      <w:tr w:rsidR="00EC576D" w:rsidRPr="00D11D56" w14:paraId="07D47315"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70AC5188" w14:textId="77777777" w:rsidR="00EC576D" w:rsidRPr="00D11D56" w:rsidRDefault="00000000">
            <w:pPr>
              <w:spacing w:after="0"/>
              <w:rPr>
                <w:sz w:val="28"/>
                <w:szCs w:val="28"/>
              </w:rPr>
            </w:pPr>
            <w:r w:rsidRPr="00D11D56">
              <w:rPr>
                <w:sz w:val="28"/>
                <w:szCs w:val="28"/>
              </w:rPr>
              <w:t>Primary Authority</w:t>
            </w:r>
          </w:p>
        </w:tc>
        <w:tc>
          <w:tcPr>
            <w:tcW w:w="8496" w:type="dxa"/>
            <w:gridSpan w:val="2"/>
            <w:tcBorders>
              <w:top w:val="single" w:sz="6" w:space="0" w:color="C8CEDA"/>
              <w:left w:val="single" w:sz="6" w:space="0" w:color="C8CEDA"/>
              <w:bottom w:val="single" w:sz="6" w:space="0" w:color="C8CEDA"/>
              <w:right w:val="single" w:sz="6" w:space="0" w:color="C8CEDA"/>
            </w:tcBorders>
          </w:tcPr>
          <w:p w14:paraId="1DC0C864" w14:textId="77777777" w:rsidR="00EC576D" w:rsidRPr="00D11D56" w:rsidRDefault="00000000">
            <w:pPr>
              <w:spacing w:after="0"/>
              <w:rPr>
                <w:sz w:val="28"/>
                <w:szCs w:val="28"/>
              </w:rPr>
            </w:pPr>
            <w:r w:rsidRPr="00D11D56">
              <w:rPr>
                <w:sz w:val="28"/>
                <w:szCs w:val="28"/>
              </w:rPr>
              <w:t>Final Reduced Scope Baseline Document v1.1 and Scope Reductions.docx</w:t>
            </w:r>
          </w:p>
        </w:tc>
      </w:tr>
      <w:tr w:rsidR="00EC576D" w:rsidRPr="00D11D56" w14:paraId="1937EC82"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7C4F9C6E" w14:textId="77777777" w:rsidR="00EC576D" w:rsidRPr="00D11D56" w:rsidRDefault="00000000">
            <w:pPr>
              <w:spacing w:after="0"/>
              <w:rPr>
                <w:sz w:val="28"/>
                <w:szCs w:val="28"/>
              </w:rPr>
            </w:pPr>
            <w:r w:rsidRPr="00D11D56">
              <w:rPr>
                <w:sz w:val="28"/>
                <w:szCs w:val="28"/>
              </w:rPr>
              <w:t>Requirements Authority</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153123D2" w14:textId="77777777" w:rsidR="00EC576D" w:rsidRPr="00D11D56" w:rsidRDefault="00000000">
            <w:pPr>
              <w:spacing w:after="0"/>
              <w:rPr>
                <w:sz w:val="28"/>
                <w:szCs w:val="28"/>
              </w:rPr>
            </w:pPr>
            <w:r w:rsidRPr="00D11D56">
              <w:rPr>
                <w:sz w:val="28"/>
                <w:szCs w:val="28"/>
              </w:rPr>
              <w:t>Software Requirements Specification v3.0.1</w:t>
            </w:r>
          </w:p>
        </w:tc>
      </w:tr>
      <w:tr w:rsidR="00EC576D" w:rsidRPr="00D11D56" w14:paraId="41BA83CA"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1178FA11" w14:textId="77777777" w:rsidR="00EC576D" w:rsidRPr="00D11D56" w:rsidRDefault="00000000">
            <w:pPr>
              <w:spacing w:after="0"/>
              <w:rPr>
                <w:sz w:val="28"/>
                <w:szCs w:val="28"/>
              </w:rPr>
            </w:pPr>
            <w:r w:rsidRPr="00D11D56">
              <w:rPr>
                <w:sz w:val="28"/>
                <w:szCs w:val="28"/>
              </w:rPr>
              <w:t>ERD Authority</w:t>
            </w:r>
          </w:p>
        </w:tc>
        <w:tc>
          <w:tcPr>
            <w:tcW w:w="8496" w:type="dxa"/>
            <w:gridSpan w:val="2"/>
            <w:tcBorders>
              <w:top w:val="single" w:sz="6" w:space="0" w:color="C8CEDA"/>
              <w:left w:val="single" w:sz="6" w:space="0" w:color="C8CEDA"/>
              <w:bottom w:val="single" w:sz="6" w:space="0" w:color="C8CEDA"/>
              <w:right w:val="single" w:sz="6" w:space="0" w:color="C8CEDA"/>
            </w:tcBorders>
          </w:tcPr>
          <w:p w14:paraId="691E128C" w14:textId="77777777" w:rsidR="00EC576D" w:rsidRPr="00D11D56" w:rsidRDefault="00000000">
            <w:pPr>
              <w:spacing w:after="0"/>
              <w:rPr>
                <w:sz w:val="28"/>
                <w:szCs w:val="28"/>
              </w:rPr>
            </w:pPr>
            <w:r w:rsidRPr="00D11D56">
              <w:rPr>
                <w:sz w:val="28"/>
                <w:szCs w:val="28"/>
              </w:rPr>
              <w:t>Entity Relationship Diagram Documentation v1.0</w:t>
            </w:r>
          </w:p>
        </w:tc>
      </w:tr>
      <w:tr w:rsidR="00EC576D" w:rsidRPr="00D11D56" w14:paraId="0AE50178" w14:textId="77777777">
        <w:trPr>
          <w:jc w:val="center"/>
        </w:trPr>
        <w:tc>
          <w:tcPr>
            <w:tcW w:w="3024" w:type="dxa"/>
            <w:tcBorders>
              <w:top w:val="single" w:sz="6" w:space="0" w:color="C8CEDA"/>
              <w:left w:val="single" w:sz="6" w:space="0" w:color="C8CEDA"/>
              <w:bottom w:val="single" w:sz="6" w:space="0" w:color="C8CEDA"/>
              <w:right w:val="single" w:sz="6" w:space="0" w:color="C8CEDA"/>
            </w:tcBorders>
            <w:shd w:val="clear" w:color="auto" w:fill="F4F6FA"/>
          </w:tcPr>
          <w:p w14:paraId="2B5EAAAF" w14:textId="77777777" w:rsidR="00EC576D" w:rsidRPr="00D11D56" w:rsidRDefault="00000000">
            <w:pPr>
              <w:spacing w:after="0"/>
              <w:rPr>
                <w:sz w:val="28"/>
                <w:szCs w:val="28"/>
              </w:rPr>
            </w:pPr>
            <w:r w:rsidRPr="00D11D56">
              <w:rPr>
                <w:sz w:val="28"/>
                <w:szCs w:val="28"/>
              </w:rPr>
              <w:t>Database Design Authority</w:t>
            </w:r>
          </w:p>
        </w:tc>
        <w:tc>
          <w:tcPr>
            <w:tcW w:w="8496" w:type="dxa"/>
            <w:gridSpan w:val="2"/>
            <w:tcBorders>
              <w:top w:val="single" w:sz="6" w:space="0" w:color="C8CEDA"/>
              <w:left w:val="single" w:sz="6" w:space="0" w:color="C8CEDA"/>
              <w:bottom w:val="single" w:sz="6" w:space="0" w:color="C8CEDA"/>
              <w:right w:val="single" w:sz="6" w:space="0" w:color="C8CEDA"/>
            </w:tcBorders>
            <w:shd w:val="clear" w:color="auto" w:fill="F4F6FA"/>
          </w:tcPr>
          <w:p w14:paraId="69C6CE4B" w14:textId="77777777" w:rsidR="00EC576D" w:rsidRPr="00D11D56" w:rsidRDefault="00000000">
            <w:pPr>
              <w:spacing w:after="0"/>
              <w:rPr>
                <w:sz w:val="28"/>
                <w:szCs w:val="28"/>
              </w:rPr>
            </w:pPr>
            <w:r w:rsidRPr="00D11D56">
              <w:rPr>
                <w:sz w:val="28"/>
                <w:szCs w:val="28"/>
              </w:rPr>
              <w:t>Database Design Document v1.0</w:t>
            </w:r>
          </w:p>
        </w:tc>
      </w:tr>
      <w:tr w:rsidR="00EC576D" w:rsidRPr="00D11D56" w14:paraId="5816442E" w14:textId="77777777">
        <w:trPr>
          <w:jc w:val="center"/>
        </w:trPr>
        <w:tc>
          <w:tcPr>
            <w:tcW w:w="3024" w:type="dxa"/>
            <w:tcBorders>
              <w:top w:val="single" w:sz="6" w:space="0" w:color="C8CEDA"/>
              <w:left w:val="single" w:sz="6" w:space="0" w:color="C8CEDA"/>
              <w:bottom w:val="single" w:sz="6" w:space="0" w:color="C8CEDA"/>
              <w:right w:val="single" w:sz="6" w:space="0" w:color="C8CEDA"/>
            </w:tcBorders>
          </w:tcPr>
          <w:p w14:paraId="0E76137E" w14:textId="77777777" w:rsidR="00EC576D" w:rsidRPr="00D11D56" w:rsidRDefault="00000000">
            <w:pPr>
              <w:spacing w:after="0"/>
              <w:rPr>
                <w:sz w:val="28"/>
                <w:szCs w:val="28"/>
              </w:rPr>
            </w:pPr>
            <w:r w:rsidRPr="00D11D56">
              <w:rPr>
                <w:sz w:val="28"/>
                <w:szCs w:val="28"/>
              </w:rPr>
              <w:t>Supporting Sources</w:t>
            </w:r>
          </w:p>
        </w:tc>
        <w:tc>
          <w:tcPr>
            <w:tcW w:w="8496" w:type="dxa"/>
            <w:gridSpan w:val="2"/>
            <w:tcBorders>
              <w:top w:val="single" w:sz="6" w:space="0" w:color="C8CEDA"/>
              <w:left w:val="single" w:sz="6" w:space="0" w:color="C8CEDA"/>
              <w:bottom w:val="single" w:sz="6" w:space="0" w:color="C8CEDA"/>
              <w:right w:val="single" w:sz="6" w:space="0" w:color="C8CEDA"/>
            </w:tcBorders>
          </w:tcPr>
          <w:p w14:paraId="62D67368" w14:textId="77777777" w:rsidR="00EC576D" w:rsidRPr="00D11D56" w:rsidRDefault="00000000">
            <w:pPr>
              <w:spacing w:after="0"/>
              <w:rPr>
                <w:sz w:val="28"/>
                <w:szCs w:val="28"/>
              </w:rPr>
            </w:pPr>
            <w:r w:rsidRPr="00D11D56">
              <w:rPr>
                <w:sz w:val="28"/>
                <w:szCs w:val="28"/>
              </w:rPr>
              <w:t>Production-Ready Use-Case Documentation v1.0; Student and Admin Workflow Document v1.0; UI Frontend Specification v1.1; Student.docx; Admin.docx; Student/Admin wireframes; New DESIGN.md; Skill List Breakdown.pdf; Backend Module Documentation Checklist.pdf</w:t>
            </w:r>
          </w:p>
        </w:tc>
      </w:tr>
      <w:tr w:rsidR="00EC576D" w:rsidRPr="00D11D56" w14:paraId="374A3968" w14:textId="77777777">
        <w:tblPrEx>
          <w:jc w:val="left"/>
        </w:tblPrEx>
        <w:tc>
          <w:tcPr>
            <w:tcW w:w="10656" w:type="dxa"/>
            <w:gridSpan w:val="3"/>
            <w:tcBorders>
              <w:top w:val="single" w:sz="12" w:space="0" w:color="A52323"/>
              <w:left w:val="single" w:sz="12" w:space="0" w:color="A52323"/>
              <w:bottom w:val="single" w:sz="12" w:space="0" w:color="A52323"/>
              <w:right w:val="single" w:sz="12" w:space="0" w:color="A52323"/>
            </w:tcBorders>
            <w:shd w:val="clear" w:color="auto" w:fill="FDEAEA"/>
          </w:tcPr>
          <w:p w14:paraId="69428C06" w14:textId="77777777" w:rsidR="00EC576D" w:rsidRPr="00D11D56" w:rsidRDefault="00000000">
            <w:pPr>
              <w:spacing w:after="60"/>
              <w:rPr>
                <w:sz w:val="28"/>
                <w:szCs w:val="28"/>
              </w:rPr>
            </w:pPr>
            <w:r w:rsidRPr="00D11D56">
              <w:rPr>
                <w:b/>
                <w:color w:val="A52323"/>
                <w:sz w:val="28"/>
                <w:szCs w:val="28"/>
              </w:rPr>
              <w:t>Control Statement</w:t>
            </w:r>
          </w:p>
          <w:p w14:paraId="3902B0ED" w14:textId="77777777" w:rsidR="00EC576D" w:rsidRPr="00D11D56" w:rsidRDefault="00000000">
            <w:pPr>
              <w:spacing w:after="0"/>
              <w:rPr>
                <w:sz w:val="28"/>
                <w:szCs w:val="28"/>
              </w:rPr>
            </w:pPr>
            <w:r w:rsidRPr="00D11D56">
              <w:rPr>
                <w:sz w:val="28"/>
                <w:szCs w:val="28"/>
              </w:rPr>
              <w:t xml:space="preserve">Any backend module, service boundary, API responsibility group, DTO boundary, transaction rule, query behavior, error state, audit event, job, integration, persistence </w:t>
            </w:r>
            <w:r w:rsidRPr="00D11D56">
              <w:rPr>
                <w:sz w:val="28"/>
                <w:szCs w:val="28"/>
              </w:rPr>
              <w:lastRenderedPageBreak/>
              <w:t>rule, or acceptance criterion that conflicts with the approved reduced scope, SRS, ERD, or Database Design Document must be corrected before implementation.</w:t>
            </w:r>
          </w:p>
        </w:tc>
      </w:tr>
      <w:tr w:rsidR="00EC576D" w:rsidRPr="00D11D56" w14:paraId="4732FC88" w14:textId="77777777">
        <w:trPr>
          <w:tblHeade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5B3F92"/>
          </w:tcPr>
          <w:p w14:paraId="3589254C" w14:textId="77777777" w:rsidR="00EC576D" w:rsidRPr="00D11D56" w:rsidRDefault="00000000">
            <w:pPr>
              <w:spacing w:after="0"/>
              <w:rPr>
                <w:sz w:val="28"/>
                <w:szCs w:val="28"/>
              </w:rPr>
            </w:pPr>
            <w:r w:rsidRPr="00D11D56">
              <w:rPr>
                <w:b/>
                <w:color w:val="FFFFFF"/>
                <w:sz w:val="28"/>
                <w:szCs w:val="28"/>
              </w:rPr>
              <w:lastRenderedPageBreak/>
              <w:t>Revision ID</w:t>
            </w:r>
          </w:p>
        </w:tc>
        <w:tc>
          <w:tcPr>
            <w:tcW w:w="3552" w:type="dxa"/>
            <w:tcBorders>
              <w:top w:val="single" w:sz="6" w:space="0" w:color="C8CEDA"/>
              <w:left w:val="single" w:sz="6" w:space="0" w:color="C8CEDA"/>
              <w:bottom w:val="single" w:sz="6" w:space="0" w:color="C8CEDA"/>
              <w:right w:val="single" w:sz="6" w:space="0" w:color="C8CEDA"/>
            </w:tcBorders>
            <w:shd w:val="clear" w:color="auto" w:fill="5B3F92"/>
          </w:tcPr>
          <w:p w14:paraId="69689844" w14:textId="77777777" w:rsidR="00EC576D" w:rsidRPr="00D11D56" w:rsidRDefault="00000000">
            <w:pPr>
              <w:spacing w:after="0"/>
              <w:rPr>
                <w:sz w:val="28"/>
                <w:szCs w:val="28"/>
              </w:rPr>
            </w:pPr>
            <w:r w:rsidRPr="00D11D56">
              <w:rPr>
                <w:b/>
                <w:color w:val="FFFFFF"/>
                <w:sz w:val="28"/>
                <w:szCs w:val="28"/>
              </w:rPr>
              <w:t>Area</w:t>
            </w:r>
          </w:p>
        </w:tc>
        <w:tc>
          <w:tcPr>
            <w:tcW w:w="3552" w:type="dxa"/>
            <w:tcBorders>
              <w:top w:val="single" w:sz="6" w:space="0" w:color="C8CEDA"/>
              <w:left w:val="single" w:sz="6" w:space="0" w:color="C8CEDA"/>
              <w:bottom w:val="single" w:sz="6" w:space="0" w:color="C8CEDA"/>
              <w:right w:val="single" w:sz="6" w:space="0" w:color="C8CEDA"/>
            </w:tcBorders>
            <w:shd w:val="clear" w:color="auto" w:fill="5B3F92"/>
          </w:tcPr>
          <w:p w14:paraId="6CA669BA" w14:textId="77777777" w:rsidR="00EC576D" w:rsidRPr="00D11D56" w:rsidRDefault="00000000">
            <w:pPr>
              <w:spacing w:after="0"/>
              <w:rPr>
                <w:sz w:val="28"/>
                <w:szCs w:val="28"/>
              </w:rPr>
            </w:pPr>
            <w:r w:rsidRPr="00D11D56">
              <w:rPr>
                <w:b/>
                <w:color w:val="FFFFFF"/>
                <w:sz w:val="28"/>
                <w:szCs w:val="28"/>
              </w:rPr>
              <w:t>Summary of Change</w:t>
            </w:r>
          </w:p>
        </w:tc>
      </w:tr>
      <w:tr w:rsidR="00EC576D" w:rsidRPr="00D11D56" w14:paraId="7DD6A408"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0A0EBFE8" w14:textId="77777777" w:rsidR="00EC576D" w:rsidRPr="00D11D56" w:rsidRDefault="00000000">
            <w:pPr>
              <w:spacing w:after="0"/>
              <w:rPr>
                <w:sz w:val="28"/>
                <w:szCs w:val="28"/>
              </w:rPr>
            </w:pPr>
            <w:r w:rsidRPr="00D11D56">
              <w:rPr>
                <w:sz w:val="28"/>
                <w:szCs w:val="28"/>
              </w:rPr>
              <w:t>BMD-1.0-01</w:t>
            </w:r>
          </w:p>
        </w:tc>
        <w:tc>
          <w:tcPr>
            <w:tcW w:w="3552" w:type="dxa"/>
            <w:tcBorders>
              <w:top w:val="single" w:sz="6" w:space="0" w:color="C8CEDA"/>
              <w:left w:val="single" w:sz="6" w:space="0" w:color="C8CEDA"/>
              <w:bottom w:val="single" w:sz="6" w:space="0" w:color="C8CEDA"/>
              <w:right w:val="single" w:sz="6" w:space="0" w:color="C8CEDA"/>
            </w:tcBorders>
          </w:tcPr>
          <w:p w14:paraId="72E4DA3B" w14:textId="77777777" w:rsidR="00EC576D" w:rsidRPr="00D11D56" w:rsidRDefault="00000000">
            <w:pPr>
              <w:spacing w:after="0"/>
              <w:rPr>
                <w:sz w:val="28"/>
                <w:szCs w:val="28"/>
              </w:rPr>
            </w:pPr>
            <w:r w:rsidRPr="00D11D56">
              <w:rPr>
                <w:sz w:val="28"/>
                <w:szCs w:val="28"/>
              </w:rPr>
              <w:t>Initial backend design baseline</w:t>
            </w:r>
          </w:p>
        </w:tc>
        <w:tc>
          <w:tcPr>
            <w:tcW w:w="3552" w:type="dxa"/>
            <w:tcBorders>
              <w:top w:val="single" w:sz="6" w:space="0" w:color="C8CEDA"/>
              <w:left w:val="single" w:sz="6" w:space="0" w:color="C8CEDA"/>
              <w:bottom w:val="single" w:sz="6" w:space="0" w:color="C8CEDA"/>
              <w:right w:val="single" w:sz="6" w:space="0" w:color="C8CEDA"/>
            </w:tcBorders>
          </w:tcPr>
          <w:p w14:paraId="5094F70E" w14:textId="77777777" w:rsidR="00EC576D" w:rsidRPr="00D11D56" w:rsidRDefault="00000000">
            <w:pPr>
              <w:spacing w:after="0"/>
              <w:rPr>
                <w:sz w:val="28"/>
                <w:szCs w:val="28"/>
              </w:rPr>
            </w:pPr>
            <w:r w:rsidRPr="00D11D56">
              <w:rPr>
                <w:sz w:val="28"/>
                <w:szCs w:val="28"/>
              </w:rPr>
              <w:t>Created the Spring Boot modular layered architecture, backend module catalogue, global backend rules, module specifications, traceability matrices, and review gates.</w:t>
            </w:r>
          </w:p>
        </w:tc>
      </w:tr>
      <w:tr w:rsidR="00EC576D" w:rsidRPr="00D11D56" w14:paraId="1A506F43"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E5FBFD8" w14:textId="77777777" w:rsidR="00EC576D" w:rsidRPr="00D11D56" w:rsidRDefault="00000000">
            <w:pPr>
              <w:spacing w:after="0"/>
              <w:rPr>
                <w:sz w:val="28"/>
                <w:szCs w:val="28"/>
              </w:rPr>
            </w:pPr>
            <w:r w:rsidRPr="00D11D56">
              <w:rPr>
                <w:sz w:val="28"/>
                <w:szCs w:val="28"/>
              </w:rPr>
              <w:t>BMD-1.0-02</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A4F7B8A" w14:textId="77777777" w:rsidR="00EC576D" w:rsidRPr="00D11D56" w:rsidRDefault="00000000">
            <w:pPr>
              <w:spacing w:after="0"/>
              <w:rPr>
                <w:sz w:val="28"/>
                <w:szCs w:val="28"/>
              </w:rPr>
            </w:pPr>
            <w:r w:rsidRPr="00D11D56">
              <w:rPr>
                <w:sz w:val="28"/>
                <w:szCs w:val="28"/>
              </w:rPr>
              <w:t>Scope enforcement</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6432E35" w14:textId="77777777" w:rsidR="00EC576D" w:rsidRPr="00D11D56" w:rsidRDefault="00000000">
            <w:pPr>
              <w:spacing w:after="0"/>
              <w:rPr>
                <w:sz w:val="28"/>
                <w:szCs w:val="28"/>
              </w:rPr>
            </w:pPr>
            <w:r w:rsidRPr="00D11D56">
              <w:rPr>
                <w:sz w:val="28"/>
                <w:szCs w:val="28"/>
              </w:rPr>
              <w:t>Added removed-scope backend guardrails to prevent legacy approval, temporary password, Admin Skill Master, verified skill, CV review, company login, AI ranking, project approval, hard shortlist blocking, and GPA-in-request behavior.</w:t>
            </w:r>
          </w:p>
        </w:tc>
      </w:tr>
      <w:tr w:rsidR="00EC576D" w:rsidRPr="00D11D56" w14:paraId="45762178"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1AC9262C" w14:textId="77777777" w:rsidR="00EC576D" w:rsidRPr="00D11D56" w:rsidRDefault="00000000">
            <w:pPr>
              <w:spacing w:after="0"/>
              <w:rPr>
                <w:sz w:val="28"/>
                <w:szCs w:val="28"/>
              </w:rPr>
            </w:pPr>
            <w:r w:rsidRPr="00D11D56">
              <w:rPr>
                <w:sz w:val="28"/>
                <w:szCs w:val="28"/>
              </w:rPr>
              <w:t>BMD-1.0-03</w:t>
            </w:r>
          </w:p>
        </w:tc>
        <w:tc>
          <w:tcPr>
            <w:tcW w:w="3552" w:type="dxa"/>
            <w:tcBorders>
              <w:top w:val="single" w:sz="6" w:space="0" w:color="C8CEDA"/>
              <w:left w:val="single" w:sz="6" w:space="0" w:color="C8CEDA"/>
              <w:bottom w:val="single" w:sz="6" w:space="0" w:color="C8CEDA"/>
              <w:right w:val="single" w:sz="6" w:space="0" w:color="C8CEDA"/>
            </w:tcBorders>
          </w:tcPr>
          <w:p w14:paraId="31CA2EBE" w14:textId="77777777" w:rsidR="00EC576D" w:rsidRPr="00D11D56" w:rsidRDefault="00000000">
            <w:pPr>
              <w:spacing w:after="0"/>
              <w:rPr>
                <w:sz w:val="28"/>
                <w:szCs w:val="28"/>
              </w:rPr>
            </w:pPr>
            <w:r w:rsidRPr="00D11D56">
              <w:rPr>
                <w:sz w:val="28"/>
                <w:szCs w:val="28"/>
              </w:rPr>
              <w:t>ERD and database alignment</w:t>
            </w:r>
          </w:p>
        </w:tc>
        <w:tc>
          <w:tcPr>
            <w:tcW w:w="3552" w:type="dxa"/>
            <w:tcBorders>
              <w:top w:val="single" w:sz="6" w:space="0" w:color="C8CEDA"/>
              <w:left w:val="single" w:sz="6" w:space="0" w:color="C8CEDA"/>
              <w:bottom w:val="single" w:sz="6" w:space="0" w:color="C8CEDA"/>
              <w:right w:val="single" w:sz="6" w:space="0" w:color="C8CEDA"/>
            </w:tcBorders>
          </w:tcPr>
          <w:p w14:paraId="346FF0D0" w14:textId="77777777" w:rsidR="00EC576D" w:rsidRPr="00D11D56" w:rsidRDefault="00000000">
            <w:pPr>
              <w:spacing w:after="0"/>
              <w:rPr>
                <w:sz w:val="28"/>
                <w:szCs w:val="28"/>
              </w:rPr>
            </w:pPr>
            <w:r w:rsidRPr="00D11D56">
              <w:rPr>
                <w:sz w:val="28"/>
                <w:szCs w:val="28"/>
              </w:rPr>
              <w:t>Mapped modules to ERD domains and physical PostgreSQL table groups, with transaction, indexing, audit, and persistence expectations inherited from the ERD and Database Design Document.</w:t>
            </w:r>
          </w:p>
        </w:tc>
      </w:tr>
      <w:tr w:rsidR="00EC576D" w:rsidRPr="00D11D56" w14:paraId="0A9290A3"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FEEE47D" w14:textId="77777777" w:rsidR="00EC576D" w:rsidRPr="00D11D56" w:rsidRDefault="00000000">
            <w:pPr>
              <w:spacing w:after="0"/>
              <w:rPr>
                <w:sz w:val="28"/>
                <w:szCs w:val="28"/>
              </w:rPr>
            </w:pPr>
            <w:r w:rsidRPr="00D11D56">
              <w:rPr>
                <w:sz w:val="28"/>
                <w:szCs w:val="28"/>
              </w:rPr>
              <w:t>BMD-1.0-04</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AC07ED4" w14:textId="77777777" w:rsidR="00EC576D" w:rsidRPr="00D11D56" w:rsidRDefault="00000000">
            <w:pPr>
              <w:spacing w:after="0"/>
              <w:rPr>
                <w:sz w:val="28"/>
                <w:szCs w:val="28"/>
              </w:rPr>
            </w:pPr>
            <w:r w:rsidRPr="00D11D56">
              <w:rPr>
                <w:sz w:val="28"/>
                <w:szCs w:val="28"/>
              </w:rPr>
              <w:t>Implementation readiness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75CE68AC" w14:textId="77777777" w:rsidR="00EC576D" w:rsidRPr="00D11D56" w:rsidRDefault="00000000">
            <w:pPr>
              <w:spacing w:after="0"/>
              <w:rPr>
                <w:sz w:val="28"/>
                <w:szCs w:val="28"/>
              </w:rPr>
            </w:pPr>
            <w:r w:rsidRPr="00D11D56">
              <w:rPr>
                <w:sz w:val="28"/>
                <w:szCs w:val="28"/>
              </w:rPr>
              <w:t>Added testing strategy, deployment/rollback expectations, runbook requirements, risks/open decisions, and pre-code acceptance gates.</w:t>
            </w:r>
          </w:p>
        </w:tc>
      </w:tr>
    </w:tbl>
    <w:p w14:paraId="33C38453" w14:textId="77777777" w:rsidR="00EC576D" w:rsidRPr="00D11D56" w:rsidRDefault="00000000">
      <w:pPr>
        <w:pStyle w:val="Heading1"/>
        <w:rPr>
          <w:sz w:val="28"/>
        </w:rPr>
      </w:pPr>
      <w:r w:rsidRPr="00D11D56">
        <w:rPr>
          <w:b w:val="0"/>
          <w:sz w:val="28"/>
        </w:rPr>
        <w:t>2. Purpose and Backend Documentation Boundary</w:t>
      </w:r>
    </w:p>
    <w:p w14:paraId="6EB82616" w14:textId="77777777" w:rsidR="00EC576D" w:rsidRPr="00D11D56" w:rsidRDefault="00000000">
      <w:pPr>
        <w:rPr>
          <w:sz w:val="28"/>
          <w:szCs w:val="28"/>
        </w:rPr>
      </w:pPr>
      <w:r w:rsidRPr="00D11D56">
        <w:rPr>
          <w:sz w:val="28"/>
          <w:szCs w:val="28"/>
        </w:rPr>
        <w:t>This document converts the locked reduced scope, SRS, ERD, Database Design Document, production use cases, Student/Admin workflows, UI integration expectations, and backend checklist into an implementation-ready backend module design. It defines how Spring Boot services must be organized, how they interact with PostgreSQL, where transaction boundaries belong, how RBAC is enforced, and how backend responsibilities remain aligned with the approved Version 1 scope.</w:t>
      </w:r>
    </w:p>
    <w:tbl>
      <w:tblPr>
        <w:tblStyle w:val="TableGrid"/>
        <w:tblW w:w="5000" w:type="pct"/>
        <w:jc w:val="center"/>
        <w:tblLook w:val="04A0" w:firstRow="1" w:lastRow="0" w:firstColumn="1" w:lastColumn="0" w:noHBand="0" w:noVBand="1"/>
      </w:tblPr>
      <w:tblGrid>
        <w:gridCol w:w="5436"/>
        <w:gridCol w:w="5436"/>
      </w:tblGrid>
      <w:tr w:rsidR="00EC576D" w:rsidRPr="00D11D56" w14:paraId="5479D0C0" w14:textId="77777777">
        <w:trPr>
          <w:tblHeader/>
          <w:jc w:val="center"/>
        </w:trPr>
        <w:tc>
          <w:tcPr>
            <w:tcW w:w="5760" w:type="dxa"/>
            <w:tcBorders>
              <w:top w:val="single" w:sz="6" w:space="0" w:color="C8CEDA"/>
              <w:left w:val="single" w:sz="6" w:space="0" w:color="C8CEDA"/>
              <w:bottom w:val="single" w:sz="6" w:space="0" w:color="C8CEDA"/>
              <w:right w:val="single" w:sz="6" w:space="0" w:color="C8CEDA"/>
            </w:tcBorders>
            <w:shd w:val="clear" w:color="auto" w:fill="1F2A44"/>
          </w:tcPr>
          <w:p w14:paraId="299A1434" w14:textId="77777777" w:rsidR="00EC576D" w:rsidRPr="00D11D56" w:rsidRDefault="00000000">
            <w:pPr>
              <w:spacing w:after="0"/>
              <w:rPr>
                <w:sz w:val="28"/>
                <w:szCs w:val="28"/>
              </w:rPr>
            </w:pPr>
            <w:r w:rsidRPr="00D11D56">
              <w:rPr>
                <w:b/>
                <w:color w:val="FFFFFF"/>
                <w:sz w:val="28"/>
                <w:szCs w:val="28"/>
              </w:rPr>
              <w:t>Included in this Backend Module Documentation</w:t>
            </w:r>
          </w:p>
        </w:tc>
        <w:tc>
          <w:tcPr>
            <w:tcW w:w="5760" w:type="dxa"/>
            <w:tcBorders>
              <w:top w:val="single" w:sz="6" w:space="0" w:color="C8CEDA"/>
              <w:left w:val="single" w:sz="6" w:space="0" w:color="C8CEDA"/>
              <w:bottom w:val="single" w:sz="6" w:space="0" w:color="C8CEDA"/>
              <w:right w:val="single" w:sz="6" w:space="0" w:color="C8CEDA"/>
            </w:tcBorders>
            <w:shd w:val="clear" w:color="auto" w:fill="1F2A44"/>
          </w:tcPr>
          <w:p w14:paraId="1705CC42" w14:textId="77777777" w:rsidR="00EC576D" w:rsidRPr="00D11D56" w:rsidRDefault="00000000">
            <w:pPr>
              <w:spacing w:after="0"/>
              <w:rPr>
                <w:sz w:val="28"/>
                <w:szCs w:val="28"/>
              </w:rPr>
            </w:pPr>
            <w:r w:rsidRPr="00D11D56">
              <w:rPr>
                <w:b/>
                <w:color w:val="FFFFFF"/>
                <w:sz w:val="28"/>
                <w:szCs w:val="28"/>
              </w:rPr>
              <w:t>Excluded from this Backend Module Documentation</w:t>
            </w:r>
          </w:p>
        </w:tc>
      </w:tr>
      <w:tr w:rsidR="00EC576D" w:rsidRPr="00D11D56" w14:paraId="72EADC25" w14:textId="77777777">
        <w:trPr>
          <w:jc w:val="center"/>
        </w:trPr>
        <w:tc>
          <w:tcPr>
            <w:tcW w:w="5760" w:type="dxa"/>
            <w:tcBorders>
              <w:top w:val="single" w:sz="6" w:space="0" w:color="C8CEDA"/>
              <w:left w:val="single" w:sz="6" w:space="0" w:color="C8CEDA"/>
              <w:bottom w:val="single" w:sz="6" w:space="0" w:color="C8CEDA"/>
              <w:right w:val="single" w:sz="6" w:space="0" w:color="C8CEDA"/>
            </w:tcBorders>
          </w:tcPr>
          <w:p w14:paraId="604A283F" w14:textId="77777777" w:rsidR="00EC576D" w:rsidRPr="00D11D56" w:rsidRDefault="00000000">
            <w:pPr>
              <w:spacing w:after="0"/>
              <w:rPr>
                <w:sz w:val="28"/>
                <w:szCs w:val="28"/>
              </w:rPr>
            </w:pPr>
            <w:r w:rsidRPr="00D11D56">
              <w:rPr>
                <w:sz w:val="28"/>
                <w:szCs w:val="28"/>
              </w:rPr>
              <w:lastRenderedPageBreak/>
              <w:t>Backend modules, service responsibilities, application-layer coordination, domain rule ownership, API responsibility groups, and package boundaries.</w:t>
            </w:r>
          </w:p>
        </w:tc>
        <w:tc>
          <w:tcPr>
            <w:tcW w:w="5760" w:type="dxa"/>
            <w:tcBorders>
              <w:top w:val="single" w:sz="6" w:space="0" w:color="C8CEDA"/>
              <w:left w:val="single" w:sz="6" w:space="0" w:color="C8CEDA"/>
              <w:bottom w:val="single" w:sz="6" w:space="0" w:color="C8CEDA"/>
              <w:right w:val="single" w:sz="6" w:space="0" w:color="C8CEDA"/>
            </w:tcBorders>
          </w:tcPr>
          <w:p w14:paraId="17F6D234" w14:textId="77777777" w:rsidR="00EC576D" w:rsidRPr="00D11D56" w:rsidRDefault="00000000">
            <w:pPr>
              <w:spacing w:after="0"/>
              <w:rPr>
                <w:sz w:val="28"/>
                <w:szCs w:val="28"/>
              </w:rPr>
            </w:pPr>
            <w:r w:rsidRPr="00D11D56">
              <w:rPr>
                <w:sz w:val="28"/>
                <w:szCs w:val="28"/>
              </w:rPr>
              <w:t>Final source code, final repository implementation, generated classes, controllers, service code, or compiled artifacts.</w:t>
            </w:r>
          </w:p>
        </w:tc>
      </w:tr>
      <w:tr w:rsidR="00EC576D" w:rsidRPr="00D11D56" w14:paraId="757F0AB4" w14:textId="77777777">
        <w:trPr>
          <w:jc w:val="center"/>
        </w:trPr>
        <w:tc>
          <w:tcPr>
            <w:tcW w:w="5760" w:type="dxa"/>
            <w:tcBorders>
              <w:top w:val="single" w:sz="6" w:space="0" w:color="C8CEDA"/>
              <w:left w:val="single" w:sz="6" w:space="0" w:color="C8CEDA"/>
              <w:bottom w:val="single" w:sz="6" w:space="0" w:color="C8CEDA"/>
              <w:right w:val="single" w:sz="6" w:space="0" w:color="C8CEDA"/>
            </w:tcBorders>
            <w:shd w:val="clear" w:color="auto" w:fill="F4F6FA"/>
          </w:tcPr>
          <w:p w14:paraId="370C6DAE" w14:textId="77777777" w:rsidR="00EC576D" w:rsidRPr="00D11D56" w:rsidRDefault="00000000">
            <w:pPr>
              <w:spacing w:after="0"/>
              <w:rPr>
                <w:sz w:val="28"/>
                <w:szCs w:val="28"/>
              </w:rPr>
            </w:pPr>
            <w:r w:rsidRPr="00D11D56">
              <w:rPr>
                <w:sz w:val="28"/>
                <w:szCs w:val="28"/>
              </w:rPr>
              <w:t>Data ownership, ERD alignment, Database Design alignment, PostgreSQL persistence expectations, transaction rules, concurrency rules, and audit triggers.</w:t>
            </w:r>
          </w:p>
        </w:tc>
        <w:tc>
          <w:tcPr>
            <w:tcW w:w="5760" w:type="dxa"/>
            <w:tcBorders>
              <w:top w:val="single" w:sz="6" w:space="0" w:color="C8CEDA"/>
              <w:left w:val="single" w:sz="6" w:space="0" w:color="C8CEDA"/>
              <w:bottom w:val="single" w:sz="6" w:space="0" w:color="C8CEDA"/>
              <w:right w:val="single" w:sz="6" w:space="0" w:color="C8CEDA"/>
            </w:tcBorders>
            <w:shd w:val="clear" w:color="auto" w:fill="F4F6FA"/>
          </w:tcPr>
          <w:p w14:paraId="72D877F6" w14:textId="77777777" w:rsidR="00EC576D" w:rsidRPr="00D11D56" w:rsidRDefault="00000000">
            <w:pPr>
              <w:spacing w:after="0"/>
              <w:rPr>
                <w:sz w:val="28"/>
                <w:szCs w:val="28"/>
              </w:rPr>
            </w:pPr>
            <w:r w:rsidRPr="00D11D56">
              <w:rPr>
                <w:sz w:val="28"/>
                <w:szCs w:val="28"/>
              </w:rPr>
              <w:t>Final SQL migration scripts, DDL files, production database credentials, or physical deployment automation.</w:t>
            </w:r>
          </w:p>
        </w:tc>
      </w:tr>
      <w:tr w:rsidR="00EC576D" w:rsidRPr="00D11D56" w14:paraId="7F9A8497" w14:textId="77777777">
        <w:trPr>
          <w:jc w:val="center"/>
        </w:trPr>
        <w:tc>
          <w:tcPr>
            <w:tcW w:w="5760" w:type="dxa"/>
            <w:tcBorders>
              <w:top w:val="single" w:sz="6" w:space="0" w:color="C8CEDA"/>
              <w:left w:val="single" w:sz="6" w:space="0" w:color="C8CEDA"/>
              <w:bottom w:val="single" w:sz="6" w:space="0" w:color="C8CEDA"/>
              <w:right w:val="single" w:sz="6" w:space="0" w:color="C8CEDA"/>
            </w:tcBorders>
          </w:tcPr>
          <w:p w14:paraId="25CAA2CA" w14:textId="77777777" w:rsidR="00EC576D" w:rsidRPr="00D11D56" w:rsidRDefault="00000000">
            <w:pPr>
              <w:spacing w:after="0"/>
              <w:rPr>
                <w:sz w:val="28"/>
                <w:szCs w:val="28"/>
              </w:rPr>
            </w:pPr>
            <w:r w:rsidRPr="00D11D56">
              <w:rPr>
                <w:sz w:val="28"/>
                <w:szCs w:val="28"/>
              </w:rPr>
              <w:t>Security/RBAC design, error semantics, observability, operational runbook requirements, testing strategy, review gates, and traceability matrices.</w:t>
            </w:r>
          </w:p>
        </w:tc>
        <w:tc>
          <w:tcPr>
            <w:tcW w:w="5760" w:type="dxa"/>
            <w:tcBorders>
              <w:top w:val="single" w:sz="6" w:space="0" w:color="C8CEDA"/>
              <w:left w:val="single" w:sz="6" w:space="0" w:color="C8CEDA"/>
              <w:bottom w:val="single" w:sz="6" w:space="0" w:color="C8CEDA"/>
              <w:right w:val="single" w:sz="6" w:space="0" w:color="C8CEDA"/>
            </w:tcBorders>
          </w:tcPr>
          <w:p w14:paraId="69D3DB8C" w14:textId="77777777" w:rsidR="00EC576D" w:rsidRPr="00D11D56" w:rsidRDefault="00000000">
            <w:pPr>
              <w:spacing w:after="0"/>
              <w:rPr>
                <w:sz w:val="28"/>
                <w:szCs w:val="28"/>
              </w:rPr>
            </w:pPr>
            <w:r w:rsidRPr="00D11D56">
              <w:rPr>
                <w:sz w:val="28"/>
                <w:szCs w:val="28"/>
              </w:rPr>
              <w:t>Frontend implementation, UI redesign, final API specification with exact DTO schemas/status-code catalogue if maintained separately, and new product requirements.</w:t>
            </w:r>
          </w:p>
        </w:tc>
      </w:tr>
      <w:tr w:rsidR="00EC576D" w:rsidRPr="00D11D56" w14:paraId="2A7E6EFC" w14:textId="77777777">
        <w:tblPrEx>
          <w:jc w:val="left"/>
        </w:tblPrEx>
        <w:tc>
          <w:tcPr>
            <w:tcW w:w="10656" w:type="dxa"/>
            <w:gridSpan w:val="2"/>
            <w:tcBorders>
              <w:top w:val="single" w:sz="12" w:space="0" w:color="3B6EA8"/>
              <w:left w:val="single" w:sz="12" w:space="0" w:color="3B6EA8"/>
              <w:bottom w:val="single" w:sz="12" w:space="0" w:color="3B6EA8"/>
              <w:right w:val="single" w:sz="12" w:space="0" w:color="3B6EA8"/>
            </w:tcBorders>
            <w:shd w:val="clear" w:color="auto" w:fill="EAF2FF"/>
          </w:tcPr>
          <w:p w14:paraId="65DD82EC" w14:textId="77777777" w:rsidR="00EC576D" w:rsidRPr="00D11D56" w:rsidRDefault="00000000">
            <w:pPr>
              <w:spacing w:after="60"/>
              <w:rPr>
                <w:sz w:val="28"/>
                <w:szCs w:val="28"/>
              </w:rPr>
            </w:pPr>
            <w:r w:rsidRPr="00D11D56">
              <w:rPr>
                <w:b/>
                <w:color w:val="3B6EA8"/>
                <w:sz w:val="28"/>
                <w:szCs w:val="28"/>
              </w:rPr>
              <w:t>Documentation Boundary</w:t>
            </w:r>
          </w:p>
          <w:p w14:paraId="7DF4917D" w14:textId="77777777" w:rsidR="00EC576D" w:rsidRPr="00D11D56" w:rsidRDefault="00000000">
            <w:pPr>
              <w:spacing w:after="0"/>
              <w:rPr>
                <w:sz w:val="28"/>
                <w:szCs w:val="28"/>
              </w:rPr>
            </w:pPr>
            <w:r w:rsidRPr="00D11D56">
              <w:rPr>
                <w:sz w:val="28"/>
                <w:szCs w:val="28"/>
              </w:rPr>
              <w:t>Route names, package names, endpoint groups, DTO boundaries, table groups, and diagrams in this document are backend implementation guidance. Exact API contracts, exact SQL migrations, and deployment scripts must be finalized in their own downstream artifacts while remaining consistent with this document.</w:t>
            </w:r>
          </w:p>
        </w:tc>
      </w:tr>
    </w:tbl>
    <w:p w14:paraId="4F7475B7" w14:textId="77777777" w:rsidR="00EC576D" w:rsidRPr="00D11D56" w:rsidRDefault="00000000">
      <w:pPr>
        <w:pStyle w:val="Heading1"/>
        <w:rPr>
          <w:sz w:val="28"/>
        </w:rPr>
      </w:pPr>
      <w:r w:rsidRPr="00D11D56">
        <w:rPr>
          <w:b w:val="0"/>
          <w:sz w:val="28"/>
        </w:rPr>
        <w:t>3. Mandatory Source Authority and Backend Derivation Rules</w:t>
      </w:r>
    </w:p>
    <w:tbl>
      <w:tblPr>
        <w:tblStyle w:val="TableGrid"/>
        <w:tblW w:w="5000" w:type="pct"/>
        <w:jc w:val="center"/>
        <w:tblLook w:val="04A0" w:firstRow="1" w:lastRow="0" w:firstColumn="1" w:lastColumn="0" w:noHBand="0" w:noVBand="1"/>
      </w:tblPr>
      <w:tblGrid>
        <w:gridCol w:w="1197"/>
        <w:gridCol w:w="3007"/>
        <w:gridCol w:w="6668"/>
      </w:tblGrid>
      <w:tr w:rsidR="00EC576D" w:rsidRPr="00D11D56" w14:paraId="0AE05167" w14:textId="77777777">
        <w:trPr>
          <w:tblHeader/>
          <w:jc w:val="center"/>
        </w:trPr>
        <w:tc>
          <w:tcPr>
            <w:tcW w:w="792" w:type="dxa"/>
            <w:tcBorders>
              <w:top w:val="single" w:sz="6" w:space="0" w:color="C8CEDA"/>
              <w:left w:val="single" w:sz="6" w:space="0" w:color="C8CEDA"/>
              <w:bottom w:val="single" w:sz="6" w:space="0" w:color="C8CEDA"/>
              <w:right w:val="single" w:sz="6" w:space="0" w:color="C8CEDA"/>
            </w:tcBorders>
            <w:shd w:val="clear" w:color="auto" w:fill="1F2A44"/>
          </w:tcPr>
          <w:p w14:paraId="41D4C1DA" w14:textId="77777777" w:rsidR="00EC576D" w:rsidRPr="00D11D56" w:rsidRDefault="00000000">
            <w:pPr>
              <w:spacing w:after="0"/>
              <w:rPr>
                <w:sz w:val="28"/>
                <w:szCs w:val="28"/>
              </w:rPr>
            </w:pPr>
            <w:r w:rsidRPr="00D11D56">
              <w:rPr>
                <w:b/>
                <w:color w:val="FFFFFF"/>
                <w:sz w:val="28"/>
                <w:szCs w:val="28"/>
              </w:rPr>
              <w:t>Priority</w:t>
            </w:r>
          </w:p>
        </w:tc>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1A1D8FE8" w14:textId="77777777" w:rsidR="00EC576D" w:rsidRPr="00D11D56" w:rsidRDefault="00000000">
            <w:pPr>
              <w:spacing w:after="0"/>
              <w:rPr>
                <w:sz w:val="28"/>
                <w:szCs w:val="28"/>
              </w:rPr>
            </w:pPr>
            <w:r w:rsidRPr="00D11D56">
              <w:rPr>
                <w:b/>
                <w:color w:val="FFFFFF"/>
                <w:sz w:val="28"/>
                <w:szCs w:val="28"/>
              </w:rPr>
              <w:t>Source Document</w:t>
            </w:r>
          </w:p>
        </w:tc>
        <w:tc>
          <w:tcPr>
            <w:tcW w:w="7344" w:type="dxa"/>
            <w:tcBorders>
              <w:top w:val="single" w:sz="6" w:space="0" w:color="C8CEDA"/>
              <w:left w:val="single" w:sz="6" w:space="0" w:color="C8CEDA"/>
              <w:bottom w:val="single" w:sz="6" w:space="0" w:color="C8CEDA"/>
              <w:right w:val="single" w:sz="6" w:space="0" w:color="C8CEDA"/>
            </w:tcBorders>
            <w:shd w:val="clear" w:color="auto" w:fill="1F2A44"/>
          </w:tcPr>
          <w:p w14:paraId="7B26643C" w14:textId="77777777" w:rsidR="00EC576D" w:rsidRPr="00D11D56" w:rsidRDefault="00000000">
            <w:pPr>
              <w:spacing w:after="0"/>
              <w:rPr>
                <w:sz w:val="28"/>
                <w:szCs w:val="28"/>
              </w:rPr>
            </w:pPr>
            <w:r w:rsidRPr="00D11D56">
              <w:rPr>
                <w:b/>
                <w:color w:val="FFFFFF"/>
                <w:sz w:val="28"/>
                <w:szCs w:val="28"/>
              </w:rPr>
              <w:t>Required Use</w:t>
            </w:r>
          </w:p>
        </w:tc>
      </w:tr>
      <w:tr w:rsidR="00EC576D" w:rsidRPr="00D11D56" w14:paraId="50BAD5F3" w14:textId="77777777">
        <w:trPr>
          <w:jc w:val="center"/>
        </w:trPr>
        <w:tc>
          <w:tcPr>
            <w:tcW w:w="792" w:type="dxa"/>
            <w:tcBorders>
              <w:top w:val="single" w:sz="6" w:space="0" w:color="C8CEDA"/>
              <w:left w:val="single" w:sz="6" w:space="0" w:color="C8CEDA"/>
              <w:bottom w:val="single" w:sz="6" w:space="0" w:color="C8CEDA"/>
              <w:right w:val="single" w:sz="6" w:space="0" w:color="C8CEDA"/>
            </w:tcBorders>
          </w:tcPr>
          <w:p w14:paraId="5A9F9CC8" w14:textId="77777777" w:rsidR="00EC576D" w:rsidRPr="00D11D56" w:rsidRDefault="00000000">
            <w:pPr>
              <w:spacing w:after="0"/>
              <w:rPr>
                <w:sz w:val="28"/>
                <w:szCs w:val="28"/>
              </w:rPr>
            </w:pPr>
            <w:r w:rsidRPr="00D11D56">
              <w:rPr>
                <w:sz w:val="28"/>
                <w:szCs w:val="28"/>
              </w:rPr>
              <w:t>1</w:t>
            </w:r>
          </w:p>
        </w:tc>
        <w:tc>
          <w:tcPr>
            <w:tcW w:w="3168" w:type="dxa"/>
            <w:tcBorders>
              <w:top w:val="single" w:sz="6" w:space="0" w:color="C8CEDA"/>
              <w:left w:val="single" w:sz="6" w:space="0" w:color="C8CEDA"/>
              <w:bottom w:val="single" w:sz="6" w:space="0" w:color="C8CEDA"/>
              <w:right w:val="single" w:sz="6" w:space="0" w:color="C8CEDA"/>
            </w:tcBorders>
          </w:tcPr>
          <w:p w14:paraId="384E7F9F" w14:textId="77777777" w:rsidR="00EC576D" w:rsidRPr="00D11D56" w:rsidRDefault="00000000">
            <w:pPr>
              <w:spacing w:after="0"/>
              <w:rPr>
                <w:sz w:val="28"/>
                <w:szCs w:val="28"/>
              </w:rPr>
            </w:pPr>
            <w:r w:rsidRPr="00D11D56">
              <w:rPr>
                <w:sz w:val="28"/>
                <w:szCs w:val="28"/>
              </w:rPr>
              <w:t>Final Reduced Scope Baseline Document v1.1</w:t>
            </w:r>
          </w:p>
        </w:tc>
        <w:tc>
          <w:tcPr>
            <w:tcW w:w="7344" w:type="dxa"/>
            <w:tcBorders>
              <w:top w:val="single" w:sz="6" w:space="0" w:color="C8CEDA"/>
              <w:left w:val="single" w:sz="6" w:space="0" w:color="C8CEDA"/>
              <w:bottom w:val="single" w:sz="6" w:space="0" w:color="C8CEDA"/>
              <w:right w:val="single" w:sz="6" w:space="0" w:color="C8CEDA"/>
            </w:tcBorders>
          </w:tcPr>
          <w:p w14:paraId="3682BDDF" w14:textId="77777777" w:rsidR="00EC576D" w:rsidRPr="00D11D56" w:rsidRDefault="00000000">
            <w:pPr>
              <w:spacing w:after="0"/>
              <w:rPr>
                <w:sz w:val="28"/>
                <w:szCs w:val="28"/>
              </w:rPr>
            </w:pPr>
            <w:r w:rsidRPr="00D11D56">
              <w:rPr>
                <w:sz w:val="28"/>
                <w:szCs w:val="28"/>
              </w:rPr>
              <w:t>Root scope authority. Every backend module, API group, persistence operation, transaction boundary, error behavior, and acceptance criterion must conform to this baseline.</w:t>
            </w:r>
          </w:p>
        </w:tc>
      </w:tr>
      <w:tr w:rsidR="00EC576D" w:rsidRPr="00D11D56" w14:paraId="1476D4F8" w14:textId="77777777">
        <w:trPr>
          <w:jc w:val="center"/>
        </w:trPr>
        <w:tc>
          <w:tcPr>
            <w:tcW w:w="792" w:type="dxa"/>
            <w:tcBorders>
              <w:top w:val="single" w:sz="6" w:space="0" w:color="C8CEDA"/>
              <w:left w:val="single" w:sz="6" w:space="0" w:color="C8CEDA"/>
              <w:bottom w:val="single" w:sz="6" w:space="0" w:color="C8CEDA"/>
              <w:right w:val="single" w:sz="6" w:space="0" w:color="C8CEDA"/>
            </w:tcBorders>
            <w:shd w:val="clear" w:color="auto" w:fill="F4F6FA"/>
          </w:tcPr>
          <w:p w14:paraId="2AAE9F20" w14:textId="77777777" w:rsidR="00EC576D" w:rsidRPr="00D11D56" w:rsidRDefault="00000000">
            <w:pPr>
              <w:spacing w:after="0"/>
              <w:rPr>
                <w:sz w:val="28"/>
                <w:szCs w:val="28"/>
              </w:rPr>
            </w:pPr>
            <w:r w:rsidRPr="00D11D56">
              <w:rPr>
                <w:sz w:val="28"/>
                <w:szCs w:val="28"/>
              </w:rPr>
              <w:t>2</w:t>
            </w:r>
          </w:p>
        </w:tc>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81B4BEC" w14:textId="77777777" w:rsidR="00EC576D" w:rsidRPr="00D11D56" w:rsidRDefault="00000000">
            <w:pPr>
              <w:spacing w:after="0"/>
              <w:rPr>
                <w:sz w:val="28"/>
                <w:szCs w:val="28"/>
              </w:rPr>
            </w:pPr>
            <w:r w:rsidRPr="00D11D56">
              <w:rPr>
                <w:sz w:val="28"/>
                <w:szCs w:val="28"/>
              </w:rPr>
              <w:t>Scope Reductions.docx</w:t>
            </w:r>
          </w:p>
        </w:tc>
        <w:tc>
          <w:tcPr>
            <w:tcW w:w="7344" w:type="dxa"/>
            <w:tcBorders>
              <w:top w:val="single" w:sz="6" w:space="0" w:color="C8CEDA"/>
              <w:left w:val="single" w:sz="6" w:space="0" w:color="C8CEDA"/>
              <w:bottom w:val="single" w:sz="6" w:space="0" w:color="C8CEDA"/>
              <w:right w:val="single" w:sz="6" w:space="0" w:color="C8CEDA"/>
            </w:tcBorders>
            <w:shd w:val="clear" w:color="auto" w:fill="F4F6FA"/>
          </w:tcPr>
          <w:p w14:paraId="1A3C402E" w14:textId="77777777" w:rsidR="00EC576D" w:rsidRPr="00D11D56" w:rsidRDefault="00000000">
            <w:pPr>
              <w:spacing w:after="0"/>
              <w:rPr>
                <w:sz w:val="28"/>
                <w:szCs w:val="28"/>
              </w:rPr>
            </w:pPr>
            <w:r w:rsidRPr="00D11D56">
              <w:rPr>
                <w:sz w:val="28"/>
                <w:szCs w:val="28"/>
              </w:rPr>
              <w:t>Supervisor-approved scope reduction authority, especially for removed Admin approvals, temporary passwords, and Admin skill management.</w:t>
            </w:r>
          </w:p>
        </w:tc>
      </w:tr>
      <w:tr w:rsidR="00EC576D" w:rsidRPr="00D11D56" w14:paraId="2751F105" w14:textId="77777777">
        <w:trPr>
          <w:jc w:val="center"/>
        </w:trPr>
        <w:tc>
          <w:tcPr>
            <w:tcW w:w="792" w:type="dxa"/>
            <w:tcBorders>
              <w:top w:val="single" w:sz="6" w:space="0" w:color="C8CEDA"/>
              <w:left w:val="single" w:sz="6" w:space="0" w:color="C8CEDA"/>
              <w:bottom w:val="single" w:sz="6" w:space="0" w:color="C8CEDA"/>
              <w:right w:val="single" w:sz="6" w:space="0" w:color="C8CEDA"/>
            </w:tcBorders>
          </w:tcPr>
          <w:p w14:paraId="2DD4E0AC" w14:textId="77777777" w:rsidR="00EC576D" w:rsidRPr="00D11D56" w:rsidRDefault="00000000">
            <w:pPr>
              <w:spacing w:after="0"/>
              <w:rPr>
                <w:sz w:val="28"/>
                <w:szCs w:val="28"/>
              </w:rPr>
            </w:pPr>
            <w:r w:rsidRPr="00D11D56">
              <w:rPr>
                <w:sz w:val="28"/>
                <w:szCs w:val="28"/>
              </w:rPr>
              <w:t>3</w:t>
            </w:r>
          </w:p>
        </w:tc>
        <w:tc>
          <w:tcPr>
            <w:tcW w:w="3168" w:type="dxa"/>
            <w:tcBorders>
              <w:top w:val="single" w:sz="6" w:space="0" w:color="C8CEDA"/>
              <w:left w:val="single" w:sz="6" w:space="0" w:color="C8CEDA"/>
              <w:bottom w:val="single" w:sz="6" w:space="0" w:color="C8CEDA"/>
              <w:right w:val="single" w:sz="6" w:space="0" w:color="C8CEDA"/>
            </w:tcBorders>
          </w:tcPr>
          <w:p w14:paraId="5ABBF143" w14:textId="77777777" w:rsidR="00EC576D" w:rsidRPr="00D11D56" w:rsidRDefault="00000000">
            <w:pPr>
              <w:spacing w:after="0"/>
              <w:rPr>
                <w:sz w:val="28"/>
                <w:szCs w:val="28"/>
              </w:rPr>
            </w:pPr>
            <w:r w:rsidRPr="00D11D56">
              <w:rPr>
                <w:sz w:val="28"/>
                <w:szCs w:val="28"/>
              </w:rPr>
              <w:t>Software Requirements Specification v3.0.1</w:t>
            </w:r>
          </w:p>
        </w:tc>
        <w:tc>
          <w:tcPr>
            <w:tcW w:w="7344" w:type="dxa"/>
            <w:tcBorders>
              <w:top w:val="single" w:sz="6" w:space="0" w:color="C8CEDA"/>
              <w:left w:val="single" w:sz="6" w:space="0" w:color="C8CEDA"/>
              <w:bottom w:val="single" w:sz="6" w:space="0" w:color="C8CEDA"/>
              <w:right w:val="single" w:sz="6" w:space="0" w:color="C8CEDA"/>
            </w:tcBorders>
          </w:tcPr>
          <w:p w14:paraId="77237BD1" w14:textId="77777777" w:rsidR="00EC576D" w:rsidRPr="00D11D56" w:rsidRDefault="00000000">
            <w:pPr>
              <w:spacing w:after="0"/>
              <w:rPr>
                <w:sz w:val="28"/>
                <w:szCs w:val="28"/>
              </w:rPr>
            </w:pPr>
            <w:r w:rsidRPr="00D11D56">
              <w:rPr>
                <w:sz w:val="28"/>
                <w:szCs w:val="28"/>
              </w:rPr>
              <w:t>Formal requirements authority for functional requirements, non-functional requirements, security, RBAC, persistence, failure states, and acceptance rules.</w:t>
            </w:r>
          </w:p>
        </w:tc>
      </w:tr>
      <w:tr w:rsidR="00EC576D" w:rsidRPr="00D11D56" w14:paraId="7446A14D" w14:textId="77777777">
        <w:trPr>
          <w:jc w:val="center"/>
        </w:trPr>
        <w:tc>
          <w:tcPr>
            <w:tcW w:w="792" w:type="dxa"/>
            <w:tcBorders>
              <w:top w:val="single" w:sz="6" w:space="0" w:color="C8CEDA"/>
              <w:left w:val="single" w:sz="6" w:space="0" w:color="C8CEDA"/>
              <w:bottom w:val="single" w:sz="6" w:space="0" w:color="C8CEDA"/>
              <w:right w:val="single" w:sz="6" w:space="0" w:color="C8CEDA"/>
            </w:tcBorders>
            <w:shd w:val="clear" w:color="auto" w:fill="F4F6FA"/>
          </w:tcPr>
          <w:p w14:paraId="0D981C78" w14:textId="77777777" w:rsidR="00EC576D" w:rsidRPr="00D11D56" w:rsidRDefault="00000000">
            <w:pPr>
              <w:spacing w:after="0"/>
              <w:rPr>
                <w:sz w:val="28"/>
                <w:szCs w:val="28"/>
              </w:rPr>
            </w:pPr>
            <w:r w:rsidRPr="00D11D56">
              <w:rPr>
                <w:sz w:val="28"/>
                <w:szCs w:val="28"/>
              </w:rPr>
              <w:t>4</w:t>
            </w:r>
          </w:p>
        </w:tc>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F88DE4B" w14:textId="77777777" w:rsidR="00EC576D" w:rsidRPr="00D11D56" w:rsidRDefault="00000000">
            <w:pPr>
              <w:spacing w:after="0"/>
              <w:rPr>
                <w:sz w:val="28"/>
                <w:szCs w:val="28"/>
              </w:rPr>
            </w:pPr>
            <w:r w:rsidRPr="00D11D56">
              <w:rPr>
                <w:sz w:val="28"/>
                <w:szCs w:val="28"/>
              </w:rPr>
              <w:t>Entity Relationship Diagram Documentation v1.0</w:t>
            </w:r>
          </w:p>
        </w:tc>
        <w:tc>
          <w:tcPr>
            <w:tcW w:w="7344" w:type="dxa"/>
            <w:tcBorders>
              <w:top w:val="single" w:sz="6" w:space="0" w:color="C8CEDA"/>
              <w:left w:val="single" w:sz="6" w:space="0" w:color="C8CEDA"/>
              <w:bottom w:val="single" w:sz="6" w:space="0" w:color="C8CEDA"/>
              <w:right w:val="single" w:sz="6" w:space="0" w:color="C8CEDA"/>
            </w:tcBorders>
            <w:shd w:val="clear" w:color="auto" w:fill="F4F6FA"/>
          </w:tcPr>
          <w:p w14:paraId="60C4ADA6" w14:textId="77777777" w:rsidR="00EC576D" w:rsidRPr="00D11D56" w:rsidRDefault="00000000">
            <w:pPr>
              <w:spacing w:after="0"/>
              <w:rPr>
                <w:sz w:val="28"/>
                <w:szCs w:val="28"/>
              </w:rPr>
            </w:pPr>
            <w:r w:rsidRPr="00D11D56">
              <w:rPr>
                <w:sz w:val="28"/>
                <w:szCs w:val="28"/>
              </w:rPr>
              <w:t xml:space="preserve">Mandatory authority for logical entities, relationships, cardinalities, source-of-truth ownership, runtime-vs-persisted data, staged import data, CV versioning, skill taxonomy, shortlist model, audit rules, and backend-facing relational </w:t>
            </w:r>
            <w:r w:rsidRPr="00D11D56">
              <w:rPr>
                <w:sz w:val="28"/>
                <w:szCs w:val="28"/>
              </w:rPr>
              <w:lastRenderedPageBreak/>
              <w:t>guardrails.</w:t>
            </w:r>
          </w:p>
        </w:tc>
      </w:tr>
      <w:tr w:rsidR="00EC576D" w:rsidRPr="00D11D56" w14:paraId="354BBD89" w14:textId="77777777">
        <w:trPr>
          <w:jc w:val="center"/>
        </w:trPr>
        <w:tc>
          <w:tcPr>
            <w:tcW w:w="792" w:type="dxa"/>
            <w:tcBorders>
              <w:top w:val="single" w:sz="6" w:space="0" w:color="C8CEDA"/>
              <w:left w:val="single" w:sz="6" w:space="0" w:color="C8CEDA"/>
              <w:bottom w:val="single" w:sz="6" w:space="0" w:color="C8CEDA"/>
              <w:right w:val="single" w:sz="6" w:space="0" w:color="C8CEDA"/>
            </w:tcBorders>
          </w:tcPr>
          <w:p w14:paraId="54A70BAB" w14:textId="77777777" w:rsidR="00EC576D" w:rsidRPr="00D11D56" w:rsidRDefault="00000000">
            <w:pPr>
              <w:spacing w:after="0"/>
              <w:rPr>
                <w:sz w:val="28"/>
                <w:szCs w:val="28"/>
              </w:rPr>
            </w:pPr>
            <w:r w:rsidRPr="00D11D56">
              <w:rPr>
                <w:sz w:val="28"/>
                <w:szCs w:val="28"/>
              </w:rPr>
              <w:lastRenderedPageBreak/>
              <w:t>5</w:t>
            </w:r>
          </w:p>
        </w:tc>
        <w:tc>
          <w:tcPr>
            <w:tcW w:w="3168" w:type="dxa"/>
            <w:tcBorders>
              <w:top w:val="single" w:sz="6" w:space="0" w:color="C8CEDA"/>
              <w:left w:val="single" w:sz="6" w:space="0" w:color="C8CEDA"/>
              <w:bottom w:val="single" w:sz="6" w:space="0" w:color="C8CEDA"/>
              <w:right w:val="single" w:sz="6" w:space="0" w:color="C8CEDA"/>
            </w:tcBorders>
          </w:tcPr>
          <w:p w14:paraId="27779356" w14:textId="77777777" w:rsidR="00EC576D" w:rsidRPr="00D11D56" w:rsidRDefault="00000000">
            <w:pPr>
              <w:spacing w:after="0"/>
              <w:rPr>
                <w:sz w:val="28"/>
                <w:szCs w:val="28"/>
              </w:rPr>
            </w:pPr>
            <w:r w:rsidRPr="00D11D56">
              <w:rPr>
                <w:sz w:val="28"/>
                <w:szCs w:val="28"/>
              </w:rPr>
              <w:t>Database Design Document v1.0</w:t>
            </w:r>
          </w:p>
        </w:tc>
        <w:tc>
          <w:tcPr>
            <w:tcW w:w="7344" w:type="dxa"/>
            <w:tcBorders>
              <w:top w:val="single" w:sz="6" w:space="0" w:color="C8CEDA"/>
              <w:left w:val="single" w:sz="6" w:space="0" w:color="C8CEDA"/>
              <w:bottom w:val="single" w:sz="6" w:space="0" w:color="C8CEDA"/>
              <w:right w:val="single" w:sz="6" w:space="0" w:color="C8CEDA"/>
            </w:tcBorders>
          </w:tcPr>
          <w:p w14:paraId="315C1984" w14:textId="77777777" w:rsidR="00EC576D" w:rsidRPr="00D11D56" w:rsidRDefault="00000000">
            <w:pPr>
              <w:spacing w:after="0"/>
              <w:rPr>
                <w:sz w:val="28"/>
                <w:szCs w:val="28"/>
              </w:rPr>
            </w:pPr>
            <w:r w:rsidRPr="00D11D56">
              <w:rPr>
                <w:sz w:val="28"/>
                <w:szCs w:val="28"/>
              </w:rPr>
              <w:t>Mandatory authority for physical PostgreSQL schema, table groups, column dictionary, keys, constraints, indexes, normalization, transactions, concurrency, audit tables, migration strategy, retention, backup/recovery, monitoring, and database review gates.</w:t>
            </w:r>
          </w:p>
        </w:tc>
      </w:tr>
      <w:tr w:rsidR="00EC576D" w:rsidRPr="00D11D56" w14:paraId="351BEEA4" w14:textId="77777777">
        <w:trPr>
          <w:jc w:val="center"/>
        </w:trPr>
        <w:tc>
          <w:tcPr>
            <w:tcW w:w="792" w:type="dxa"/>
            <w:tcBorders>
              <w:top w:val="single" w:sz="6" w:space="0" w:color="C8CEDA"/>
              <w:left w:val="single" w:sz="6" w:space="0" w:color="C8CEDA"/>
              <w:bottom w:val="single" w:sz="6" w:space="0" w:color="C8CEDA"/>
              <w:right w:val="single" w:sz="6" w:space="0" w:color="C8CEDA"/>
            </w:tcBorders>
            <w:shd w:val="clear" w:color="auto" w:fill="F4F6FA"/>
          </w:tcPr>
          <w:p w14:paraId="35B30FC8" w14:textId="77777777" w:rsidR="00EC576D" w:rsidRPr="00D11D56" w:rsidRDefault="00000000">
            <w:pPr>
              <w:spacing w:after="0"/>
              <w:rPr>
                <w:sz w:val="28"/>
                <w:szCs w:val="28"/>
              </w:rPr>
            </w:pPr>
            <w:r w:rsidRPr="00D11D56">
              <w:rPr>
                <w:sz w:val="28"/>
                <w:szCs w:val="28"/>
              </w:rPr>
              <w:t>6</w:t>
            </w:r>
          </w:p>
        </w:tc>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1712B6C" w14:textId="77777777" w:rsidR="00EC576D" w:rsidRPr="00D11D56" w:rsidRDefault="00000000">
            <w:pPr>
              <w:spacing w:after="0"/>
              <w:rPr>
                <w:sz w:val="28"/>
                <w:szCs w:val="28"/>
              </w:rPr>
            </w:pPr>
            <w:r w:rsidRPr="00D11D56">
              <w:rPr>
                <w:sz w:val="28"/>
                <w:szCs w:val="28"/>
              </w:rPr>
              <w:t>Production-Ready Use-Case Documentation v1.0</w:t>
            </w:r>
          </w:p>
        </w:tc>
        <w:tc>
          <w:tcPr>
            <w:tcW w:w="7344" w:type="dxa"/>
            <w:tcBorders>
              <w:top w:val="single" w:sz="6" w:space="0" w:color="C8CEDA"/>
              <w:left w:val="single" w:sz="6" w:space="0" w:color="C8CEDA"/>
              <w:bottom w:val="single" w:sz="6" w:space="0" w:color="C8CEDA"/>
              <w:right w:val="single" w:sz="6" w:space="0" w:color="C8CEDA"/>
            </w:tcBorders>
            <w:shd w:val="clear" w:color="auto" w:fill="F4F6FA"/>
          </w:tcPr>
          <w:p w14:paraId="5D9B97D0" w14:textId="77777777" w:rsidR="00EC576D" w:rsidRPr="00D11D56" w:rsidRDefault="00000000">
            <w:pPr>
              <w:spacing w:after="0"/>
              <w:rPr>
                <w:sz w:val="28"/>
                <w:szCs w:val="28"/>
              </w:rPr>
            </w:pPr>
            <w:r w:rsidRPr="00D11D56">
              <w:rPr>
                <w:sz w:val="28"/>
                <w:szCs w:val="28"/>
              </w:rPr>
              <w:t>Actor-goal authority for backend service responsibilities, supporting system services, acceptance criteria, alternate flows, exception flows, and removed-scope validation.</w:t>
            </w:r>
          </w:p>
        </w:tc>
      </w:tr>
      <w:tr w:rsidR="00EC576D" w:rsidRPr="00D11D56" w14:paraId="071FCBE7" w14:textId="77777777">
        <w:trPr>
          <w:jc w:val="center"/>
        </w:trPr>
        <w:tc>
          <w:tcPr>
            <w:tcW w:w="792" w:type="dxa"/>
            <w:tcBorders>
              <w:top w:val="single" w:sz="6" w:space="0" w:color="C8CEDA"/>
              <w:left w:val="single" w:sz="6" w:space="0" w:color="C8CEDA"/>
              <w:bottom w:val="single" w:sz="6" w:space="0" w:color="C8CEDA"/>
              <w:right w:val="single" w:sz="6" w:space="0" w:color="C8CEDA"/>
            </w:tcBorders>
          </w:tcPr>
          <w:p w14:paraId="0B9EC885" w14:textId="77777777" w:rsidR="00EC576D" w:rsidRPr="00D11D56" w:rsidRDefault="00000000">
            <w:pPr>
              <w:spacing w:after="0"/>
              <w:rPr>
                <w:sz w:val="28"/>
                <w:szCs w:val="28"/>
              </w:rPr>
            </w:pPr>
            <w:r w:rsidRPr="00D11D56">
              <w:rPr>
                <w:sz w:val="28"/>
                <w:szCs w:val="28"/>
              </w:rPr>
              <w:t>7</w:t>
            </w:r>
          </w:p>
        </w:tc>
        <w:tc>
          <w:tcPr>
            <w:tcW w:w="3168" w:type="dxa"/>
            <w:tcBorders>
              <w:top w:val="single" w:sz="6" w:space="0" w:color="C8CEDA"/>
              <w:left w:val="single" w:sz="6" w:space="0" w:color="C8CEDA"/>
              <w:bottom w:val="single" w:sz="6" w:space="0" w:color="C8CEDA"/>
              <w:right w:val="single" w:sz="6" w:space="0" w:color="C8CEDA"/>
            </w:tcBorders>
          </w:tcPr>
          <w:p w14:paraId="657F5FF8" w14:textId="77777777" w:rsidR="00EC576D" w:rsidRPr="00D11D56" w:rsidRDefault="00000000">
            <w:pPr>
              <w:spacing w:after="0"/>
              <w:rPr>
                <w:sz w:val="28"/>
                <w:szCs w:val="28"/>
              </w:rPr>
            </w:pPr>
            <w:r w:rsidRPr="00D11D56">
              <w:rPr>
                <w:sz w:val="28"/>
                <w:szCs w:val="28"/>
              </w:rPr>
              <w:t>Student and Admin Workflow Document v1.0</w:t>
            </w:r>
          </w:p>
        </w:tc>
        <w:tc>
          <w:tcPr>
            <w:tcW w:w="7344" w:type="dxa"/>
            <w:tcBorders>
              <w:top w:val="single" w:sz="6" w:space="0" w:color="C8CEDA"/>
              <w:left w:val="single" w:sz="6" w:space="0" w:color="C8CEDA"/>
              <w:bottom w:val="single" w:sz="6" w:space="0" w:color="C8CEDA"/>
              <w:right w:val="single" w:sz="6" w:space="0" w:color="C8CEDA"/>
            </w:tcBorders>
          </w:tcPr>
          <w:p w14:paraId="62919C23" w14:textId="77777777" w:rsidR="00EC576D" w:rsidRPr="00D11D56" w:rsidRDefault="00000000">
            <w:pPr>
              <w:spacing w:after="0"/>
              <w:rPr>
                <w:sz w:val="28"/>
                <w:szCs w:val="28"/>
              </w:rPr>
            </w:pPr>
            <w:r w:rsidRPr="00D11D56">
              <w:rPr>
                <w:sz w:val="28"/>
                <w:szCs w:val="28"/>
              </w:rPr>
              <w:t>Mandatory workflow authority for backend/system actions, data state changes, transaction expectations, authorization behavior, failure states, and audit events.</w:t>
            </w:r>
          </w:p>
        </w:tc>
      </w:tr>
      <w:tr w:rsidR="00EC576D" w:rsidRPr="00D11D56" w14:paraId="6BAB5AC9" w14:textId="77777777">
        <w:trPr>
          <w:jc w:val="center"/>
        </w:trPr>
        <w:tc>
          <w:tcPr>
            <w:tcW w:w="792" w:type="dxa"/>
            <w:tcBorders>
              <w:top w:val="single" w:sz="6" w:space="0" w:color="C8CEDA"/>
              <w:left w:val="single" w:sz="6" w:space="0" w:color="C8CEDA"/>
              <w:bottom w:val="single" w:sz="6" w:space="0" w:color="C8CEDA"/>
              <w:right w:val="single" w:sz="6" w:space="0" w:color="C8CEDA"/>
            </w:tcBorders>
            <w:shd w:val="clear" w:color="auto" w:fill="F4F6FA"/>
          </w:tcPr>
          <w:p w14:paraId="69DE0095" w14:textId="77777777" w:rsidR="00EC576D" w:rsidRPr="00D11D56" w:rsidRDefault="00000000">
            <w:pPr>
              <w:spacing w:after="0"/>
              <w:rPr>
                <w:sz w:val="28"/>
                <w:szCs w:val="28"/>
              </w:rPr>
            </w:pPr>
            <w:r w:rsidRPr="00D11D56">
              <w:rPr>
                <w:sz w:val="28"/>
                <w:szCs w:val="28"/>
              </w:rPr>
              <w:t>8</w:t>
            </w:r>
          </w:p>
        </w:tc>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4C93FA8" w14:textId="77777777" w:rsidR="00EC576D" w:rsidRPr="00D11D56" w:rsidRDefault="00000000">
            <w:pPr>
              <w:spacing w:after="0"/>
              <w:rPr>
                <w:sz w:val="28"/>
                <w:szCs w:val="28"/>
              </w:rPr>
            </w:pPr>
            <w:r w:rsidRPr="00D11D56">
              <w:rPr>
                <w:sz w:val="28"/>
                <w:szCs w:val="28"/>
              </w:rPr>
              <w:t>UI Frontend Specification v1.1</w:t>
            </w:r>
          </w:p>
        </w:tc>
        <w:tc>
          <w:tcPr>
            <w:tcW w:w="7344" w:type="dxa"/>
            <w:tcBorders>
              <w:top w:val="single" w:sz="6" w:space="0" w:color="C8CEDA"/>
              <w:left w:val="single" w:sz="6" w:space="0" w:color="C8CEDA"/>
              <w:bottom w:val="single" w:sz="6" w:space="0" w:color="C8CEDA"/>
              <w:right w:val="single" w:sz="6" w:space="0" w:color="C8CEDA"/>
            </w:tcBorders>
            <w:shd w:val="clear" w:color="auto" w:fill="F4F6FA"/>
          </w:tcPr>
          <w:p w14:paraId="379BB63F" w14:textId="77777777" w:rsidR="00EC576D" w:rsidRPr="00D11D56" w:rsidRDefault="00000000">
            <w:pPr>
              <w:spacing w:after="0"/>
              <w:rPr>
                <w:sz w:val="28"/>
                <w:szCs w:val="28"/>
              </w:rPr>
            </w:pPr>
            <w:r w:rsidRPr="00D11D56">
              <w:rPr>
                <w:sz w:val="28"/>
                <w:szCs w:val="28"/>
              </w:rPr>
              <w:t>Required for API integration expectations, route-facing data requirements, server-side search/filter/sort/pagination, validation behavior, download/export behavior, frontend error handling, and read-after-write freshness.</w:t>
            </w:r>
          </w:p>
        </w:tc>
      </w:tr>
      <w:tr w:rsidR="00EC576D" w:rsidRPr="00D11D56" w14:paraId="11CB29EB" w14:textId="77777777">
        <w:trPr>
          <w:jc w:val="center"/>
        </w:trPr>
        <w:tc>
          <w:tcPr>
            <w:tcW w:w="792" w:type="dxa"/>
            <w:tcBorders>
              <w:top w:val="single" w:sz="6" w:space="0" w:color="C8CEDA"/>
              <w:left w:val="single" w:sz="6" w:space="0" w:color="C8CEDA"/>
              <w:bottom w:val="single" w:sz="6" w:space="0" w:color="C8CEDA"/>
              <w:right w:val="single" w:sz="6" w:space="0" w:color="C8CEDA"/>
            </w:tcBorders>
          </w:tcPr>
          <w:p w14:paraId="27C6D14C" w14:textId="77777777" w:rsidR="00EC576D" w:rsidRPr="00D11D56" w:rsidRDefault="00000000">
            <w:pPr>
              <w:spacing w:after="0"/>
              <w:rPr>
                <w:sz w:val="28"/>
                <w:szCs w:val="28"/>
              </w:rPr>
            </w:pPr>
            <w:r w:rsidRPr="00D11D56">
              <w:rPr>
                <w:sz w:val="28"/>
                <w:szCs w:val="28"/>
              </w:rPr>
              <w:t>9</w:t>
            </w:r>
          </w:p>
        </w:tc>
        <w:tc>
          <w:tcPr>
            <w:tcW w:w="3168" w:type="dxa"/>
            <w:tcBorders>
              <w:top w:val="single" w:sz="6" w:space="0" w:color="C8CEDA"/>
              <w:left w:val="single" w:sz="6" w:space="0" w:color="C8CEDA"/>
              <w:bottom w:val="single" w:sz="6" w:space="0" w:color="C8CEDA"/>
              <w:right w:val="single" w:sz="6" w:space="0" w:color="C8CEDA"/>
            </w:tcBorders>
          </w:tcPr>
          <w:p w14:paraId="11582941" w14:textId="77777777" w:rsidR="00EC576D" w:rsidRPr="00D11D56" w:rsidRDefault="00000000">
            <w:pPr>
              <w:spacing w:after="0"/>
              <w:rPr>
                <w:sz w:val="28"/>
                <w:szCs w:val="28"/>
              </w:rPr>
            </w:pPr>
            <w:r w:rsidRPr="00D11D56">
              <w:rPr>
                <w:sz w:val="28"/>
                <w:szCs w:val="28"/>
              </w:rPr>
              <w:t>Student.docx and Admin.docx</w:t>
            </w:r>
          </w:p>
        </w:tc>
        <w:tc>
          <w:tcPr>
            <w:tcW w:w="7344" w:type="dxa"/>
            <w:tcBorders>
              <w:top w:val="single" w:sz="6" w:space="0" w:color="C8CEDA"/>
              <w:left w:val="single" w:sz="6" w:space="0" w:color="C8CEDA"/>
              <w:bottom w:val="single" w:sz="6" w:space="0" w:color="C8CEDA"/>
              <w:right w:val="single" w:sz="6" w:space="0" w:color="C8CEDA"/>
            </w:tcBorders>
          </w:tcPr>
          <w:p w14:paraId="7E335184" w14:textId="77777777" w:rsidR="00EC576D" w:rsidRPr="00D11D56" w:rsidRDefault="00000000">
            <w:pPr>
              <w:spacing w:after="0"/>
              <w:rPr>
                <w:sz w:val="28"/>
                <w:szCs w:val="28"/>
              </w:rPr>
            </w:pPr>
            <w:r w:rsidRPr="00D11D56">
              <w:rPr>
                <w:sz w:val="28"/>
                <w:szCs w:val="28"/>
              </w:rPr>
              <w:t>Student/Admin page behavior evidence only where not conflicting with higher-priority documents.</w:t>
            </w:r>
          </w:p>
        </w:tc>
      </w:tr>
      <w:tr w:rsidR="00EC576D" w:rsidRPr="00D11D56" w14:paraId="03ABEB36" w14:textId="77777777">
        <w:trPr>
          <w:jc w:val="center"/>
        </w:trPr>
        <w:tc>
          <w:tcPr>
            <w:tcW w:w="792" w:type="dxa"/>
            <w:tcBorders>
              <w:top w:val="single" w:sz="6" w:space="0" w:color="C8CEDA"/>
              <w:left w:val="single" w:sz="6" w:space="0" w:color="C8CEDA"/>
              <w:bottom w:val="single" w:sz="6" w:space="0" w:color="C8CEDA"/>
              <w:right w:val="single" w:sz="6" w:space="0" w:color="C8CEDA"/>
            </w:tcBorders>
            <w:shd w:val="clear" w:color="auto" w:fill="F4F6FA"/>
          </w:tcPr>
          <w:p w14:paraId="3A13E4AD" w14:textId="77777777" w:rsidR="00EC576D" w:rsidRPr="00D11D56" w:rsidRDefault="00000000">
            <w:pPr>
              <w:spacing w:after="0"/>
              <w:rPr>
                <w:sz w:val="28"/>
                <w:szCs w:val="28"/>
              </w:rPr>
            </w:pPr>
            <w:r w:rsidRPr="00D11D56">
              <w:rPr>
                <w:sz w:val="28"/>
                <w:szCs w:val="28"/>
              </w:rPr>
              <w:t>10</w:t>
            </w:r>
          </w:p>
        </w:tc>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838A58E" w14:textId="77777777" w:rsidR="00EC576D" w:rsidRPr="00D11D56" w:rsidRDefault="00000000">
            <w:pPr>
              <w:spacing w:after="0"/>
              <w:rPr>
                <w:sz w:val="28"/>
                <w:szCs w:val="28"/>
              </w:rPr>
            </w:pPr>
            <w:r w:rsidRPr="00D11D56">
              <w:rPr>
                <w:sz w:val="28"/>
                <w:szCs w:val="28"/>
              </w:rPr>
              <w:t>Student Pages.zip and Admin Pages.zip</w:t>
            </w:r>
          </w:p>
        </w:tc>
        <w:tc>
          <w:tcPr>
            <w:tcW w:w="7344" w:type="dxa"/>
            <w:tcBorders>
              <w:top w:val="single" w:sz="6" w:space="0" w:color="C8CEDA"/>
              <w:left w:val="single" w:sz="6" w:space="0" w:color="C8CEDA"/>
              <w:bottom w:val="single" w:sz="6" w:space="0" w:color="C8CEDA"/>
              <w:right w:val="single" w:sz="6" w:space="0" w:color="C8CEDA"/>
            </w:tcBorders>
            <w:shd w:val="clear" w:color="auto" w:fill="F4F6FA"/>
          </w:tcPr>
          <w:p w14:paraId="2033F0DC" w14:textId="77777777" w:rsidR="00EC576D" w:rsidRPr="00D11D56" w:rsidRDefault="00000000">
            <w:pPr>
              <w:spacing w:after="0"/>
              <w:rPr>
                <w:sz w:val="28"/>
                <w:szCs w:val="28"/>
              </w:rPr>
            </w:pPr>
            <w:r w:rsidRPr="00D11D56">
              <w:rPr>
                <w:sz w:val="28"/>
                <w:szCs w:val="28"/>
              </w:rPr>
              <w:t>UI/page inventory and visible behavior evidence only; launcher pages must not become formal backend scope.</w:t>
            </w:r>
          </w:p>
        </w:tc>
      </w:tr>
      <w:tr w:rsidR="00EC576D" w:rsidRPr="00D11D56" w14:paraId="6B39F9D4" w14:textId="77777777">
        <w:trPr>
          <w:jc w:val="center"/>
        </w:trPr>
        <w:tc>
          <w:tcPr>
            <w:tcW w:w="792" w:type="dxa"/>
            <w:tcBorders>
              <w:top w:val="single" w:sz="6" w:space="0" w:color="C8CEDA"/>
              <w:left w:val="single" w:sz="6" w:space="0" w:color="C8CEDA"/>
              <w:bottom w:val="single" w:sz="6" w:space="0" w:color="C8CEDA"/>
              <w:right w:val="single" w:sz="6" w:space="0" w:color="C8CEDA"/>
            </w:tcBorders>
          </w:tcPr>
          <w:p w14:paraId="756B2E70" w14:textId="77777777" w:rsidR="00EC576D" w:rsidRPr="00D11D56" w:rsidRDefault="00000000">
            <w:pPr>
              <w:spacing w:after="0"/>
              <w:rPr>
                <w:sz w:val="28"/>
                <w:szCs w:val="28"/>
              </w:rPr>
            </w:pPr>
            <w:r w:rsidRPr="00D11D56">
              <w:rPr>
                <w:sz w:val="28"/>
                <w:szCs w:val="28"/>
              </w:rPr>
              <w:t>11</w:t>
            </w:r>
          </w:p>
        </w:tc>
        <w:tc>
          <w:tcPr>
            <w:tcW w:w="3168" w:type="dxa"/>
            <w:tcBorders>
              <w:top w:val="single" w:sz="6" w:space="0" w:color="C8CEDA"/>
              <w:left w:val="single" w:sz="6" w:space="0" w:color="C8CEDA"/>
              <w:bottom w:val="single" w:sz="6" w:space="0" w:color="C8CEDA"/>
              <w:right w:val="single" w:sz="6" w:space="0" w:color="C8CEDA"/>
            </w:tcBorders>
          </w:tcPr>
          <w:p w14:paraId="2BE164E4" w14:textId="77777777" w:rsidR="00EC576D" w:rsidRPr="00D11D56" w:rsidRDefault="00000000">
            <w:pPr>
              <w:spacing w:after="0"/>
              <w:rPr>
                <w:sz w:val="28"/>
                <w:szCs w:val="28"/>
              </w:rPr>
            </w:pPr>
            <w:r w:rsidRPr="00D11D56">
              <w:rPr>
                <w:sz w:val="28"/>
                <w:szCs w:val="28"/>
              </w:rPr>
              <w:t>New DESIGN.md</w:t>
            </w:r>
          </w:p>
        </w:tc>
        <w:tc>
          <w:tcPr>
            <w:tcW w:w="7344" w:type="dxa"/>
            <w:tcBorders>
              <w:top w:val="single" w:sz="6" w:space="0" w:color="C8CEDA"/>
              <w:left w:val="single" w:sz="6" w:space="0" w:color="C8CEDA"/>
              <w:bottom w:val="single" w:sz="6" w:space="0" w:color="C8CEDA"/>
              <w:right w:val="single" w:sz="6" w:space="0" w:color="C8CEDA"/>
            </w:tcBorders>
          </w:tcPr>
          <w:p w14:paraId="00E84F61" w14:textId="77777777" w:rsidR="00EC576D" w:rsidRPr="00D11D56" w:rsidRDefault="00000000">
            <w:pPr>
              <w:spacing w:after="0"/>
              <w:rPr>
                <w:sz w:val="28"/>
                <w:szCs w:val="28"/>
              </w:rPr>
            </w:pPr>
            <w:r w:rsidRPr="00D11D56">
              <w:rPr>
                <w:sz w:val="28"/>
                <w:szCs w:val="28"/>
              </w:rPr>
              <w:t>UI design and selector-safety reference only. It must not introduce backend functionality.</w:t>
            </w:r>
          </w:p>
        </w:tc>
      </w:tr>
      <w:tr w:rsidR="00EC576D" w:rsidRPr="00D11D56" w14:paraId="37E753F8" w14:textId="77777777">
        <w:trPr>
          <w:jc w:val="center"/>
        </w:trPr>
        <w:tc>
          <w:tcPr>
            <w:tcW w:w="792" w:type="dxa"/>
            <w:tcBorders>
              <w:top w:val="single" w:sz="6" w:space="0" w:color="C8CEDA"/>
              <w:left w:val="single" w:sz="6" w:space="0" w:color="C8CEDA"/>
              <w:bottom w:val="single" w:sz="6" w:space="0" w:color="C8CEDA"/>
              <w:right w:val="single" w:sz="6" w:space="0" w:color="C8CEDA"/>
            </w:tcBorders>
            <w:shd w:val="clear" w:color="auto" w:fill="F4F6FA"/>
          </w:tcPr>
          <w:p w14:paraId="2A321FB2" w14:textId="77777777" w:rsidR="00EC576D" w:rsidRPr="00D11D56" w:rsidRDefault="00000000">
            <w:pPr>
              <w:spacing w:after="0"/>
              <w:rPr>
                <w:sz w:val="28"/>
                <w:szCs w:val="28"/>
              </w:rPr>
            </w:pPr>
            <w:r w:rsidRPr="00D11D56">
              <w:rPr>
                <w:sz w:val="28"/>
                <w:szCs w:val="28"/>
              </w:rPr>
              <w:t>12</w:t>
            </w:r>
          </w:p>
        </w:tc>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FF6C169" w14:textId="77777777" w:rsidR="00EC576D" w:rsidRPr="00D11D56" w:rsidRDefault="00000000">
            <w:pPr>
              <w:spacing w:after="0"/>
              <w:rPr>
                <w:sz w:val="28"/>
                <w:szCs w:val="28"/>
              </w:rPr>
            </w:pPr>
            <w:r w:rsidRPr="00D11D56">
              <w:rPr>
                <w:sz w:val="28"/>
                <w:szCs w:val="28"/>
              </w:rPr>
              <w:t>Skill List Breakdown.pdf</w:t>
            </w:r>
          </w:p>
        </w:tc>
        <w:tc>
          <w:tcPr>
            <w:tcW w:w="7344" w:type="dxa"/>
            <w:tcBorders>
              <w:top w:val="single" w:sz="6" w:space="0" w:color="C8CEDA"/>
              <w:left w:val="single" w:sz="6" w:space="0" w:color="C8CEDA"/>
              <w:bottom w:val="single" w:sz="6" w:space="0" w:color="C8CEDA"/>
              <w:right w:val="single" w:sz="6" w:space="0" w:color="C8CEDA"/>
            </w:tcBorders>
            <w:shd w:val="clear" w:color="auto" w:fill="F4F6FA"/>
          </w:tcPr>
          <w:p w14:paraId="1866B981" w14:textId="77777777" w:rsidR="00EC576D" w:rsidRPr="00D11D56" w:rsidRDefault="00000000">
            <w:pPr>
              <w:spacing w:after="0"/>
              <w:rPr>
                <w:sz w:val="28"/>
                <w:szCs w:val="28"/>
              </w:rPr>
            </w:pPr>
            <w:r w:rsidRPr="00D11D56">
              <w:rPr>
                <w:sz w:val="28"/>
                <w:szCs w:val="28"/>
              </w:rPr>
              <w:t>Structural taxonomy authority only. Treat it as a taxonomy model reference, not as the final complete production skill list. The final Master Skill List is pending and must be handled through developer-controlled seed/migration support.</w:t>
            </w:r>
          </w:p>
        </w:tc>
      </w:tr>
      <w:tr w:rsidR="00EC576D" w:rsidRPr="00D11D56" w14:paraId="1DE9752A" w14:textId="77777777">
        <w:trPr>
          <w:jc w:val="center"/>
        </w:trPr>
        <w:tc>
          <w:tcPr>
            <w:tcW w:w="792" w:type="dxa"/>
            <w:tcBorders>
              <w:top w:val="single" w:sz="6" w:space="0" w:color="C8CEDA"/>
              <w:left w:val="single" w:sz="6" w:space="0" w:color="C8CEDA"/>
              <w:bottom w:val="single" w:sz="6" w:space="0" w:color="C8CEDA"/>
              <w:right w:val="single" w:sz="6" w:space="0" w:color="C8CEDA"/>
            </w:tcBorders>
          </w:tcPr>
          <w:p w14:paraId="408D1D39" w14:textId="77777777" w:rsidR="00EC576D" w:rsidRPr="00D11D56" w:rsidRDefault="00000000">
            <w:pPr>
              <w:spacing w:after="0"/>
              <w:rPr>
                <w:sz w:val="28"/>
                <w:szCs w:val="28"/>
              </w:rPr>
            </w:pPr>
            <w:r w:rsidRPr="00D11D56">
              <w:rPr>
                <w:sz w:val="28"/>
                <w:szCs w:val="28"/>
              </w:rPr>
              <w:t>13</w:t>
            </w:r>
          </w:p>
        </w:tc>
        <w:tc>
          <w:tcPr>
            <w:tcW w:w="3168" w:type="dxa"/>
            <w:tcBorders>
              <w:top w:val="single" w:sz="6" w:space="0" w:color="C8CEDA"/>
              <w:left w:val="single" w:sz="6" w:space="0" w:color="C8CEDA"/>
              <w:bottom w:val="single" w:sz="6" w:space="0" w:color="C8CEDA"/>
              <w:right w:val="single" w:sz="6" w:space="0" w:color="C8CEDA"/>
            </w:tcBorders>
          </w:tcPr>
          <w:p w14:paraId="00A6DC2B" w14:textId="77777777" w:rsidR="00EC576D" w:rsidRPr="00D11D56" w:rsidRDefault="00000000">
            <w:pPr>
              <w:spacing w:after="0"/>
              <w:rPr>
                <w:sz w:val="28"/>
                <w:szCs w:val="28"/>
              </w:rPr>
            </w:pPr>
            <w:r w:rsidRPr="00D11D56">
              <w:rPr>
                <w:sz w:val="28"/>
                <w:szCs w:val="28"/>
              </w:rPr>
              <w:t>Backend Module Documentation Checklist.pdf</w:t>
            </w:r>
          </w:p>
        </w:tc>
        <w:tc>
          <w:tcPr>
            <w:tcW w:w="7344" w:type="dxa"/>
            <w:tcBorders>
              <w:top w:val="single" w:sz="6" w:space="0" w:color="C8CEDA"/>
              <w:left w:val="single" w:sz="6" w:space="0" w:color="C8CEDA"/>
              <w:bottom w:val="single" w:sz="6" w:space="0" w:color="C8CEDA"/>
              <w:right w:val="single" w:sz="6" w:space="0" w:color="C8CEDA"/>
            </w:tcBorders>
          </w:tcPr>
          <w:p w14:paraId="1C59038A" w14:textId="77777777" w:rsidR="00EC576D" w:rsidRPr="00D11D56" w:rsidRDefault="00000000">
            <w:pPr>
              <w:spacing w:after="0"/>
              <w:rPr>
                <w:sz w:val="28"/>
                <w:szCs w:val="28"/>
              </w:rPr>
            </w:pPr>
            <w:r w:rsidRPr="00D11D56">
              <w:rPr>
                <w:sz w:val="28"/>
                <w:szCs w:val="28"/>
              </w:rPr>
              <w:t>Quality and completeness checklist for backend module documentation, including module purpose, boundaries, architecture, APIs, data model, persistence, integrations, dependency map, failure handling, security, observability, caching, concurrency, testing, deployment, rollback, runbook, risks, review gates, and pre-code readiness.</w:t>
            </w:r>
          </w:p>
        </w:tc>
      </w:tr>
      <w:tr w:rsidR="00EC576D" w:rsidRPr="00D11D56" w14:paraId="120C8B8A" w14:textId="77777777">
        <w:tblPrEx>
          <w:jc w:val="left"/>
        </w:tblPrEx>
        <w:tc>
          <w:tcPr>
            <w:tcW w:w="10656" w:type="dxa"/>
            <w:gridSpan w:val="3"/>
            <w:tcBorders>
              <w:top w:val="single" w:sz="12" w:space="0" w:color="5B3F92"/>
              <w:left w:val="single" w:sz="12" w:space="0" w:color="5B3F92"/>
              <w:bottom w:val="single" w:sz="12" w:space="0" w:color="5B3F92"/>
              <w:right w:val="single" w:sz="12" w:space="0" w:color="5B3F92"/>
            </w:tcBorders>
            <w:shd w:val="clear" w:color="auto" w:fill="F2ECFA"/>
          </w:tcPr>
          <w:p w14:paraId="20409BCC" w14:textId="77777777" w:rsidR="00EC576D" w:rsidRPr="00D11D56" w:rsidRDefault="00000000">
            <w:pPr>
              <w:spacing w:after="60"/>
              <w:rPr>
                <w:sz w:val="28"/>
                <w:szCs w:val="28"/>
              </w:rPr>
            </w:pPr>
            <w:r w:rsidRPr="00D11D56">
              <w:rPr>
                <w:b/>
                <w:color w:val="5B3F92"/>
                <w:sz w:val="28"/>
                <w:szCs w:val="28"/>
              </w:rPr>
              <w:lastRenderedPageBreak/>
              <w:t>Backend Derivation Principle</w:t>
            </w:r>
          </w:p>
          <w:p w14:paraId="69A5A089" w14:textId="77777777" w:rsidR="00EC576D" w:rsidRPr="00D11D56" w:rsidRDefault="00000000">
            <w:pPr>
              <w:spacing w:after="0"/>
              <w:rPr>
                <w:sz w:val="28"/>
                <w:szCs w:val="28"/>
              </w:rPr>
            </w:pPr>
            <w:r w:rsidRPr="00D11D56">
              <w:rPr>
                <w:sz w:val="28"/>
                <w:szCs w:val="28"/>
              </w:rPr>
              <w:t>The Backend Module Documentation v1.0 must derive backend modules from the locked reduced scope, SRS, ERD, Database Design Document, use-case model, workflow model, and UI frontend/API expectations. The ERD controls logical entity relationships and ownership. The Database Design Document controls physical PostgreSQL persistence, constraints, indexing, transactions, audit, and migration expectations. Any backend module, service, endpoint group, DTO boundary, transaction rule, query behavior, error state, or audit event that conflicts with these documents must be corrected before implementation.</w:t>
            </w:r>
          </w:p>
        </w:tc>
      </w:tr>
    </w:tbl>
    <w:p w14:paraId="0651EE2D" w14:textId="77777777" w:rsidR="00EC576D" w:rsidRPr="00D11D56" w:rsidRDefault="00000000">
      <w:pPr>
        <w:pStyle w:val="Heading1"/>
        <w:rPr>
          <w:sz w:val="28"/>
        </w:rPr>
      </w:pPr>
      <w:r w:rsidRPr="00D11D56">
        <w:rPr>
          <w:b w:val="0"/>
          <w:sz w:val="28"/>
        </w:rPr>
        <w:t>4. Locked Backend Scope Summary</w:t>
      </w:r>
    </w:p>
    <w:p w14:paraId="102ADAF0" w14:textId="77777777" w:rsidR="00EC576D" w:rsidRPr="00D11D56" w:rsidRDefault="00000000">
      <w:pPr>
        <w:rPr>
          <w:sz w:val="28"/>
          <w:szCs w:val="28"/>
        </w:rPr>
      </w:pPr>
      <w:r w:rsidRPr="00D11D56">
        <w:rPr>
          <w:sz w:val="28"/>
          <w:szCs w:val="28"/>
        </w:rPr>
        <w:t>The backend must support real-time multi-user persistence through PostgreSQL and Spring Boot services. The following capabilities form the approved backend scope for Version 1.</w:t>
      </w:r>
    </w:p>
    <w:tbl>
      <w:tblPr>
        <w:tblStyle w:val="TableGrid"/>
        <w:tblW w:w="5000" w:type="pct"/>
        <w:jc w:val="center"/>
        <w:tblLook w:val="04A0" w:firstRow="1" w:lastRow="0" w:firstColumn="1" w:lastColumn="0" w:noHBand="0" w:noVBand="1"/>
      </w:tblPr>
      <w:tblGrid>
        <w:gridCol w:w="3104"/>
        <w:gridCol w:w="7768"/>
      </w:tblGrid>
      <w:tr w:rsidR="00EC576D" w:rsidRPr="00D11D56" w14:paraId="6BC3B7D8"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571DF191" w14:textId="77777777" w:rsidR="00EC576D" w:rsidRPr="00D11D56" w:rsidRDefault="00000000">
            <w:pPr>
              <w:spacing w:after="0"/>
              <w:rPr>
                <w:sz w:val="28"/>
                <w:szCs w:val="28"/>
              </w:rPr>
            </w:pPr>
            <w:r w:rsidRPr="00D11D56">
              <w:rPr>
                <w:b/>
                <w:color w:val="FFFFFF"/>
                <w:sz w:val="28"/>
                <w:szCs w:val="28"/>
              </w:rPr>
              <w:t>Backend Capability</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32C93359" w14:textId="77777777" w:rsidR="00EC576D" w:rsidRPr="00D11D56" w:rsidRDefault="00000000">
            <w:pPr>
              <w:spacing w:after="0"/>
              <w:rPr>
                <w:sz w:val="28"/>
                <w:szCs w:val="28"/>
              </w:rPr>
            </w:pPr>
            <w:r w:rsidRPr="00D11D56">
              <w:rPr>
                <w:b/>
                <w:color w:val="FFFFFF"/>
                <w:sz w:val="28"/>
                <w:szCs w:val="28"/>
              </w:rPr>
              <w:t>Approved Treatment</w:t>
            </w:r>
          </w:p>
        </w:tc>
      </w:tr>
      <w:tr w:rsidR="00EC576D" w:rsidRPr="00D11D56" w14:paraId="7F0FE127"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E70C37E" w14:textId="77777777" w:rsidR="00EC576D" w:rsidRPr="00D11D56" w:rsidRDefault="00000000">
            <w:pPr>
              <w:spacing w:after="0"/>
              <w:rPr>
                <w:sz w:val="28"/>
                <w:szCs w:val="28"/>
              </w:rPr>
            </w:pPr>
            <w:r w:rsidRPr="00D11D56">
              <w:rPr>
                <w:sz w:val="28"/>
                <w:szCs w:val="28"/>
              </w:rPr>
              <w:t>Student authentication lifecycle</w:t>
            </w:r>
          </w:p>
        </w:tc>
        <w:tc>
          <w:tcPr>
            <w:tcW w:w="8352" w:type="dxa"/>
            <w:tcBorders>
              <w:top w:val="single" w:sz="6" w:space="0" w:color="C8CEDA"/>
              <w:left w:val="single" w:sz="6" w:space="0" w:color="C8CEDA"/>
              <w:bottom w:val="single" w:sz="6" w:space="0" w:color="C8CEDA"/>
              <w:right w:val="single" w:sz="6" w:space="0" w:color="C8CEDA"/>
            </w:tcBorders>
          </w:tcPr>
          <w:p w14:paraId="57089383" w14:textId="77777777" w:rsidR="00EC576D" w:rsidRPr="00D11D56" w:rsidRDefault="00000000">
            <w:pPr>
              <w:spacing w:after="0"/>
              <w:rPr>
                <w:sz w:val="28"/>
                <w:szCs w:val="28"/>
              </w:rPr>
            </w:pPr>
            <w:r w:rsidRPr="00D11D56">
              <w:rPr>
                <w:sz w:val="28"/>
                <w:szCs w:val="28"/>
              </w:rPr>
              <w:t>Student login, setup state, JWT/RBAC entry points, password creation/reset after OTP verification.</w:t>
            </w:r>
          </w:p>
        </w:tc>
      </w:tr>
      <w:tr w:rsidR="00EC576D" w:rsidRPr="00D11D56" w14:paraId="4AFE242C"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F3D89D5" w14:textId="77777777" w:rsidR="00EC576D" w:rsidRPr="00D11D56" w:rsidRDefault="00000000">
            <w:pPr>
              <w:spacing w:after="0"/>
              <w:rPr>
                <w:sz w:val="28"/>
                <w:szCs w:val="28"/>
              </w:rPr>
            </w:pPr>
            <w:r w:rsidRPr="00D11D56">
              <w:rPr>
                <w:sz w:val="28"/>
                <w:szCs w:val="28"/>
              </w:rPr>
              <w:t>Student auto-verification</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6DD832D" w14:textId="77777777" w:rsidR="00EC576D" w:rsidRPr="00D11D56" w:rsidRDefault="00000000">
            <w:pPr>
              <w:spacing w:after="0"/>
              <w:rPr>
                <w:sz w:val="28"/>
                <w:szCs w:val="28"/>
              </w:rPr>
            </w:pPr>
            <w:r w:rsidRPr="00D11D56">
              <w:rPr>
                <w:sz w:val="28"/>
                <w:szCs w:val="28"/>
              </w:rPr>
              <w:t xml:space="preserve">Match index number and university email against existing eligible Level 3/Level 4 Student records; name is </w:t>
            </w:r>
            <w:proofErr w:type="gramStart"/>
            <w:r w:rsidRPr="00D11D56">
              <w:rPr>
                <w:sz w:val="28"/>
                <w:szCs w:val="28"/>
              </w:rPr>
              <w:t>display</w:t>
            </w:r>
            <w:proofErr w:type="gramEnd"/>
            <w:r w:rsidRPr="00D11D56">
              <w:rPr>
                <w:sz w:val="28"/>
                <w:szCs w:val="28"/>
              </w:rPr>
              <w:t xml:space="preserve"> data, not verification authority.</w:t>
            </w:r>
          </w:p>
        </w:tc>
      </w:tr>
      <w:tr w:rsidR="00EC576D" w:rsidRPr="00D11D56" w14:paraId="21BF99BC"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2BE8920" w14:textId="77777777" w:rsidR="00EC576D" w:rsidRPr="00D11D56" w:rsidRDefault="00000000">
            <w:pPr>
              <w:spacing w:after="0"/>
              <w:rPr>
                <w:sz w:val="28"/>
                <w:szCs w:val="28"/>
              </w:rPr>
            </w:pPr>
            <w:r w:rsidRPr="00D11D56">
              <w:rPr>
                <w:sz w:val="28"/>
                <w:szCs w:val="28"/>
              </w:rPr>
              <w:t>OTP verification/resend</w:t>
            </w:r>
          </w:p>
        </w:tc>
        <w:tc>
          <w:tcPr>
            <w:tcW w:w="8352" w:type="dxa"/>
            <w:tcBorders>
              <w:top w:val="single" w:sz="6" w:space="0" w:color="C8CEDA"/>
              <w:left w:val="single" w:sz="6" w:space="0" w:color="C8CEDA"/>
              <w:bottom w:val="single" w:sz="6" w:space="0" w:color="C8CEDA"/>
              <w:right w:val="single" w:sz="6" w:space="0" w:color="C8CEDA"/>
            </w:tcBorders>
          </w:tcPr>
          <w:p w14:paraId="329F3BA3" w14:textId="77777777" w:rsidR="00EC576D" w:rsidRPr="00D11D56" w:rsidRDefault="00000000">
            <w:pPr>
              <w:spacing w:after="0"/>
              <w:rPr>
                <w:sz w:val="28"/>
                <w:szCs w:val="28"/>
              </w:rPr>
            </w:pPr>
            <w:r w:rsidRPr="00D11D56">
              <w:rPr>
                <w:sz w:val="28"/>
                <w:szCs w:val="28"/>
              </w:rPr>
              <w:t>Issue, resend, expire, consume, and audit OTP metadata without raw OTP persistence or logging.</w:t>
            </w:r>
          </w:p>
        </w:tc>
      </w:tr>
      <w:tr w:rsidR="00EC576D" w:rsidRPr="00D11D56" w14:paraId="1C024D3B"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E7979A4" w14:textId="77777777" w:rsidR="00EC576D" w:rsidRPr="00D11D56" w:rsidRDefault="00000000">
            <w:pPr>
              <w:spacing w:after="0"/>
              <w:rPr>
                <w:sz w:val="28"/>
                <w:szCs w:val="28"/>
              </w:rPr>
            </w:pPr>
            <w:r w:rsidRPr="00D11D56">
              <w:rPr>
                <w:sz w:val="28"/>
                <w:szCs w:val="28"/>
              </w:rPr>
              <w:t>Student-owned portal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53C7933" w14:textId="77777777" w:rsidR="00EC576D" w:rsidRPr="00D11D56" w:rsidRDefault="00000000">
            <w:pPr>
              <w:spacing w:after="0"/>
              <w:rPr>
                <w:sz w:val="28"/>
                <w:szCs w:val="28"/>
              </w:rPr>
            </w:pPr>
            <w:r w:rsidRPr="00D11D56">
              <w:rPr>
                <w:sz w:val="28"/>
                <w:szCs w:val="28"/>
              </w:rPr>
              <w:t>Profile, CV-supporting data, declared skills, portfolio projects, saved CVs, and own academic read-only data.</w:t>
            </w:r>
          </w:p>
        </w:tc>
      </w:tr>
      <w:tr w:rsidR="00EC576D" w:rsidRPr="00D11D56" w14:paraId="3C19753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F5990A6" w14:textId="77777777" w:rsidR="00EC576D" w:rsidRPr="00D11D56" w:rsidRDefault="00000000">
            <w:pPr>
              <w:spacing w:after="0"/>
              <w:rPr>
                <w:sz w:val="28"/>
                <w:szCs w:val="28"/>
              </w:rPr>
            </w:pPr>
            <w:r w:rsidRPr="00D11D56">
              <w:rPr>
                <w:sz w:val="28"/>
                <w:szCs w:val="28"/>
              </w:rPr>
              <w:t>Developer-managed taxonomy</w:t>
            </w:r>
          </w:p>
        </w:tc>
        <w:tc>
          <w:tcPr>
            <w:tcW w:w="8352" w:type="dxa"/>
            <w:tcBorders>
              <w:top w:val="single" w:sz="6" w:space="0" w:color="C8CEDA"/>
              <w:left w:val="single" w:sz="6" w:space="0" w:color="C8CEDA"/>
              <w:bottom w:val="single" w:sz="6" w:space="0" w:color="C8CEDA"/>
              <w:right w:val="single" w:sz="6" w:space="0" w:color="C8CEDA"/>
            </w:tcBorders>
          </w:tcPr>
          <w:p w14:paraId="4A0EFD55" w14:textId="77777777" w:rsidR="00EC576D" w:rsidRPr="00D11D56" w:rsidRDefault="00000000">
            <w:pPr>
              <w:spacing w:after="0"/>
              <w:rPr>
                <w:sz w:val="28"/>
                <w:szCs w:val="28"/>
              </w:rPr>
            </w:pPr>
            <w:r w:rsidRPr="00D11D56">
              <w:rPr>
                <w:sz w:val="28"/>
                <w:szCs w:val="28"/>
              </w:rPr>
              <w:t>Expose taxonomy read APIs; support seed/migration governance; do not add Admin Skill Master management.</w:t>
            </w:r>
          </w:p>
        </w:tc>
      </w:tr>
      <w:tr w:rsidR="00EC576D" w:rsidRPr="00D11D56" w14:paraId="05609DCF"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7B3199F" w14:textId="77777777" w:rsidR="00EC576D" w:rsidRPr="00D11D56" w:rsidRDefault="00000000">
            <w:pPr>
              <w:spacing w:after="0"/>
              <w:rPr>
                <w:sz w:val="28"/>
                <w:szCs w:val="28"/>
              </w:rPr>
            </w:pPr>
            <w:r w:rsidRPr="00D11D56">
              <w:rPr>
                <w:sz w:val="28"/>
                <w:szCs w:val="28"/>
              </w:rPr>
              <w:t>CV generation and versioning</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CEAC3A6" w14:textId="77777777" w:rsidR="00EC576D" w:rsidRPr="00D11D56" w:rsidRDefault="00000000">
            <w:pPr>
              <w:spacing w:after="0"/>
              <w:rPr>
                <w:sz w:val="28"/>
                <w:szCs w:val="28"/>
              </w:rPr>
            </w:pPr>
            <w:r w:rsidRPr="00D11D56">
              <w:rPr>
                <w:sz w:val="28"/>
                <w:szCs w:val="28"/>
              </w:rPr>
              <w:t>Backend-controlled ATS-compliant LaTeX/PDF generation, save current CV version, freshness tracking, Student download, Admin latest saved CV read/download.</w:t>
            </w:r>
          </w:p>
        </w:tc>
      </w:tr>
      <w:tr w:rsidR="00EC576D" w:rsidRPr="00D11D56" w14:paraId="6D54EB96"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692D441" w14:textId="77777777" w:rsidR="00EC576D" w:rsidRPr="00D11D56" w:rsidRDefault="00000000">
            <w:pPr>
              <w:spacing w:after="0"/>
              <w:rPr>
                <w:sz w:val="28"/>
                <w:szCs w:val="28"/>
              </w:rPr>
            </w:pPr>
            <w:r w:rsidRPr="00D11D56">
              <w:rPr>
                <w:sz w:val="28"/>
                <w:szCs w:val="28"/>
              </w:rPr>
              <w:t>Academic ledger</w:t>
            </w:r>
          </w:p>
        </w:tc>
        <w:tc>
          <w:tcPr>
            <w:tcW w:w="8352" w:type="dxa"/>
            <w:tcBorders>
              <w:top w:val="single" w:sz="6" w:space="0" w:color="C8CEDA"/>
              <w:left w:val="single" w:sz="6" w:space="0" w:color="C8CEDA"/>
              <w:bottom w:val="single" w:sz="6" w:space="0" w:color="C8CEDA"/>
              <w:right w:val="single" w:sz="6" w:space="0" w:color="C8CEDA"/>
            </w:tcBorders>
          </w:tcPr>
          <w:p w14:paraId="29E5BB73" w14:textId="77777777" w:rsidR="00EC576D" w:rsidRPr="00D11D56" w:rsidRDefault="00000000">
            <w:pPr>
              <w:spacing w:after="0"/>
              <w:rPr>
                <w:sz w:val="28"/>
                <w:szCs w:val="28"/>
              </w:rPr>
            </w:pPr>
            <w:r w:rsidRPr="00D11D56">
              <w:rPr>
                <w:sz w:val="28"/>
                <w:szCs w:val="28"/>
              </w:rPr>
              <w:t xml:space="preserve">Admin upload, staging, validation, </w:t>
            </w:r>
            <w:proofErr w:type="gramStart"/>
            <w:r w:rsidRPr="00D11D56">
              <w:rPr>
                <w:sz w:val="28"/>
                <w:szCs w:val="28"/>
              </w:rPr>
              <w:t>commit</w:t>
            </w:r>
            <w:proofErr w:type="gramEnd"/>
            <w:r w:rsidRPr="00D11D56">
              <w:rPr>
                <w:sz w:val="28"/>
                <w:szCs w:val="28"/>
              </w:rPr>
              <w:t>, official grade persistence, and official Computer Science GPA summary derivation.</w:t>
            </w:r>
          </w:p>
        </w:tc>
      </w:tr>
      <w:tr w:rsidR="00EC576D" w:rsidRPr="00D11D56" w14:paraId="4D1B1F09"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DDEDE43" w14:textId="77777777" w:rsidR="00EC576D" w:rsidRPr="00D11D56" w:rsidRDefault="00000000">
            <w:pPr>
              <w:spacing w:after="0"/>
              <w:rPr>
                <w:sz w:val="28"/>
                <w:szCs w:val="28"/>
              </w:rPr>
            </w:pPr>
            <w:r w:rsidRPr="00D11D56">
              <w:rPr>
                <w:sz w:val="28"/>
                <w:szCs w:val="28"/>
              </w:rPr>
              <w:t>Admin operations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A01AB73" w14:textId="77777777" w:rsidR="00EC576D" w:rsidRPr="00D11D56" w:rsidRDefault="00000000">
            <w:pPr>
              <w:spacing w:after="0"/>
              <w:rPr>
                <w:sz w:val="28"/>
                <w:szCs w:val="28"/>
              </w:rPr>
            </w:pPr>
            <w:r w:rsidRPr="00D11D56">
              <w:rPr>
                <w:sz w:val="28"/>
                <w:szCs w:val="28"/>
              </w:rPr>
              <w:t>Persisted dashboard metrics, registered Student listing, read-only deep-dive, company metadata, internship requests, filtering, shortlists, and exports.</w:t>
            </w:r>
          </w:p>
        </w:tc>
      </w:tr>
      <w:tr w:rsidR="00EC576D" w:rsidRPr="00D11D56" w14:paraId="2930784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24828851" w14:textId="77777777" w:rsidR="00EC576D" w:rsidRPr="00D11D56" w:rsidRDefault="00000000">
            <w:pPr>
              <w:spacing w:after="0"/>
              <w:rPr>
                <w:sz w:val="28"/>
                <w:szCs w:val="28"/>
              </w:rPr>
            </w:pPr>
            <w:r w:rsidRPr="00D11D56">
              <w:rPr>
                <w:sz w:val="28"/>
                <w:szCs w:val="28"/>
              </w:rPr>
              <w:t>Deterministic candidate filtering</w:t>
            </w:r>
          </w:p>
        </w:tc>
        <w:tc>
          <w:tcPr>
            <w:tcW w:w="8352" w:type="dxa"/>
            <w:tcBorders>
              <w:top w:val="single" w:sz="6" w:space="0" w:color="C8CEDA"/>
              <w:left w:val="single" w:sz="6" w:space="0" w:color="C8CEDA"/>
              <w:bottom w:val="single" w:sz="6" w:space="0" w:color="C8CEDA"/>
              <w:right w:val="single" w:sz="6" w:space="0" w:color="C8CEDA"/>
            </w:tcBorders>
          </w:tcPr>
          <w:p w14:paraId="3EB4626B" w14:textId="77777777" w:rsidR="00EC576D" w:rsidRPr="00D11D56" w:rsidRDefault="00000000">
            <w:pPr>
              <w:spacing w:after="0"/>
              <w:rPr>
                <w:sz w:val="28"/>
                <w:szCs w:val="28"/>
              </w:rPr>
            </w:pPr>
            <w:r w:rsidRPr="00D11D56">
              <w:rPr>
                <w:sz w:val="28"/>
                <w:szCs w:val="28"/>
              </w:rPr>
              <w:t>Runtime official GPA filters and declared-skill filters only. No AI score, rank, match percentage, or automated final selection.</w:t>
            </w:r>
          </w:p>
        </w:tc>
      </w:tr>
      <w:tr w:rsidR="00EC576D" w:rsidRPr="00D11D56" w14:paraId="14F95F32"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3838B6B" w14:textId="77777777" w:rsidR="00EC576D" w:rsidRPr="00D11D56" w:rsidRDefault="00000000">
            <w:pPr>
              <w:spacing w:after="0"/>
              <w:rPr>
                <w:sz w:val="28"/>
                <w:szCs w:val="28"/>
              </w:rPr>
            </w:pPr>
            <w:r w:rsidRPr="00D11D56">
              <w:rPr>
                <w:sz w:val="28"/>
                <w:szCs w:val="28"/>
              </w:rPr>
              <w:t>Shortlist and export</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8886E3A" w14:textId="77777777" w:rsidR="00EC576D" w:rsidRPr="00D11D56" w:rsidRDefault="00000000">
            <w:pPr>
              <w:spacing w:after="0"/>
              <w:rPr>
                <w:sz w:val="28"/>
                <w:szCs w:val="28"/>
              </w:rPr>
            </w:pPr>
            <w:r w:rsidRPr="00D11D56">
              <w:rPr>
                <w:sz w:val="28"/>
                <w:szCs w:val="28"/>
              </w:rPr>
              <w:t xml:space="preserve">Manual candidate selection, non-blocking guidance warning, </w:t>
            </w:r>
            <w:r w:rsidRPr="00D11D56">
              <w:rPr>
                <w:sz w:val="28"/>
                <w:szCs w:val="28"/>
              </w:rPr>
              <w:lastRenderedPageBreak/>
              <w:t>shortlist finalization, shortlist export, and bulk latest saved ATS-compliant CV download.</w:t>
            </w:r>
          </w:p>
        </w:tc>
      </w:tr>
      <w:tr w:rsidR="00EC576D" w:rsidRPr="00D11D56" w14:paraId="0BA8CCE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DC5B683" w14:textId="77777777" w:rsidR="00EC576D" w:rsidRPr="00D11D56" w:rsidRDefault="00000000">
            <w:pPr>
              <w:spacing w:after="0"/>
              <w:rPr>
                <w:sz w:val="28"/>
                <w:szCs w:val="28"/>
              </w:rPr>
            </w:pPr>
            <w:r w:rsidRPr="00D11D56">
              <w:rPr>
                <w:sz w:val="28"/>
                <w:szCs w:val="28"/>
              </w:rPr>
              <w:lastRenderedPageBreak/>
              <w:t>Audit and system events</w:t>
            </w:r>
          </w:p>
        </w:tc>
        <w:tc>
          <w:tcPr>
            <w:tcW w:w="8352" w:type="dxa"/>
            <w:tcBorders>
              <w:top w:val="single" w:sz="6" w:space="0" w:color="C8CEDA"/>
              <w:left w:val="single" w:sz="6" w:space="0" w:color="C8CEDA"/>
              <w:bottom w:val="single" w:sz="6" w:space="0" w:color="C8CEDA"/>
              <w:right w:val="single" w:sz="6" w:space="0" w:color="C8CEDA"/>
            </w:tcBorders>
          </w:tcPr>
          <w:p w14:paraId="64F7A604" w14:textId="77777777" w:rsidR="00EC576D" w:rsidRPr="00D11D56" w:rsidRDefault="00000000">
            <w:pPr>
              <w:spacing w:after="0"/>
              <w:rPr>
                <w:sz w:val="28"/>
                <w:szCs w:val="28"/>
              </w:rPr>
            </w:pPr>
            <w:r w:rsidRPr="00D11D56">
              <w:rPr>
                <w:sz w:val="28"/>
                <w:szCs w:val="28"/>
              </w:rPr>
              <w:t>Capture security-relevant, Admin-critical, ledger, request, shortlist, CV download, and export events without raw secrets.</w:t>
            </w:r>
          </w:p>
        </w:tc>
      </w:tr>
    </w:tbl>
    <w:p w14:paraId="65C9B7DF" w14:textId="77777777" w:rsidR="00EC576D" w:rsidRPr="00D11D56" w:rsidRDefault="00000000">
      <w:pPr>
        <w:pStyle w:val="Heading1"/>
        <w:rPr>
          <w:sz w:val="28"/>
        </w:rPr>
      </w:pPr>
      <w:r w:rsidRPr="00D11D56">
        <w:rPr>
          <w:b w:val="0"/>
          <w:sz w:val="28"/>
        </w:rPr>
        <w:t>5. Removed-Scope Backend Guardrails</w:t>
      </w:r>
    </w:p>
    <w:tbl>
      <w:tblPr>
        <w:tblStyle w:val="TableGrid"/>
        <w:tblW w:w="0" w:type="auto"/>
        <w:tblLook w:val="04A0" w:firstRow="1" w:lastRow="0" w:firstColumn="1" w:lastColumn="0" w:noHBand="0" w:noVBand="1"/>
      </w:tblPr>
      <w:tblGrid>
        <w:gridCol w:w="3609"/>
        <w:gridCol w:w="3274"/>
        <w:gridCol w:w="3989"/>
      </w:tblGrid>
      <w:tr w:rsidR="00EC576D" w:rsidRPr="00D11D56" w14:paraId="6521B01F" w14:textId="77777777">
        <w:tc>
          <w:tcPr>
            <w:tcW w:w="10656" w:type="dxa"/>
            <w:gridSpan w:val="3"/>
            <w:tcBorders>
              <w:top w:val="single" w:sz="12" w:space="0" w:color="A52323"/>
              <w:left w:val="single" w:sz="12" w:space="0" w:color="A52323"/>
              <w:bottom w:val="single" w:sz="12" w:space="0" w:color="A52323"/>
              <w:right w:val="single" w:sz="12" w:space="0" w:color="A52323"/>
            </w:tcBorders>
            <w:shd w:val="clear" w:color="auto" w:fill="FDEAEA"/>
          </w:tcPr>
          <w:p w14:paraId="069FCCD1" w14:textId="77777777" w:rsidR="00EC576D" w:rsidRPr="00D11D56" w:rsidRDefault="00000000">
            <w:pPr>
              <w:spacing w:after="60"/>
              <w:rPr>
                <w:sz w:val="28"/>
                <w:szCs w:val="28"/>
              </w:rPr>
            </w:pPr>
            <w:r w:rsidRPr="00D11D56">
              <w:rPr>
                <w:b/>
                <w:color w:val="A52323"/>
                <w:sz w:val="28"/>
                <w:szCs w:val="28"/>
              </w:rPr>
              <w:t>Non-Compliance Rule</w:t>
            </w:r>
          </w:p>
          <w:p w14:paraId="3B81297F" w14:textId="77777777" w:rsidR="00EC576D" w:rsidRPr="00D11D56" w:rsidRDefault="00000000">
            <w:pPr>
              <w:spacing w:after="0"/>
              <w:rPr>
                <w:sz w:val="28"/>
                <w:szCs w:val="28"/>
              </w:rPr>
            </w:pPr>
            <w:r w:rsidRPr="00D11D56">
              <w:rPr>
                <w:sz w:val="28"/>
                <w:szCs w:val="28"/>
              </w:rPr>
              <w:t>Any implementation or downstream document that reintroduces a removed backend concept below must be rejected before implementation. The backend must not contain hidden service methods, inactive entities, dormant endpoints, or acceptance criteria for removed features.</w:t>
            </w:r>
          </w:p>
        </w:tc>
      </w:tr>
      <w:tr w:rsidR="00EC576D" w:rsidRPr="00D11D56" w14:paraId="2E95BF42" w14:textId="77777777">
        <w:tblPrEx>
          <w:jc w:val="center"/>
        </w:tblPrEx>
        <w:trPr>
          <w:tblHeade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8A1C1C"/>
          </w:tcPr>
          <w:p w14:paraId="586E7DEF" w14:textId="77777777" w:rsidR="00EC576D" w:rsidRPr="00D11D56" w:rsidRDefault="00000000">
            <w:pPr>
              <w:spacing w:after="0"/>
              <w:rPr>
                <w:sz w:val="28"/>
                <w:szCs w:val="28"/>
              </w:rPr>
            </w:pPr>
            <w:r w:rsidRPr="00D11D56">
              <w:rPr>
                <w:b/>
                <w:color w:val="FFFFFF"/>
                <w:sz w:val="28"/>
                <w:szCs w:val="28"/>
              </w:rPr>
              <w:t>Removed Backend Concept</w:t>
            </w:r>
          </w:p>
        </w:tc>
        <w:tc>
          <w:tcPr>
            <w:tcW w:w="3552" w:type="dxa"/>
            <w:tcBorders>
              <w:top w:val="single" w:sz="6" w:space="0" w:color="C8CEDA"/>
              <w:left w:val="single" w:sz="6" w:space="0" w:color="C8CEDA"/>
              <w:bottom w:val="single" w:sz="6" w:space="0" w:color="C8CEDA"/>
              <w:right w:val="single" w:sz="6" w:space="0" w:color="C8CEDA"/>
            </w:tcBorders>
            <w:shd w:val="clear" w:color="auto" w:fill="8A1C1C"/>
          </w:tcPr>
          <w:p w14:paraId="21E23083" w14:textId="77777777" w:rsidR="00EC576D" w:rsidRPr="00D11D56" w:rsidRDefault="00000000">
            <w:pPr>
              <w:spacing w:after="0"/>
              <w:rPr>
                <w:sz w:val="28"/>
                <w:szCs w:val="28"/>
              </w:rPr>
            </w:pPr>
            <w:r w:rsidRPr="00D11D56">
              <w:rPr>
                <w:b/>
                <w:color w:val="FFFFFF"/>
                <w:sz w:val="28"/>
                <w:szCs w:val="28"/>
              </w:rPr>
              <w:t>Forbidden Backend Treatment</w:t>
            </w:r>
          </w:p>
        </w:tc>
        <w:tc>
          <w:tcPr>
            <w:tcW w:w="3552" w:type="dxa"/>
            <w:tcBorders>
              <w:top w:val="single" w:sz="6" w:space="0" w:color="C8CEDA"/>
              <w:left w:val="single" w:sz="6" w:space="0" w:color="C8CEDA"/>
              <w:bottom w:val="single" w:sz="6" w:space="0" w:color="C8CEDA"/>
              <w:right w:val="single" w:sz="6" w:space="0" w:color="C8CEDA"/>
            </w:tcBorders>
            <w:shd w:val="clear" w:color="auto" w:fill="8A1C1C"/>
          </w:tcPr>
          <w:p w14:paraId="7D6BE0A3" w14:textId="77777777" w:rsidR="00EC576D" w:rsidRPr="00D11D56" w:rsidRDefault="00000000">
            <w:pPr>
              <w:spacing w:after="0"/>
              <w:rPr>
                <w:sz w:val="28"/>
                <w:szCs w:val="28"/>
              </w:rPr>
            </w:pPr>
            <w:r w:rsidRPr="00D11D56">
              <w:rPr>
                <w:b/>
                <w:color w:val="FFFFFF"/>
                <w:sz w:val="28"/>
                <w:szCs w:val="28"/>
              </w:rPr>
              <w:t>Acceptance Check</w:t>
            </w:r>
          </w:p>
        </w:tc>
      </w:tr>
      <w:tr w:rsidR="00EC576D" w:rsidRPr="00D11D56" w14:paraId="7B00AFCA"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41D70C23" w14:textId="77777777" w:rsidR="00EC576D" w:rsidRPr="00D11D56" w:rsidRDefault="00000000">
            <w:pPr>
              <w:spacing w:after="0"/>
              <w:rPr>
                <w:sz w:val="28"/>
                <w:szCs w:val="28"/>
              </w:rPr>
            </w:pPr>
            <w:r w:rsidRPr="00D11D56">
              <w:rPr>
                <w:sz w:val="28"/>
                <w:szCs w:val="28"/>
              </w:rPr>
              <w:t>Admin approval for Student registration</w:t>
            </w:r>
          </w:p>
        </w:tc>
        <w:tc>
          <w:tcPr>
            <w:tcW w:w="3552" w:type="dxa"/>
            <w:tcBorders>
              <w:top w:val="single" w:sz="6" w:space="0" w:color="C8CEDA"/>
              <w:left w:val="single" w:sz="6" w:space="0" w:color="C8CEDA"/>
              <w:bottom w:val="single" w:sz="6" w:space="0" w:color="C8CEDA"/>
              <w:right w:val="single" w:sz="6" w:space="0" w:color="C8CEDA"/>
            </w:tcBorders>
          </w:tcPr>
          <w:p w14:paraId="71F9674A" w14:textId="77777777" w:rsidR="00EC576D" w:rsidRPr="00D11D56" w:rsidRDefault="00000000">
            <w:pPr>
              <w:spacing w:after="0"/>
              <w:rPr>
                <w:sz w:val="28"/>
                <w:szCs w:val="28"/>
              </w:rPr>
            </w:pPr>
            <w:r w:rsidRPr="00D11D56">
              <w:rPr>
                <w:sz w:val="28"/>
                <w:szCs w:val="28"/>
              </w:rPr>
              <w:t>No approval controller, service, entity, endpoint, workflow, status or audit actor may exist.</w:t>
            </w:r>
          </w:p>
        </w:tc>
        <w:tc>
          <w:tcPr>
            <w:tcW w:w="3552" w:type="dxa"/>
            <w:tcBorders>
              <w:top w:val="single" w:sz="6" w:space="0" w:color="C8CEDA"/>
              <w:left w:val="single" w:sz="6" w:space="0" w:color="C8CEDA"/>
              <w:bottom w:val="single" w:sz="6" w:space="0" w:color="C8CEDA"/>
              <w:right w:val="single" w:sz="6" w:space="0" w:color="C8CEDA"/>
            </w:tcBorders>
          </w:tcPr>
          <w:p w14:paraId="07FC7427" w14:textId="77777777" w:rsidR="00EC576D" w:rsidRPr="00D11D56" w:rsidRDefault="00000000">
            <w:pPr>
              <w:spacing w:after="0"/>
              <w:rPr>
                <w:sz w:val="28"/>
                <w:szCs w:val="28"/>
              </w:rPr>
            </w:pPr>
            <w:r w:rsidRPr="00D11D56">
              <w:rPr>
                <w:sz w:val="28"/>
                <w:szCs w:val="28"/>
              </w:rPr>
              <w:t>Search module catalogue, API groups, DB alignment, and acceptance tests for approval terms.</w:t>
            </w:r>
          </w:p>
        </w:tc>
      </w:tr>
      <w:tr w:rsidR="00EC576D" w:rsidRPr="00D11D56" w14:paraId="1EF0C625"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464DE5A" w14:textId="77777777" w:rsidR="00EC576D" w:rsidRPr="00D11D56" w:rsidRDefault="00000000">
            <w:pPr>
              <w:spacing w:after="0"/>
              <w:rPr>
                <w:sz w:val="28"/>
                <w:szCs w:val="28"/>
              </w:rPr>
            </w:pPr>
            <w:r w:rsidRPr="00D11D56">
              <w:rPr>
                <w:sz w:val="28"/>
                <w:szCs w:val="28"/>
              </w:rPr>
              <w:t>Pending/rejected Student registration lifecycle</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CB31A36" w14:textId="77777777" w:rsidR="00EC576D" w:rsidRPr="00D11D56" w:rsidRDefault="00000000">
            <w:pPr>
              <w:spacing w:after="0"/>
              <w:rPr>
                <w:sz w:val="28"/>
                <w:szCs w:val="28"/>
              </w:rPr>
            </w:pPr>
            <w:r w:rsidRPr="00D11D56">
              <w:rPr>
                <w:sz w:val="28"/>
                <w:szCs w:val="28"/>
              </w:rPr>
              <w:t>Student setup may model verification/OTP/password creation, but not Admin pending/rejected states.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E01323A" w14:textId="77777777" w:rsidR="00EC576D" w:rsidRPr="00D11D56" w:rsidRDefault="00000000">
            <w:pPr>
              <w:spacing w:after="0"/>
              <w:rPr>
                <w:sz w:val="28"/>
                <w:szCs w:val="28"/>
              </w:rPr>
            </w:pPr>
            <w:r w:rsidRPr="00D11D56">
              <w:rPr>
                <w:sz w:val="28"/>
                <w:szCs w:val="28"/>
              </w:rPr>
              <w:t>No pending/rejected registration status values or transitions.</w:t>
            </w:r>
          </w:p>
        </w:tc>
      </w:tr>
      <w:tr w:rsidR="00EC576D" w:rsidRPr="00D11D56" w14:paraId="19C33EF1"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15EE4293" w14:textId="77777777" w:rsidR="00EC576D" w:rsidRPr="00D11D56" w:rsidRDefault="00000000">
            <w:pPr>
              <w:spacing w:after="0"/>
              <w:rPr>
                <w:sz w:val="28"/>
                <w:szCs w:val="28"/>
              </w:rPr>
            </w:pPr>
            <w:r w:rsidRPr="00D11D56">
              <w:rPr>
                <w:sz w:val="28"/>
                <w:szCs w:val="28"/>
              </w:rPr>
              <w:t>Temporary password generation or workflow</w:t>
            </w:r>
          </w:p>
        </w:tc>
        <w:tc>
          <w:tcPr>
            <w:tcW w:w="3552" w:type="dxa"/>
            <w:tcBorders>
              <w:top w:val="single" w:sz="6" w:space="0" w:color="C8CEDA"/>
              <w:left w:val="single" w:sz="6" w:space="0" w:color="C8CEDA"/>
              <w:bottom w:val="single" w:sz="6" w:space="0" w:color="C8CEDA"/>
              <w:right w:val="single" w:sz="6" w:space="0" w:color="C8CEDA"/>
            </w:tcBorders>
          </w:tcPr>
          <w:p w14:paraId="707CBFAA" w14:textId="77777777" w:rsidR="00EC576D" w:rsidRPr="00D11D56" w:rsidRDefault="00000000">
            <w:pPr>
              <w:spacing w:after="0"/>
              <w:rPr>
                <w:sz w:val="28"/>
                <w:szCs w:val="28"/>
              </w:rPr>
            </w:pPr>
            <w:r w:rsidRPr="00D11D56">
              <w:rPr>
                <w:sz w:val="28"/>
                <w:szCs w:val="28"/>
              </w:rPr>
              <w:t>No temporary password service, token, table, email, or recovery shortcut.</w:t>
            </w:r>
          </w:p>
        </w:tc>
        <w:tc>
          <w:tcPr>
            <w:tcW w:w="3552" w:type="dxa"/>
            <w:tcBorders>
              <w:top w:val="single" w:sz="6" w:space="0" w:color="C8CEDA"/>
              <w:left w:val="single" w:sz="6" w:space="0" w:color="C8CEDA"/>
              <w:bottom w:val="single" w:sz="6" w:space="0" w:color="C8CEDA"/>
              <w:right w:val="single" w:sz="6" w:space="0" w:color="C8CEDA"/>
            </w:tcBorders>
          </w:tcPr>
          <w:p w14:paraId="7CD1DAC9" w14:textId="77777777" w:rsidR="00EC576D" w:rsidRPr="00D11D56" w:rsidRDefault="00000000">
            <w:pPr>
              <w:spacing w:after="0"/>
              <w:rPr>
                <w:sz w:val="28"/>
                <w:szCs w:val="28"/>
              </w:rPr>
            </w:pPr>
            <w:r w:rsidRPr="00D11D56">
              <w:rPr>
                <w:sz w:val="28"/>
                <w:szCs w:val="28"/>
              </w:rPr>
              <w:t>Password setup/reset must use OTP plus password hash update only.</w:t>
            </w:r>
          </w:p>
        </w:tc>
      </w:tr>
      <w:tr w:rsidR="00EC576D" w:rsidRPr="00D11D56" w14:paraId="0C1C5725"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72526902" w14:textId="77777777" w:rsidR="00EC576D" w:rsidRPr="00D11D56" w:rsidRDefault="00000000">
            <w:pPr>
              <w:spacing w:after="0"/>
              <w:rPr>
                <w:sz w:val="28"/>
                <w:szCs w:val="28"/>
              </w:rPr>
            </w:pPr>
            <w:r w:rsidRPr="00D11D56">
              <w:rPr>
                <w:sz w:val="28"/>
                <w:szCs w:val="28"/>
              </w:rPr>
              <w:t>Admin Skill Master page, CRUD, upload/import management</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E935A2D" w14:textId="77777777" w:rsidR="00EC576D" w:rsidRPr="00D11D56" w:rsidRDefault="00000000">
            <w:pPr>
              <w:spacing w:after="0"/>
              <w:rPr>
                <w:sz w:val="28"/>
                <w:szCs w:val="28"/>
              </w:rPr>
            </w:pPr>
            <w:r w:rsidRPr="00D11D56">
              <w:rPr>
                <w:sz w:val="28"/>
                <w:szCs w:val="28"/>
              </w:rPr>
              <w:t>Skill taxonomy is developer-managed by seed/migration; Admin cannot manage taxonomy.</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5F75247" w14:textId="77777777" w:rsidR="00EC576D" w:rsidRPr="00D11D56" w:rsidRDefault="00000000">
            <w:pPr>
              <w:spacing w:after="0"/>
              <w:rPr>
                <w:sz w:val="28"/>
                <w:szCs w:val="28"/>
              </w:rPr>
            </w:pPr>
            <w:r w:rsidRPr="00D11D56">
              <w:rPr>
                <w:sz w:val="28"/>
                <w:szCs w:val="28"/>
              </w:rPr>
              <w:t>No Admin taxonomy mutation API groups or service methods.</w:t>
            </w:r>
          </w:p>
        </w:tc>
      </w:tr>
      <w:tr w:rsidR="00EC576D" w:rsidRPr="00D11D56" w14:paraId="358B1D6A"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3647E8C1" w14:textId="77777777" w:rsidR="00EC576D" w:rsidRPr="00D11D56" w:rsidRDefault="00000000">
            <w:pPr>
              <w:spacing w:after="0"/>
              <w:rPr>
                <w:sz w:val="28"/>
                <w:szCs w:val="28"/>
              </w:rPr>
            </w:pPr>
            <w:r w:rsidRPr="00D11D56">
              <w:rPr>
                <w:sz w:val="28"/>
                <w:szCs w:val="28"/>
              </w:rPr>
              <w:t>Admin skill verification or verified skill status</w:t>
            </w:r>
          </w:p>
        </w:tc>
        <w:tc>
          <w:tcPr>
            <w:tcW w:w="3552" w:type="dxa"/>
            <w:tcBorders>
              <w:top w:val="single" w:sz="6" w:space="0" w:color="C8CEDA"/>
              <w:left w:val="single" w:sz="6" w:space="0" w:color="C8CEDA"/>
              <w:bottom w:val="single" w:sz="6" w:space="0" w:color="C8CEDA"/>
              <w:right w:val="single" w:sz="6" w:space="0" w:color="C8CEDA"/>
            </w:tcBorders>
          </w:tcPr>
          <w:p w14:paraId="7FB9046F" w14:textId="77777777" w:rsidR="00EC576D" w:rsidRPr="00D11D56" w:rsidRDefault="00000000">
            <w:pPr>
              <w:spacing w:after="0"/>
              <w:rPr>
                <w:sz w:val="28"/>
                <w:szCs w:val="28"/>
              </w:rPr>
            </w:pPr>
            <w:r w:rsidRPr="00D11D56">
              <w:rPr>
                <w:sz w:val="28"/>
                <w:szCs w:val="28"/>
              </w:rPr>
              <w:t>Student skills are declared skills with competency levels only.</w:t>
            </w:r>
          </w:p>
        </w:tc>
        <w:tc>
          <w:tcPr>
            <w:tcW w:w="3552" w:type="dxa"/>
            <w:tcBorders>
              <w:top w:val="single" w:sz="6" w:space="0" w:color="C8CEDA"/>
              <w:left w:val="single" w:sz="6" w:space="0" w:color="C8CEDA"/>
              <w:bottom w:val="single" w:sz="6" w:space="0" w:color="C8CEDA"/>
              <w:right w:val="single" w:sz="6" w:space="0" w:color="C8CEDA"/>
            </w:tcBorders>
          </w:tcPr>
          <w:p w14:paraId="77EC0BBC" w14:textId="77777777" w:rsidR="00EC576D" w:rsidRPr="00D11D56" w:rsidRDefault="00000000">
            <w:pPr>
              <w:spacing w:after="0"/>
              <w:rPr>
                <w:sz w:val="28"/>
                <w:szCs w:val="28"/>
              </w:rPr>
            </w:pPr>
            <w:r w:rsidRPr="00D11D56">
              <w:rPr>
                <w:sz w:val="28"/>
                <w:szCs w:val="28"/>
              </w:rPr>
              <w:t>No verified_skill status, verifier, date, or service.</w:t>
            </w:r>
          </w:p>
        </w:tc>
      </w:tr>
      <w:tr w:rsidR="00EC576D" w:rsidRPr="00D11D56" w14:paraId="2AA17908"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34F43790" w14:textId="77777777" w:rsidR="00EC576D" w:rsidRPr="00D11D56" w:rsidRDefault="00000000">
            <w:pPr>
              <w:spacing w:after="0"/>
              <w:rPr>
                <w:sz w:val="28"/>
                <w:szCs w:val="28"/>
              </w:rPr>
            </w:pPr>
            <w:r w:rsidRPr="00D11D56">
              <w:rPr>
                <w:sz w:val="28"/>
                <w:szCs w:val="28"/>
              </w:rPr>
              <w:t>Estimated GPA planner or hypothetical GPA calculation</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80450CD" w14:textId="77777777" w:rsidR="00EC576D" w:rsidRPr="00D11D56" w:rsidRDefault="00000000">
            <w:pPr>
              <w:spacing w:after="0"/>
              <w:rPr>
                <w:sz w:val="28"/>
                <w:szCs w:val="28"/>
              </w:rPr>
            </w:pPr>
            <w:r w:rsidRPr="00D11D56">
              <w:rPr>
                <w:sz w:val="28"/>
                <w:szCs w:val="28"/>
              </w:rPr>
              <w:t>Official GPA comes from committed ledger data; no planning calculations.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789C98DE" w14:textId="77777777" w:rsidR="00EC576D" w:rsidRPr="00D11D56" w:rsidRDefault="00000000">
            <w:pPr>
              <w:spacing w:after="0"/>
              <w:rPr>
                <w:sz w:val="28"/>
                <w:szCs w:val="28"/>
              </w:rPr>
            </w:pPr>
            <w:r w:rsidRPr="00D11D56">
              <w:rPr>
                <w:sz w:val="28"/>
                <w:szCs w:val="28"/>
              </w:rPr>
              <w:t>No planned/estimated/hypothetical GPA API or table.</w:t>
            </w:r>
          </w:p>
        </w:tc>
      </w:tr>
      <w:tr w:rsidR="00EC576D" w:rsidRPr="00D11D56" w14:paraId="0D9C0AEF"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0FACEF77" w14:textId="77777777" w:rsidR="00EC576D" w:rsidRPr="00D11D56" w:rsidRDefault="00000000">
            <w:pPr>
              <w:spacing w:after="0"/>
              <w:rPr>
                <w:sz w:val="28"/>
                <w:szCs w:val="28"/>
              </w:rPr>
            </w:pPr>
            <w:r w:rsidRPr="00D11D56">
              <w:rPr>
                <w:sz w:val="28"/>
                <w:szCs w:val="28"/>
              </w:rPr>
              <w:lastRenderedPageBreak/>
              <w:t>CV submission for Admin review</w:t>
            </w:r>
          </w:p>
        </w:tc>
        <w:tc>
          <w:tcPr>
            <w:tcW w:w="3552" w:type="dxa"/>
            <w:tcBorders>
              <w:top w:val="single" w:sz="6" w:space="0" w:color="C8CEDA"/>
              <w:left w:val="single" w:sz="6" w:space="0" w:color="C8CEDA"/>
              <w:bottom w:val="single" w:sz="6" w:space="0" w:color="C8CEDA"/>
              <w:right w:val="single" w:sz="6" w:space="0" w:color="C8CEDA"/>
            </w:tcBorders>
          </w:tcPr>
          <w:p w14:paraId="786B6D9C" w14:textId="77777777" w:rsidR="00EC576D" w:rsidRPr="00D11D56" w:rsidRDefault="00000000">
            <w:pPr>
              <w:spacing w:after="0"/>
              <w:rPr>
                <w:sz w:val="28"/>
                <w:szCs w:val="28"/>
              </w:rPr>
            </w:pPr>
            <w:r w:rsidRPr="00D11D56">
              <w:rPr>
                <w:sz w:val="28"/>
                <w:szCs w:val="28"/>
              </w:rPr>
              <w:t>Students save current CV versions; Admin reads/downloads latest saved CV only.</w:t>
            </w:r>
          </w:p>
        </w:tc>
        <w:tc>
          <w:tcPr>
            <w:tcW w:w="3552" w:type="dxa"/>
            <w:tcBorders>
              <w:top w:val="single" w:sz="6" w:space="0" w:color="C8CEDA"/>
              <w:left w:val="single" w:sz="6" w:space="0" w:color="C8CEDA"/>
              <w:bottom w:val="single" w:sz="6" w:space="0" w:color="C8CEDA"/>
              <w:right w:val="single" w:sz="6" w:space="0" w:color="C8CEDA"/>
            </w:tcBorders>
          </w:tcPr>
          <w:p w14:paraId="4C590184" w14:textId="77777777" w:rsidR="00EC576D" w:rsidRPr="00D11D56" w:rsidRDefault="00000000">
            <w:pPr>
              <w:spacing w:after="0"/>
              <w:rPr>
                <w:sz w:val="28"/>
                <w:szCs w:val="28"/>
              </w:rPr>
            </w:pPr>
            <w:r w:rsidRPr="00D11D56">
              <w:rPr>
                <w:sz w:val="28"/>
                <w:szCs w:val="28"/>
              </w:rPr>
              <w:t>No submission state or review queue.</w:t>
            </w:r>
          </w:p>
        </w:tc>
      </w:tr>
      <w:tr w:rsidR="00EC576D" w:rsidRPr="00D11D56" w14:paraId="78DB4934"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365C2E78" w14:textId="77777777" w:rsidR="00EC576D" w:rsidRPr="00D11D56" w:rsidRDefault="00000000">
            <w:pPr>
              <w:spacing w:after="0"/>
              <w:rPr>
                <w:sz w:val="28"/>
                <w:szCs w:val="28"/>
              </w:rPr>
            </w:pPr>
            <w:r w:rsidRPr="00D11D56">
              <w:rPr>
                <w:sz w:val="28"/>
                <w:szCs w:val="28"/>
              </w:rPr>
              <w:t>CV approval, rejection, correction, commenting, or review workflow</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96F7B8D" w14:textId="77777777" w:rsidR="00EC576D" w:rsidRPr="00D11D56" w:rsidRDefault="00000000">
            <w:pPr>
              <w:spacing w:after="0"/>
              <w:rPr>
                <w:sz w:val="28"/>
                <w:szCs w:val="28"/>
              </w:rPr>
            </w:pPr>
            <w:r w:rsidRPr="00D11D56">
              <w:rPr>
                <w:sz w:val="28"/>
                <w:szCs w:val="28"/>
              </w:rPr>
              <w:t>No CV review domain or Admin decision service.</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4E38E6B" w14:textId="77777777" w:rsidR="00EC576D" w:rsidRPr="00D11D56" w:rsidRDefault="00000000">
            <w:pPr>
              <w:spacing w:after="0"/>
              <w:rPr>
                <w:sz w:val="28"/>
                <w:szCs w:val="28"/>
              </w:rPr>
            </w:pPr>
            <w:r w:rsidRPr="00D11D56">
              <w:rPr>
                <w:sz w:val="28"/>
                <w:szCs w:val="28"/>
              </w:rPr>
              <w:t>No approval statuses, comments, reviewers, or correction states.</w:t>
            </w:r>
          </w:p>
        </w:tc>
      </w:tr>
      <w:tr w:rsidR="00EC576D" w:rsidRPr="00D11D56" w14:paraId="307DB557"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0F9441C9" w14:textId="77777777" w:rsidR="00EC576D" w:rsidRPr="00D11D56" w:rsidRDefault="00000000">
            <w:pPr>
              <w:spacing w:after="0"/>
              <w:rPr>
                <w:sz w:val="28"/>
                <w:szCs w:val="28"/>
              </w:rPr>
            </w:pPr>
            <w:r w:rsidRPr="00D11D56">
              <w:rPr>
                <w:sz w:val="28"/>
                <w:szCs w:val="28"/>
              </w:rPr>
              <w:t>Company login, company account, portal, or API role</w:t>
            </w:r>
          </w:p>
        </w:tc>
        <w:tc>
          <w:tcPr>
            <w:tcW w:w="3552" w:type="dxa"/>
            <w:tcBorders>
              <w:top w:val="single" w:sz="6" w:space="0" w:color="C8CEDA"/>
              <w:left w:val="single" w:sz="6" w:space="0" w:color="C8CEDA"/>
              <w:bottom w:val="single" w:sz="6" w:space="0" w:color="C8CEDA"/>
              <w:right w:val="single" w:sz="6" w:space="0" w:color="C8CEDA"/>
            </w:tcBorders>
          </w:tcPr>
          <w:p w14:paraId="45AC7318" w14:textId="77777777" w:rsidR="00EC576D" w:rsidRPr="00D11D56" w:rsidRDefault="00000000">
            <w:pPr>
              <w:spacing w:after="0"/>
              <w:rPr>
                <w:sz w:val="28"/>
                <w:szCs w:val="28"/>
              </w:rPr>
            </w:pPr>
            <w:r w:rsidRPr="00D11D56">
              <w:rPr>
                <w:sz w:val="28"/>
                <w:szCs w:val="28"/>
              </w:rPr>
              <w:t>Companies are external stakeholders; Admin stores company metadata.</w:t>
            </w:r>
          </w:p>
        </w:tc>
        <w:tc>
          <w:tcPr>
            <w:tcW w:w="3552" w:type="dxa"/>
            <w:tcBorders>
              <w:top w:val="single" w:sz="6" w:space="0" w:color="C8CEDA"/>
              <w:left w:val="single" w:sz="6" w:space="0" w:color="C8CEDA"/>
              <w:bottom w:val="single" w:sz="6" w:space="0" w:color="C8CEDA"/>
              <w:right w:val="single" w:sz="6" w:space="0" w:color="C8CEDA"/>
            </w:tcBorders>
          </w:tcPr>
          <w:p w14:paraId="03C8269B" w14:textId="77777777" w:rsidR="00EC576D" w:rsidRPr="00D11D56" w:rsidRDefault="00000000">
            <w:pPr>
              <w:spacing w:after="0"/>
              <w:rPr>
                <w:sz w:val="28"/>
                <w:szCs w:val="28"/>
              </w:rPr>
            </w:pPr>
            <w:r w:rsidRPr="00D11D56">
              <w:rPr>
                <w:sz w:val="28"/>
                <w:szCs w:val="28"/>
              </w:rPr>
              <w:t>No company user role, authentication, or protected company routes.</w:t>
            </w:r>
          </w:p>
        </w:tc>
      </w:tr>
      <w:tr w:rsidR="00EC576D" w:rsidRPr="00D11D56" w14:paraId="49202310"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1A2AAD0" w14:textId="77777777" w:rsidR="00EC576D" w:rsidRPr="00D11D56" w:rsidRDefault="00000000">
            <w:pPr>
              <w:spacing w:after="0"/>
              <w:rPr>
                <w:sz w:val="28"/>
                <w:szCs w:val="28"/>
              </w:rPr>
            </w:pPr>
            <w:r w:rsidRPr="00D11D56">
              <w:rPr>
                <w:sz w:val="28"/>
                <w:szCs w:val="28"/>
              </w:rPr>
              <w:t>AI scoring, ranking, match percentage, weighted score, or automated selection</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387FD018" w14:textId="77777777" w:rsidR="00EC576D" w:rsidRPr="00D11D56" w:rsidRDefault="00000000">
            <w:pPr>
              <w:spacing w:after="0"/>
              <w:rPr>
                <w:sz w:val="28"/>
                <w:szCs w:val="28"/>
              </w:rPr>
            </w:pPr>
            <w:r w:rsidRPr="00D11D56">
              <w:rPr>
                <w:sz w:val="28"/>
                <w:szCs w:val="28"/>
              </w:rPr>
              <w:t>Candidate filtering is deterministic and returns eligible/filter-matching data without scoring.</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A5EFD17" w14:textId="77777777" w:rsidR="00EC576D" w:rsidRPr="00D11D56" w:rsidRDefault="00000000">
            <w:pPr>
              <w:spacing w:after="0"/>
              <w:rPr>
                <w:sz w:val="28"/>
                <w:szCs w:val="28"/>
              </w:rPr>
            </w:pPr>
            <w:r w:rsidRPr="00D11D56">
              <w:rPr>
                <w:sz w:val="28"/>
                <w:szCs w:val="28"/>
              </w:rPr>
              <w:t>No score/rank/match_percentage fields or service.</w:t>
            </w:r>
          </w:p>
        </w:tc>
      </w:tr>
      <w:tr w:rsidR="00EC576D" w:rsidRPr="00D11D56" w14:paraId="743E232A"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70EDF021" w14:textId="77777777" w:rsidR="00EC576D" w:rsidRPr="00D11D56" w:rsidRDefault="00000000">
            <w:pPr>
              <w:spacing w:after="0"/>
              <w:rPr>
                <w:sz w:val="28"/>
                <w:szCs w:val="28"/>
              </w:rPr>
            </w:pPr>
            <w:r w:rsidRPr="00D11D56">
              <w:rPr>
                <w:sz w:val="28"/>
                <w:szCs w:val="28"/>
              </w:rPr>
              <w:t>Project approval/rejection/verification workflow</w:t>
            </w:r>
          </w:p>
        </w:tc>
        <w:tc>
          <w:tcPr>
            <w:tcW w:w="3552" w:type="dxa"/>
            <w:tcBorders>
              <w:top w:val="single" w:sz="6" w:space="0" w:color="C8CEDA"/>
              <w:left w:val="single" w:sz="6" w:space="0" w:color="C8CEDA"/>
              <w:bottom w:val="single" w:sz="6" w:space="0" w:color="C8CEDA"/>
              <w:right w:val="single" w:sz="6" w:space="0" w:color="C8CEDA"/>
            </w:tcBorders>
          </w:tcPr>
          <w:p w14:paraId="73222197" w14:textId="77777777" w:rsidR="00EC576D" w:rsidRPr="00D11D56" w:rsidRDefault="00000000">
            <w:pPr>
              <w:spacing w:after="0"/>
              <w:rPr>
                <w:sz w:val="28"/>
                <w:szCs w:val="28"/>
              </w:rPr>
            </w:pPr>
            <w:r w:rsidRPr="00D11D56">
              <w:rPr>
                <w:sz w:val="28"/>
                <w:szCs w:val="28"/>
              </w:rPr>
              <w:t>Student portfolio projects are Student-owned only.</w:t>
            </w:r>
          </w:p>
        </w:tc>
        <w:tc>
          <w:tcPr>
            <w:tcW w:w="3552" w:type="dxa"/>
            <w:tcBorders>
              <w:top w:val="single" w:sz="6" w:space="0" w:color="C8CEDA"/>
              <w:left w:val="single" w:sz="6" w:space="0" w:color="C8CEDA"/>
              <w:bottom w:val="single" w:sz="6" w:space="0" w:color="C8CEDA"/>
              <w:right w:val="single" w:sz="6" w:space="0" w:color="C8CEDA"/>
            </w:tcBorders>
          </w:tcPr>
          <w:p w14:paraId="7F6F8494" w14:textId="77777777" w:rsidR="00EC576D" w:rsidRPr="00D11D56" w:rsidRDefault="00000000">
            <w:pPr>
              <w:spacing w:after="0"/>
              <w:rPr>
                <w:sz w:val="28"/>
                <w:szCs w:val="28"/>
              </w:rPr>
            </w:pPr>
            <w:r w:rsidRPr="00D11D56">
              <w:rPr>
                <w:sz w:val="28"/>
                <w:szCs w:val="28"/>
              </w:rPr>
              <w:t>No project reviewer, approval status, or verification history.</w:t>
            </w:r>
          </w:p>
        </w:tc>
      </w:tr>
      <w:tr w:rsidR="00EC576D" w:rsidRPr="00D11D56" w14:paraId="5D59022A"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ED7F6C6" w14:textId="77777777" w:rsidR="00EC576D" w:rsidRPr="00D11D56" w:rsidRDefault="00000000">
            <w:pPr>
              <w:spacing w:after="0"/>
              <w:rPr>
                <w:sz w:val="28"/>
                <w:szCs w:val="28"/>
              </w:rPr>
            </w:pPr>
            <w:r w:rsidRPr="00D11D56">
              <w:rPr>
                <w:sz w:val="28"/>
                <w:szCs w:val="28"/>
              </w:rPr>
              <w:t>Hard shortlist capacity blocking</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E22CECB" w14:textId="77777777" w:rsidR="00EC576D" w:rsidRPr="00D11D56" w:rsidRDefault="00000000">
            <w:pPr>
              <w:spacing w:after="0"/>
              <w:rPr>
                <w:sz w:val="28"/>
                <w:szCs w:val="28"/>
              </w:rPr>
            </w:pPr>
            <w:r w:rsidRPr="00D11D56">
              <w:rPr>
                <w:sz w:val="28"/>
                <w:szCs w:val="28"/>
              </w:rPr>
              <w:t>Guidance value may warn but must not block finalization.</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863F273" w14:textId="77777777" w:rsidR="00EC576D" w:rsidRPr="00D11D56" w:rsidRDefault="00000000">
            <w:pPr>
              <w:spacing w:after="0"/>
              <w:rPr>
                <w:sz w:val="28"/>
                <w:szCs w:val="28"/>
              </w:rPr>
            </w:pPr>
            <w:r w:rsidRPr="00D11D56">
              <w:rPr>
                <w:sz w:val="28"/>
                <w:szCs w:val="28"/>
              </w:rPr>
              <w:t>No hard validation rejecting finalization solely by count.</w:t>
            </w:r>
          </w:p>
        </w:tc>
      </w:tr>
      <w:tr w:rsidR="00EC576D" w:rsidRPr="00D11D56" w14:paraId="18F22B3D"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3AB4DDAD" w14:textId="77777777" w:rsidR="00EC576D" w:rsidRPr="00D11D56" w:rsidRDefault="00000000">
            <w:pPr>
              <w:spacing w:after="0"/>
              <w:rPr>
                <w:sz w:val="28"/>
                <w:szCs w:val="28"/>
              </w:rPr>
            </w:pPr>
            <w:r w:rsidRPr="00D11D56">
              <w:rPr>
                <w:sz w:val="28"/>
                <w:szCs w:val="28"/>
              </w:rPr>
              <w:t>GPA criteria stored inside internship requests</w:t>
            </w:r>
          </w:p>
        </w:tc>
        <w:tc>
          <w:tcPr>
            <w:tcW w:w="3552" w:type="dxa"/>
            <w:tcBorders>
              <w:top w:val="single" w:sz="6" w:space="0" w:color="C8CEDA"/>
              <w:left w:val="single" w:sz="6" w:space="0" w:color="C8CEDA"/>
              <w:bottom w:val="single" w:sz="6" w:space="0" w:color="C8CEDA"/>
              <w:right w:val="single" w:sz="6" w:space="0" w:color="C8CEDA"/>
            </w:tcBorders>
          </w:tcPr>
          <w:p w14:paraId="47A8F636" w14:textId="77777777" w:rsidR="00EC576D" w:rsidRPr="00D11D56" w:rsidRDefault="00000000">
            <w:pPr>
              <w:spacing w:after="0"/>
              <w:rPr>
                <w:sz w:val="28"/>
                <w:szCs w:val="28"/>
              </w:rPr>
            </w:pPr>
            <w:r w:rsidRPr="00D11D56">
              <w:rPr>
                <w:sz w:val="28"/>
                <w:szCs w:val="28"/>
              </w:rPr>
              <w:t>GPA is runtime-only on Candidate Filtering Dashboard.</w:t>
            </w:r>
          </w:p>
        </w:tc>
        <w:tc>
          <w:tcPr>
            <w:tcW w:w="3552" w:type="dxa"/>
            <w:tcBorders>
              <w:top w:val="single" w:sz="6" w:space="0" w:color="C8CEDA"/>
              <w:left w:val="single" w:sz="6" w:space="0" w:color="C8CEDA"/>
              <w:bottom w:val="single" w:sz="6" w:space="0" w:color="C8CEDA"/>
              <w:right w:val="single" w:sz="6" w:space="0" w:color="C8CEDA"/>
            </w:tcBorders>
          </w:tcPr>
          <w:p w14:paraId="37FA5095" w14:textId="77777777" w:rsidR="00EC576D" w:rsidRPr="00D11D56" w:rsidRDefault="00000000">
            <w:pPr>
              <w:spacing w:after="0"/>
              <w:rPr>
                <w:sz w:val="28"/>
                <w:szCs w:val="28"/>
              </w:rPr>
            </w:pPr>
            <w:r w:rsidRPr="00D11D56">
              <w:rPr>
                <w:sz w:val="28"/>
                <w:szCs w:val="28"/>
              </w:rPr>
              <w:t>No gpa_min/gpa_max/required_gpa fields on internship requests.</w:t>
            </w:r>
          </w:p>
        </w:tc>
      </w:tr>
      <w:tr w:rsidR="00EC576D" w:rsidRPr="00D11D56" w14:paraId="76F55BEA"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D718519" w14:textId="77777777" w:rsidR="00EC576D" w:rsidRPr="00D11D56" w:rsidRDefault="00000000">
            <w:pPr>
              <w:spacing w:after="0"/>
              <w:rPr>
                <w:sz w:val="28"/>
                <w:szCs w:val="28"/>
              </w:rPr>
            </w:pPr>
            <w:r w:rsidRPr="00D11D56">
              <w:rPr>
                <w:sz w:val="28"/>
                <w:szCs w:val="28"/>
              </w:rPr>
              <w:t>Frontend-only hardcoded demo data as production behavior</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70BE3EE" w14:textId="77777777" w:rsidR="00EC576D" w:rsidRPr="00D11D56" w:rsidRDefault="00000000">
            <w:pPr>
              <w:spacing w:after="0"/>
              <w:rPr>
                <w:sz w:val="28"/>
                <w:szCs w:val="28"/>
              </w:rPr>
            </w:pPr>
            <w:r w:rsidRPr="00D11D56">
              <w:rPr>
                <w:sz w:val="28"/>
                <w:szCs w:val="28"/>
              </w:rPr>
              <w:t>Backend must persist and query real multi-user data.</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E33DEC1" w14:textId="77777777" w:rsidR="00EC576D" w:rsidRPr="00D11D56" w:rsidRDefault="00000000">
            <w:pPr>
              <w:spacing w:after="0"/>
              <w:rPr>
                <w:sz w:val="28"/>
                <w:szCs w:val="28"/>
              </w:rPr>
            </w:pPr>
            <w:r w:rsidRPr="00D11D56">
              <w:rPr>
                <w:sz w:val="28"/>
                <w:szCs w:val="28"/>
              </w:rPr>
              <w:t>No backend acceptance based on static counts or mock arrays.</w:t>
            </w:r>
          </w:p>
        </w:tc>
      </w:tr>
      <w:tr w:rsidR="00EC576D" w:rsidRPr="00D11D56" w14:paraId="4B2C93EF"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3DD41CFD" w14:textId="77777777" w:rsidR="00EC576D" w:rsidRPr="00D11D56" w:rsidRDefault="00000000">
            <w:pPr>
              <w:spacing w:after="0"/>
              <w:rPr>
                <w:sz w:val="28"/>
                <w:szCs w:val="28"/>
              </w:rPr>
            </w:pPr>
            <w:r w:rsidRPr="00D11D56">
              <w:rPr>
                <w:sz w:val="28"/>
                <w:szCs w:val="28"/>
              </w:rPr>
              <w:t>Launcher pages as formal backend scope</w:t>
            </w:r>
          </w:p>
        </w:tc>
        <w:tc>
          <w:tcPr>
            <w:tcW w:w="3552" w:type="dxa"/>
            <w:tcBorders>
              <w:top w:val="single" w:sz="6" w:space="0" w:color="C8CEDA"/>
              <w:left w:val="single" w:sz="6" w:space="0" w:color="C8CEDA"/>
              <w:bottom w:val="single" w:sz="6" w:space="0" w:color="C8CEDA"/>
              <w:right w:val="single" w:sz="6" w:space="0" w:color="C8CEDA"/>
            </w:tcBorders>
          </w:tcPr>
          <w:p w14:paraId="0D68EEDA" w14:textId="77777777" w:rsidR="00EC576D" w:rsidRPr="00D11D56" w:rsidRDefault="00000000">
            <w:pPr>
              <w:spacing w:after="0"/>
              <w:rPr>
                <w:sz w:val="28"/>
                <w:szCs w:val="28"/>
              </w:rPr>
            </w:pPr>
            <w:r w:rsidRPr="00D11D56">
              <w:rPr>
                <w:sz w:val="28"/>
                <w:szCs w:val="28"/>
              </w:rPr>
              <w:t>Launcher/index pages are UI conveniences only.</w:t>
            </w:r>
          </w:p>
        </w:tc>
        <w:tc>
          <w:tcPr>
            <w:tcW w:w="3552" w:type="dxa"/>
            <w:tcBorders>
              <w:top w:val="single" w:sz="6" w:space="0" w:color="C8CEDA"/>
              <w:left w:val="single" w:sz="6" w:space="0" w:color="C8CEDA"/>
              <w:bottom w:val="single" w:sz="6" w:space="0" w:color="C8CEDA"/>
              <w:right w:val="single" w:sz="6" w:space="0" w:color="C8CEDA"/>
            </w:tcBorders>
          </w:tcPr>
          <w:p w14:paraId="0D9FEBFA" w14:textId="77777777" w:rsidR="00EC576D" w:rsidRPr="00D11D56" w:rsidRDefault="00000000">
            <w:pPr>
              <w:spacing w:after="0"/>
              <w:rPr>
                <w:sz w:val="28"/>
                <w:szCs w:val="28"/>
              </w:rPr>
            </w:pPr>
            <w:r w:rsidRPr="00D11D56">
              <w:rPr>
                <w:sz w:val="28"/>
                <w:szCs w:val="28"/>
              </w:rPr>
              <w:t>No backend module or API group for launchers.</w:t>
            </w:r>
          </w:p>
        </w:tc>
      </w:tr>
    </w:tbl>
    <w:p w14:paraId="083427EC" w14:textId="77777777" w:rsidR="00EC576D" w:rsidRPr="00D11D56" w:rsidRDefault="00000000">
      <w:pPr>
        <w:pStyle w:val="Heading1"/>
        <w:rPr>
          <w:sz w:val="28"/>
        </w:rPr>
      </w:pPr>
      <w:r w:rsidRPr="00D11D56">
        <w:rPr>
          <w:b w:val="0"/>
          <w:sz w:val="28"/>
        </w:rPr>
        <w:t>6. Backend Architecture Overview</w:t>
      </w:r>
    </w:p>
    <w:p w14:paraId="53EC3205" w14:textId="77777777" w:rsidR="00EC576D" w:rsidRPr="00D11D56" w:rsidRDefault="00000000">
      <w:pPr>
        <w:rPr>
          <w:sz w:val="28"/>
          <w:szCs w:val="28"/>
        </w:rPr>
      </w:pPr>
      <w:r w:rsidRPr="00D11D56">
        <w:rPr>
          <w:sz w:val="28"/>
          <w:szCs w:val="28"/>
        </w:rPr>
        <w:t>The backend should use a modular layered Spring Boot architecture. This gives clear separation of API adapters, use-case orchestration, domain/business rules, persistence, infrastructure integrations, security, and observability while avoiding unnecessary distributed-system complexity for the locked Version 1 scope.</w:t>
      </w:r>
    </w:p>
    <w:tbl>
      <w:tblPr>
        <w:tblStyle w:val="TableGrid"/>
        <w:tblW w:w="5000" w:type="pct"/>
        <w:jc w:val="center"/>
        <w:tblLook w:val="04A0" w:firstRow="1" w:lastRow="0" w:firstColumn="1" w:lastColumn="0" w:noHBand="0" w:noVBand="1"/>
      </w:tblPr>
      <w:tblGrid>
        <w:gridCol w:w="3624"/>
        <w:gridCol w:w="3624"/>
        <w:gridCol w:w="3624"/>
      </w:tblGrid>
      <w:tr w:rsidR="00EC576D" w:rsidRPr="00D11D56" w14:paraId="5CB8C699" w14:textId="77777777">
        <w:trPr>
          <w:tblHeade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2747C6E1" w14:textId="77777777" w:rsidR="00EC576D" w:rsidRPr="00D11D56" w:rsidRDefault="00000000">
            <w:pPr>
              <w:spacing w:after="0"/>
              <w:rPr>
                <w:sz w:val="28"/>
                <w:szCs w:val="28"/>
              </w:rPr>
            </w:pPr>
            <w:r w:rsidRPr="00D11D56">
              <w:rPr>
                <w:b/>
                <w:color w:val="FFFFFF"/>
                <w:sz w:val="28"/>
                <w:szCs w:val="28"/>
              </w:rPr>
              <w:t>Layer</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07A57025" w14:textId="77777777" w:rsidR="00EC576D" w:rsidRPr="00D11D56" w:rsidRDefault="00000000">
            <w:pPr>
              <w:spacing w:after="0"/>
              <w:rPr>
                <w:sz w:val="28"/>
                <w:szCs w:val="28"/>
              </w:rPr>
            </w:pPr>
            <w:r w:rsidRPr="00D11D56">
              <w:rPr>
                <w:b/>
                <w:color w:val="FFFFFF"/>
                <w:sz w:val="28"/>
                <w:szCs w:val="28"/>
              </w:rPr>
              <w:t>Primary Responsibility</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70CBFD13" w14:textId="77777777" w:rsidR="00EC576D" w:rsidRPr="00D11D56" w:rsidRDefault="00000000">
            <w:pPr>
              <w:spacing w:after="0"/>
              <w:rPr>
                <w:sz w:val="28"/>
                <w:szCs w:val="28"/>
              </w:rPr>
            </w:pPr>
            <w:r w:rsidRPr="00D11D56">
              <w:rPr>
                <w:b/>
                <w:color w:val="FFFFFF"/>
                <w:sz w:val="28"/>
                <w:szCs w:val="28"/>
              </w:rPr>
              <w:t>Non-Negotiable Rule</w:t>
            </w:r>
          </w:p>
        </w:tc>
      </w:tr>
      <w:tr w:rsidR="00EC576D" w:rsidRPr="00D11D56" w14:paraId="13226E16"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37A7CFCC" w14:textId="77777777" w:rsidR="00EC576D" w:rsidRPr="00D11D56" w:rsidRDefault="00000000">
            <w:pPr>
              <w:spacing w:after="0"/>
              <w:rPr>
                <w:sz w:val="28"/>
                <w:szCs w:val="28"/>
              </w:rPr>
            </w:pPr>
            <w:r w:rsidRPr="00D11D56">
              <w:rPr>
                <w:sz w:val="28"/>
                <w:szCs w:val="28"/>
              </w:rPr>
              <w:t>Controller / API Adapter</w:t>
            </w:r>
          </w:p>
        </w:tc>
        <w:tc>
          <w:tcPr>
            <w:tcW w:w="3552" w:type="dxa"/>
            <w:tcBorders>
              <w:top w:val="single" w:sz="6" w:space="0" w:color="C8CEDA"/>
              <w:left w:val="single" w:sz="6" w:space="0" w:color="C8CEDA"/>
              <w:bottom w:val="single" w:sz="6" w:space="0" w:color="C8CEDA"/>
              <w:right w:val="single" w:sz="6" w:space="0" w:color="C8CEDA"/>
            </w:tcBorders>
          </w:tcPr>
          <w:p w14:paraId="3BDB9462" w14:textId="77777777" w:rsidR="00EC576D" w:rsidRPr="00D11D56" w:rsidRDefault="00000000">
            <w:pPr>
              <w:spacing w:after="0"/>
              <w:rPr>
                <w:sz w:val="28"/>
                <w:szCs w:val="28"/>
              </w:rPr>
            </w:pPr>
            <w:r w:rsidRPr="00D11D56">
              <w:rPr>
                <w:sz w:val="28"/>
                <w:szCs w:val="28"/>
              </w:rPr>
              <w:t>Accept REST/JSON requests, perform request-</w:t>
            </w:r>
            <w:r w:rsidRPr="00D11D56">
              <w:rPr>
                <w:sz w:val="28"/>
                <w:szCs w:val="28"/>
              </w:rPr>
              <w:lastRenderedPageBreak/>
              <w:t>shape validation, map DTOs, and delegate to application services.</w:t>
            </w:r>
          </w:p>
        </w:tc>
        <w:tc>
          <w:tcPr>
            <w:tcW w:w="3552" w:type="dxa"/>
            <w:tcBorders>
              <w:top w:val="single" w:sz="6" w:space="0" w:color="C8CEDA"/>
              <w:left w:val="single" w:sz="6" w:space="0" w:color="C8CEDA"/>
              <w:bottom w:val="single" w:sz="6" w:space="0" w:color="C8CEDA"/>
              <w:right w:val="single" w:sz="6" w:space="0" w:color="C8CEDA"/>
            </w:tcBorders>
          </w:tcPr>
          <w:p w14:paraId="71D8542E" w14:textId="77777777" w:rsidR="00EC576D" w:rsidRPr="00D11D56" w:rsidRDefault="00000000">
            <w:pPr>
              <w:spacing w:after="0"/>
              <w:rPr>
                <w:sz w:val="28"/>
                <w:szCs w:val="28"/>
              </w:rPr>
            </w:pPr>
            <w:r w:rsidRPr="00D11D56">
              <w:rPr>
                <w:sz w:val="28"/>
                <w:szCs w:val="28"/>
              </w:rPr>
              <w:lastRenderedPageBreak/>
              <w:t xml:space="preserve">No business decisions or transaction orchestration in </w:t>
            </w:r>
            <w:r w:rsidRPr="00D11D56">
              <w:rPr>
                <w:sz w:val="28"/>
                <w:szCs w:val="28"/>
              </w:rPr>
              <w:lastRenderedPageBreak/>
              <w:t>controllers.</w:t>
            </w:r>
          </w:p>
        </w:tc>
      </w:tr>
      <w:tr w:rsidR="00EC576D" w:rsidRPr="00D11D56" w14:paraId="633C2832"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AE601C2" w14:textId="77777777" w:rsidR="00EC576D" w:rsidRPr="00D11D56" w:rsidRDefault="00000000">
            <w:pPr>
              <w:spacing w:after="0"/>
              <w:rPr>
                <w:sz w:val="28"/>
                <w:szCs w:val="28"/>
              </w:rPr>
            </w:pPr>
            <w:r w:rsidRPr="00D11D56">
              <w:rPr>
                <w:sz w:val="28"/>
                <w:szCs w:val="28"/>
              </w:rPr>
              <w:lastRenderedPageBreak/>
              <w:t>Application Service</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4DE390E" w14:textId="77777777" w:rsidR="00EC576D" w:rsidRPr="00D11D56" w:rsidRDefault="00000000">
            <w:pPr>
              <w:spacing w:after="0"/>
              <w:rPr>
                <w:sz w:val="28"/>
                <w:szCs w:val="28"/>
              </w:rPr>
            </w:pPr>
            <w:r w:rsidRPr="00D11D56">
              <w:rPr>
                <w:sz w:val="28"/>
                <w:szCs w:val="28"/>
              </w:rPr>
              <w:t>Coordinate workflows, authorization checks, transactions, repositories, and integration adapters.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C3FB629" w14:textId="77777777" w:rsidR="00EC576D" w:rsidRPr="00D11D56" w:rsidRDefault="00000000">
            <w:pPr>
              <w:spacing w:after="0"/>
              <w:rPr>
                <w:sz w:val="28"/>
                <w:szCs w:val="28"/>
              </w:rPr>
            </w:pPr>
            <w:r w:rsidRPr="00D11D56">
              <w:rPr>
                <w:sz w:val="28"/>
                <w:szCs w:val="28"/>
              </w:rPr>
              <w:t>Own use-case orchestration and transaction boundaries.</w:t>
            </w:r>
          </w:p>
        </w:tc>
      </w:tr>
      <w:tr w:rsidR="00EC576D" w:rsidRPr="00D11D56" w14:paraId="5F981FA3"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15DEF62F" w14:textId="77777777" w:rsidR="00EC576D" w:rsidRPr="00D11D56" w:rsidRDefault="00000000">
            <w:pPr>
              <w:spacing w:after="0"/>
              <w:rPr>
                <w:sz w:val="28"/>
                <w:szCs w:val="28"/>
              </w:rPr>
            </w:pPr>
            <w:r w:rsidRPr="00D11D56">
              <w:rPr>
                <w:sz w:val="28"/>
                <w:szCs w:val="28"/>
              </w:rPr>
              <w:t>Domain / Business Service</w:t>
            </w:r>
          </w:p>
        </w:tc>
        <w:tc>
          <w:tcPr>
            <w:tcW w:w="3552" w:type="dxa"/>
            <w:tcBorders>
              <w:top w:val="single" w:sz="6" w:space="0" w:color="C8CEDA"/>
              <w:left w:val="single" w:sz="6" w:space="0" w:color="C8CEDA"/>
              <w:bottom w:val="single" w:sz="6" w:space="0" w:color="C8CEDA"/>
              <w:right w:val="single" w:sz="6" w:space="0" w:color="C8CEDA"/>
            </w:tcBorders>
          </w:tcPr>
          <w:p w14:paraId="259731C2" w14:textId="77777777" w:rsidR="00EC576D" w:rsidRPr="00D11D56" w:rsidRDefault="00000000">
            <w:pPr>
              <w:spacing w:after="0"/>
              <w:rPr>
                <w:sz w:val="28"/>
                <w:szCs w:val="28"/>
              </w:rPr>
            </w:pPr>
            <w:r w:rsidRPr="00D11D56">
              <w:rPr>
                <w:sz w:val="28"/>
                <w:szCs w:val="28"/>
              </w:rPr>
              <w:t>Apply business rules, deterministic filtering, CV freshness rules, shortlist rules, validation policies, and scope guardrails.</w:t>
            </w:r>
          </w:p>
        </w:tc>
        <w:tc>
          <w:tcPr>
            <w:tcW w:w="3552" w:type="dxa"/>
            <w:tcBorders>
              <w:top w:val="single" w:sz="6" w:space="0" w:color="C8CEDA"/>
              <w:left w:val="single" w:sz="6" w:space="0" w:color="C8CEDA"/>
              <w:bottom w:val="single" w:sz="6" w:space="0" w:color="C8CEDA"/>
              <w:right w:val="single" w:sz="6" w:space="0" w:color="C8CEDA"/>
            </w:tcBorders>
          </w:tcPr>
          <w:p w14:paraId="345C9A4C" w14:textId="77777777" w:rsidR="00EC576D" w:rsidRPr="00D11D56" w:rsidRDefault="00000000">
            <w:pPr>
              <w:spacing w:after="0"/>
              <w:rPr>
                <w:sz w:val="28"/>
                <w:szCs w:val="28"/>
              </w:rPr>
            </w:pPr>
            <w:r w:rsidRPr="00D11D56">
              <w:rPr>
                <w:sz w:val="28"/>
                <w:szCs w:val="28"/>
              </w:rPr>
              <w:t xml:space="preserve">Must be independently </w:t>
            </w:r>
            <w:proofErr w:type="gramStart"/>
            <w:r w:rsidRPr="00D11D56">
              <w:rPr>
                <w:sz w:val="28"/>
                <w:szCs w:val="28"/>
              </w:rPr>
              <w:t>unit-testable</w:t>
            </w:r>
            <w:proofErr w:type="gramEnd"/>
            <w:r w:rsidRPr="00D11D56">
              <w:rPr>
                <w:sz w:val="28"/>
                <w:szCs w:val="28"/>
              </w:rPr>
              <w:t>.</w:t>
            </w:r>
          </w:p>
        </w:tc>
      </w:tr>
      <w:tr w:rsidR="00EC576D" w:rsidRPr="00D11D56" w14:paraId="5FF8CDBA"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A029BBC" w14:textId="77777777" w:rsidR="00EC576D" w:rsidRPr="00D11D56" w:rsidRDefault="00000000">
            <w:pPr>
              <w:spacing w:after="0"/>
              <w:rPr>
                <w:sz w:val="28"/>
                <w:szCs w:val="28"/>
              </w:rPr>
            </w:pPr>
            <w:r w:rsidRPr="00D11D56">
              <w:rPr>
                <w:sz w:val="28"/>
                <w:szCs w:val="28"/>
              </w:rPr>
              <w:t>Repository / Persistence</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11D6E3E" w14:textId="77777777" w:rsidR="00EC576D" w:rsidRPr="00D11D56" w:rsidRDefault="00000000">
            <w:pPr>
              <w:spacing w:after="0"/>
              <w:rPr>
                <w:sz w:val="28"/>
                <w:szCs w:val="28"/>
              </w:rPr>
            </w:pPr>
            <w:r w:rsidRPr="00D11D56">
              <w:rPr>
                <w:sz w:val="28"/>
                <w:szCs w:val="28"/>
              </w:rPr>
              <w:t>Access PostgreSQL through controlled repositories aligned with Database Design Document constraints and indexes.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11AE610" w14:textId="77777777" w:rsidR="00EC576D" w:rsidRPr="00D11D56" w:rsidRDefault="00000000">
            <w:pPr>
              <w:spacing w:after="0"/>
              <w:rPr>
                <w:sz w:val="28"/>
                <w:szCs w:val="28"/>
              </w:rPr>
            </w:pPr>
            <w:r w:rsidRPr="00D11D56">
              <w:rPr>
                <w:sz w:val="28"/>
                <w:szCs w:val="28"/>
              </w:rPr>
              <w:t>No cross-module direct database shortcuts.</w:t>
            </w:r>
          </w:p>
        </w:tc>
      </w:tr>
      <w:tr w:rsidR="00EC576D" w:rsidRPr="00D11D56" w14:paraId="44CF2B6F"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66F93CAC" w14:textId="77777777" w:rsidR="00EC576D" w:rsidRPr="00D11D56" w:rsidRDefault="00000000">
            <w:pPr>
              <w:spacing w:after="0"/>
              <w:rPr>
                <w:sz w:val="28"/>
                <w:szCs w:val="28"/>
              </w:rPr>
            </w:pPr>
            <w:r w:rsidRPr="00D11D56">
              <w:rPr>
                <w:sz w:val="28"/>
                <w:szCs w:val="28"/>
              </w:rPr>
              <w:t>Integration Adapter</w:t>
            </w:r>
          </w:p>
        </w:tc>
        <w:tc>
          <w:tcPr>
            <w:tcW w:w="3552" w:type="dxa"/>
            <w:tcBorders>
              <w:top w:val="single" w:sz="6" w:space="0" w:color="C8CEDA"/>
              <w:left w:val="single" w:sz="6" w:space="0" w:color="C8CEDA"/>
              <w:bottom w:val="single" w:sz="6" w:space="0" w:color="C8CEDA"/>
              <w:right w:val="single" w:sz="6" w:space="0" w:color="C8CEDA"/>
            </w:tcBorders>
          </w:tcPr>
          <w:p w14:paraId="0299861A" w14:textId="77777777" w:rsidR="00EC576D" w:rsidRPr="00D11D56" w:rsidRDefault="00000000">
            <w:pPr>
              <w:spacing w:after="0"/>
              <w:rPr>
                <w:sz w:val="28"/>
                <w:szCs w:val="28"/>
              </w:rPr>
            </w:pPr>
            <w:r w:rsidRPr="00D11D56">
              <w:rPr>
                <w:sz w:val="28"/>
                <w:szCs w:val="28"/>
              </w:rPr>
              <w:t>Encapsulate email/OTP delivery, LaTeX/PDF generation, file/export generation, and future external dependencies.</w:t>
            </w:r>
          </w:p>
        </w:tc>
        <w:tc>
          <w:tcPr>
            <w:tcW w:w="3552" w:type="dxa"/>
            <w:tcBorders>
              <w:top w:val="single" w:sz="6" w:space="0" w:color="C8CEDA"/>
              <w:left w:val="single" w:sz="6" w:space="0" w:color="C8CEDA"/>
              <w:bottom w:val="single" w:sz="6" w:space="0" w:color="C8CEDA"/>
              <w:right w:val="single" w:sz="6" w:space="0" w:color="C8CEDA"/>
            </w:tcBorders>
          </w:tcPr>
          <w:p w14:paraId="56BA5156" w14:textId="77777777" w:rsidR="00EC576D" w:rsidRPr="00D11D56" w:rsidRDefault="00000000">
            <w:pPr>
              <w:spacing w:after="0"/>
              <w:rPr>
                <w:sz w:val="28"/>
                <w:szCs w:val="28"/>
              </w:rPr>
            </w:pPr>
            <w:r w:rsidRPr="00D11D56">
              <w:rPr>
                <w:sz w:val="28"/>
                <w:szCs w:val="28"/>
              </w:rPr>
              <w:t xml:space="preserve">Bounded retries, </w:t>
            </w:r>
            <w:proofErr w:type="gramStart"/>
            <w:r w:rsidRPr="00D11D56">
              <w:rPr>
                <w:sz w:val="28"/>
                <w:szCs w:val="28"/>
              </w:rPr>
              <w:t>timeouts</w:t>
            </w:r>
            <w:proofErr w:type="gramEnd"/>
            <w:r w:rsidRPr="00D11D56">
              <w:rPr>
                <w:sz w:val="28"/>
                <w:szCs w:val="28"/>
              </w:rPr>
              <w:t>, and sanitized failures required.</w:t>
            </w:r>
          </w:p>
        </w:tc>
      </w:tr>
      <w:tr w:rsidR="00EC576D" w:rsidRPr="00D11D56" w14:paraId="58576FBB"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AC20DF9" w14:textId="77777777" w:rsidR="00EC576D" w:rsidRPr="00D11D56" w:rsidRDefault="00000000">
            <w:pPr>
              <w:spacing w:after="0"/>
              <w:rPr>
                <w:sz w:val="28"/>
                <w:szCs w:val="28"/>
              </w:rPr>
            </w:pPr>
            <w:r w:rsidRPr="00D11D56">
              <w:rPr>
                <w:sz w:val="28"/>
                <w:szCs w:val="28"/>
              </w:rPr>
              <w:t>Security</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19F02B0" w14:textId="77777777" w:rsidR="00EC576D" w:rsidRPr="00D11D56" w:rsidRDefault="00000000">
            <w:pPr>
              <w:spacing w:after="0"/>
              <w:rPr>
                <w:sz w:val="28"/>
                <w:szCs w:val="28"/>
              </w:rPr>
            </w:pPr>
            <w:r w:rsidRPr="00D11D56">
              <w:rPr>
                <w:sz w:val="28"/>
                <w:szCs w:val="28"/>
              </w:rPr>
              <w:t>Validate JWT, enforce RBAC, Student ownership, Admin access, and protected-resource authorization.</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C371618" w14:textId="77777777" w:rsidR="00EC576D" w:rsidRPr="00D11D56" w:rsidRDefault="00000000">
            <w:pPr>
              <w:spacing w:after="0"/>
              <w:rPr>
                <w:sz w:val="28"/>
                <w:szCs w:val="28"/>
              </w:rPr>
            </w:pPr>
            <w:r w:rsidRPr="00D11D56">
              <w:rPr>
                <w:sz w:val="28"/>
                <w:szCs w:val="28"/>
              </w:rPr>
              <w:t>Cannot be bypassed by frontend route guards.</w:t>
            </w:r>
          </w:p>
        </w:tc>
      </w:tr>
      <w:tr w:rsidR="00EC576D" w:rsidRPr="00D11D56" w14:paraId="66777B62"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2D66510C" w14:textId="77777777" w:rsidR="00EC576D" w:rsidRPr="00D11D56" w:rsidRDefault="00000000">
            <w:pPr>
              <w:spacing w:after="0"/>
              <w:rPr>
                <w:sz w:val="28"/>
                <w:szCs w:val="28"/>
              </w:rPr>
            </w:pPr>
            <w:r w:rsidRPr="00D11D56">
              <w:rPr>
                <w:sz w:val="28"/>
                <w:szCs w:val="28"/>
              </w:rPr>
              <w:t>Observability and Audit</w:t>
            </w:r>
          </w:p>
        </w:tc>
        <w:tc>
          <w:tcPr>
            <w:tcW w:w="3552" w:type="dxa"/>
            <w:tcBorders>
              <w:top w:val="single" w:sz="6" w:space="0" w:color="C8CEDA"/>
              <w:left w:val="single" w:sz="6" w:space="0" w:color="C8CEDA"/>
              <w:bottom w:val="single" w:sz="6" w:space="0" w:color="C8CEDA"/>
              <w:right w:val="single" w:sz="6" w:space="0" w:color="C8CEDA"/>
            </w:tcBorders>
          </w:tcPr>
          <w:p w14:paraId="493FF35B" w14:textId="77777777" w:rsidR="00EC576D" w:rsidRPr="00D11D56" w:rsidRDefault="00000000">
            <w:pPr>
              <w:spacing w:after="0"/>
              <w:rPr>
                <w:sz w:val="28"/>
                <w:szCs w:val="28"/>
              </w:rPr>
            </w:pPr>
            <w:r w:rsidRPr="00D11D56">
              <w:rPr>
                <w:sz w:val="28"/>
                <w:szCs w:val="28"/>
              </w:rPr>
              <w:t>Record structured logs, metrics, traces, audit events, export events, and sanitized diagnostic metadata.</w:t>
            </w:r>
          </w:p>
        </w:tc>
        <w:tc>
          <w:tcPr>
            <w:tcW w:w="3552" w:type="dxa"/>
            <w:tcBorders>
              <w:top w:val="single" w:sz="6" w:space="0" w:color="C8CEDA"/>
              <w:left w:val="single" w:sz="6" w:space="0" w:color="C8CEDA"/>
              <w:bottom w:val="single" w:sz="6" w:space="0" w:color="C8CEDA"/>
              <w:right w:val="single" w:sz="6" w:space="0" w:color="C8CEDA"/>
            </w:tcBorders>
          </w:tcPr>
          <w:p w14:paraId="3567B42A" w14:textId="77777777" w:rsidR="00EC576D" w:rsidRPr="00D11D56" w:rsidRDefault="00000000">
            <w:pPr>
              <w:spacing w:after="0"/>
              <w:rPr>
                <w:sz w:val="28"/>
                <w:szCs w:val="28"/>
              </w:rPr>
            </w:pPr>
            <w:r w:rsidRPr="00D11D56">
              <w:rPr>
                <w:sz w:val="28"/>
                <w:szCs w:val="28"/>
              </w:rPr>
              <w:t>No raw passwords, OTPs, JWTs, secrets, SQL fragments, or sensitive file contents.</w:t>
            </w:r>
          </w:p>
        </w:tc>
      </w:tr>
    </w:tbl>
    <w:p w14:paraId="10C54D6C" w14:textId="77777777" w:rsidR="00EC576D" w:rsidRPr="00D11D56" w:rsidRDefault="00000000">
      <w:pPr>
        <w:pStyle w:val="Heading2"/>
        <w:rPr>
          <w:sz w:val="28"/>
          <w:szCs w:val="28"/>
        </w:rPr>
      </w:pPr>
      <w:r w:rsidRPr="00D11D56">
        <w:rPr>
          <w:b w:val="0"/>
          <w:sz w:val="28"/>
          <w:szCs w:val="28"/>
        </w:rPr>
        <w:t>6.1 Mermaid Architecture Diagram</w:t>
      </w:r>
    </w:p>
    <w:tbl>
      <w:tblPr>
        <w:tblStyle w:val="TableGrid"/>
        <w:tblW w:w="0" w:type="auto"/>
        <w:tblLook w:val="04A0" w:firstRow="1" w:lastRow="0" w:firstColumn="1" w:lastColumn="0" w:noHBand="0" w:noVBand="1"/>
      </w:tblPr>
      <w:tblGrid>
        <w:gridCol w:w="3552"/>
        <w:gridCol w:w="3552"/>
        <w:gridCol w:w="3552"/>
      </w:tblGrid>
      <w:tr w:rsidR="00EC576D" w:rsidRPr="00D11D56" w14:paraId="1252D5C1" w14:textId="77777777">
        <w:tc>
          <w:tcPr>
            <w:tcW w:w="10656" w:type="dxa"/>
            <w:gridSpan w:val="3"/>
            <w:tcBorders>
              <w:top w:val="single" w:sz="6" w:space="0" w:color="D0D7DE"/>
              <w:left w:val="single" w:sz="6" w:space="0" w:color="D0D7DE"/>
              <w:bottom w:val="single" w:sz="6" w:space="0" w:color="D0D7DE"/>
              <w:right w:val="single" w:sz="6" w:space="0" w:color="D0D7DE"/>
            </w:tcBorders>
            <w:shd w:val="clear" w:color="auto" w:fill="F6F8FA"/>
          </w:tcPr>
          <w:p w14:paraId="7C37F482" w14:textId="77777777" w:rsidR="00EC576D" w:rsidRPr="00D11D56" w:rsidRDefault="00000000">
            <w:pPr>
              <w:spacing w:after="0"/>
              <w:rPr>
                <w:sz w:val="28"/>
                <w:szCs w:val="28"/>
              </w:rPr>
            </w:pPr>
            <w:r w:rsidRPr="00D11D56">
              <w:rPr>
                <w:rFonts w:ascii="Courier New" w:eastAsia="Courier New" w:hAnsi="Courier New"/>
                <w:sz w:val="28"/>
                <w:szCs w:val="28"/>
              </w:rPr>
              <w:t>flowchart LR</w:t>
            </w:r>
          </w:p>
          <w:p w14:paraId="09AC1BFC" w14:textId="77777777" w:rsidR="00EC576D" w:rsidRPr="00D11D56" w:rsidRDefault="00000000">
            <w:pPr>
              <w:spacing w:after="0"/>
              <w:rPr>
                <w:sz w:val="28"/>
                <w:szCs w:val="28"/>
              </w:rPr>
            </w:pPr>
            <w:r w:rsidRPr="00D11D56">
              <w:rPr>
                <w:rFonts w:ascii="Courier New" w:eastAsia="Courier New" w:hAnsi="Courier New"/>
                <w:sz w:val="28"/>
                <w:szCs w:val="28"/>
              </w:rPr>
              <w:t xml:space="preserve">    FE[React + TypeScript Frontend] --&gt; API[Spring Boot REST API]</w:t>
            </w:r>
          </w:p>
          <w:p w14:paraId="2ABA56A9"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SEC[JWT/RBAC Security Layer]</w:t>
            </w:r>
          </w:p>
          <w:p w14:paraId="499B4924"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AUTH[BMD-001 Auth/RBAC]</w:t>
            </w:r>
          </w:p>
          <w:p w14:paraId="6551C94F" w14:textId="77777777" w:rsidR="00EC576D" w:rsidRPr="00D11D56" w:rsidRDefault="00000000">
            <w:pPr>
              <w:spacing w:after="0"/>
              <w:rPr>
                <w:sz w:val="28"/>
                <w:szCs w:val="28"/>
              </w:rPr>
            </w:pPr>
            <w:r w:rsidRPr="00D11D56">
              <w:rPr>
                <w:rFonts w:ascii="Courier New" w:eastAsia="Courier New" w:hAnsi="Courier New"/>
                <w:sz w:val="28"/>
                <w:szCs w:val="28"/>
              </w:rPr>
              <w:lastRenderedPageBreak/>
              <w:t xml:space="preserve">    API --&gt; OTP[BMD-002 Verification/OTP]</w:t>
            </w:r>
          </w:p>
          <w:p w14:paraId="0DA4D6BC"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STU[BMD-003..005 Student Modules]</w:t>
            </w:r>
          </w:p>
          <w:p w14:paraId="07CEA784"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LEDGER[BMD-006 Academic Ledger]</w:t>
            </w:r>
          </w:p>
          <w:p w14:paraId="1DFD35CB"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CV[BMD-007 CV Generation]</w:t>
            </w:r>
          </w:p>
          <w:p w14:paraId="16056120"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ADMIN[BMD-008 Admin Student Inspection]</w:t>
            </w:r>
          </w:p>
          <w:p w14:paraId="676BBAD3"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REQ[BMD-009 Company/Requests]</w:t>
            </w:r>
          </w:p>
          <w:p w14:paraId="2AEB2551"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FILTER[BMD-010 Deterministic Filtering]</w:t>
            </w:r>
          </w:p>
          <w:p w14:paraId="1A036726"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SHORT[BMD-011 Shortlist/Export]</w:t>
            </w:r>
          </w:p>
          <w:p w14:paraId="0F98E4AA" w14:textId="77777777" w:rsidR="00EC576D" w:rsidRPr="00D11D56" w:rsidRDefault="00000000">
            <w:pPr>
              <w:spacing w:after="0"/>
              <w:rPr>
                <w:sz w:val="28"/>
                <w:szCs w:val="28"/>
              </w:rPr>
            </w:pPr>
            <w:r w:rsidRPr="00D11D56">
              <w:rPr>
                <w:rFonts w:ascii="Courier New" w:eastAsia="Courier New" w:hAnsi="Courier New"/>
                <w:sz w:val="28"/>
                <w:szCs w:val="28"/>
              </w:rPr>
              <w:t xml:space="preserve">    AUTH --&gt; DB[(PostgreSQL)]</w:t>
            </w:r>
          </w:p>
          <w:p w14:paraId="778908A6" w14:textId="77777777" w:rsidR="00EC576D" w:rsidRPr="00D11D56" w:rsidRDefault="00000000">
            <w:pPr>
              <w:spacing w:after="0"/>
              <w:rPr>
                <w:sz w:val="28"/>
                <w:szCs w:val="28"/>
              </w:rPr>
            </w:pPr>
            <w:r w:rsidRPr="00D11D56">
              <w:rPr>
                <w:rFonts w:ascii="Courier New" w:eastAsia="Courier New" w:hAnsi="Courier New"/>
                <w:sz w:val="28"/>
                <w:szCs w:val="28"/>
              </w:rPr>
              <w:t xml:space="preserve">    OTP --&gt; DB</w:t>
            </w:r>
          </w:p>
          <w:p w14:paraId="5F1DBFAA" w14:textId="77777777" w:rsidR="00EC576D" w:rsidRPr="00D11D56" w:rsidRDefault="00000000">
            <w:pPr>
              <w:spacing w:after="0"/>
              <w:rPr>
                <w:sz w:val="28"/>
                <w:szCs w:val="28"/>
              </w:rPr>
            </w:pPr>
            <w:r w:rsidRPr="00D11D56">
              <w:rPr>
                <w:rFonts w:ascii="Courier New" w:eastAsia="Courier New" w:hAnsi="Courier New"/>
                <w:sz w:val="28"/>
                <w:szCs w:val="28"/>
              </w:rPr>
              <w:t xml:space="preserve">    STU --&gt; DB</w:t>
            </w:r>
          </w:p>
          <w:p w14:paraId="134EC43D" w14:textId="77777777" w:rsidR="00EC576D" w:rsidRPr="00D11D56" w:rsidRDefault="00000000">
            <w:pPr>
              <w:spacing w:after="0"/>
              <w:rPr>
                <w:sz w:val="28"/>
                <w:szCs w:val="28"/>
              </w:rPr>
            </w:pPr>
            <w:r w:rsidRPr="00D11D56">
              <w:rPr>
                <w:rFonts w:ascii="Courier New" w:eastAsia="Courier New" w:hAnsi="Courier New"/>
                <w:sz w:val="28"/>
                <w:szCs w:val="28"/>
              </w:rPr>
              <w:t xml:space="preserve">    LEDGER --&gt; DB</w:t>
            </w:r>
          </w:p>
          <w:p w14:paraId="4FCB05B7" w14:textId="77777777" w:rsidR="00EC576D" w:rsidRPr="00D11D56" w:rsidRDefault="00000000">
            <w:pPr>
              <w:spacing w:after="0"/>
              <w:rPr>
                <w:sz w:val="28"/>
                <w:szCs w:val="28"/>
              </w:rPr>
            </w:pPr>
            <w:r w:rsidRPr="00D11D56">
              <w:rPr>
                <w:rFonts w:ascii="Courier New" w:eastAsia="Courier New" w:hAnsi="Courier New"/>
                <w:sz w:val="28"/>
                <w:szCs w:val="28"/>
              </w:rPr>
              <w:t xml:space="preserve">    CV --&gt; DB</w:t>
            </w:r>
          </w:p>
          <w:p w14:paraId="3AA7281B" w14:textId="77777777" w:rsidR="00EC576D" w:rsidRPr="00D11D56" w:rsidRDefault="00000000">
            <w:pPr>
              <w:spacing w:after="0"/>
              <w:rPr>
                <w:sz w:val="28"/>
                <w:szCs w:val="28"/>
              </w:rPr>
            </w:pPr>
            <w:r w:rsidRPr="00D11D56">
              <w:rPr>
                <w:rFonts w:ascii="Courier New" w:eastAsia="Courier New" w:hAnsi="Courier New"/>
                <w:sz w:val="28"/>
                <w:szCs w:val="28"/>
              </w:rPr>
              <w:t xml:space="preserve">    ADMIN --&gt; DB</w:t>
            </w:r>
          </w:p>
          <w:p w14:paraId="39BA597E" w14:textId="77777777" w:rsidR="00EC576D" w:rsidRPr="00D11D56" w:rsidRDefault="00000000">
            <w:pPr>
              <w:spacing w:after="0"/>
              <w:rPr>
                <w:sz w:val="28"/>
                <w:szCs w:val="28"/>
              </w:rPr>
            </w:pPr>
            <w:r w:rsidRPr="00D11D56">
              <w:rPr>
                <w:rFonts w:ascii="Courier New" w:eastAsia="Courier New" w:hAnsi="Courier New"/>
                <w:sz w:val="28"/>
                <w:szCs w:val="28"/>
              </w:rPr>
              <w:t xml:space="preserve">    REQ --&gt; DB</w:t>
            </w:r>
          </w:p>
          <w:p w14:paraId="3D080DC4" w14:textId="77777777" w:rsidR="00EC576D" w:rsidRPr="00D11D56" w:rsidRDefault="00000000">
            <w:pPr>
              <w:spacing w:after="0"/>
              <w:rPr>
                <w:sz w:val="28"/>
                <w:szCs w:val="28"/>
              </w:rPr>
            </w:pPr>
            <w:r w:rsidRPr="00D11D56">
              <w:rPr>
                <w:rFonts w:ascii="Courier New" w:eastAsia="Courier New" w:hAnsi="Courier New"/>
                <w:sz w:val="28"/>
                <w:szCs w:val="28"/>
              </w:rPr>
              <w:t xml:space="preserve">    FILTER --&gt; DB</w:t>
            </w:r>
          </w:p>
          <w:p w14:paraId="7904ED9E" w14:textId="77777777" w:rsidR="00EC576D" w:rsidRPr="00D11D56" w:rsidRDefault="00000000">
            <w:pPr>
              <w:spacing w:after="0"/>
              <w:rPr>
                <w:sz w:val="28"/>
                <w:szCs w:val="28"/>
              </w:rPr>
            </w:pPr>
            <w:r w:rsidRPr="00D11D56">
              <w:rPr>
                <w:rFonts w:ascii="Courier New" w:eastAsia="Courier New" w:hAnsi="Courier New"/>
                <w:sz w:val="28"/>
                <w:szCs w:val="28"/>
              </w:rPr>
              <w:t xml:space="preserve">    SHORT --&gt; DB</w:t>
            </w:r>
          </w:p>
          <w:p w14:paraId="4D1CC94C" w14:textId="77777777" w:rsidR="00EC576D" w:rsidRPr="00D11D56" w:rsidRDefault="00000000">
            <w:pPr>
              <w:spacing w:after="0"/>
              <w:rPr>
                <w:sz w:val="28"/>
                <w:szCs w:val="28"/>
              </w:rPr>
            </w:pPr>
            <w:r w:rsidRPr="00D11D56">
              <w:rPr>
                <w:rFonts w:ascii="Courier New" w:eastAsia="Courier New" w:hAnsi="Courier New"/>
                <w:sz w:val="28"/>
                <w:szCs w:val="28"/>
              </w:rPr>
              <w:t xml:space="preserve">    OTP --&gt; EMAIL[Email Service Adapter]</w:t>
            </w:r>
          </w:p>
          <w:p w14:paraId="64634F09" w14:textId="77777777" w:rsidR="00EC576D" w:rsidRPr="00D11D56" w:rsidRDefault="00000000">
            <w:pPr>
              <w:spacing w:after="0"/>
              <w:rPr>
                <w:sz w:val="28"/>
                <w:szCs w:val="28"/>
              </w:rPr>
            </w:pPr>
            <w:r w:rsidRPr="00D11D56">
              <w:rPr>
                <w:rFonts w:ascii="Courier New" w:eastAsia="Courier New" w:hAnsi="Courier New"/>
                <w:sz w:val="28"/>
                <w:szCs w:val="28"/>
              </w:rPr>
              <w:t xml:space="preserve">    CV --&gt; LATEX[LaTeX/PDF Generation Adapter]</w:t>
            </w:r>
          </w:p>
          <w:p w14:paraId="50DBF1B9" w14:textId="77777777" w:rsidR="00EC576D" w:rsidRPr="00D11D56" w:rsidRDefault="00000000">
            <w:pPr>
              <w:spacing w:after="0"/>
              <w:rPr>
                <w:sz w:val="28"/>
                <w:szCs w:val="28"/>
              </w:rPr>
            </w:pPr>
            <w:r w:rsidRPr="00D11D56">
              <w:rPr>
                <w:rFonts w:ascii="Courier New" w:eastAsia="Courier New" w:hAnsi="Courier New"/>
                <w:sz w:val="28"/>
                <w:szCs w:val="28"/>
              </w:rPr>
              <w:t xml:space="preserve">    SHORT --&gt; FILES[File/Export Handling]</w:t>
            </w:r>
          </w:p>
          <w:p w14:paraId="20D51DCD" w14:textId="77777777" w:rsidR="00EC576D" w:rsidRPr="00D11D56" w:rsidRDefault="00000000">
            <w:pPr>
              <w:spacing w:after="0"/>
              <w:rPr>
                <w:sz w:val="28"/>
                <w:szCs w:val="28"/>
              </w:rPr>
            </w:pPr>
            <w:r w:rsidRPr="00D11D56">
              <w:rPr>
                <w:rFonts w:ascii="Courier New" w:eastAsia="Courier New" w:hAnsi="Courier New"/>
                <w:sz w:val="28"/>
                <w:szCs w:val="28"/>
              </w:rPr>
              <w:t xml:space="preserve">    API --&gt; AUDIT[BMD-012 Audit/System Events]</w:t>
            </w:r>
          </w:p>
          <w:p w14:paraId="2AE501EA" w14:textId="77777777" w:rsidR="00EC576D" w:rsidRPr="00D11D56" w:rsidRDefault="00000000">
            <w:pPr>
              <w:spacing w:after="0"/>
              <w:rPr>
                <w:sz w:val="28"/>
                <w:szCs w:val="28"/>
              </w:rPr>
            </w:pPr>
            <w:r w:rsidRPr="00D11D56">
              <w:rPr>
                <w:rFonts w:ascii="Courier New" w:eastAsia="Courier New" w:hAnsi="Courier New"/>
                <w:sz w:val="28"/>
                <w:szCs w:val="28"/>
              </w:rPr>
              <w:t xml:space="preserve">    AUDIT --&gt; DB</w:t>
            </w:r>
          </w:p>
          <w:p w14:paraId="2E872994" w14:textId="77777777" w:rsidR="00EC576D" w:rsidRPr="00D11D56" w:rsidRDefault="00000000">
            <w:pPr>
              <w:spacing w:after="0"/>
              <w:rPr>
                <w:sz w:val="28"/>
                <w:szCs w:val="28"/>
              </w:rPr>
            </w:pPr>
            <w:r w:rsidRPr="00D11D56">
              <w:rPr>
                <w:rFonts w:ascii="Courier New" w:eastAsia="Courier New" w:hAnsi="Courier New"/>
                <w:sz w:val="28"/>
                <w:szCs w:val="28"/>
              </w:rPr>
              <w:t xml:space="preserve">    %% Background worker/scheduler is an open decision for bulk exports and ledger processing.</w:t>
            </w:r>
          </w:p>
        </w:tc>
      </w:tr>
      <w:tr w:rsidR="00EC576D" w:rsidRPr="00D11D56" w14:paraId="76793EB2" w14:textId="77777777">
        <w:tblPrEx>
          <w:jc w:val="center"/>
        </w:tblPrEx>
        <w:trPr>
          <w:tblHeade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0EDF0F6E" w14:textId="77777777" w:rsidR="00EC576D" w:rsidRPr="00D11D56" w:rsidRDefault="00000000">
            <w:pPr>
              <w:spacing w:after="0"/>
              <w:rPr>
                <w:sz w:val="28"/>
                <w:szCs w:val="28"/>
              </w:rPr>
            </w:pPr>
            <w:r w:rsidRPr="00D11D56">
              <w:rPr>
                <w:b/>
                <w:color w:val="FFFFFF"/>
                <w:sz w:val="28"/>
                <w:szCs w:val="28"/>
              </w:rPr>
              <w:lastRenderedPageBreak/>
              <w:t>Alternative</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1E5F98EC" w14:textId="77777777" w:rsidR="00EC576D" w:rsidRPr="00D11D56" w:rsidRDefault="00000000">
            <w:pPr>
              <w:spacing w:after="0"/>
              <w:rPr>
                <w:sz w:val="28"/>
                <w:szCs w:val="28"/>
              </w:rPr>
            </w:pPr>
            <w:r w:rsidRPr="00D11D56">
              <w:rPr>
                <w:b/>
                <w:color w:val="FFFFFF"/>
                <w:sz w:val="28"/>
                <w:szCs w:val="28"/>
              </w:rPr>
              <w:t>Decision</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547A64C8" w14:textId="77777777" w:rsidR="00EC576D" w:rsidRPr="00D11D56" w:rsidRDefault="00000000">
            <w:pPr>
              <w:spacing w:after="0"/>
              <w:rPr>
                <w:sz w:val="28"/>
                <w:szCs w:val="28"/>
              </w:rPr>
            </w:pPr>
            <w:r w:rsidRPr="00D11D56">
              <w:rPr>
                <w:b/>
                <w:color w:val="FFFFFF"/>
                <w:sz w:val="28"/>
                <w:szCs w:val="28"/>
              </w:rPr>
              <w:t>Rationale</w:t>
            </w:r>
          </w:p>
        </w:tc>
      </w:tr>
      <w:tr w:rsidR="00EC576D" w:rsidRPr="00D11D56" w14:paraId="5A4FFB75"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24671E0A" w14:textId="77777777" w:rsidR="00EC576D" w:rsidRPr="00D11D56" w:rsidRDefault="00000000">
            <w:pPr>
              <w:spacing w:after="0"/>
              <w:rPr>
                <w:sz w:val="28"/>
                <w:szCs w:val="28"/>
              </w:rPr>
            </w:pPr>
            <w:r w:rsidRPr="00D11D56">
              <w:rPr>
                <w:sz w:val="28"/>
                <w:szCs w:val="28"/>
              </w:rPr>
              <w:t>Microservices</w:t>
            </w:r>
          </w:p>
        </w:tc>
        <w:tc>
          <w:tcPr>
            <w:tcW w:w="3552" w:type="dxa"/>
            <w:tcBorders>
              <w:top w:val="single" w:sz="6" w:space="0" w:color="C8CEDA"/>
              <w:left w:val="single" w:sz="6" w:space="0" w:color="C8CEDA"/>
              <w:bottom w:val="single" w:sz="6" w:space="0" w:color="C8CEDA"/>
              <w:right w:val="single" w:sz="6" w:space="0" w:color="C8CEDA"/>
            </w:tcBorders>
          </w:tcPr>
          <w:p w14:paraId="22F8245A" w14:textId="77777777" w:rsidR="00EC576D" w:rsidRPr="00D11D56" w:rsidRDefault="00000000">
            <w:pPr>
              <w:spacing w:after="0"/>
              <w:rPr>
                <w:sz w:val="28"/>
                <w:szCs w:val="28"/>
              </w:rPr>
            </w:pPr>
            <w:r w:rsidRPr="00D11D56">
              <w:rPr>
                <w:sz w:val="28"/>
                <w:szCs w:val="28"/>
              </w:rPr>
              <w:t>Rejected for Version 1</w:t>
            </w:r>
          </w:p>
        </w:tc>
        <w:tc>
          <w:tcPr>
            <w:tcW w:w="3552" w:type="dxa"/>
            <w:tcBorders>
              <w:top w:val="single" w:sz="6" w:space="0" w:color="C8CEDA"/>
              <w:left w:val="single" w:sz="6" w:space="0" w:color="C8CEDA"/>
              <w:bottom w:val="single" w:sz="6" w:space="0" w:color="C8CEDA"/>
              <w:right w:val="single" w:sz="6" w:space="0" w:color="C8CEDA"/>
            </w:tcBorders>
          </w:tcPr>
          <w:p w14:paraId="24974572" w14:textId="77777777" w:rsidR="00EC576D" w:rsidRPr="00D11D56" w:rsidRDefault="00000000">
            <w:pPr>
              <w:spacing w:after="0"/>
              <w:rPr>
                <w:sz w:val="28"/>
                <w:szCs w:val="28"/>
              </w:rPr>
            </w:pPr>
            <w:r w:rsidRPr="00D11D56">
              <w:rPr>
                <w:sz w:val="28"/>
                <w:szCs w:val="28"/>
              </w:rPr>
              <w:t>The scope is departmental and tightly coupled through a single PostgreSQL data model. Microservices would add deployment, network, consistency, and operational complexity without current benefit.</w:t>
            </w:r>
          </w:p>
        </w:tc>
      </w:tr>
      <w:tr w:rsidR="00EC576D" w:rsidRPr="00D11D56" w14:paraId="2428D327"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96E9790" w14:textId="77777777" w:rsidR="00EC576D" w:rsidRPr="00D11D56" w:rsidRDefault="00000000">
            <w:pPr>
              <w:spacing w:after="0"/>
              <w:rPr>
                <w:sz w:val="28"/>
                <w:szCs w:val="28"/>
              </w:rPr>
            </w:pPr>
            <w:r w:rsidRPr="00D11D56">
              <w:rPr>
                <w:sz w:val="28"/>
                <w:szCs w:val="28"/>
              </w:rPr>
              <w:t>CQRS/Event sourcing</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32B943E8" w14:textId="77777777" w:rsidR="00EC576D" w:rsidRPr="00D11D56" w:rsidRDefault="00000000">
            <w:pPr>
              <w:spacing w:after="0"/>
              <w:rPr>
                <w:sz w:val="28"/>
                <w:szCs w:val="28"/>
              </w:rPr>
            </w:pPr>
            <w:r w:rsidRPr="00D11D56">
              <w:rPr>
                <w:sz w:val="28"/>
                <w:szCs w:val="28"/>
              </w:rPr>
              <w:t>Rejected for Version 1</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86EF7E5" w14:textId="77777777" w:rsidR="00EC576D" w:rsidRPr="00D11D56" w:rsidRDefault="00000000">
            <w:pPr>
              <w:spacing w:after="0"/>
              <w:rPr>
                <w:sz w:val="28"/>
                <w:szCs w:val="28"/>
              </w:rPr>
            </w:pPr>
            <w:r w:rsidRPr="00D11D56">
              <w:rPr>
                <w:sz w:val="28"/>
                <w:szCs w:val="28"/>
              </w:rPr>
              <w:t>The system requires deterministic CRUD and transactional workflows, not high-volume event replay or separate read/write models.</w:t>
            </w:r>
          </w:p>
        </w:tc>
      </w:tr>
      <w:tr w:rsidR="00EC576D" w:rsidRPr="00D11D56" w14:paraId="18F1523F"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tcPr>
          <w:p w14:paraId="4D39332B" w14:textId="77777777" w:rsidR="00EC576D" w:rsidRPr="00D11D56" w:rsidRDefault="00000000">
            <w:pPr>
              <w:spacing w:after="0"/>
              <w:rPr>
                <w:sz w:val="28"/>
                <w:szCs w:val="28"/>
              </w:rPr>
            </w:pPr>
            <w:r w:rsidRPr="00D11D56">
              <w:rPr>
                <w:sz w:val="28"/>
                <w:szCs w:val="28"/>
              </w:rPr>
              <w:t xml:space="preserve">Saga orchestration/distributed </w:t>
            </w:r>
            <w:r w:rsidRPr="00D11D56">
              <w:rPr>
                <w:sz w:val="28"/>
                <w:szCs w:val="28"/>
              </w:rPr>
              <w:lastRenderedPageBreak/>
              <w:t>transactions</w:t>
            </w:r>
          </w:p>
        </w:tc>
        <w:tc>
          <w:tcPr>
            <w:tcW w:w="3552" w:type="dxa"/>
            <w:tcBorders>
              <w:top w:val="single" w:sz="6" w:space="0" w:color="C8CEDA"/>
              <w:left w:val="single" w:sz="6" w:space="0" w:color="C8CEDA"/>
              <w:bottom w:val="single" w:sz="6" w:space="0" w:color="C8CEDA"/>
              <w:right w:val="single" w:sz="6" w:space="0" w:color="C8CEDA"/>
            </w:tcBorders>
          </w:tcPr>
          <w:p w14:paraId="266CD4B6" w14:textId="77777777" w:rsidR="00EC576D" w:rsidRPr="00D11D56" w:rsidRDefault="00000000">
            <w:pPr>
              <w:spacing w:after="0"/>
              <w:rPr>
                <w:sz w:val="28"/>
                <w:szCs w:val="28"/>
              </w:rPr>
            </w:pPr>
            <w:r w:rsidRPr="00D11D56">
              <w:rPr>
                <w:sz w:val="28"/>
                <w:szCs w:val="28"/>
              </w:rPr>
              <w:lastRenderedPageBreak/>
              <w:t>Rejected for Version 1</w:t>
            </w:r>
          </w:p>
        </w:tc>
        <w:tc>
          <w:tcPr>
            <w:tcW w:w="3552" w:type="dxa"/>
            <w:tcBorders>
              <w:top w:val="single" w:sz="6" w:space="0" w:color="C8CEDA"/>
              <w:left w:val="single" w:sz="6" w:space="0" w:color="C8CEDA"/>
              <w:bottom w:val="single" w:sz="6" w:space="0" w:color="C8CEDA"/>
              <w:right w:val="single" w:sz="6" w:space="0" w:color="C8CEDA"/>
            </w:tcBorders>
          </w:tcPr>
          <w:p w14:paraId="382906A9" w14:textId="77777777" w:rsidR="00EC576D" w:rsidRPr="00D11D56" w:rsidRDefault="00000000">
            <w:pPr>
              <w:spacing w:after="0"/>
              <w:rPr>
                <w:sz w:val="28"/>
                <w:szCs w:val="28"/>
              </w:rPr>
            </w:pPr>
            <w:r w:rsidRPr="00D11D56">
              <w:rPr>
                <w:sz w:val="28"/>
                <w:szCs w:val="28"/>
              </w:rPr>
              <w:t xml:space="preserve">No multi-service distributed transaction is in </w:t>
            </w:r>
            <w:r w:rsidRPr="00D11D56">
              <w:rPr>
                <w:sz w:val="28"/>
                <w:szCs w:val="28"/>
              </w:rPr>
              <w:lastRenderedPageBreak/>
              <w:t>scope. Ledger commit, CV save, and shortlist finalization remain local application/database transactions.</w:t>
            </w:r>
          </w:p>
        </w:tc>
      </w:tr>
      <w:tr w:rsidR="00EC576D" w:rsidRPr="00D11D56" w14:paraId="2332DA47" w14:textId="77777777">
        <w:tblPrEx>
          <w:jc w:val="center"/>
        </w:tblPrEx>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7CECEDFC" w14:textId="77777777" w:rsidR="00EC576D" w:rsidRPr="00D11D56" w:rsidRDefault="00000000">
            <w:pPr>
              <w:spacing w:after="0"/>
              <w:rPr>
                <w:sz w:val="28"/>
                <w:szCs w:val="28"/>
              </w:rPr>
            </w:pPr>
            <w:r w:rsidRPr="00D11D56">
              <w:rPr>
                <w:sz w:val="28"/>
                <w:szCs w:val="28"/>
              </w:rPr>
              <w:lastRenderedPageBreak/>
              <w:t>Event-driven architecture</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872D81B" w14:textId="77777777" w:rsidR="00EC576D" w:rsidRPr="00D11D56" w:rsidRDefault="00000000">
            <w:pPr>
              <w:spacing w:after="0"/>
              <w:rPr>
                <w:sz w:val="28"/>
                <w:szCs w:val="28"/>
              </w:rPr>
            </w:pPr>
            <w:r w:rsidRPr="00D11D56">
              <w:rPr>
                <w:sz w:val="28"/>
                <w:szCs w:val="28"/>
              </w:rPr>
              <w:t>Not required for Version 1</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8D94B84" w14:textId="77777777" w:rsidR="00EC576D" w:rsidRPr="00D11D56" w:rsidRDefault="00000000">
            <w:pPr>
              <w:spacing w:after="0"/>
              <w:rPr>
                <w:sz w:val="28"/>
                <w:szCs w:val="28"/>
              </w:rPr>
            </w:pPr>
            <w:r w:rsidRPr="00D11D56">
              <w:rPr>
                <w:sz w:val="28"/>
                <w:szCs w:val="28"/>
              </w:rPr>
              <w:t>Audit logs and optional asynchronous exports can be implemented with local services/jobs without introducing a message broker unless a future open decision approves it.</w:t>
            </w:r>
          </w:p>
        </w:tc>
      </w:tr>
    </w:tbl>
    <w:p w14:paraId="70EC88AB" w14:textId="77777777" w:rsidR="00EC576D" w:rsidRPr="00D11D56" w:rsidRDefault="00000000">
      <w:pPr>
        <w:pStyle w:val="Heading1"/>
        <w:rPr>
          <w:sz w:val="28"/>
        </w:rPr>
      </w:pPr>
      <w:r w:rsidRPr="00D11D56">
        <w:rPr>
          <w:b w:val="0"/>
          <w:sz w:val="28"/>
        </w:rPr>
        <w:t>7. Backend Layering and Package Strategy</w:t>
      </w:r>
    </w:p>
    <w:tbl>
      <w:tblPr>
        <w:tblStyle w:val="TableGrid"/>
        <w:tblW w:w="5000" w:type="pct"/>
        <w:jc w:val="center"/>
        <w:tblLook w:val="04A0" w:firstRow="1" w:lastRow="0" w:firstColumn="1" w:lastColumn="0" w:noHBand="0" w:noVBand="1"/>
      </w:tblPr>
      <w:tblGrid>
        <w:gridCol w:w="2543"/>
        <w:gridCol w:w="2384"/>
        <w:gridCol w:w="2544"/>
        <w:gridCol w:w="3401"/>
      </w:tblGrid>
      <w:tr w:rsidR="00EC576D" w:rsidRPr="00D11D56" w14:paraId="3277FEC8" w14:textId="77777777">
        <w:trPr>
          <w:tblHeade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3D43EEC6" w14:textId="77777777" w:rsidR="00EC576D" w:rsidRPr="00D11D56" w:rsidRDefault="00000000">
            <w:pPr>
              <w:spacing w:after="0"/>
              <w:rPr>
                <w:sz w:val="28"/>
                <w:szCs w:val="28"/>
              </w:rPr>
            </w:pPr>
            <w:r w:rsidRPr="00D11D56">
              <w:rPr>
                <w:b/>
                <w:color w:val="FFFFFF"/>
                <w:sz w:val="28"/>
                <w:szCs w:val="28"/>
              </w:rPr>
              <w:t>Package Group</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722BF612" w14:textId="77777777" w:rsidR="00EC576D" w:rsidRPr="00D11D56" w:rsidRDefault="00000000">
            <w:pPr>
              <w:spacing w:after="0"/>
              <w:rPr>
                <w:sz w:val="28"/>
                <w:szCs w:val="28"/>
              </w:rPr>
            </w:pPr>
            <w:r w:rsidRPr="00D11D56">
              <w:rPr>
                <w:b/>
                <w:color w:val="FFFFFF"/>
                <w:sz w:val="28"/>
                <w:szCs w:val="28"/>
              </w:rPr>
              <w:t>Purpose</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1B8C1012" w14:textId="77777777" w:rsidR="00EC576D" w:rsidRPr="00D11D56" w:rsidRDefault="00000000">
            <w:pPr>
              <w:spacing w:after="0"/>
              <w:rPr>
                <w:sz w:val="28"/>
                <w:szCs w:val="28"/>
              </w:rPr>
            </w:pPr>
            <w:r w:rsidRPr="00D11D56">
              <w:rPr>
                <w:b/>
                <w:color w:val="FFFFFF"/>
                <w:sz w:val="28"/>
                <w:szCs w:val="28"/>
              </w:rPr>
              <w:t>Allowed Dependencies</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67513C02" w14:textId="77777777" w:rsidR="00EC576D" w:rsidRPr="00D11D56" w:rsidRDefault="00000000">
            <w:pPr>
              <w:spacing w:after="0"/>
              <w:rPr>
                <w:sz w:val="28"/>
                <w:szCs w:val="28"/>
              </w:rPr>
            </w:pPr>
            <w:r w:rsidRPr="00D11D56">
              <w:rPr>
                <w:b/>
                <w:color w:val="FFFFFF"/>
                <w:sz w:val="28"/>
                <w:szCs w:val="28"/>
              </w:rPr>
              <w:t>Forbidden Dependencies</w:t>
            </w:r>
          </w:p>
        </w:tc>
      </w:tr>
      <w:tr w:rsidR="00EC576D" w:rsidRPr="00D11D56" w14:paraId="75349AFD"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0760145" w14:textId="77777777" w:rsidR="00EC576D" w:rsidRPr="00D11D56" w:rsidRDefault="00000000">
            <w:pPr>
              <w:spacing w:after="0"/>
              <w:rPr>
                <w:sz w:val="28"/>
                <w:szCs w:val="28"/>
              </w:rPr>
            </w:pPr>
            <w:r w:rsidRPr="00D11D56">
              <w:rPr>
                <w:sz w:val="28"/>
                <w:szCs w:val="28"/>
              </w:rPr>
              <w:t>auth</w:t>
            </w:r>
          </w:p>
        </w:tc>
        <w:tc>
          <w:tcPr>
            <w:tcW w:w="2664" w:type="dxa"/>
            <w:tcBorders>
              <w:top w:val="single" w:sz="6" w:space="0" w:color="C8CEDA"/>
              <w:left w:val="single" w:sz="6" w:space="0" w:color="C8CEDA"/>
              <w:bottom w:val="single" w:sz="6" w:space="0" w:color="C8CEDA"/>
              <w:right w:val="single" w:sz="6" w:space="0" w:color="C8CEDA"/>
            </w:tcBorders>
          </w:tcPr>
          <w:p w14:paraId="0A1B79E7" w14:textId="77777777" w:rsidR="00EC576D" w:rsidRPr="00D11D56" w:rsidRDefault="00000000">
            <w:pPr>
              <w:spacing w:after="0"/>
              <w:rPr>
                <w:sz w:val="28"/>
                <w:szCs w:val="28"/>
              </w:rPr>
            </w:pPr>
            <w:r w:rsidRPr="00D11D56">
              <w:rPr>
                <w:sz w:val="28"/>
                <w:szCs w:val="28"/>
              </w:rPr>
              <w:t>Login, account, role, token lifecycle, and RBAC entry points.</w:t>
            </w:r>
          </w:p>
        </w:tc>
        <w:tc>
          <w:tcPr>
            <w:tcW w:w="2664" w:type="dxa"/>
            <w:tcBorders>
              <w:top w:val="single" w:sz="6" w:space="0" w:color="C8CEDA"/>
              <w:left w:val="single" w:sz="6" w:space="0" w:color="C8CEDA"/>
              <w:bottom w:val="single" w:sz="6" w:space="0" w:color="C8CEDA"/>
              <w:right w:val="single" w:sz="6" w:space="0" w:color="C8CEDA"/>
            </w:tcBorders>
          </w:tcPr>
          <w:p w14:paraId="5B20517B" w14:textId="77777777" w:rsidR="00EC576D" w:rsidRPr="00D11D56" w:rsidRDefault="00000000">
            <w:pPr>
              <w:spacing w:after="0"/>
              <w:rPr>
                <w:sz w:val="28"/>
                <w:szCs w:val="28"/>
              </w:rPr>
            </w:pPr>
            <w:r w:rsidRPr="00D11D56">
              <w:rPr>
                <w:sz w:val="28"/>
                <w:szCs w:val="28"/>
              </w:rPr>
              <w:t>common.security, common.error, audit</w:t>
            </w:r>
          </w:p>
        </w:tc>
        <w:tc>
          <w:tcPr>
            <w:tcW w:w="2664" w:type="dxa"/>
            <w:tcBorders>
              <w:top w:val="single" w:sz="6" w:space="0" w:color="C8CEDA"/>
              <w:left w:val="single" w:sz="6" w:space="0" w:color="C8CEDA"/>
              <w:bottom w:val="single" w:sz="6" w:space="0" w:color="C8CEDA"/>
              <w:right w:val="single" w:sz="6" w:space="0" w:color="C8CEDA"/>
            </w:tcBorders>
          </w:tcPr>
          <w:p w14:paraId="01E2CF3A" w14:textId="77777777" w:rsidR="00EC576D" w:rsidRPr="00D11D56" w:rsidRDefault="00000000">
            <w:pPr>
              <w:spacing w:after="0"/>
              <w:rPr>
                <w:sz w:val="28"/>
                <w:szCs w:val="28"/>
              </w:rPr>
            </w:pPr>
            <w:r w:rsidRPr="00D11D56">
              <w:rPr>
                <w:sz w:val="28"/>
                <w:szCs w:val="28"/>
              </w:rPr>
              <w:t>Student domain mutation outside authentication scope.</w:t>
            </w:r>
          </w:p>
        </w:tc>
      </w:tr>
      <w:tr w:rsidR="00EC576D" w:rsidRPr="00D11D56" w14:paraId="73F5FFA6"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E2AE195" w14:textId="77777777" w:rsidR="00EC576D" w:rsidRPr="00D11D56" w:rsidRDefault="00000000">
            <w:pPr>
              <w:spacing w:after="0"/>
              <w:rPr>
                <w:sz w:val="28"/>
                <w:szCs w:val="28"/>
              </w:rPr>
            </w:pPr>
            <w:r w:rsidRPr="00D11D56">
              <w:rPr>
                <w:sz w:val="28"/>
                <w:szCs w:val="28"/>
              </w:rPr>
              <w:t>verification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E1D03D8" w14:textId="77777777" w:rsidR="00EC576D" w:rsidRPr="00D11D56" w:rsidRDefault="00000000">
            <w:pPr>
              <w:spacing w:after="0"/>
              <w:rPr>
                <w:sz w:val="28"/>
                <w:szCs w:val="28"/>
              </w:rPr>
            </w:pPr>
            <w:r w:rsidRPr="00D11D56">
              <w:rPr>
                <w:sz w:val="28"/>
                <w:szCs w:val="28"/>
              </w:rPr>
              <w:t>Student auto-verification, OTP issue/verify/resend, password setup/reset initiation.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A2952E7" w14:textId="77777777" w:rsidR="00EC576D" w:rsidRPr="00D11D56" w:rsidRDefault="00000000">
            <w:pPr>
              <w:spacing w:after="0"/>
              <w:rPr>
                <w:sz w:val="28"/>
                <w:szCs w:val="28"/>
              </w:rPr>
            </w:pPr>
            <w:proofErr w:type="gramStart"/>
            <w:r w:rsidRPr="00D11D56">
              <w:rPr>
                <w:sz w:val="28"/>
                <w:szCs w:val="28"/>
              </w:rPr>
              <w:t>auth</w:t>
            </w:r>
            <w:proofErr w:type="gramEnd"/>
            <w:r w:rsidRPr="00D11D56">
              <w:rPr>
                <w:sz w:val="28"/>
                <w:szCs w:val="28"/>
              </w:rPr>
              <w:t xml:space="preserve">, student read </w:t>
            </w:r>
            <w:proofErr w:type="gramStart"/>
            <w:r w:rsidRPr="00D11D56">
              <w:rPr>
                <w:sz w:val="28"/>
                <w:szCs w:val="28"/>
              </w:rPr>
              <w:t>model</w:t>
            </w:r>
            <w:proofErr w:type="gramEnd"/>
            <w:r w:rsidRPr="00D11D56">
              <w:rPr>
                <w:sz w:val="28"/>
                <w:szCs w:val="28"/>
              </w:rPr>
              <w:t xml:space="preserve">, email </w:t>
            </w:r>
            <w:proofErr w:type="gramStart"/>
            <w:r w:rsidRPr="00D11D56">
              <w:rPr>
                <w:sz w:val="28"/>
                <w:szCs w:val="28"/>
              </w:rPr>
              <w:t>adapter</w:t>
            </w:r>
            <w:proofErr w:type="gramEnd"/>
            <w:r w:rsidRPr="00D11D56">
              <w:rPr>
                <w:sz w:val="28"/>
                <w:szCs w:val="28"/>
              </w:rPr>
              <w:t>, 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E5E552A" w14:textId="77777777" w:rsidR="00EC576D" w:rsidRPr="00D11D56" w:rsidRDefault="00000000">
            <w:pPr>
              <w:spacing w:after="0"/>
              <w:rPr>
                <w:sz w:val="28"/>
                <w:szCs w:val="28"/>
              </w:rPr>
            </w:pPr>
            <w:r w:rsidRPr="00D11D56">
              <w:rPr>
                <w:sz w:val="28"/>
                <w:szCs w:val="28"/>
              </w:rPr>
              <w:t>Admin approval, temporary password, raw OTP logging.</w:t>
            </w:r>
          </w:p>
        </w:tc>
      </w:tr>
      <w:tr w:rsidR="00EC576D" w:rsidRPr="00D11D56" w14:paraId="103D9334"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3F5D89E0" w14:textId="77777777" w:rsidR="00EC576D" w:rsidRPr="00D11D56" w:rsidRDefault="00000000">
            <w:pPr>
              <w:spacing w:after="0"/>
              <w:rPr>
                <w:sz w:val="28"/>
                <w:szCs w:val="28"/>
              </w:rPr>
            </w:pPr>
            <w:r w:rsidRPr="00D11D56">
              <w:rPr>
                <w:sz w:val="28"/>
                <w:szCs w:val="28"/>
              </w:rPr>
              <w:t>student.profile</w:t>
            </w:r>
          </w:p>
        </w:tc>
        <w:tc>
          <w:tcPr>
            <w:tcW w:w="2664" w:type="dxa"/>
            <w:tcBorders>
              <w:top w:val="single" w:sz="6" w:space="0" w:color="C8CEDA"/>
              <w:left w:val="single" w:sz="6" w:space="0" w:color="C8CEDA"/>
              <w:bottom w:val="single" w:sz="6" w:space="0" w:color="C8CEDA"/>
              <w:right w:val="single" w:sz="6" w:space="0" w:color="C8CEDA"/>
            </w:tcBorders>
          </w:tcPr>
          <w:p w14:paraId="027F38E9" w14:textId="77777777" w:rsidR="00EC576D" w:rsidRPr="00D11D56" w:rsidRDefault="00000000">
            <w:pPr>
              <w:spacing w:after="0"/>
              <w:rPr>
                <w:sz w:val="28"/>
                <w:szCs w:val="28"/>
              </w:rPr>
            </w:pPr>
            <w:r w:rsidRPr="00D11D56">
              <w:rPr>
                <w:sz w:val="28"/>
                <w:szCs w:val="28"/>
              </w:rPr>
              <w:t>Student-owned editable profile and CV-supporting data.</w:t>
            </w:r>
          </w:p>
        </w:tc>
        <w:tc>
          <w:tcPr>
            <w:tcW w:w="2664" w:type="dxa"/>
            <w:tcBorders>
              <w:top w:val="single" w:sz="6" w:space="0" w:color="C8CEDA"/>
              <w:left w:val="single" w:sz="6" w:space="0" w:color="C8CEDA"/>
              <w:bottom w:val="single" w:sz="6" w:space="0" w:color="C8CEDA"/>
              <w:right w:val="single" w:sz="6" w:space="0" w:color="C8CEDA"/>
            </w:tcBorders>
          </w:tcPr>
          <w:p w14:paraId="65B6F0A6" w14:textId="77777777" w:rsidR="00EC576D" w:rsidRPr="00D11D56" w:rsidRDefault="00000000">
            <w:pPr>
              <w:spacing w:after="0"/>
              <w:rPr>
                <w:sz w:val="28"/>
                <w:szCs w:val="28"/>
              </w:rPr>
            </w:pPr>
            <w:r w:rsidRPr="00D11D56">
              <w:rPr>
                <w:sz w:val="28"/>
                <w:szCs w:val="28"/>
              </w:rPr>
              <w:t>auth, cv freshness, audit</w:t>
            </w:r>
          </w:p>
        </w:tc>
        <w:tc>
          <w:tcPr>
            <w:tcW w:w="2664" w:type="dxa"/>
            <w:tcBorders>
              <w:top w:val="single" w:sz="6" w:space="0" w:color="C8CEDA"/>
              <w:left w:val="single" w:sz="6" w:space="0" w:color="C8CEDA"/>
              <w:bottom w:val="single" w:sz="6" w:space="0" w:color="C8CEDA"/>
              <w:right w:val="single" w:sz="6" w:space="0" w:color="C8CEDA"/>
            </w:tcBorders>
          </w:tcPr>
          <w:p w14:paraId="363AFE61" w14:textId="77777777" w:rsidR="00EC576D" w:rsidRPr="00D11D56" w:rsidRDefault="00000000">
            <w:pPr>
              <w:spacing w:after="0"/>
              <w:rPr>
                <w:sz w:val="28"/>
                <w:szCs w:val="28"/>
              </w:rPr>
            </w:pPr>
            <w:r w:rsidRPr="00D11D56">
              <w:rPr>
                <w:sz w:val="28"/>
                <w:szCs w:val="28"/>
              </w:rPr>
              <w:t>Admin Student mutation and official academic data mutation.</w:t>
            </w:r>
          </w:p>
        </w:tc>
      </w:tr>
      <w:tr w:rsidR="00EC576D" w:rsidRPr="00D11D56" w14:paraId="198FDBD8"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544DBB4" w14:textId="77777777" w:rsidR="00EC576D" w:rsidRPr="00D11D56" w:rsidRDefault="00000000">
            <w:pPr>
              <w:spacing w:after="0"/>
              <w:rPr>
                <w:sz w:val="28"/>
                <w:szCs w:val="28"/>
              </w:rPr>
            </w:pPr>
            <w:r w:rsidRPr="00D11D56">
              <w:rPr>
                <w:sz w:val="28"/>
                <w:szCs w:val="28"/>
              </w:rPr>
              <w:t>student.skills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DAD4980" w14:textId="77777777" w:rsidR="00EC576D" w:rsidRPr="00D11D56" w:rsidRDefault="00000000">
            <w:pPr>
              <w:spacing w:after="0"/>
              <w:rPr>
                <w:sz w:val="28"/>
                <w:szCs w:val="28"/>
              </w:rPr>
            </w:pPr>
            <w:r w:rsidRPr="00D11D56">
              <w:rPr>
                <w:sz w:val="28"/>
                <w:szCs w:val="28"/>
              </w:rPr>
              <w:t>Declared skills, competency level, taxonomy reference validation.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BE9ADC8" w14:textId="77777777" w:rsidR="00EC576D" w:rsidRPr="00D11D56" w:rsidRDefault="00000000">
            <w:pPr>
              <w:spacing w:after="0"/>
              <w:rPr>
                <w:sz w:val="28"/>
                <w:szCs w:val="28"/>
              </w:rPr>
            </w:pPr>
            <w:r w:rsidRPr="00D11D56">
              <w:rPr>
                <w:sz w:val="28"/>
                <w:szCs w:val="28"/>
              </w:rPr>
              <w:t>skill taxonomy, cv freshness, 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EBCBC48" w14:textId="77777777" w:rsidR="00EC576D" w:rsidRPr="00D11D56" w:rsidRDefault="00000000">
            <w:pPr>
              <w:spacing w:after="0"/>
              <w:rPr>
                <w:sz w:val="28"/>
                <w:szCs w:val="28"/>
              </w:rPr>
            </w:pPr>
            <w:r w:rsidRPr="00D11D56">
              <w:rPr>
                <w:sz w:val="28"/>
                <w:szCs w:val="28"/>
              </w:rPr>
              <w:t>Verified skills and Admin taxonomy management.</w:t>
            </w:r>
          </w:p>
        </w:tc>
      </w:tr>
      <w:tr w:rsidR="00EC576D" w:rsidRPr="00D11D56" w14:paraId="06BA1A40"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3EF19E19" w14:textId="77777777" w:rsidR="00EC576D" w:rsidRPr="00D11D56" w:rsidRDefault="00000000">
            <w:pPr>
              <w:spacing w:after="0"/>
              <w:rPr>
                <w:sz w:val="28"/>
                <w:szCs w:val="28"/>
              </w:rPr>
            </w:pPr>
            <w:r w:rsidRPr="00D11D56">
              <w:rPr>
                <w:sz w:val="28"/>
                <w:szCs w:val="28"/>
              </w:rPr>
              <w:t>student.projects</w:t>
            </w:r>
          </w:p>
        </w:tc>
        <w:tc>
          <w:tcPr>
            <w:tcW w:w="2664" w:type="dxa"/>
            <w:tcBorders>
              <w:top w:val="single" w:sz="6" w:space="0" w:color="C8CEDA"/>
              <w:left w:val="single" w:sz="6" w:space="0" w:color="C8CEDA"/>
              <w:bottom w:val="single" w:sz="6" w:space="0" w:color="C8CEDA"/>
              <w:right w:val="single" w:sz="6" w:space="0" w:color="C8CEDA"/>
            </w:tcBorders>
          </w:tcPr>
          <w:p w14:paraId="564AFA80" w14:textId="77777777" w:rsidR="00EC576D" w:rsidRPr="00D11D56" w:rsidRDefault="00000000">
            <w:pPr>
              <w:spacing w:after="0"/>
              <w:rPr>
                <w:sz w:val="28"/>
                <w:szCs w:val="28"/>
              </w:rPr>
            </w:pPr>
            <w:r w:rsidRPr="00D11D56">
              <w:rPr>
                <w:sz w:val="28"/>
                <w:szCs w:val="28"/>
              </w:rPr>
              <w:t>Student-owned portfolio project CRUD and optional project-skill links.</w:t>
            </w:r>
          </w:p>
        </w:tc>
        <w:tc>
          <w:tcPr>
            <w:tcW w:w="2664" w:type="dxa"/>
            <w:tcBorders>
              <w:top w:val="single" w:sz="6" w:space="0" w:color="C8CEDA"/>
              <w:left w:val="single" w:sz="6" w:space="0" w:color="C8CEDA"/>
              <w:bottom w:val="single" w:sz="6" w:space="0" w:color="C8CEDA"/>
              <w:right w:val="single" w:sz="6" w:space="0" w:color="C8CEDA"/>
            </w:tcBorders>
          </w:tcPr>
          <w:p w14:paraId="1578DD0A" w14:textId="77777777" w:rsidR="00EC576D" w:rsidRPr="00D11D56" w:rsidRDefault="00000000">
            <w:pPr>
              <w:spacing w:after="0"/>
              <w:rPr>
                <w:sz w:val="28"/>
                <w:szCs w:val="28"/>
              </w:rPr>
            </w:pPr>
            <w:r w:rsidRPr="00D11D56">
              <w:rPr>
                <w:sz w:val="28"/>
                <w:szCs w:val="28"/>
              </w:rPr>
              <w:t>skill taxonomy, cv freshness, audit</w:t>
            </w:r>
          </w:p>
        </w:tc>
        <w:tc>
          <w:tcPr>
            <w:tcW w:w="2664" w:type="dxa"/>
            <w:tcBorders>
              <w:top w:val="single" w:sz="6" w:space="0" w:color="C8CEDA"/>
              <w:left w:val="single" w:sz="6" w:space="0" w:color="C8CEDA"/>
              <w:bottom w:val="single" w:sz="6" w:space="0" w:color="C8CEDA"/>
              <w:right w:val="single" w:sz="6" w:space="0" w:color="C8CEDA"/>
            </w:tcBorders>
          </w:tcPr>
          <w:p w14:paraId="58C4889F" w14:textId="77777777" w:rsidR="00EC576D" w:rsidRPr="00D11D56" w:rsidRDefault="00000000">
            <w:pPr>
              <w:spacing w:after="0"/>
              <w:rPr>
                <w:sz w:val="28"/>
                <w:szCs w:val="28"/>
              </w:rPr>
            </w:pPr>
            <w:r w:rsidRPr="00D11D56">
              <w:rPr>
                <w:sz w:val="28"/>
                <w:szCs w:val="28"/>
              </w:rPr>
              <w:t>Project approval/rejection/verification.</w:t>
            </w:r>
          </w:p>
        </w:tc>
      </w:tr>
      <w:tr w:rsidR="00EC576D" w:rsidRPr="00D11D56" w14:paraId="10EF40C7"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C8DBE9A" w14:textId="77777777" w:rsidR="00EC576D" w:rsidRPr="00D11D56" w:rsidRDefault="00000000">
            <w:pPr>
              <w:spacing w:after="0"/>
              <w:rPr>
                <w:sz w:val="28"/>
                <w:szCs w:val="28"/>
              </w:rPr>
            </w:pPr>
            <w:r w:rsidRPr="00D11D56">
              <w:rPr>
                <w:sz w:val="28"/>
                <w:szCs w:val="28"/>
              </w:rPr>
              <w:lastRenderedPageBreak/>
              <w:t>cv</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4D5DA02" w14:textId="77777777" w:rsidR="00EC576D" w:rsidRPr="00D11D56" w:rsidRDefault="00000000">
            <w:pPr>
              <w:spacing w:after="0"/>
              <w:rPr>
                <w:sz w:val="28"/>
                <w:szCs w:val="28"/>
              </w:rPr>
            </w:pPr>
            <w:r w:rsidRPr="00D11D56">
              <w:rPr>
                <w:sz w:val="28"/>
                <w:szCs w:val="28"/>
              </w:rPr>
              <w:t>Backend-controlled ATS-compliant CV generation, versioning, freshness, downloads.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B19642E" w14:textId="77777777" w:rsidR="00EC576D" w:rsidRPr="00D11D56" w:rsidRDefault="00000000">
            <w:pPr>
              <w:spacing w:after="0"/>
              <w:rPr>
                <w:sz w:val="28"/>
                <w:szCs w:val="28"/>
              </w:rPr>
            </w:pPr>
            <w:r w:rsidRPr="00D11D56">
              <w:rPr>
                <w:sz w:val="28"/>
                <w:szCs w:val="28"/>
              </w:rPr>
              <w:t>student read models, academic read models, file adapter, 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825104E" w14:textId="77777777" w:rsidR="00EC576D" w:rsidRPr="00D11D56" w:rsidRDefault="00000000">
            <w:pPr>
              <w:spacing w:after="0"/>
              <w:rPr>
                <w:sz w:val="28"/>
                <w:szCs w:val="28"/>
              </w:rPr>
            </w:pPr>
            <w:r w:rsidRPr="00D11D56">
              <w:rPr>
                <w:sz w:val="28"/>
                <w:szCs w:val="28"/>
              </w:rPr>
              <w:t>Admin review/approval/correction.</w:t>
            </w:r>
          </w:p>
        </w:tc>
      </w:tr>
      <w:tr w:rsidR="00EC576D" w:rsidRPr="00D11D56" w14:paraId="2959C341"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594CDDC" w14:textId="77777777" w:rsidR="00EC576D" w:rsidRPr="00D11D56" w:rsidRDefault="00000000">
            <w:pPr>
              <w:spacing w:after="0"/>
              <w:rPr>
                <w:sz w:val="28"/>
                <w:szCs w:val="28"/>
              </w:rPr>
            </w:pPr>
            <w:r w:rsidRPr="00D11D56">
              <w:rPr>
                <w:sz w:val="28"/>
                <w:szCs w:val="28"/>
              </w:rPr>
              <w:t>academic</w:t>
            </w:r>
          </w:p>
        </w:tc>
        <w:tc>
          <w:tcPr>
            <w:tcW w:w="2664" w:type="dxa"/>
            <w:tcBorders>
              <w:top w:val="single" w:sz="6" w:space="0" w:color="C8CEDA"/>
              <w:left w:val="single" w:sz="6" w:space="0" w:color="C8CEDA"/>
              <w:bottom w:val="single" w:sz="6" w:space="0" w:color="C8CEDA"/>
              <w:right w:val="single" w:sz="6" w:space="0" w:color="C8CEDA"/>
            </w:tcBorders>
          </w:tcPr>
          <w:p w14:paraId="78AA5A45" w14:textId="77777777" w:rsidR="00EC576D" w:rsidRPr="00D11D56" w:rsidRDefault="00000000">
            <w:pPr>
              <w:spacing w:after="0"/>
              <w:rPr>
                <w:sz w:val="28"/>
                <w:szCs w:val="28"/>
              </w:rPr>
            </w:pPr>
            <w:r w:rsidRPr="00D11D56">
              <w:rPr>
                <w:sz w:val="28"/>
                <w:szCs w:val="28"/>
              </w:rPr>
              <w:t xml:space="preserve">Ledger upload, staging, validation, </w:t>
            </w:r>
            <w:proofErr w:type="gramStart"/>
            <w:r w:rsidRPr="00D11D56">
              <w:rPr>
                <w:sz w:val="28"/>
                <w:szCs w:val="28"/>
              </w:rPr>
              <w:t>commit</w:t>
            </w:r>
            <w:proofErr w:type="gramEnd"/>
            <w:r w:rsidRPr="00D11D56">
              <w:rPr>
                <w:sz w:val="28"/>
                <w:szCs w:val="28"/>
              </w:rPr>
              <w:t>, official grades and GPA summary.</w:t>
            </w:r>
          </w:p>
        </w:tc>
        <w:tc>
          <w:tcPr>
            <w:tcW w:w="2664" w:type="dxa"/>
            <w:tcBorders>
              <w:top w:val="single" w:sz="6" w:space="0" w:color="C8CEDA"/>
              <w:left w:val="single" w:sz="6" w:space="0" w:color="C8CEDA"/>
              <w:bottom w:val="single" w:sz="6" w:space="0" w:color="C8CEDA"/>
              <w:right w:val="single" w:sz="6" w:space="0" w:color="C8CEDA"/>
            </w:tcBorders>
          </w:tcPr>
          <w:p w14:paraId="3A55F1BE" w14:textId="77777777" w:rsidR="00EC576D" w:rsidRPr="00D11D56" w:rsidRDefault="00000000">
            <w:pPr>
              <w:spacing w:after="0"/>
              <w:rPr>
                <w:sz w:val="28"/>
                <w:szCs w:val="28"/>
              </w:rPr>
            </w:pPr>
            <w:r w:rsidRPr="00D11D56">
              <w:rPr>
                <w:sz w:val="28"/>
                <w:szCs w:val="28"/>
              </w:rPr>
              <w:t>student identity read model, audit</w:t>
            </w:r>
          </w:p>
        </w:tc>
        <w:tc>
          <w:tcPr>
            <w:tcW w:w="2664" w:type="dxa"/>
            <w:tcBorders>
              <w:top w:val="single" w:sz="6" w:space="0" w:color="C8CEDA"/>
              <w:left w:val="single" w:sz="6" w:space="0" w:color="C8CEDA"/>
              <w:bottom w:val="single" w:sz="6" w:space="0" w:color="C8CEDA"/>
              <w:right w:val="single" w:sz="6" w:space="0" w:color="C8CEDA"/>
            </w:tcBorders>
          </w:tcPr>
          <w:p w14:paraId="0E27D66D" w14:textId="77777777" w:rsidR="00EC576D" w:rsidRPr="00D11D56" w:rsidRDefault="00000000">
            <w:pPr>
              <w:spacing w:after="0"/>
              <w:rPr>
                <w:sz w:val="28"/>
                <w:szCs w:val="28"/>
              </w:rPr>
            </w:pPr>
            <w:r w:rsidRPr="00D11D56">
              <w:rPr>
                <w:sz w:val="28"/>
                <w:szCs w:val="28"/>
              </w:rPr>
              <w:t>Student edits to official records.</w:t>
            </w:r>
          </w:p>
        </w:tc>
      </w:tr>
      <w:tr w:rsidR="00EC576D" w:rsidRPr="00D11D56" w14:paraId="25C2B526"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3A45C2B" w14:textId="77777777" w:rsidR="00EC576D" w:rsidRPr="00D11D56" w:rsidRDefault="00000000">
            <w:pPr>
              <w:spacing w:after="0"/>
              <w:rPr>
                <w:sz w:val="28"/>
                <w:szCs w:val="28"/>
              </w:rPr>
            </w:pPr>
            <w:r w:rsidRPr="00D11D56">
              <w:rPr>
                <w:sz w:val="28"/>
                <w:szCs w:val="28"/>
              </w:rPr>
              <w:t>admin.students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370C95F" w14:textId="77777777" w:rsidR="00EC576D" w:rsidRPr="00D11D56" w:rsidRDefault="00000000">
            <w:pPr>
              <w:spacing w:after="0"/>
              <w:rPr>
                <w:sz w:val="28"/>
                <w:szCs w:val="28"/>
              </w:rPr>
            </w:pPr>
            <w:r w:rsidRPr="00D11D56">
              <w:rPr>
                <w:sz w:val="28"/>
                <w:szCs w:val="28"/>
              </w:rPr>
              <w:t>Admin registered Student search, read-only deep-dive, latest saved CV access.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8E9FCC8" w14:textId="77777777" w:rsidR="00EC576D" w:rsidRPr="00D11D56" w:rsidRDefault="00000000">
            <w:pPr>
              <w:spacing w:after="0"/>
              <w:rPr>
                <w:sz w:val="28"/>
                <w:szCs w:val="28"/>
              </w:rPr>
            </w:pPr>
            <w:r w:rsidRPr="00D11D56">
              <w:rPr>
                <w:sz w:val="28"/>
                <w:szCs w:val="28"/>
              </w:rPr>
              <w:t>student, academic, cv, 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3935221" w14:textId="77777777" w:rsidR="00EC576D" w:rsidRPr="00D11D56" w:rsidRDefault="00000000">
            <w:pPr>
              <w:spacing w:after="0"/>
              <w:rPr>
                <w:sz w:val="28"/>
                <w:szCs w:val="28"/>
              </w:rPr>
            </w:pPr>
            <w:r w:rsidRPr="00D11D56">
              <w:rPr>
                <w:sz w:val="28"/>
                <w:szCs w:val="28"/>
              </w:rPr>
              <w:t>Student data mutation by Admin.</w:t>
            </w:r>
          </w:p>
        </w:tc>
      </w:tr>
      <w:tr w:rsidR="00EC576D" w:rsidRPr="00D11D56" w14:paraId="1999992A"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39AC41A1" w14:textId="77777777" w:rsidR="00EC576D" w:rsidRPr="00D11D56" w:rsidRDefault="00000000">
            <w:pPr>
              <w:spacing w:after="0"/>
              <w:rPr>
                <w:sz w:val="28"/>
                <w:szCs w:val="28"/>
              </w:rPr>
            </w:pPr>
            <w:r w:rsidRPr="00D11D56">
              <w:rPr>
                <w:sz w:val="28"/>
                <w:szCs w:val="28"/>
              </w:rPr>
              <w:t>company</w:t>
            </w:r>
          </w:p>
        </w:tc>
        <w:tc>
          <w:tcPr>
            <w:tcW w:w="2664" w:type="dxa"/>
            <w:tcBorders>
              <w:top w:val="single" w:sz="6" w:space="0" w:color="C8CEDA"/>
              <w:left w:val="single" w:sz="6" w:space="0" w:color="C8CEDA"/>
              <w:bottom w:val="single" w:sz="6" w:space="0" w:color="C8CEDA"/>
              <w:right w:val="single" w:sz="6" w:space="0" w:color="C8CEDA"/>
            </w:tcBorders>
          </w:tcPr>
          <w:p w14:paraId="205E9AA0" w14:textId="77777777" w:rsidR="00EC576D" w:rsidRPr="00D11D56" w:rsidRDefault="00000000">
            <w:pPr>
              <w:spacing w:after="0"/>
              <w:rPr>
                <w:sz w:val="28"/>
                <w:szCs w:val="28"/>
              </w:rPr>
            </w:pPr>
            <w:r w:rsidRPr="00D11D56">
              <w:rPr>
                <w:sz w:val="28"/>
                <w:szCs w:val="28"/>
              </w:rPr>
              <w:t>Company metadata management by Admin.</w:t>
            </w:r>
          </w:p>
        </w:tc>
        <w:tc>
          <w:tcPr>
            <w:tcW w:w="2664" w:type="dxa"/>
            <w:tcBorders>
              <w:top w:val="single" w:sz="6" w:space="0" w:color="C8CEDA"/>
              <w:left w:val="single" w:sz="6" w:space="0" w:color="C8CEDA"/>
              <w:bottom w:val="single" w:sz="6" w:space="0" w:color="C8CEDA"/>
              <w:right w:val="single" w:sz="6" w:space="0" w:color="C8CEDA"/>
            </w:tcBorders>
          </w:tcPr>
          <w:p w14:paraId="685EBD7F" w14:textId="77777777" w:rsidR="00EC576D" w:rsidRPr="00D11D56" w:rsidRDefault="00000000">
            <w:pPr>
              <w:spacing w:after="0"/>
              <w:rPr>
                <w:sz w:val="28"/>
                <w:szCs w:val="28"/>
              </w:rPr>
            </w:pPr>
            <w:proofErr w:type="gramStart"/>
            <w:r w:rsidRPr="00D11D56">
              <w:rPr>
                <w:sz w:val="28"/>
                <w:szCs w:val="28"/>
              </w:rPr>
              <w:t>auth admin</w:t>
            </w:r>
            <w:proofErr w:type="gramEnd"/>
            <w:r w:rsidRPr="00D11D56">
              <w:rPr>
                <w:sz w:val="28"/>
                <w:szCs w:val="28"/>
              </w:rPr>
              <w:t>, audit</w:t>
            </w:r>
          </w:p>
        </w:tc>
        <w:tc>
          <w:tcPr>
            <w:tcW w:w="2664" w:type="dxa"/>
            <w:tcBorders>
              <w:top w:val="single" w:sz="6" w:space="0" w:color="C8CEDA"/>
              <w:left w:val="single" w:sz="6" w:space="0" w:color="C8CEDA"/>
              <w:bottom w:val="single" w:sz="6" w:space="0" w:color="C8CEDA"/>
              <w:right w:val="single" w:sz="6" w:space="0" w:color="C8CEDA"/>
            </w:tcBorders>
          </w:tcPr>
          <w:p w14:paraId="15989505" w14:textId="77777777" w:rsidR="00EC576D" w:rsidRPr="00D11D56" w:rsidRDefault="00000000">
            <w:pPr>
              <w:spacing w:after="0"/>
              <w:rPr>
                <w:sz w:val="28"/>
                <w:szCs w:val="28"/>
              </w:rPr>
            </w:pPr>
            <w:r w:rsidRPr="00D11D56">
              <w:rPr>
                <w:sz w:val="28"/>
                <w:szCs w:val="28"/>
              </w:rPr>
              <w:t>Company login/user accounts.</w:t>
            </w:r>
          </w:p>
        </w:tc>
      </w:tr>
      <w:tr w:rsidR="00EC576D" w:rsidRPr="00D11D56" w14:paraId="11652F3B"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495AA83" w14:textId="77777777" w:rsidR="00EC576D" w:rsidRPr="00D11D56" w:rsidRDefault="00000000">
            <w:pPr>
              <w:spacing w:after="0"/>
              <w:rPr>
                <w:sz w:val="28"/>
                <w:szCs w:val="28"/>
              </w:rPr>
            </w:pPr>
            <w:r w:rsidRPr="00D11D56">
              <w:rPr>
                <w:sz w:val="28"/>
                <w:szCs w:val="28"/>
              </w:rPr>
              <w:t>internship</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CBB3DA7" w14:textId="77777777" w:rsidR="00EC576D" w:rsidRPr="00D11D56" w:rsidRDefault="00000000">
            <w:pPr>
              <w:spacing w:after="0"/>
              <w:rPr>
                <w:sz w:val="28"/>
                <w:szCs w:val="28"/>
              </w:rPr>
            </w:pPr>
            <w:r w:rsidRPr="00D11D56">
              <w:rPr>
                <w:sz w:val="28"/>
                <w:szCs w:val="28"/>
              </w:rPr>
              <w:t>Internship request metadata and skill requirements without GPA fields.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639163E" w14:textId="77777777" w:rsidR="00EC576D" w:rsidRPr="00D11D56" w:rsidRDefault="00000000">
            <w:pPr>
              <w:spacing w:after="0"/>
              <w:rPr>
                <w:sz w:val="28"/>
                <w:szCs w:val="28"/>
              </w:rPr>
            </w:pPr>
            <w:r w:rsidRPr="00D11D56">
              <w:rPr>
                <w:sz w:val="28"/>
                <w:szCs w:val="28"/>
              </w:rPr>
              <w:t>company, skill taxonomy, 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7173BFD" w14:textId="77777777" w:rsidR="00EC576D" w:rsidRPr="00D11D56" w:rsidRDefault="00000000">
            <w:pPr>
              <w:spacing w:after="0"/>
              <w:rPr>
                <w:sz w:val="28"/>
                <w:szCs w:val="28"/>
              </w:rPr>
            </w:pPr>
            <w:r w:rsidRPr="00D11D56">
              <w:rPr>
                <w:sz w:val="28"/>
                <w:szCs w:val="28"/>
              </w:rPr>
              <w:t>GPA request criteria and company portal workflows.</w:t>
            </w:r>
          </w:p>
        </w:tc>
      </w:tr>
      <w:tr w:rsidR="00EC576D" w:rsidRPr="00D11D56" w14:paraId="19977C16"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71D1A77F" w14:textId="77777777" w:rsidR="00EC576D" w:rsidRPr="00D11D56" w:rsidRDefault="00000000">
            <w:pPr>
              <w:spacing w:after="0"/>
              <w:rPr>
                <w:sz w:val="28"/>
                <w:szCs w:val="28"/>
              </w:rPr>
            </w:pPr>
            <w:r w:rsidRPr="00D11D56">
              <w:rPr>
                <w:sz w:val="28"/>
                <w:szCs w:val="28"/>
              </w:rPr>
              <w:t>filtering</w:t>
            </w:r>
          </w:p>
        </w:tc>
        <w:tc>
          <w:tcPr>
            <w:tcW w:w="2664" w:type="dxa"/>
            <w:tcBorders>
              <w:top w:val="single" w:sz="6" w:space="0" w:color="C8CEDA"/>
              <w:left w:val="single" w:sz="6" w:space="0" w:color="C8CEDA"/>
              <w:bottom w:val="single" w:sz="6" w:space="0" w:color="C8CEDA"/>
              <w:right w:val="single" w:sz="6" w:space="0" w:color="C8CEDA"/>
            </w:tcBorders>
          </w:tcPr>
          <w:p w14:paraId="1313B4C4" w14:textId="77777777" w:rsidR="00EC576D" w:rsidRPr="00D11D56" w:rsidRDefault="00000000">
            <w:pPr>
              <w:spacing w:after="0"/>
              <w:rPr>
                <w:sz w:val="28"/>
                <w:szCs w:val="28"/>
              </w:rPr>
            </w:pPr>
            <w:r w:rsidRPr="00D11D56">
              <w:rPr>
                <w:sz w:val="28"/>
                <w:szCs w:val="28"/>
              </w:rPr>
              <w:t>Deterministic runtime filtering by official GPA and declared skills.</w:t>
            </w:r>
          </w:p>
        </w:tc>
        <w:tc>
          <w:tcPr>
            <w:tcW w:w="2664" w:type="dxa"/>
            <w:tcBorders>
              <w:top w:val="single" w:sz="6" w:space="0" w:color="C8CEDA"/>
              <w:left w:val="single" w:sz="6" w:space="0" w:color="C8CEDA"/>
              <w:bottom w:val="single" w:sz="6" w:space="0" w:color="C8CEDA"/>
              <w:right w:val="single" w:sz="6" w:space="0" w:color="C8CEDA"/>
            </w:tcBorders>
          </w:tcPr>
          <w:p w14:paraId="760A7FF8" w14:textId="77777777" w:rsidR="00EC576D" w:rsidRPr="00D11D56" w:rsidRDefault="00000000">
            <w:pPr>
              <w:spacing w:after="0"/>
              <w:rPr>
                <w:sz w:val="28"/>
                <w:szCs w:val="28"/>
              </w:rPr>
            </w:pPr>
            <w:r w:rsidRPr="00D11D56">
              <w:rPr>
                <w:sz w:val="28"/>
                <w:szCs w:val="28"/>
              </w:rPr>
              <w:t>academic summary, declared skills, internship request, audit</w:t>
            </w:r>
          </w:p>
        </w:tc>
        <w:tc>
          <w:tcPr>
            <w:tcW w:w="2664" w:type="dxa"/>
            <w:tcBorders>
              <w:top w:val="single" w:sz="6" w:space="0" w:color="C8CEDA"/>
              <w:left w:val="single" w:sz="6" w:space="0" w:color="C8CEDA"/>
              <w:bottom w:val="single" w:sz="6" w:space="0" w:color="C8CEDA"/>
              <w:right w:val="single" w:sz="6" w:space="0" w:color="C8CEDA"/>
            </w:tcBorders>
          </w:tcPr>
          <w:p w14:paraId="0BDC32DA" w14:textId="77777777" w:rsidR="00EC576D" w:rsidRPr="00D11D56" w:rsidRDefault="00000000">
            <w:pPr>
              <w:spacing w:after="0"/>
              <w:rPr>
                <w:sz w:val="28"/>
                <w:szCs w:val="28"/>
              </w:rPr>
            </w:pPr>
            <w:r w:rsidRPr="00D11D56">
              <w:rPr>
                <w:sz w:val="28"/>
                <w:szCs w:val="28"/>
              </w:rPr>
              <w:t>AI score/ranking/match percentage.</w:t>
            </w:r>
          </w:p>
        </w:tc>
      </w:tr>
      <w:tr w:rsidR="00EC576D" w:rsidRPr="00D11D56" w14:paraId="64CFE3F4"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38015E2" w14:textId="77777777" w:rsidR="00EC576D" w:rsidRPr="00D11D56" w:rsidRDefault="00000000">
            <w:pPr>
              <w:spacing w:after="0"/>
              <w:rPr>
                <w:sz w:val="28"/>
                <w:szCs w:val="28"/>
              </w:rPr>
            </w:pPr>
            <w:r w:rsidRPr="00D11D56">
              <w:rPr>
                <w:sz w:val="28"/>
                <w:szCs w:val="28"/>
              </w:rPr>
              <w:t>shortlist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3D45A4A" w14:textId="77777777" w:rsidR="00EC576D" w:rsidRPr="00D11D56" w:rsidRDefault="00000000">
            <w:pPr>
              <w:spacing w:after="0"/>
              <w:rPr>
                <w:sz w:val="28"/>
                <w:szCs w:val="28"/>
              </w:rPr>
            </w:pPr>
            <w:r w:rsidRPr="00D11D56">
              <w:rPr>
                <w:sz w:val="28"/>
                <w:szCs w:val="28"/>
              </w:rPr>
              <w:t xml:space="preserve">Manual selection, finalization, guidance warning, export </w:t>
            </w:r>
            <w:r w:rsidRPr="00D11D56">
              <w:rPr>
                <w:sz w:val="28"/>
                <w:szCs w:val="28"/>
              </w:rPr>
              <w:lastRenderedPageBreak/>
              <w:t>initiation.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498A4E5" w14:textId="77777777" w:rsidR="00EC576D" w:rsidRPr="00D11D56" w:rsidRDefault="00000000">
            <w:pPr>
              <w:spacing w:after="0"/>
              <w:rPr>
                <w:sz w:val="28"/>
                <w:szCs w:val="28"/>
              </w:rPr>
            </w:pPr>
            <w:r w:rsidRPr="00D11D56">
              <w:rPr>
                <w:sz w:val="28"/>
                <w:szCs w:val="28"/>
              </w:rPr>
              <w:lastRenderedPageBreak/>
              <w:t>filtering, cv, export, 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EFAC121" w14:textId="77777777" w:rsidR="00EC576D" w:rsidRPr="00D11D56" w:rsidRDefault="00000000">
            <w:pPr>
              <w:spacing w:after="0"/>
              <w:rPr>
                <w:sz w:val="28"/>
                <w:szCs w:val="28"/>
              </w:rPr>
            </w:pPr>
            <w:r w:rsidRPr="00D11D56">
              <w:rPr>
                <w:sz w:val="28"/>
                <w:szCs w:val="28"/>
              </w:rPr>
              <w:t>Hard blocking solely by guidance value.</w:t>
            </w:r>
          </w:p>
        </w:tc>
      </w:tr>
      <w:tr w:rsidR="00EC576D" w:rsidRPr="00D11D56" w14:paraId="12F3345B"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16690719" w14:textId="77777777" w:rsidR="00EC576D" w:rsidRPr="00D11D56" w:rsidRDefault="00000000">
            <w:pPr>
              <w:spacing w:after="0"/>
              <w:rPr>
                <w:sz w:val="28"/>
                <w:szCs w:val="28"/>
              </w:rPr>
            </w:pPr>
            <w:r w:rsidRPr="00D11D56">
              <w:rPr>
                <w:sz w:val="28"/>
                <w:szCs w:val="28"/>
              </w:rPr>
              <w:t>export</w:t>
            </w:r>
          </w:p>
        </w:tc>
        <w:tc>
          <w:tcPr>
            <w:tcW w:w="2664" w:type="dxa"/>
            <w:tcBorders>
              <w:top w:val="single" w:sz="6" w:space="0" w:color="C8CEDA"/>
              <w:left w:val="single" w:sz="6" w:space="0" w:color="C8CEDA"/>
              <w:bottom w:val="single" w:sz="6" w:space="0" w:color="C8CEDA"/>
              <w:right w:val="single" w:sz="6" w:space="0" w:color="C8CEDA"/>
            </w:tcBorders>
          </w:tcPr>
          <w:p w14:paraId="5641FC6F" w14:textId="77777777" w:rsidR="00EC576D" w:rsidRPr="00D11D56" w:rsidRDefault="00000000">
            <w:pPr>
              <w:spacing w:after="0"/>
              <w:rPr>
                <w:sz w:val="28"/>
                <w:szCs w:val="28"/>
              </w:rPr>
            </w:pPr>
            <w:r w:rsidRPr="00D11D56">
              <w:rPr>
                <w:sz w:val="28"/>
                <w:szCs w:val="28"/>
              </w:rPr>
              <w:t>File/export metadata and bulk latest CV download orchestration.</w:t>
            </w:r>
          </w:p>
        </w:tc>
        <w:tc>
          <w:tcPr>
            <w:tcW w:w="2664" w:type="dxa"/>
            <w:tcBorders>
              <w:top w:val="single" w:sz="6" w:space="0" w:color="C8CEDA"/>
              <w:left w:val="single" w:sz="6" w:space="0" w:color="C8CEDA"/>
              <w:bottom w:val="single" w:sz="6" w:space="0" w:color="C8CEDA"/>
              <w:right w:val="single" w:sz="6" w:space="0" w:color="C8CEDA"/>
            </w:tcBorders>
          </w:tcPr>
          <w:p w14:paraId="3C7E0A90" w14:textId="77777777" w:rsidR="00EC576D" w:rsidRPr="00D11D56" w:rsidRDefault="00000000">
            <w:pPr>
              <w:spacing w:after="0"/>
              <w:rPr>
                <w:sz w:val="28"/>
                <w:szCs w:val="28"/>
              </w:rPr>
            </w:pPr>
            <w:r w:rsidRPr="00D11D56">
              <w:rPr>
                <w:sz w:val="28"/>
                <w:szCs w:val="28"/>
              </w:rPr>
              <w:t>cv, shortlist, file adapter, audit</w:t>
            </w:r>
          </w:p>
        </w:tc>
        <w:tc>
          <w:tcPr>
            <w:tcW w:w="2664" w:type="dxa"/>
            <w:tcBorders>
              <w:top w:val="single" w:sz="6" w:space="0" w:color="C8CEDA"/>
              <w:left w:val="single" w:sz="6" w:space="0" w:color="C8CEDA"/>
              <w:bottom w:val="single" w:sz="6" w:space="0" w:color="C8CEDA"/>
              <w:right w:val="single" w:sz="6" w:space="0" w:color="C8CEDA"/>
            </w:tcBorders>
          </w:tcPr>
          <w:p w14:paraId="4A6800CA" w14:textId="77777777" w:rsidR="00EC576D" w:rsidRPr="00D11D56" w:rsidRDefault="00000000">
            <w:pPr>
              <w:spacing w:after="0"/>
              <w:rPr>
                <w:sz w:val="28"/>
                <w:szCs w:val="28"/>
              </w:rPr>
            </w:pPr>
            <w:r w:rsidRPr="00D11D56">
              <w:rPr>
                <w:sz w:val="28"/>
                <w:szCs w:val="28"/>
              </w:rPr>
              <w:t>Unauthorized file retrieval.</w:t>
            </w:r>
          </w:p>
        </w:tc>
      </w:tr>
      <w:tr w:rsidR="00EC576D" w:rsidRPr="00D11D56" w14:paraId="65C16C63"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72C3AE9" w14:textId="77777777" w:rsidR="00EC576D" w:rsidRPr="00D11D56" w:rsidRDefault="00000000">
            <w:pPr>
              <w:spacing w:after="0"/>
              <w:rPr>
                <w:sz w:val="28"/>
                <w:szCs w:val="28"/>
              </w:rPr>
            </w:pPr>
            <w:r w:rsidRPr="00D11D56">
              <w:rPr>
                <w:sz w:val="28"/>
                <w:szCs w:val="28"/>
              </w:rPr>
              <w:t>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6DCCACC" w14:textId="77777777" w:rsidR="00EC576D" w:rsidRPr="00D11D56" w:rsidRDefault="00000000">
            <w:pPr>
              <w:spacing w:after="0"/>
              <w:rPr>
                <w:sz w:val="28"/>
                <w:szCs w:val="28"/>
              </w:rPr>
            </w:pPr>
            <w:r w:rsidRPr="00D11D56">
              <w:rPr>
                <w:sz w:val="28"/>
                <w:szCs w:val="28"/>
              </w:rPr>
              <w:t>Audit logs, security events, export traceability, sanitized diagnostics.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F5CB8E5" w14:textId="77777777" w:rsidR="00EC576D" w:rsidRPr="00D11D56" w:rsidRDefault="00000000">
            <w:pPr>
              <w:spacing w:after="0"/>
              <w:rPr>
                <w:sz w:val="28"/>
                <w:szCs w:val="28"/>
              </w:rPr>
            </w:pPr>
            <w:r w:rsidRPr="00D11D56">
              <w:rPr>
                <w:sz w:val="28"/>
                <w:szCs w:val="28"/>
              </w:rPr>
              <w:t>common.observability</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32DF94B" w14:textId="77777777" w:rsidR="00EC576D" w:rsidRPr="00D11D56" w:rsidRDefault="00000000">
            <w:pPr>
              <w:spacing w:after="0"/>
              <w:rPr>
                <w:sz w:val="28"/>
                <w:szCs w:val="28"/>
              </w:rPr>
            </w:pPr>
            <w:r w:rsidRPr="00D11D56">
              <w:rPr>
                <w:sz w:val="28"/>
                <w:szCs w:val="28"/>
              </w:rPr>
              <w:t>Raw passwords, OTPs, JWTs, secrets, SQL fragments.</w:t>
            </w:r>
          </w:p>
        </w:tc>
      </w:tr>
      <w:tr w:rsidR="00EC576D" w:rsidRPr="00D11D56" w14:paraId="60663FF2"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868105E" w14:textId="77777777" w:rsidR="00EC576D" w:rsidRPr="00D11D56" w:rsidRDefault="00000000">
            <w:pPr>
              <w:spacing w:after="0"/>
              <w:rPr>
                <w:sz w:val="28"/>
                <w:szCs w:val="28"/>
              </w:rPr>
            </w:pPr>
            <w:r w:rsidRPr="00D11D56">
              <w:rPr>
                <w:sz w:val="28"/>
                <w:szCs w:val="28"/>
              </w:rPr>
              <w:t>common.security</w:t>
            </w:r>
          </w:p>
        </w:tc>
        <w:tc>
          <w:tcPr>
            <w:tcW w:w="2664" w:type="dxa"/>
            <w:tcBorders>
              <w:top w:val="single" w:sz="6" w:space="0" w:color="C8CEDA"/>
              <w:left w:val="single" w:sz="6" w:space="0" w:color="C8CEDA"/>
              <w:bottom w:val="single" w:sz="6" w:space="0" w:color="C8CEDA"/>
              <w:right w:val="single" w:sz="6" w:space="0" w:color="C8CEDA"/>
            </w:tcBorders>
          </w:tcPr>
          <w:p w14:paraId="5B48D065" w14:textId="77777777" w:rsidR="00EC576D" w:rsidRPr="00D11D56" w:rsidRDefault="00000000">
            <w:pPr>
              <w:spacing w:after="0"/>
              <w:rPr>
                <w:sz w:val="28"/>
                <w:szCs w:val="28"/>
              </w:rPr>
            </w:pPr>
            <w:r w:rsidRPr="00D11D56">
              <w:rPr>
                <w:sz w:val="28"/>
                <w:szCs w:val="28"/>
              </w:rPr>
              <w:t>JWT parsing, RBAC annotations/helpers, ownership checks.</w:t>
            </w:r>
          </w:p>
        </w:tc>
        <w:tc>
          <w:tcPr>
            <w:tcW w:w="2664" w:type="dxa"/>
            <w:tcBorders>
              <w:top w:val="single" w:sz="6" w:space="0" w:color="C8CEDA"/>
              <w:left w:val="single" w:sz="6" w:space="0" w:color="C8CEDA"/>
              <w:bottom w:val="single" w:sz="6" w:space="0" w:color="C8CEDA"/>
              <w:right w:val="single" w:sz="6" w:space="0" w:color="C8CEDA"/>
            </w:tcBorders>
          </w:tcPr>
          <w:p w14:paraId="136FA243" w14:textId="77777777" w:rsidR="00EC576D" w:rsidRPr="00D11D56" w:rsidRDefault="00000000">
            <w:pPr>
              <w:spacing w:after="0"/>
              <w:rPr>
                <w:sz w:val="28"/>
                <w:szCs w:val="28"/>
              </w:rPr>
            </w:pPr>
            <w:r w:rsidRPr="00D11D56">
              <w:rPr>
                <w:sz w:val="28"/>
                <w:szCs w:val="28"/>
              </w:rPr>
              <w:t>auth</w:t>
            </w:r>
          </w:p>
        </w:tc>
        <w:tc>
          <w:tcPr>
            <w:tcW w:w="2664" w:type="dxa"/>
            <w:tcBorders>
              <w:top w:val="single" w:sz="6" w:space="0" w:color="C8CEDA"/>
              <w:left w:val="single" w:sz="6" w:space="0" w:color="C8CEDA"/>
              <w:bottom w:val="single" w:sz="6" w:space="0" w:color="C8CEDA"/>
              <w:right w:val="single" w:sz="6" w:space="0" w:color="C8CEDA"/>
            </w:tcBorders>
          </w:tcPr>
          <w:p w14:paraId="3CB0A993" w14:textId="77777777" w:rsidR="00EC576D" w:rsidRPr="00D11D56" w:rsidRDefault="00000000">
            <w:pPr>
              <w:spacing w:after="0"/>
              <w:rPr>
                <w:sz w:val="28"/>
                <w:szCs w:val="28"/>
              </w:rPr>
            </w:pPr>
            <w:r w:rsidRPr="00D11D56">
              <w:rPr>
                <w:sz w:val="28"/>
                <w:szCs w:val="28"/>
              </w:rPr>
              <w:t>Business-specific workflow logic.</w:t>
            </w:r>
          </w:p>
        </w:tc>
      </w:tr>
      <w:tr w:rsidR="00EC576D" w:rsidRPr="00D11D56" w14:paraId="72369042"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DB0150F" w14:textId="77777777" w:rsidR="00EC576D" w:rsidRPr="00D11D56" w:rsidRDefault="00000000">
            <w:pPr>
              <w:spacing w:after="0"/>
              <w:rPr>
                <w:sz w:val="28"/>
                <w:szCs w:val="28"/>
              </w:rPr>
            </w:pPr>
            <w:r w:rsidRPr="00D11D56">
              <w:rPr>
                <w:sz w:val="28"/>
                <w:szCs w:val="28"/>
              </w:rPr>
              <w:t>common.error</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724BABC" w14:textId="77777777" w:rsidR="00EC576D" w:rsidRPr="00D11D56" w:rsidRDefault="00000000">
            <w:pPr>
              <w:spacing w:after="0"/>
              <w:rPr>
                <w:sz w:val="28"/>
                <w:szCs w:val="28"/>
              </w:rPr>
            </w:pPr>
            <w:r w:rsidRPr="00D11D56">
              <w:rPr>
                <w:sz w:val="28"/>
                <w:szCs w:val="28"/>
              </w:rPr>
              <w:t>Standard errors, exception handling, correlation IDs.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71CB9C7" w14:textId="77777777" w:rsidR="00EC576D" w:rsidRPr="00D11D56" w:rsidRDefault="00000000">
            <w:pPr>
              <w:spacing w:after="0"/>
              <w:rPr>
                <w:sz w:val="28"/>
                <w:szCs w:val="28"/>
              </w:rPr>
            </w:pPr>
            <w:r w:rsidRPr="00D11D56">
              <w:rPr>
                <w:sz w:val="28"/>
                <w:szCs w:val="28"/>
              </w:rPr>
              <w:t>all modules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40FEE53" w14:textId="77777777" w:rsidR="00EC576D" w:rsidRPr="00D11D56" w:rsidRDefault="00000000">
            <w:pPr>
              <w:spacing w:after="0"/>
              <w:rPr>
                <w:sz w:val="28"/>
                <w:szCs w:val="28"/>
              </w:rPr>
            </w:pPr>
            <w:r w:rsidRPr="00D11D56">
              <w:rPr>
                <w:sz w:val="28"/>
                <w:szCs w:val="28"/>
              </w:rPr>
              <w:t>Leaking sensitive diagnostics to clients.</w:t>
            </w:r>
          </w:p>
        </w:tc>
      </w:tr>
      <w:tr w:rsidR="00EC576D" w:rsidRPr="00D11D56" w14:paraId="28860FF4"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32493754" w14:textId="77777777" w:rsidR="00EC576D" w:rsidRPr="00D11D56" w:rsidRDefault="00000000">
            <w:pPr>
              <w:spacing w:after="0"/>
              <w:rPr>
                <w:sz w:val="28"/>
                <w:szCs w:val="28"/>
              </w:rPr>
            </w:pPr>
            <w:r w:rsidRPr="00D11D56">
              <w:rPr>
                <w:sz w:val="28"/>
                <w:szCs w:val="28"/>
              </w:rPr>
              <w:t>common.persistence</w:t>
            </w:r>
          </w:p>
        </w:tc>
        <w:tc>
          <w:tcPr>
            <w:tcW w:w="2664" w:type="dxa"/>
            <w:tcBorders>
              <w:top w:val="single" w:sz="6" w:space="0" w:color="C8CEDA"/>
              <w:left w:val="single" w:sz="6" w:space="0" w:color="C8CEDA"/>
              <w:bottom w:val="single" w:sz="6" w:space="0" w:color="C8CEDA"/>
              <w:right w:val="single" w:sz="6" w:space="0" w:color="C8CEDA"/>
            </w:tcBorders>
          </w:tcPr>
          <w:p w14:paraId="3DDC5507" w14:textId="77777777" w:rsidR="00EC576D" w:rsidRPr="00D11D56" w:rsidRDefault="00000000">
            <w:pPr>
              <w:spacing w:after="0"/>
              <w:rPr>
                <w:sz w:val="28"/>
                <w:szCs w:val="28"/>
              </w:rPr>
            </w:pPr>
            <w:r w:rsidRPr="00D11D56">
              <w:rPr>
                <w:sz w:val="28"/>
                <w:szCs w:val="28"/>
              </w:rPr>
              <w:t>Shared repository utilities, pagination, sorting</w:t>
            </w:r>
            <w:proofErr w:type="gramStart"/>
            <w:r w:rsidRPr="00D11D56">
              <w:rPr>
                <w:sz w:val="28"/>
                <w:szCs w:val="28"/>
              </w:rPr>
              <w:t>, transaction</w:t>
            </w:r>
            <w:proofErr w:type="gramEnd"/>
            <w:r w:rsidRPr="00D11D56">
              <w:rPr>
                <w:sz w:val="28"/>
                <w:szCs w:val="28"/>
              </w:rPr>
              <w:t xml:space="preserve"> helpers.</w:t>
            </w:r>
          </w:p>
        </w:tc>
        <w:tc>
          <w:tcPr>
            <w:tcW w:w="2664" w:type="dxa"/>
            <w:tcBorders>
              <w:top w:val="single" w:sz="6" w:space="0" w:color="C8CEDA"/>
              <w:left w:val="single" w:sz="6" w:space="0" w:color="C8CEDA"/>
              <w:bottom w:val="single" w:sz="6" w:space="0" w:color="C8CEDA"/>
              <w:right w:val="single" w:sz="6" w:space="0" w:color="C8CEDA"/>
            </w:tcBorders>
          </w:tcPr>
          <w:p w14:paraId="48B6BA45" w14:textId="77777777" w:rsidR="00EC576D" w:rsidRPr="00D11D56" w:rsidRDefault="00000000">
            <w:pPr>
              <w:spacing w:after="0"/>
              <w:rPr>
                <w:sz w:val="28"/>
                <w:szCs w:val="28"/>
              </w:rPr>
            </w:pPr>
            <w:r w:rsidRPr="00D11D56">
              <w:rPr>
                <w:sz w:val="28"/>
                <w:szCs w:val="28"/>
              </w:rPr>
              <w:t>database access layer</w:t>
            </w:r>
          </w:p>
        </w:tc>
        <w:tc>
          <w:tcPr>
            <w:tcW w:w="2664" w:type="dxa"/>
            <w:tcBorders>
              <w:top w:val="single" w:sz="6" w:space="0" w:color="C8CEDA"/>
              <w:left w:val="single" w:sz="6" w:space="0" w:color="C8CEDA"/>
              <w:bottom w:val="single" w:sz="6" w:space="0" w:color="C8CEDA"/>
              <w:right w:val="single" w:sz="6" w:space="0" w:color="C8CEDA"/>
            </w:tcBorders>
          </w:tcPr>
          <w:p w14:paraId="2514C2E8" w14:textId="77777777" w:rsidR="00EC576D" w:rsidRPr="00D11D56" w:rsidRDefault="00000000">
            <w:pPr>
              <w:spacing w:after="0"/>
              <w:rPr>
                <w:sz w:val="28"/>
                <w:szCs w:val="28"/>
              </w:rPr>
            </w:pPr>
            <w:r w:rsidRPr="00D11D56">
              <w:rPr>
                <w:sz w:val="28"/>
                <w:szCs w:val="28"/>
              </w:rPr>
              <w:t>Cross-module persistence bypasses.</w:t>
            </w:r>
          </w:p>
        </w:tc>
      </w:tr>
      <w:tr w:rsidR="00EC576D" w:rsidRPr="00D11D56" w14:paraId="4BBE90E7"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A1EDD08" w14:textId="77777777" w:rsidR="00EC576D" w:rsidRPr="00D11D56" w:rsidRDefault="00000000">
            <w:pPr>
              <w:spacing w:after="0"/>
              <w:rPr>
                <w:sz w:val="28"/>
                <w:szCs w:val="28"/>
              </w:rPr>
            </w:pPr>
            <w:r w:rsidRPr="00D11D56">
              <w:rPr>
                <w:sz w:val="28"/>
                <w:szCs w:val="28"/>
              </w:rPr>
              <w:t>common.observability</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D124A22" w14:textId="77777777" w:rsidR="00EC576D" w:rsidRPr="00D11D56" w:rsidRDefault="00000000">
            <w:pPr>
              <w:spacing w:after="0"/>
              <w:rPr>
                <w:sz w:val="28"/>
                <w:szCs w:val="28"/>
              </w:rPr>
            </w:pPr>
            <w:r w:rsidRPr="00D11D56">
              <w:rPr>
                <w:sz w:val="28"/>
                <w:szCs w:val="28"/>
              </w:rPr>
              <w:t>Structured logging, metrics, tracing hooks.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1B2C61A" w14:textId="77777777" w:rsidR="00EC576D" w:rsidRPr="00D11D56" w:rsidRDefault="00000000">
            <w:pPr>
              <w:spacing w:after="0"/>
              <w:rPr>
                <w:sz w:val="28"/>
                <w:szCs w:val="28"/>
              </w:rPr>
            </w:pPr>
            <w:r w:rsidRPr="00D11D56">
              <w:rPr>
                <w:sz w:val="28"/>
                <w:szCs w:val="28"/>
              </w:rPr>
              <w:t>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266C5C9" w14:textId="77777777" w:rsidR="00EC576D" w:rsidRPr="00D11D56" w:rsidRDefault="00000000">
            <w:pPr>
              <w:spacing w:after="0"/>
              <w:rPr>
                <w:sz w:val="28"/>
                <w:szCs w:val="28"/>
              </w:rPr>
            </w:pPr>
            <w:r w:rsidRPr="00D11D56">
              <w:rPr>
                <w:sz w:val="28"/>
                <w:szCs w:val="28"/>
              </w:rPr>
              <w:t>Sensitive payload logging.</w:t>
            </w:r>
          </w:p>
        </w:tc>
      </w:tr>
      <w:tr w:rsidR="00EC576D" w:rsidRPr="00D11D56" w14:paraId="52F33FF5" w14:textId="77777777">
        <w:tblPrEx>
          <w:jc w:val="left"/>
        </w:tblPrEx>
        <w:tc>
          <w:tcPr>
            <w:tcW w:w="10656" w:type="dxa"/>
            <w:gridSpan w:val="4"/>
            <w:tcBorders>
              <w:top w:val="single" w:sz="12" w:space="0" w:color="3B6EA8"/>
              <w:left w:val="single" w:sz="12" w:space="0" w:color="3B6EA8"/>
              <w:bottom w:val="single" w:sz="12" w:space="0" w:color="3B6EA8"/>
              <w:right w:val="single" w:sz="12" w:space="0" w:color="3B6EA8"/>
            </w:tcBorders>
            <w:shd w:val="clear" w:color="auto" w:fill="EAF2FF"/>
          </w:tcPr>
          <w:p w14:paraId="68C9C26F" w14:textId="77777777" w:rsidR="00EC576D" w:rsidRPr="00D11D56" w:rsidRDefault="00000000">
            <w:pPr>
              <w:spacing w:after="60"/>
              <w:rPr>
                <w:sz w:val="28"/>
                <w:szCs w:val="28"/>
              </w:rPr>
            </w:pPr>
            <w:r w:rsidRPr="00D11D56">
              <w:rPr>
                <w:b/>
                <w:color w:val="3B6EA8"/>
                <w:sz w:val="28"/>
                <w:szCs w:val="28"/>
              </w:rPr>
              <w:t>DTO / Domain / Entity Separation</w:t>
            </w:r>
          </w:p>
          <w:p w14:paraId="1F351855" w14:textId="77777777" w:rsidR="00EC576D" w:rsidRPr="00D11D56" w:rsidRDefault="00000000">
            <w:pPr>
              <w:spacing w:after="0"/>
              <w:rPr>
                <w:sz w:val="28"/>
                <w:szCs w:val="28"/>
              </w:rPr>
            </w:pPr>
            <w:r w:rsidRPr="00D11D56">
              <w:rPr>
                <w:sz w:val="28"/>
                <w:szCs w:val="28"/>
              </w:rPr>
              <w:t>Controllers expose request/response DTOs. Application services orchestrate use cases. Domain services enforce business rules. Persistence entities must not be leaked directly across module boundaries or returned as public API payloads.</w:t>
            </w:r>
          </w:p>
        </w:tc>
      </w:tr>
    </w:tbl>
    <w:p w14:paraId="58E973FE" w14:textId="77777777" w:rsidR="00EC576D" w:rsidRPr="00D11D56" w:rsidRDefault="00000000">
      <w:pPr>
        <w:pStyle w:val="Heading1"/>
        <w:rPr>
          <w:sz w:val="28"/>
        </w:rPr>
      </w:pPr>
      <w:r w:rsidRPr="00D11D56">
        <w:rPr>
          <w:b w:val="0"/>
          <w:sz w:val="28"/>
        </w:rPr>
        <w:t>8. Backend Module Catalogue</w:t>
      </w:r>
    </w:p>
    <w:tbl>
      <w:tblPr>
        <w:tblStyle w:val="TableGrid"/>
        <w:tblW w:w="5000" w:type="pct"/>
        <w:jc w:val="center"/>
        <w:tblLook w:val="04A0" w:firstRow="1" w:lastRow="0" w:firstColumn="1" w:lastColumn="0" w:noHBand="0" w:noVBand="1"/>
      </w:tblPr>
      <w:tblGrid>
        <w:gridCol w:w="1606"/>
        <w:gridCol w:w="2052"/>
        <w:gridCol w:w="2629"/>
        <w:gridCol w:w="1677"/>
        <w:gridCol w:w="2908"/>
      </w:tblGrid>
      <w:tr w:rsidR="00EC576D" w:rsidRPr="00D11D56" w14:paraId="5192D0F2" w14:textId="77777777">
        <w:trPr>
          <w:tblHeade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5B3F92"/>
          </w:tcPr>
          <w:p w14:paraId="0F13B6E3" w14:textId="77777777" w:rsidR="00EC576D" w:rsidRPr="00D11D56" w:rsidRDefault="00000000">
            <w:pPr>
              <w:spacing w:after="0"/>
              <w:rPr>
                <w:sz w:val="28"/>
                <w:szCs w:val="28"/>
              </w:rPr>
            </w:pPr>
            <w:r w:rsidRPr="00D11D56">
              <w:rPr>
                <w:b/>
                <w:color w:val="FFFFFF"/>
                <w:sz w:val="28"/>
                <w:szCs w:val="28"/>
              </w:rPr>
              <w:t>Module ID</w:t>
            </w:r>
          </w:p>
        </w:tc>
        <w:tc>
          <w:tcPr>
            <w:tcW w:w="2131" w:type="dxa"/>
            <w:tcBorders>
              <w:top w:val="single" w:sz="6" w:space="0" w:color="C8CEDA"/>
              <w:left w:val="single" w:sz="6" w:space="0" w:color="C8CEDA"/>
              <w:bottom w:val="single" w:sz="6" w:space="0" w:color="C8CEDA"/>
              <w:right w:val="single" w:sz="6" w:space="0" w:color="C8CEDA"/>
            </w:tcBorders>
            <w:shd w:val="clear" w:color="auto" w:fill="5B3F92"/>
          </w:tcPr>
          <w:p w14:paraId="025BCD41" w14:textId="77777777" w:rsidR="00EC576D" w:rsidRPr="00D11D56" w:rsidRDefault="00000000">
            <w:pPr>
              <w:spacing w:after="0"/>
              <w:rPr>
                <w:sz w:val="28"/>
                <w:szCs w:val="28"/>
              </w:rPr>
            </w:pPr>
            <w:r w:rsidRPr="00D11D56">
              <w:rPr>
                <w:b/>
                <w:color w:val="FFFFFF"/>
                <w:sz w:val="28"/>
                <w:szCs w:val="28"/>
              </w:rPr>
              <w:t>Backend Module</w:t>
            </w:r>
          </w:p>
        </w:tc>
        <w:tc>
          <w:tcPr>
            <w:tcW w:w="2131" w:type="dxa"/>
            <w:tcBorders>
              <w:top w:val="single" w:sz="6" w:space="0" w:color="C8CEDA"/>
              <w:left w:val="single" w:sz="6" w:space="0" w:color="C8CEDA"/>
              <w:bottom w:val="single" w:sz="6" w:space="0" w:color="C8CEDA"/>
              <w:right w:val="single" w:sz="6" w:space="0" w:color="C8CEDA"/>
            </w:tcBorders>
            <w:shd w:val="clear" w:color="auto" w:fill="5B3F92"/>
          </w:tcPr>
          <w:p w14:paraId="16DDDF3A" w14:textId="77777777" w:rsidR="00EC576D" w:rsidRPr="00D11D56" w:rsidRDefault="00000000">
            <w:pPr>
              <w:spacing w:after="0"/>
              <w:rPr>
                <w:sz w:val="28"/>
                <w:szCs w:val="28"/>
              </w:rPr>
            </w:pPr>
            <w:r w:rsidRPr="00D11D56">
              <w:rPr>
                <w:b/>
                <w:color w:val="FFFFFF"/>
                <w:sz w:val="28"/>
                <w:szCs w:val="28"/>
              </w:rPr>
              <w:t>Main Responsibility</w:t>
            </w:r>
          </w:p>
        </w:tc>
        <w:tc>
          <w:tcPr>
            <w:tcW w:w="2131" w:type="dxa"/>
            <w:tcBorders>
              <w:top w:val="single" w:sz="6" w:space="0" w:color="C8CEDA"/>
              <w:left w:val="single" w:sz="6" w:space="0" w:color="C8CEDA"/>
              <w:bottom w:val="single" w:sz="6" w:space="0" w:color="C8CEDA"/>
              <w:right w:val="single" w:sz="6" w:space="0" w:color="C8CEDA"/>
            </w:tcBorders>
            <w:shd w:val="clear" w:color="auto" w:fill="5B3F92"/>
          </w:tcPr>
          <w:p w14:paraId="58C978C8" w14:textId="77777777" w:rsidR="00EC576D" w:rsidRPr="00D11D56" w:rsidRDefault="00000000">
            <w:pPr>
              <w:spacing w:after="0"/>
              <w:rPr>
                <w:sz w:val="28"/>
                <w:szCs w:val="28"/>
              </w:rPr>
            </w:pPr>
            <w:r w:rsidRPr="00D11D56">
              <w:rPr>
                <w:b/>
                <w:color w:val="FFFFFF"/>
                <w:sz w:val="28"/>
                <w:szCs w:val="28"/>
              </w:rPr>
              <w:t>Owns Data?</w:t>
            </w:r>
          </w:p>
        </w:tc>
        <w:tc>
          <w:tcPr>
            <w:tcW w:w="2131" w:type="dxa"/>
            <w:tcBorders>
              <w:top w:val="single" w:sz="6" w:space="0" w:color="C8CEDA"/>
              <w:left w:val="single" w:sz="6" w:space="0" w:color="C8CEDA"/>
              <w:bottom w:val="single" w:sz="6" w:space="0" w:color="C8CEDA"/>
              <w:right w:val="single" w:sz="6" w:space="0" w:color="C8CEDA"/>
            </w:tcBorders>
            <w:shd w:val="clear" w:color="auto" w:fill="5B3F92"/>
          </w:tcPr>
          <w:p w14:paraId="442B70CA" w14:textId="77777777" w:rsidR="00EC576D" w:rsidRPr="00D11D56" w:rsidRDefault="00000000">
            <w:pPr>
              <w:spacing w:after="0"/>
              <w:rPr>
                <w:sz w:val="28"/>
                <w:szCs w:val="28"/>
              </w:rPr>
            </w:pPr>
            <w:r w:rsidRPr="00D11D56">
              <w:rPr>
                <w:b/>
                <w:color w:val="FFFFFF"/>
                <w:sz w:val="28"/>
                <w:szCs w:val="28"/>
              </w:rPr>
              <w:t>Key Exclusions</w:t>
            </w:r>
          </w:p>
        </w:tc>
      </w:tr>
      <w:tr w:rsidR="00EC576D" w:rsidRPr="00D11D56" w14:paraId="0F01D85E"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0866AC68" w14:textId="77777777" w:rsidR="00EC576D" w:rsidRPr="00D11D56" w:rsidRDefault="00000000">
            <w:pPr>
              <w:spacing w:after="0"/>
              <w:rPr>
                <w:sz w:val="28"/>
                <w:szCs w:val="28"/>
              </w:rPr>
            </w:pPr>
            <w:r w:rsidRPr="00D11D56">
              <w:rPr>
                <w:sz w:val="28"/>
                <w:szCs w:val="28"/>
              </w:rPr>
              <w:lastRenderedPageBreak/>
              <w:t>BMD-001</w:t>
            </w:r>
          </w:p>
        </w:tc>
        <w:tc>
          <w:tcPr>
            <w:tcW w:w="2131" w:type="dxa"/>
            <w:tcBorders>
              <w:top w:val="single" w:sz="6" w:space="0" w:color="C8CEDA"/>
              <w:left w:val="single" w:sz="6" w:space="0" w:color="C8CEDA"/>
              <w:bottom w:val="single" w:sz="6" w:space="0" w:color="C8CEDA"/>
              <w:right w:val="single" w:sz="6" w:space="0" w:color="C8CEDA"/>
            </w:tcBorders>
          </w:tcPr>
          <w:p w14:paraId="65F0D91C" w14:textId="77777777" w:rsidR="00EC576D" w:rsidRPr="00D11D56" w:rsidRDefault="00000000">
            <w:pPr>
              <w:spacing w:after="0"/>
              <w:rPr>
                <w:sz w:val="28"/>
                <w:szCs w:val="28"/>
              </w:rPr>
            </w:pPr>
            <w:r w:rsidRPr="00D11D56">
              <w:rPr>
                <w:sz w:val="28"/>
                <w:szCs w:val="28"/>
              </w:rPr>
              <w:t>Authentication and RBAC Module</w:t>
            </w:r>
          </w:p>
        </w:tc>
        <w:tc>
          <w:tcPr>
            <w:tcW w:w="2131" w:type="dxa"/>
            <w:tcBorders>
              <w:top w:val="single" w:sz="6" w:space="0" w:color="C8CEDA"/>
              <w:left w:val="single" w:sz="6" w:space="0" w:color="C8CEDA"/>
              <w:bottom w:val="single" w:sz="6" w:space="0" w:color="C8CEDA"/>
              <w:right w:val="single" w:sz="6" w:space="0" w:color="C8CEDA"/>
            </w:tcBorders>
          </w:tcPr>
          <w:p w14:paraId="63C60460" w14:textId="77777777" w:rsidR="00EC576D" w:rsidRPr="00D11D56" w:rsidRDefault="00000000">
            <w:pPr>
              <w:spacing w:after="0"/>
              <w:rPr>
                <w:sz w:val="28"/>
                <w:szCs w:val="28"/>
              </w:rPr>
            </w:pPr>
            <w:r w:rsidRPr="00D11D56">
              <w:rPr>
                <w:sz w:val="28"/>
                <w:szCs w:val="28"/>
              </w:rPr>
              <w:t>Student/Admin login, JWT/session handling, role enforcement</w:t>
            </w:r>
          </w:p>
        </w:tc>
        <w:tc>
          <w:tcPr>
            <w:tcW w:w="2131" w:type="dxa"/>
            <w:tcBorders>
              <w:top w:val="single" w:sz="6" w:space="0" w:color="C8CEDA"/>
              <w:left w:val="single" w:sz="6" w:space="0" w:color="C8CEDA"/>
              <w:bottom w:val="single" w:sz="6" w:space="0" w:color="C8CEDA"/>
              <w:right w:val="single" w:sz="6" w:space="0" w:color="C8CEDA"/>
            </w:tcBorders>
          </w:tcPr>
          <w:p w14:paraId="3EA2C4B8" w14:textId="77777777" w:rsidR="00EC576D" w:rsidRPr="00D11D56" w:rsidRDefault="00000000">
            <w:pPr>
              <w:spacing w:after="0"/>
              <w:rPr>
                <w:sz w:val="28"/>
                <w:szCs w:val="28"/>
              </w:rPr>
            </w:pPr>
            <w:r w:rsidRPr="00D11D56">
              <w:rPr>
                <w:sz w:val="28"/>
                <w:szCs w:val="28"/>
              </w:rPr>
              <w:t>Partial</w:t>
            </w:r>
          </w:p>
        </w:tc>
        <w:tc>
          <w:tcPr>
            <w:tcW w:w="2131" w:type="dxa"/>
            <w:tcBorders>
              <w:top w:val="single" w:sz="6" w:space="0" w:color="C8CEDA"/>
              <w:left w:val="single" w:sz="6" w:space="0" w:color="C8CEDA"/>
              <w:bottom w:val="single" w:sz="6" w:space="0" w:color="C8CEDA"/>
              <w:right w:val="single" w:sz="6" w:space="0" w:color="C8CEDA"/>
            </w:tcBorders>
          </w:tcPr>
          <w:p w14:paraId="0561ABA0" w14:textId="77777777" w:rsidR="00EC576D" w:rsidRPr="00D11D56" w:rsidRDefault="00000000">
            <w:pPr>
              <w:spacing w:after="0"/>
              <w:rPr>
                <w:sz w:val="28"/>
                <w:szCs w:val="28"/>
              </w:rPr>
            </w:pPr>
            <w:r w:rsidRPr="00D11D56">
              <w:rPr>
                <w:sz w:val="28"/>
                <w:szCs w:val="28"/>
              </w:rPr>
              <w:t>No company login, no Admin self-registration</w:t>
            </w:r>
          </w:p>
        </w:tc>
      </w:tr>
      <w:tr w:rsidR="00EC576D" w:rsidRPr="00D11D56" w14:paraId="18F8FB9D"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4D64D50" w14:textId="77777777" w:rsidR="00EC576D" w:rsidRPr="00D11D56" w:rsidRDefault="00000000">
            <w:pPr>
              <w:spacing w:after="0"/>
              <w:rPr>
                <w:sz w:val="28"/>
                <w:szCs w:val="28"/>
              </w:rPr>
            </w:pPr>
            <w:r w:rsidRPr="00D11D56">
              <w:rPr>
                <w:sz w:val="28"/>
                <w:szCs w:val="28"/>
              </w:rPr>
              <w:t>BMD-002</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C60D49F" w14:textId="77777777" w:rsidR="00EC576D" w:rsidRPr="00D11D56" w:rsidRDefault="00000000">
            <w:pPr>
              <w:spacing w:after="0"/>
              <w:rPr>
                <w:sz w:val="28"/>
                <w:szCs w:val="28"/>
              </w:rPr>
            </w:pPr>
            <w:r w:rsidRPr="00D11D56">
              <w:rPr>
                <w:sz w:val="28"/>
                <w:szCs w:val="28"/>
              </w:rPr>
              <w:t>Student Verification and OTP Module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9C9BA71" w14:textId="77777777" w:rsidR="00EC576D" w:rsidRPr="00D11D56" w:rsidRDefault="00000000">
            <w:pPr>
              <w:spacing w:after="0"/>
              <w:rPr>
                <w:sz w:val="28"/>
                <w:szCs w:val="28"/>
              </w:rPr>
            </w:pPr>
            <w:r w:rsidRPr="00D11D56">
              <w:rPr>
                <w:sz w:val="28"/>
                <w:szCs w:val="28"/>
              </w:rPr>
              <w:t>Auto-verification, OTP issue/verify/resend, forgot-password OTP</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B02635A" w14:textId="77777777" w:rsidR="00EC576D" w:rsidRPr="00D11D56" w:rsidRDefault="00000000">
            <w:pPr>
              <w:spacing w:after="0"/>
              <w:rPr>
                <w:sz w:val="28"/>
                <w:szCs w:val="28"/>
              </w:rPr>
            </w:pPr>
            <w:r w:rsidRPr="00D11D56">
              <w:rPr>
                <w:sz w:val="28"/>
                <w:szCs w:val="28"/>
              </w:rPr>
              <w:t>Yes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5AA7FE3" w14:textId="77777777" w:rsidR="00EC576D" w:rsidRPr="00D11D56" w:rsidRDefault="00000000">
            <w:pPr>
              <w:spacing w:after="0"/>
              <w:rPr>
                <w:sz w:val="28"/>
                <w:szCs w:val="28"/>
              </w:rPr>
            </w:pPr>
            <w:r w:rsidRPr="00D11D56">
              <w:rPr>
                <w:sz w:val="28"/>
                <w:szCs w:val="28"/>
              </w:rPr>
              <w:t>No Admin approval, no temporary password</w:t>
            </w:r>
          </w:p>
        </w:tc>
      </w:tr>
      <w:tr w:rsidR="00EC576D" w:rsidRPr="00D11D56" w14:paraId="38907D20"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22D968D7" w14:textId="77777777" w:rsidR="00EC576D" w:rsidRPr="00D11D56" w:rsidRDefault="00000000">
            <w:pPr>
              <w:spacing w:after="0"/>
              <w:rPr>
                <w:sz w:val="28"/>
                <w:szCs w:val="28"/>
              </w:rPr>
            </w:pPr>
            <w:r w:rsidRPr="00D11D56">
              <w:rPr>
                <w:sz w:val="28"/>
                <w:szCs w:val="28"/>
              </w:rPr>
              <w:t>BMD-003</w:t>
            </w:r>
          </w:p>
        </w:tc>
        <w:tc>
          <w:tcPr>
            <w:tcW w:w="2131" w:type="dxa"/>
            <w:tcBorders>
              <w:top w:val="single" w:sz="6" w:space="0" w:color="C8CEDA"/>
              <w:left w:val="single" w:sz="6" w:space="0" w:color="C8CEDA"/>
              <w:bottom w:val="single" w:sz="6" w:space="0" w:color="C8CEDA"/>
              <w:right w:val="single" w:sz="6" w:space="0" w:color="C8CEDA"/>
            </w:tcBorders>
          </w:tcPr>
          <w:p w14:paraId="0997B96E" w14:textId="77777777" w:rsidR="00EC576D" w:rsidRPr="00D11D56" w:rsidRDefault="00000000">
            <w:pPr>
              <w:spacing w:after="0"/>
              <w:rPr>
                <w:sz w:val="28"/>
                <w:szCs w:val="28"/>
              </w:rPr>
            </w:pPr>
            <w:r w:rsidRPr="00D11D56">
              <w:rPr>
                <w:sz w:val="28"/>
                <w:szCs w:val="28"/>
              </w:rPr>
              <w:t>Student Profile and CV-Supporting Data Module</w:t>
            </w:r>
          </w:p>
        </w:tc>
        <w:tc>
          <w:tcPr>
            <w:tcW w:w="2131" w:type="dxa"/>
            <w:tcBorders>
              <w:top w:val="single" w:sz="6" w:space="0" w:color="C8CEDA"/>
              <w:left w:val="single" w:sz="6" w:space="0" w:color="C8CEDA"/>
              <w:bottom w:val="single" w:sz="6" w:space="0" w:color="C8CEDA"/>
              <w:right w:val="single" w:sz="6" w:space="0" w:color="C8CEDA"/>
            </w:tcBorders>
          </w:tcPr>
          <w:p w14:paraId="1CB162B7" w14:textId="77777777" w:rsidR="00EC576D" w:rsidRPr="00D11D56" w:rsidRDefault="00000000">
            <w:pPr>
              <w:spacing w:after="0"/>
              <w:rPr>
                <w:sz w:val="28"/>
                <w:szCs w:val="28"/>
              </w:rPr>
            </w:pPr>
            <w:r w:rsidRPr="00D11D56">
              <w:rPr>
                <w:sz w:val="28"/>
                <w:szCs w:val="28"/>
              </w:rPr>
              <w:t>Student-owned editable profile and CV-supporting data</w:t>
            </w:r>
          </w:p>
        </w:tc>
        <w:tc>
          <w:tcPr>
            <w:tcW w:w="2131" w:type="dxa"/>
            <w:tcBorders>
              <w:top w:val="single" w:sz="6" w:space="0" w:color="C8CEDA"/>
              <w:left w:val="single" w:sz="6" w:space="0" w:color="C8CEDA"/>
              <w:bottom w:val="single" w:sz="6" w:space="0" w:color="C8CEDA"/>
              <w:right w:val="single" w:sz="6" w:space="0" w:color="C8CEDA"/>
            </w:tcBorders>
          </w:tcPr>
          <w:p w14:paraId="5C24D155" w14:textId="77777777" w:rsidR="00EC576D" w:rsidRPr="00D11D56" w:rsidRDefault="00000000">
            <w:pPr>
              <w:spacing w:after="0"/>
              <w:rPr>
                <w:sz w:val="28"/>
                <w:szCs w:val="28"/>
              </w:rPr>
            </w:pPr>
            <w:r w:rsidRPr="00D11D56">
              <w:rPr>
                <w:sz w:val="28"/>
                <w:szCs w:val="28"/>
              </w:rPr>
              <w:t>Yes</w:t>
            </w:r>
          </w:p>
        </w:tc>
        <w:tc>
          <w:tcPr>
            <w:tcW w:w="2131" w:type="dxa"/>
            <w:tcBorders>
              <w:top w:val="single" w:sz="6" w:space="0" w:color="C8CEDA"/>
              <w:left w:val="single" w:sz="6" w:space="0" w:color="C8CEDA"/>
              <w:bottom w:val="single" w:sz="6" w:space="0" w:color="C8CEDA"/>
              <w:right w:val="single" w:sz="6" w:space="0" w:color="C8CEDA"/>
            </w:tcBorders>
          </w:tcPr>
          <w:p w14:paraId="0B7F9554" w14:textId="77777777" w:rsidR="00EC576D" w:rsidRPr="00D11D56" w:rsidRDefault="00000000">
            <w:pPr>
              <w:spacing w:after="0"/>
              <w:rPr>
                <w:sz w:val="28"/>
                <w:szCs w:val="28"/>
              </w:rPr>
            </w:pPr>
            <w:r w:rsidRPr="00D11D56">
              <w:rPr>
                <w:sz w:val="28"/>
                <w:szCs w:val="28"/>
              </w:rPr>
              <w:t>No Admin editing of Student-owned data</w:t>
            </w:r>
          </w:p>
        </w:tc>
      </w:tr>
      <w:tr w:rsidR="00EC576D" w:rsidRPr="00D11D56" w14:paraId="6072604C"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A1D04A7" w14:textId="77777777" w:rsidR="00EC576D" w:rsidRPr="00D11D56" w:rsidRDefault="00000000">
            <w:pPr>
              <w:spacing w:after="0"/>
              <w:rPr>
                <w:sz w:val="28"/>
                <w:szCs w:val="28"/>
              </w:rPr>
            </w:pPr>
            <w:r w:rsidRPr="00D11D56">
              <w:rPr>
                <w:sz w:val="28"/>
                <w:szCs w:val="28"/>
              </w:rPr>
              <w:t>BMD-004</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6482DD8" w14:textId="77777777" w:rsidR="00EC576D" w:rsidRPr="00D11D56" w:rsidRDefault="00000000">
            <w:pPr>
              <w:spacing w:after="0"/>
              <w:rPr>
                <w:sz w:val="28"/>
                <w:szCs w:val="28"/>
              </w:rPr>
            </w:pPr>
            <w:r w:rsidRPr="00D11D56">
              <w:rPr>
                <w:sz w:val="28"/>
                <w:szCs w:val="28"/>
              </w:rPr>
              <w:t>Declared Skills and Taxonomy Access Module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A1393A1" w14:textId="77777777" w:rsidR="00EC576D" w:rsidRPr="00D11D56" w:rsidRDefault="00000000">
            <w:pPr>
              <w:spacing w:after="0"/>
              <w:rPr>
                <w:sz w:val="28"/>
                <w:szCs w:val="28"/>
              </w:rPr>
            </w:pPr>
            <w:r w:rsidRPr="00D11D56">
              <w:rPr>
                <w:sz w:val="28"/>
                <w:szCs w:val="28"/>
              </w:rPr>
              <w:t>Student declared skills, competency levels, taxonomy read APIs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C13715C" w14:textId="77777777" w:rsidR="00EC576D" w:rsidRPr="00D11D56" w:rsidRDefault="00000000">
            <w:pPr>
              <w:spacing w:after="0"/>
              <w:rPr>
                <w:sz w:val="28"/>
                <w:szCs w:val="28"/>
              </w:rPr>
            </w:pPr>
            <w:r w:rsidRPr="00D11D56">
              <w:rPr>
                <w:sz w:val="28"/>
                <w:szCs w:val="28"/>
              </w:rPr>
              <w:t>Partial</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0F0C996" w14:textId="77777777" w:rsidR="00EC576D" w:rsidRPr="00D11D56" w:rsidRDefault="00000000">
            <w:pPr>
              <w:spacing w:after="0"/>
              <w:rPr>
                <w:sz w:val="28"/>
                <w:szCs w:val="28"/>
              </w:rPr>
            </w:pPr>
            <w:r w:rsidRPr="00D11D56">
              <w:rPr>
                <w:sz w:val="28"/>
                <w:szCs w:val="28"/>
              </w:rPr>
              <w:t>No Admin Skill Master, no verified skills</w:t>
            </w:r>
          </w:p>
        </w:tc>
      </w:tr>
      <w:tr w:rsidR="00EC576D" w:rsidRPr="00D11D56" w14:paraId="5B459FE9"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1EE53787" w14:textId="77777777" w:rsidR="00EC576D" w:rsidRPr="00D11D56" w:rsidRDefault="00000000">
            <w:pPr>
              <w:spacing w:after="0"/>
              <w:rPr>
                <w:sz w:val="28"/>
                <w:szCs w:val="28"/>
              </w:rPr>
            </w:pPr>
            <w:r w:rsidRPr="00D11D56">
              <w:rPr>
                <w:sz w:val="28"/>
                <w:szCs w:val="28"/>
              </w:rPr>
              <w:t>BMD-005</w:t>
            </w:r>
          </w:p>
        </w:tc>
        <w:tc>
          <w:tcPr>
            <w:tcW w:w="2131" w:type="dxa"/>
            <w:tcBorders>
              <w:top w:val="single" w:sz="6" w:space="0" w:color="C8CEDA"/>
              <w:left w:val="single" w:sz="6" w:space="0" w:color="C8CEDA"/>
              <w:bottom w:val="single" w:sz="6" w:space="0" w:color="C8CEDA"/>
              <w:right w:val="single" w:sz="6" w:space="0" w:color="C8CEDA"/>
            </w:tcBorders>
          </w:tcPr>
          <w:p w14:paraId="5A8FE971" w14:textId="77777777" w:rsidR="00EC576D" w:rsidRPr="00D11D56" w:rsidRDefault="00000000">
            <w:pPr>
              <w:spacing w:after="0"/>
              <w:rPr>
                <w:sz w:val="28"/>
                <w:szCs w:val="28"/>
              </w:rPr>
            </w:pPr>
            <w:r w:rsidRPr="00D11D56">
              <w:rPr>
                <w:sz w:val="28"/>
                <w:szCs w:val="28"/>
              </w:rPr>
              <w:t>Project Portfolio Module</w:t>
            </w:r>
          </w:p>
        </w:tc>
        <w:tc>
          <w:tcPr>
            <w:tcW w:w="2131" w:type="dxa"/>
            <w:tcBorders>
              <w:top w:val="single" w:sz="6" w:space="0" w:color="C8CEDA"/>
              <w:left w:val="single" w:sz="6" w:space="0" w:color="C8CEDA"/>
              <w:bottom w:val="single" w:sz="6" w:space="0" w:color="C8CEDA"/>
              <w:right w:val="single" w:sz="6" w:space="0" w:color="C8CEDA"/>
            </w:tcBorders>
          </w:tcPr>
          <w:p w14:paraId="5DFB851E" w14:textId="77777777" w:rsidR="00EC576D" w:rsidRPr="00D11D56" w:rsidRDefault="00000000">
            <w:pPr>
              <w:spacing w:after="0"/>
              <w:rPr>
                <w:sz w:val="28"/>
                <w:szCs w:val="28"/>
              </w:rPr>
            </w:pPr>
            <w:r w:rsidRPr="00D11D56">
              <w:rPr>
                <w:sz w:val="28"/>
                <w:szCs w:val="28"/>
              </w:rPr>
              <w:t>Student-owned portfolio project CRUD</w:t>
            </w:r>
          </w:p>
        </w:tc>
        <w:tc>
          <w:tcPr>
            <w:tcW w:w="2131" w:type="dxa"/>
            <w:tcBorders>
              <w:top w:val="single" w:sz="6" w:space="0" w:color="C8CEDA"/>
              <w:left w:val="single" w:sz="6" w:space="0" w:color="C8CEDA"/>
              <w:bottom w:val="single" w:sz="6" w:space="0" w:color="C8CEDA"/>
              <w:right w:val="single" w:sz="6" w:space="0" w:color="C8CEDA"/>
            </w:tcBorders>
          </w:tcPr>
          <w:p w14:paraId="152EAD69" w14:textId="77777777" w:rsidR="00EC576D" w:rsidRPr="00D11D56" w:rsidRDefault="00000000">
            <w:pPr>
              <w:spacing w:after="0"/>
              <w:rPr>
                <w:sz w:val="28"/>
                <w:szCs w:val="28"/>
              </w:rPr>
            </w:pPr>
            <w:r w:rsidRPr="00D11D56">
              <w:rPr>
                <w:sz w:val="28"/>
                <w:szCs w:val="28"/>
              </w:rPr>
              <w:t>Yes</w:t>
            </w:r>
          </w:p>
        </w:tc>
        <w:tc>
          <w:tcPr>
            <w:tcW w:w="2131" w:type="dxa"/>
            <w:tcBorders>
              <w:top w:val="single" w:sz="6" w:space="0" w:color="C8CEDA"/>
              <w:left w:val="single" w:sz="6" w:space="0" w:color="C8CEDA"/>
              <w:bottom w:val="single" w:sz="6" w:space="0" w:color="C8CEDA"/>
              <w:right w:val="single" w:sz="6" w:space="0" w:color="C8CEDA"/>
            </w:tcBorders>
          </w:tcPr>
          <w:p w14:paraId="3ABF62FF" w14:textId="77777777" w:rsidR="00EC576D" w:rsidRPr="00D11D56" w:rsidRDefault="00000000">
            <w:pPr>
              <w:spacing w:after="0"/>
              <w:rPr>
                <w:sz w:val="28"/>
                <w:szCs w:val="28"/>
              </w:rPr>
            </w:pPr>
            <w:r w:rsidRPr="00D11D56">
              <w:rPr>
                <w:sz w:val="28"/>
                <w:szCs w:val="28"/>
              </w:rPr>
              <w:t>No project approval/verification</w:t>
            </w:r>
          </w:p>
        </w:tc>
      </w:tr>
      <w:tr w:rsidR="00EC576D" w:rsidRPr="00D11D56" w14:paraId="2F1DB820"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9148E3B" w14:textId="77777777" w:rsidR="00EC576D" w:rsidRPr="00D11D56" w:rsidRDefault="00000000">
            <w:pPr>
              <w:spacing w:after="0"/>
              <w:rPr>
                <w:sz w:val="28"/>
                <w:szCs w:val="28"/>
              </w:rPr>
            </w:pPr>
            <w:r w:rsidRPr="00D11D56">
              <w:rPr>
                <w:sz w:val="28"/>
                <w:szCs w:val="28"/>
              </w:rPr>
              <w:t>BMD-006</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4A12614" w14:textId="77777777" w:rsidR="00EC576D" w:rsidRPr="00D11D56" w:rsidRDefault="00000000">
            <w:pPr>
              <w:spacing w:after="0"/>
              <w:rPr>
                <w:sz w:val="28"/>
                <w:szCs w:val="28"/>
              </w:rPr>
            </w:pPr>
            <w:r w:rsidRPr="00D11D56">
              <w:rPr>
                <w:sz w:val="28"/>
                <w:szCs w:val="28"/>
              </w:rPr>
              <w:t>Academic Ledger Module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53EB364" w14:textId="77777777" w:rsidR="00EC576D" w:rsidRPr="00D11D56" w:rsidRDefault="00000000">
            <w:pPr>
              <w:spacing w:after="0"/>
              <w:rPr>
                <w:sz w:val="28"/>
                <w:szCs w:val="28"/>
              </w:rPr>
            </w:pPr>
            <w:r w:rsidRPr="00D11D56">
              <w:rPr>
                <w:sz w:val="28"/>
                <w:szCs w:val="28"/>
              </w:rPr>
              <w:t>Admin upload, staging, validation, commit, official GPA derivation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174F346" w14:textId="77777777" w:rsidR="00EC576D" w:rsidRPr="00D11D56" w:rsidRDefault="00000000">
            <w:pPr>
              <w:spacing w:after="0"/>
              <w:rPr>
                <w:sz w:val="28"/>
                <w:szCs w:val="28"/>
              </w:rPr>
            </w:pPr>
            <w:r w:rsidRPr="00D11D56">
              <w:rPr>
                <w:sz w:val="28"/>
                <w:szCs w:val="28"/>
              </w:rPr>
              <w:t>Yes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EA5864A" w14:textId="77777777" w:rsidR="00EC576D" w:rsidRPr="00D11D56" w:rsidRDefault="00000000">
            <w:pPr>
              <w:spacing w:after="0"/>
              <w:rPr>
                <w:sz w:val="28"/>
                <w:szCs w:val="28"/>
              </w:rPr>
            </w:pPr>
            <w:r w:rsidRPr="00D11D56">
              <w:rPr>
                <w:sz w:val="28"/>
                <w:szCs w:val="28"/>
              </w:rPr>
              <w:t>No Student academic editing</w:t>
            </w:r>
          </w:p>
        </w:tc>
      </w:tr>
      <w:tr w:rsidR="00EC576D" w:rsidRPr="00D11D56" w14:paraId="42C98C44"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222D7094" w14:textId="77777777" w:rsidR="00EC576D" w:rsidRPr="00D11D56" w:rsidRDefault="00000000">
            <w:pPr>
              <w:spacing w:after="0"/>
              <w:rPr>
                <w:sz w:val="28"/>
                <w:szCs w:val="28"/>
              </w:rPr>
            </w:pPr>
            <w:r w:rsidRPr="00D11D56">
              <w:rPr>
                <w:sz w:val="28"/>
                <w:szCs w:val="28"/>
              </w:rPr>
              <w:t>BMD-007</w:t>
            </w:r>
          </w:p>
        </w:tc>
        <w:tc>
          <w:tcPr>
            <w:tcW w:w="2131" w:type="dxa"/>
            <w:tcBorders>
              <w:top w:val="single" w:sz="6" w:space="0" w:color="C8CEDA"/>
              <w:left w:val="single" w:sz="6" w:space="0" w:color="C8CEDA"/>
              <w:bottom w:val="single" w:sz="6" w:space="0" w:color="C8CEDA"/>
              <w:right w:val="single" w:sz="6" w:space="0" w:color="C8CEDA"/>
            </w:tcBorders>
          </w:tcPr>
          <w:p w14:paraId="4444A625" w14:textId="77777777" w:rsidR="00EC576D" w:rsidRPr="00D11D56" w:rsidRDefault="00000000">
            <w:pPr>
              <w:spacing w:after="0"/>
              <w:rPr>
                <w:sz w:val="28"/>
                <w:szCs w:val="28"/>
              </w:rPr>
            </w:pPr>
            <w:r w:rsidRPr="00D11D56">
              <w:rPr>
                <w:sz w:val="28"/>
                <w:szCs w:val="28"/>
              </w:rPr>
              <w:t>CV Generation and Versioning Module</w:t>
            </w:r>
          </w:p>
        </w:tc>
        <w:tc>
          <w:tcPr>
            <w:tcW w:w="2131" w:type="dxa"/>
            <w:tcBorders>
              <w:top w:val="single" w:sz="6" w:space="0" w:color="C8CEDA"/>
              <w:left w:val="single" w:sz="6" w:space="0" w:color="C8CEDA"/>
              <w:bottom w:val="single" w:sz="6" w:space="0" w:color="C8CEDA"/>
              <w:right w:val="single" w:sz="6" w:space="0" w:color="C8CEDA"/>
            </w:tcBorders>
          </w:tcPr>
          <w:p w14:paraId="18A6C51E" w14:textId="77777777" w:rsidR="00EC576D" w:rsidRPr="00D11D56" w:rsidRDefault="00000000">
            <w:pPr>
              <w:spacing w:after="0"/>
              <w:rPr>
                <w:sz w:val="28"/>
                <w:szCs w:val="28"/>
              </w:rPr>
            </w:pPr>
            <w:r w:rsidRPr="00D11D56">
              <w:rPr>
                <w:sz w:val="28"/>
                <w:szCs w:val="28"/>
              </w:rPr>
              <w:t>Save current CV version, ATS-compliant LaTeX/PDF output, freshness tracking</w:t>
            </w:r>
          </w:p>
        </w:tc>
        <w:tc>
          <w:tcPr>
            <w:tcW w:w="2131" w:type="dxa"/>
            <w:tcBorders>
              <w:top w:val="single" w:sz="6" w:space="0" w:color="C8CEDA"/>
              <w:left w:val="single" w:sz="6" w:space="0" w:color="C8CEDA"/>
              <w:bottom w:val="single" w:sz="6" w:space="0" w:color="C8CEDA"/>
              <w:right w:val="single" w:sz="6" w:space="0" w:color="C8CEDA"/>
            </w:tcBorders>
          </w:tcPr>
          <w:p w14:paraId="50E4C40C" w14:textId="77777777" w:rsidR="00EC576D" w:rsidRPr="00D11D56" w:rsidRDefault="00000000">
            <w:pPr>
              <w:spacing w:after="0"/>
              <w:rPr>
                <w:sz w:val="28"/>
                <w:szCs w:val="28"/>
              </w:rPr>
            </w:pPr>
            <w:r w:rsidRPr="00D11D56">
              <w:rPr>
                <w:sz w:val="28"/>
                <w:szCs w:val="28"/>
              </w:rPr>
              <w:t>Yes</w:t>
            </w:r>
          </w:p>
        </w:tc>
        <w:tc>
          <w:tcPr>
            <w:tcW w:w="2131" w:type="dxa"/>
            <w:tcBorders>
              <w:top w:val="single" w:sz="6" w:space="0" w:color="C8CEDA"/>
              <w:left w:val="single" w:sz="6" w:space="0" w:color="C8CEDA"/>
              <w:bottom w:val="single" w:sz="6" w:space="0" w:color="C8CEDA"/>
              <w:right w:val="single" w:sz="6" w:space="0" w:color="C8CEDA"/>
            </w:tcBorders>
          </w:tcPr>
          <w:p w14:paraId="7341EA61" w14:textId="77777777" w:rsidR="00EC576D" w:rsidRPr="00D11D56" w:rsidRDefault="00000000">
            <w:pPr>
              <w:spacing w:after="0"/>
              <w:rPr>
                <w:sz w:val="28"/>
                <w:szCs w:val="28"/>
              </w:rPr>
            </w:pPr>
            <w:r w:rsidRPr="00D11D56">
              <w:rPr>
                <w:sz w:val="28"/>
                <w:szCs w:val="28"/>
              </w:rPr>
              <w:t>No CV review/approval</w:t>
            </w:r>
          </w:p>
        </w:tc>
      </w:tr>
      <w:tr w:rsidR="00EC576D" w:rsidRPr="00D11D56" w14:paraId="4B333DCB"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916DE73" w14:textId="77777777" w:rsidR="00EC576D" w:rsidRPr="00D11D56" w:rsidRDefault="00000000">
            <w:pPr>
              <w:spacing w:after="0"/>
              <w:rPr>
                <w:sz w:val="28"/>
                <w:szCs w:val="28"/>
              </w:rPr>
            </w:pPr>
            <w:r w:rsidRPr="00D11D56">
              <w:rPr>
                <w:sz w:val="28"/>
                <w:szCs w:val="28"/>
              </w:rPr>
              <w:t>BMD-008</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D60C223" w14:textId="77777777" w:rsidR="00EC576D" w:rsidRPr="00D11D56" w:rsidRDefault="00000000">
            <w:pPr>
              <w:spacing w:after="0"/>
              <w:rPr>
                <w:sz w:val="28"/>
                <w:szCs w:val="28"/>
              </w:rPr>
            </w:pPr>
            <w:r w:rsidRPr="00D11D56">
              <w:rPr>
                <w:sz w:val="28"/>
                <w:szCs w:val="28"/>
              </w:rPr>
              <w:t>Admin Student Inspection Module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40482D1" w14:textId="77777777" w:rsidR="00EC576D" w:rsidRPr="00D11D56" w:rsidRDefault="00000000">
            <w:pPr>
              <w:spacing w:after="0"/>
              <w:rPr>
                <w:sz w:val="28"/>
                <w:szCs w:val="28"/>
              </w:rPr>
            </w:pPr>
            <w:r w:rsidRPr="00D11D56">
              <w:rPr>
                <w:sz w:val="28"/>
                <w:szCs w:val="28"/>
              </w:rPr>
              <w:t>Registered Student listing, deep-dive read-only inspection, latest CV access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C1B7E6A" w14:textId="77777777" w:rsidR="00EC576D" w:rsidRPr="00D11D56" w:rsidRDefault="00000000">
            <w:pPr>
              <w:spacing w:after="0"/>
              <w:rPr>
                <w:sz w:val="28"/>
                <w:szCs w:val="28"/>
              </w:rPr>
            </w:pPr>
            <w:r w:rsidRPr="00D11D56">
              <w:rPr>
                <w:sz w:val="28"/>
                <w:szCs w:val="28"/>
              </w:rPr>
              <w:t>No/Read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5CD9753" w14:textId="77777777" w:rsidR="00EC576D" w:rsidRPr="00D11D56" w:rsidRDefault="00000000">
            <w:pPr>
              <w:spacing w:after="0"/>
              <w:rPr>
                <w:sz w:val="28"/>
                <w:szCs w:val="28"/>
              </w:rPr>
            </w:pPr>
            <w:r w:rsidRPr="00D11D56">
              <w:rPr>
                <w:sz w:val="28"/>
                <w:szCs w:val="28"/>
              </w:rPr>
              <w:t>No Student data modification</w:t>
            </w:r>
          </w:p>
        </w:tc>
      </w:tr>
      <w:tr w:rsidR="00EC576D" w:rsidRPr="00D11D56" w14:paraId="55B037EA"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07D66B24" w14:textId="77777777" w:rsidR="00EC576D" w:rsidRPr="00D11D56" w:rsidRDefault="00000000">
            <w:pPr>
              <w:spacing w:after="0"/>
              <w:rPr>
                <w:sz w:val="28"/>
                <w:szCs w:val="28"/>
              </w:rPr>
            </w:pPr>
            <w:r w:rsidRPr="00D11D56">
              <w:rPr>
                <w:sz w:val="28"/>
                <w:szCs w:val="28"/>
              </w:rPr>
              <w:t>BMD-009</w:t>
            </w:r>
          </w:p>
        </w:tc>
        <w:tc>
          <w:tcPr>
            <w:tcW w:w="2131" w:type="dxa"/>
            <w:tcBorders>
              <w:top w:val="single" w:sz="6" w:space="0" w:color="C8CEDA"/>
              <w:left w:val="single" w:sz="6" w:space="0" w:color="C8CEDA"/>
              <w:bottom w:val="single" w:sz="6" w:space="0" w:color="C8CEDA"/>
              <w:right w:val="single" w:sz="6" w:space="0" w:color="C8CEDA"/>
            </w:tcBorders>
          </w:tcPr>
          <w:p w14:paraId="47D9081D" w14:textId="77777777" w:rsidR="00EC576D" w:rsidRPr="00D11D56" w:rsidRDefault="00000000">
            <w:pPr>
              <w:spacing w:after="0"/>
              <w:rPr>
                <w:sz w:val="28"/>
                <w:szCs w:val="28"/>
              </w:rPr>
            </w:pPr>
            <w:r w:rsidRPr="00D11D56">
              <w:rPr>
                <w:sz w:val="28"/>
                <w:szCs w:val="28"/>
              </w:rPr>
              <w:t xml:space="preserve">Company and Internship Request </w:t>
            </w:r>
            <w:r w:rsidRPr="00D11D56">
              <w:rPr>
                <w:sz w:val="28"/>
                <w:szCs w:val="28"/>
              </w:rPr>
              <w:lastRenderedPageBreak/>
              <w:t>Module</w:t>
            </w:r>
          </w:p>
        </w:tc>
        <w:tc>
          <w:tcPr>
            <w:tcW w:w="2131" w:type="dxa"/>
            <w:tcBorders>
              <w:top w:val="single" w:sz="6" w:space="0" w:color="C8CEDA"/>
              <w:left w:val="single" w:sz="6" w:space="0" w:color="C8CEDA"/>
              <w:bottom w:val="single" w:sz="6" w:space="0" w:color="C8CEDA"/>
              <w:right w:val="single" w:sz="6" w:space="0" w:color="C8CEDA"/>
            </w:tcBorders>
          </w:tcPr>
          <w:p w14:paraId="6C1917AD" w14:textId="77777777" w:rsidR="00EC576D" w:rsidRPr="00D11D56" w:rsidRDefault="00000000">
            <w:pPr>
              <w:spacing w:after="0"/>
              <w:rPr>
                <w:sz w:val="28"/>
                <w:szCs w:val="28"/>
              </w:rPr>
            </w:pPr>
            <w:r w:rsidRPr="00D11D56">
              <w:rPr>
                <w:sz w:val="28"/>
                <w:szCs w:val="28"/>
              </w:rPr>
              <w:lastRenderedPageBreak/>
              <w:t xml:space="preserve">Company metadata and internship requests </w:t>
            </w:r>
            <w:r w:rsidRPr="00D11D56">
              <w:rPr>
                <w:sz w:val="28"/>
                <w:szCs w:val="28"/>
              </w:rPr>
              <w:lastRenderedPageBreak/>
              <w:t>without GPA fields</w:t>
            </w:r>
          </w:p>
        </w:tc>
        <w:tc>
          <w:tcPr>
            <w:tcW w:w="2131" w:type="dxa"/>
            <w:tcBorders>
              <w:top w:val="single" w:sz="6" w:space="0" w:color="C8CEDA"/>
              <w:left w:val="single" w:sz="6" w:space="0" w:color="C8CEDA"/>
              <w:bottom w:val="single" w:sz="6" w:space="0" w:color="C8CEDA"/>
              <w:right w:val="single" w:sz="6" w:space="0" w:color="C8CEDA"/>
            </w:tcBorders>
          </w:tcPr>
          <w:p w14:paraId="19AE2B35" w14:textId="77777777" w:rsidR="00EC576D" w:rsidRPr="00D11D56" w:rsidRDefault="00000000">
            <w:pPr>
              <w:spacing w:after="0"/>
              <w:rPr>
                <w:sz w:val="28"/>
                <w:szCs w:val="28"/>
              </w:rPr>
            </w:pPr>
            <w:r w:rsidRPr="00D11D56">
              <w:rPr>
                <w:sz w:val="28"/>
                <w:szCs w:val="28"/>
              </w:rPr>
              <w:lastRenderedPageBreak/>
              <w:t>Yes</w:t>
            </w:r>
          </w:p>
        </w:tc>
        <w:tc>
          <w:tcPr>
            <w:tcW w:w="2131" w:type="dxa"/>
            <w:tcBorders>
              <w:top w:val="single" w:sz="6" w:space="0" w:color="C8CEDA"/>
              <w:left w:val="single" w:sz="6" w:space="0" w:color="C8CEDA"/>
              <w:bottom w:val="single" w:sz="6" w:space="0" w:color="C8CEDA"/>
              <w:right w:val="single" w:sz="6" w:space="0" w:color="C8CEDA"/>
            </w:tcBorders>
          </w:tcPr>
          <w:p w14:paraId="49BC3E56" w14:textId="77777777" w:rsidR="00EC576D" w:rsidRPr="00D11D56" w:rsidRDefault="00000000">
            <w:pPr>
              <w:spacing w:after="0"/>
              <w:rPr>
                <w:sz w:val="28"/>
                <w:szCs w:val="28"/>
              </w:rPr>
            </w:pPr>
            <w:r w:rsidRPr="00D11D56">
              <w:rPr>
                <w:sz w:val="28"/>
                <w:szCs w:val="28"/>
              </w:rPr>
              <w:t>No company login, no GPA request criteria</w:t>
            </w:r>
          </w:p>
        </w:tc>
      </w:tr>
      <w:tr w:rsidR="00EC576D" w:rsidRPr="00D11D56" w14:paraId="335FCE49"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45E0192" w14:textId="77777777" w:rsidR="00EC576D" w:rsidRPr="00D11D56" w:rsidRDefault="00000000">
            <w:pPr>
              <w:spacing w:after="0"/>
              <w:rPr>
                <w:sz w:val="28"/>
                <w:szCs w:val="28"/>
              </w:rPr>
            </w:pPr>
            <w:r w:rsidRPr="00D11D56">
              <w:rPr>
                <w:sz w:val="28"/>
                <w:szCs w:val="28"/>
              </w:rPr>
              <w:t>BMD-010</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56F17A8" w14:textId="77777777" w:rsidR="00EC576D" w:rsidRPr="00D11D56" w:rsidRDefault="00000000">
            <w:pPr>
              <w:spacing w:after="0"/>
              <w:rPr>
                <w:sz w:val="28"/>
                <w:szCs w:val="28"/>
              </w:rPr>
            </w:pPr>
            <w:r w:rsidRPr="00D11D56">
              <w:rPr>
                <w:sz w:val="28"/>
                <w:szCs w:val="28"/>
              </w:rPr>
              <w:t>Deterministic Candidate Filtering Module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1EB44CD" w14:textId="77777777" w:rsidR="00EC576D" w:rsidRPr="00D11D56" w:rsidRDefault="00000000">
            <w:pPr>
              <w:spacing w:after="0"/>
              <w:rPr>
                <w:sz w:val="28"/>
                <w:szCs w:val="28"/>
              </w:rPr>
            </w:pPr>
            <w:r w:rsidRPr="00D11D56">
              <w:rPr>
                <w:sz w:val="28"/>
                <w:szCs w:val="28"/>
              </w:rPr>
              <w:t>Runtime filtering using official GPA parameters and declared skills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9BB2BDE" w14:textId="77777777" w:rsidR="00EC576D" w:rsidRPr="00D11D56" w:rsidRDefault="00000000">
            <w:pPr>
              <w:spacing w:after="0"/>
              <w:rPr>
                <w:sz w:val="28"/>
                <w:szCs w:val="28"/>
              </w:rPr>
            </w:pPr>
            <w:r w:rsidRPr="00D11D56">
              <w:rPr>
                <w:sz w:val="28"/>
                <w:szCs w:val="28"/>
              </w:rPr>
              <w:t>No/Read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C8E8A62" w14:textId="77777777" w:rsidR="00EC576D" w:rsidRPr="00D11D56" w:rsidRDefault="00000000">
            <w:pPr>
              <w:spacing w:after="0"/>
              <w:rPr>
                <w:sz w:val="28"/>
                <w:szCs w:val="28"/>
              </w:rPr>
            </w:pPr>
            <w:r w:rsidRPr="00D11D56">
              <w:rPr>
                <w:sz w:val="28"/>
                <w:szCs w:val="28"/>
              </w:rPr>
              <w:t>No AI score, ranking, match percentage</w:t>
            </w:r>
          </w:p>
        </w:tc>
      </w:tr>
      <w:tr w:rsidR="00EC576D" w:rsidRPr="00D11D56" w14:paraId="20753E83"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7D798395" w14:textId="77777777" w:rsidR="00EC576D" w:rsidRPr="00D11D56" w:rsidRDefault="00000000">
            <w:pPr>
              <w:spacing w:after="0"/>
              <w:rPr>
                <w:sz w:val="28"/>
                <w:szCs w:val="28"/>
              </w:rPr>
            </w:pPr>
            <w:r w:rsidRPr="00D11D56">
              <w:rPr>
                <w:sz w:val="28"/>
                <w:szCs w:val="28"/>
              </w:rPr>
              <w:t>BMD-011</w:t>
            </w:r>
          </w:p>
        </w:tc>
        <w:tc>
          <w:tcPr>
            <w:tcW w:w="2131" w:type="dxa"/>
            <w:tcBorders>
              <w:top w:val="single" w:sz="6" w:space="0" w:color="C8CEDA"/>
              <w:left w:val="single" w:sz="6" w:space="0" w:color="C8CEDA"/>
              <w:bottom w:val="single" w:sz="6" w:space="0" w:color="C8CEDA"/>
              <w:right w:val="single" w:sz="6" w:space="0" w:color="C8CEDA"/>
            </w:tcBorders>
          </w:tcPr>
          <w:p w14:paraId="39B9ECC1" w14:textId="77777777" w:rsidR="00EC576D" w:rsidRPr="00D11D56" w:rsidRDefault="00000000">
            <w:pPr>
              <w:spacing w:after="0"/>
              <w:rPr>
                <w:sz w:val="28"/>
                <w:szCs w:val="28"/>
              </w:rPr>
            </w:pPr>
            <w:r w:rsidRPr="00D11D56">
              <w:rPr>
                <w:sz w:val="28"/>
                <w:szCs w:val="28"/>
              </w:rPr>
              <w:t>Shortlist and Export Module</w:t>
            </w:r>
          </w:p>
        </w:tc>
        <w:tc>
          <w:tcPr>
            <w:tcW w:w="2131" w:type="dxa"/>
            <w:tcBorders>
              <w:top w:val="single" w:sz="6" w:space="0" w:color="C8CEDA"/>
              <w:left w:val="single" w:sz="6" w:space="0" w:color="C8CEDA"/>
              <w:bottom w:val="single" w:sz="6" w:space="0" w:color="C8CEDA"/>
              <w:right w:val="single" w:sz="6" w:space="0" w:color="C8CEDA"/>
            </w:tcBorders>
          </w:tcPr>
          <w:p w14:paraId="2CBC8B3F" w14:textId="77777777" w:rsidR="00EC576D" w:rsidRPr="00D11D56" w:rsidRDefault="00000000">
            <w:pPr>
              <w:spacing w:after="0"/>
              <w:rPr>
                <w:sz w:val="28"/>
                <w:szCs w:val="28"/>
              </w:rPr>
            </w:pPr>
            <w:r w:rsidRPr="00D11D56">
              <w:rPr>
                <w:sz w:val="28"/>
                <w:szCs w:val="28"/>
              </w:rPr>
              <w:t>Manual selection, finalization, guidance warning, shortlist export, bulk latest CV download</w:t>
            </w:r>
          </w:p>
        </w:tc>
        <w:tc>
          <w:tcPr>
            <w:tcW w:w="2131" w:type="dxa"/>
            <w:tcBorders>
              <w:top w:val="single" w:sz="6" w:space="0" w:color="C8CEDA"/>
              <w:left w:val="single" w:sz="6" w:space="0" w:color="C8CEDA"/>
              <w:bottom w:val="single" w:sz="6" w:space="0" w:color="C8CEDA"/>
              <w:right w:val="single" w:sz="6" w:space="0" w:color="C8CEDA"/>
            </w:tcBorders>
          </w:tcPr>
          <w:p w14:paraId="5836AF46" w14:textId="77777777" w:rsidR="00EC576D" w:rsidRPr="00D11D56" w:rsidRDefault="00000000">
            <w:pPr>
              <w:spacing w:after="0"/>
              <w:rPr>
                <w:sz w:val="28"/>
                <w:szCs w:val="28"/>
              </w:rPr>
            </w:pPr>
            <w:r w:rsidRPr="00D11D56">
              <w:rPr>
                <w:sz w:val="28"/>
                <w:szCs w:val="28"/>
              </w:rPr>
              <w:t>Yes</w:t>
            </w:r>
          </w:p>
        </w:tc>
        <w:tc>
          <w:tcPr>
            <w:tcW w:w="2131" w:type="dxa"/>
            <w:tcBorders>
              <w:top w:val="single" w:sz="6" w:space="0" w:color="C8CEDA"/>
              <w:left w:val="single" w:sz="6" w:space="0" w:color="C8CEDA"/>
              <w:bottom w:val="single" w:sz="6" w:space="0" w:color="C8CEDA"/>
              <w:right w:val="single" w:sz="6" w:space="0" w:color="C8CEDA"/>
            </w:tcBorders>
          </w:tcPr>
          <w:p w14:paraId="44EF03E5" w14:textId="77777777" w:rsidR="00EC576D" w:rsidRPr="00D11D56" w:rsidRDefault="00000000">
            <w:pPr>
              <w:spacing w:after="0"/>
              <w:rPr>
                <w:sz w:val="28"/>
                <w:szCs w:val="28"/>
              </w:rPr>
            </w:pPr>
            <w:r w:rsidRPr="00D11D56">
              <w:rPr>
                <w:sz w:val="28"/>
                <w:szCs w:val="28"/>
              </w:rPr>
              <w:t>No hard capacity blocking</w:t>
            </w:r>
          </w:p>
        </w:tc>
      </w:tr>
      <w:tr w:rsidR="00EC576D" w:rsidRPr="00D11D56" w14:paraId="3245B3C5"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CEBE4A8" w14:textId="77777777" w:rsidR="00EC576D" w:rsidRPr="00D11D56" w:rsidRDefault="00000000">
            <w:pPr>
              <w:spacing w:after="0"/>
              <w:rPr>
                <w:sz w:val="28"/>
                <w:szCs w:val="28"/>
              </w:rPr>
            </w:pPr>
            <w:r w:rsidRPr="00D11D56">
              <w:rPr>
                <w:sz w:val="28"/>
                <w:szCs w:val="28"/>
              </w:rPr>
              <w:t>BMD-012</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0AFDC4C" w14:textId="77777777" w:rsidR="00EC576D" w:rsidRPr="00D11D56" w:rsidRDefault="00000000">
            <w:pPr>
              <w:spacing w:after="0"/>
              <w:rPr>
                <w:sz w:val="28"/>
                <w:szCs w:val="28"/>
              </w:rPr>
            </w:pPr>
            <w:r w:rsidRPr="00D11D56">
              <w:rPr>
                <w:sz w:val="28"/>
                <w:szCs w:val="28"/>
              </w:rPr>
              <w:t>Audit and System Event Module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5A30C3A" w14:textId="77777777" w:rsidR="00EC576D" w:rsidRPr="00D11D56" w:rsidRDefault="00000000">
            <w:pPr>
              <w:spacing w:after="0"/>
              <w:rPr>
                <w:sz w:val="28"/>
                <w:szCs w:val="28"/>
              </w:rPr>
            </w:pPr>
            <w:r w:rsidRPr="00D11D56">
              <w:rPr>
                <w:sz w:val="28"/>
                <w:szCs w:val="28"/>
              </w:rPr>
              <w:t>Admin-critical audit logs, security-relevant events, export traceability</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B18E4E4" w14:textId="77777777" w:rsidR="00EC576D" w:rsidRPr="00D11D56" w:rsidRDefault="00000000">
            <w:pPr>
              <w:spacing w:after="0"/>
              <w:rPr>
                <w:sz w:val="28"/>
                <w:szCs w:val="28"/>
              </w:rPr>
            </w:pPr>
            <w:r w:rsidRPr="00D11D56">
              <w:rPr>
                <w:sz w:val="28"/>
                <w:szCs w:val="28"/>
              </w:rPr>
              <w:t>Yes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511ADCF" w14:textId="77777777" w:rsidR="00EC576D" w:rsidRPr="00D11D56" w:rsidRDefault="00000000">
            <w:pPr>
              <w:spacing w:after="0"/>
              <w:rPr>
                <w:sz w:val="28"/>
                <w:szCs w:val="28"/>
              </w:rPr>
            </w:pPr>
            <w:r w:rsidRPr="00D11D56">
              <w:rPr>
                <w:sz w:val="28"/>
                <w:szCs w:val="28"/>
              </w:rPr>
              <w:t>No raw OTP/password/secret logging</w:t>
            </w:r>
          </w:p>
        </w:tc>
      </w:tr>
    </w:tbl>
    <w:p w14:paraId="370E50AD" w14:textId="77777777" w:rsidR="00EC576D" w:rsidRPr="00D11D56" w:rsidRDefault="00000000">
      <w:pPr>
        <w:pStyle w:val="Heading1"/>
        <w:rPr>
          <w:sz w:val="28"/>
        </w:rPr>
      </w:pPr>
      <w:r w:rsidRPr="00D11D56">
        <w:rPr>
          <w:b w:val="0"/>
          <w:sz w:val="28"/>
        </w:rPr>
        <w:t>9. Cross-Module Dependency Map</w:t>
      </w:r>
    </w:p>
    <w:tbl>
      <w:tblPr>
        <w:tblStyle w:val="TableGrid"/>
        <w:tblW w:w="5000" w:type="pct"/>
        <w:jc w:val="center"/>
        <w:tblLook w:val="04A0" w:firstRow="1" w:lastRow="0" w:firstColumn="1" w:lastColumn="0" w:noHBand="0" w:noVBand="1"/>
      </w:tblPr>
      <w:tblGrid>
        <w:gridCol w:w="1854"/>
        <w:gridCol w:w="2379"/>
        <w:gridCol w:w="1553"/>
        <w:gridCol w:w="1491"/>
        <w:gridCol w:w="2304"/>
        <w:gridCol w:w="1291"/>
      </w:tblGrid>
      <w:tr w:rsidR="00EC576D" w:rsidRPr="00D11D56" w14:paraId="23F6C83D" w14:textId="77777777">
        <w:trPr>
          <w:tblHeader/>
          <w:jc w:val="center"/>
        </w:trPr>
        <w:tc>
          <w:tcPr>
            <w:tcW w:w="1776" w:type="dxa"/>
            <w:tcBorders>
              <w:top w:val="single" w:sz="6" w:space="0" w:color="C8CEDA"/>
              <w:left w:val="single" w:sz="6" w:space="0" w:color="C8CEDA"/>
              <w:bottom w:val="single" w:sz="6" w:space="0" w:color="C8CEDA"/>
              <w:right w:val="single" w:sz="6" w:space="0" w:color="C8CEDA"/>
            </w:tcBorders>
            <w:shd w:val="clear" w:color="auto" w:fill="1F2A44"/>
          </w:tcPr>
          <w:p w14:paraId="3B39DAF5" w14:textId="77777777" w:rsidR="00EC576D" w:rsidRPr="00D11D56" w:rsidRDefault="00000000">
            <w:pPr>
              <w:spacing w:after="0"/>
              <w:rPr>
                <w:sz w:val="28"/>
                <w:szCs w:val="28"/>
              </w:rPr>
            </w:pPr>
            <w:r w:rsidRPr="00D11D56">
              <w:rPr>
                <w:b/>
                <w:color w:val="FFFFFF"/>
                <w:sz w:val="28"/>
                <w:szCs w:val="28"/>
              </w:rPr>
              <w:t>Source Module</w:t>
            </w:r>
          </w:p>
        </w:tc>
        <w:tc>
          <w:tcPr>
            <w:tcW w:w="1776" w:type="dxa"/>
            <w:tcBorders>
              <w:top w:val="single" w:sz="6" w:space="0" w:color="C8CEDA"/>
              <w:left w:val="single" w:sz="6" w:space="0" w:color="C8CEDA"/>
              <w:bottom w:val="single" w:sz="6" w:space="0" w:color="C8CEDA"/>
              <w:right w:val="single" w:sz="6" w:space="0" w:color="C8CEDA"/>
            </w:tcBorders>
            <w:shd w:val="clear" w:color="auto" w:fill="1F2A44"/>
          </w:tcPr>
          <w:p w14:paraId="3591C83D" w14:textId="77777777" w:rsidR="00EC576D" w:rsidRPr="00D11D56" w:rsidRDefault="00000000">
            <w:pPr>
              <w:spacing w:after="0"/>
              <w:rPr>
                <w:sz w:val="28"/>
                <w:szCs w:val="28"/>
              </w:rPr>
            </w:pPr>
            <w:r w:rsidRPr="00D11D56">
              <w:rPr>
                <w:b/>
                <w:color w:val="FFFFFF"/>
                <w:sz w:val="28"/>
                <w:szCs w:val="28"/>
              </w:rPr>
              <w:t>Depends On</w:t>
            </w:r>
          </w:p>
        </w:tc>
        <w:tc>
          <w:tcPr>
            <w:tcW w:w="1776" w:type="dxa"/>
            <w:tcBorders>
              <w:top w:val="single" w:sz="6" w:space="0" w:color="C8CEDA"/>
              <w:left w:val="single" w:sz="6" w:space="0" w:color="C8CEDA"/>
              <w:bottom w:val="single" w:sz="6" w:space="0" w:color="C8CEDA"/>
              <w:right w:val="single" w:sz="6" w:space="0" w:color="C8CEDA"/>
            </w:tcBorders>
            <w:shd w:val="clear" w:color="auto" w:fill="1F2A44"/>
          </w:tcPr>
          <w:p w14:paraId="34BBA0D5" w14:textId="77777777" w:rsidR="00EC576D" w:rsidRPr="00D11D56" w:rsidRDefault="00000000">
            <w:pPr>
              <w:spacing w:after="0"/>
              <w:rPr>
                <w:sz w:val="28"/>
                <w:szCs w:val="28"/>
              </w:rPr>
            </w:pPr>
            <w:r w:rsidRPr="00D11D56">
              <w:rPr>
                <w:b/>
                <w:color w:val="FFFFFF"/>
                <w:sz w:val="28"/>
                <w:szCs w:val="28"/>
              </w:rPr>
              <w:t>Dependency Type</w:t>
            </w:r>
          </w:p>
        </w:tc>
        <w:tc>
          <w:tcPr>
            <w:tcW w:w="1776" w:type="dxa"/>
            <w:tcBorders>
              <w:top w:val="single" w:sz="6" w:space="0" w:color="C8CEDA"/>
              <w:left w:val="single" w:sz="6" w:space="0" w:color="C8CEDA"/>
              <w:bottom w:val="single" w:sz="6" w:space="0" w:color="C8CEDA"/>
              <w:right w:val="single" w:sz="6" w:space="0" w:color="C8CEDA"/>
            </w:tcBorders>
            <w:shd w:val="clear" w:color="auto" w:fill="1F2A44"/>
          </w:tcPr>
          <w:p w14:paraId="1D15C899" w14:textId="77777777" w:rsidR="00EC576D" w:rsidRPr="00D11D56" w:rsidRDefault="00000000">
            <w:pPr>
              <w:spacing w:after="0"/>
              <w:rPr>
                <w:sz w:val="28"/>
                <w:szCs w:val="28"/>
              </w:rPr>
            </w:pPr>
            <w:r w:rsidRPr="00D11D56">
              <w:rPr>
                <w:b/>
                <w:color w:val="FFFFFF"/>
                <w:sz w:val="28"/>
                <w:szCs w:val="28"/>
              </w:rPr>
              <w:t>Allowed Direction</w:t>
            </w:r>
          </w:p>
        </w:tc>
        <w:tc>
          <w:tcPr>
            <w:tcW w:w="1776" w:type="dxa"/>
            <w:tcBorders>
              <w:top w:val="single" w:sz="6" w:space="0" w:color="C8CEDA"/>
              <w:left w:val="single" w:sz="6" w:space="0" w:color="C8CEDA"/>
              <w:bottom w:val="single" w:sz="6" w:space="0" w:color="C8CEDA"/>
              <w:right w:val="single" w:sz="6" w:space="0" w:color="C8CEDA"/>
            </w:tcBorders>
            <w:shd w:val="clear" w:color="auto" w:fill="1F2A44"/>
          </w:tcPr>
          <w:p w14:paraId="67BD586A" w14:textId="77777777" w:rsidR="00EC576D" w:rsidRPr="00D11D56" w:rsidRDefault="00000000">
            <w:pPr>
              <w:spacing w:after="0"/>
              <w:rPr>
                <w:sz w:val="28"/>
                <w:szCs w:val="28"/>
              </w:rPr>
            </w:pPr>
            <w:r w:rsidRPr="00D11D56">
              <w:rPr>
                <w:b/>
                <w:color w:val="FFFFFF"/>
                <w:sz w:val="28"/>
                <w:szCs w:val="28"/>
              </w:rPr>
              <w:t>Failure Impact</w:t>
            </w:r>
          </w:p>
        </w:tc>
        <w:tc>
          <w:tcPr>
            <w:tcW w:w="1776" w:type="dxa"/>
            <w:tcBorders>
              <w:top w:val="single" w:sz="6" w:space="0" w:color="C8CEDA"/>
              <w:left w:val="single" w:sz="6" w:space="0" w:color="C8CEDA"/>
              <w:bottom w:val="single" w:sz="6" w:space="0" w:color="C8CEDA"/>
              <w:right w:val="single" w:sz="6" w:space="0" w:color="C8CEDA"/>
            </w:tcBorders>
            <w:shd w:val="clear" w:color="auto" w:fill="1F2A44"/>
          </w:tcPr>
          <w:p w14:paraId="65F5DB9B" w14:textId="77777777" w:rsidR="00EC576D" w:rsidRPr="00D11D56" w:rsidRDefault="00000000">
            <w:pPr>
              <w:spacing w:after="0"/>
              <w:rPr>
                <w:sz w:val="28"/>
                <w:szCs w:val="28"/>
              </w:rPr>
            </w:pPr>
            <w:r w:rsidRPr="00D11D56">
              <w:rPr>
                <w:b/>
                <w:color w:val="FFFFFF"/>
                <w:sz w:val="28"/>
                <w:szCs w:val="28"/>
              </w:rPr>
              <w:t>Notes</w:t>
            </w:r>
          </w:p>
        </w:tc>
      </w:tr>
      <w:tr w:rsidR="00EC576D" w:rsidRPr="00D11D56" w14:paraId="35D3A676" w14:textId="77777777">
        <w:trPr>
          <w:jc w:val="center"/>
        </w:trPr>
        <w:tc>
          <w:tcPr>
            <w:tcW w:w="1776" w:type="dxa"/>
            <w:tcBorders>
              <w:top w:val="single" w:sz="6" w:space="0" w:color="C8CEDA"/>
              <w:left w:val="single" w:sz="6" w:space="0" w:color="C8CEDA"/>
              <w:bottom w:val="single" w:sz="6" w:space="0" w:color="C8CEDA"/>
              <w:right w:val="single" w:sz="6" w:space="0" w:color="C8CEDA"/>
            </w:tcBorders>
          </w:tcPr>
          <w:p w14:paraId="4D6C9A76" w14:textId="77777777" w:rsidR="00EC576D" w:rsidRPr="00D11D56" w:rsidRDefault="00000000">
            <w:pPr>
              <w:spacing w:after="0"/>
              <w:rPr>
                <w:sz w:val="28"/>
                <w:szCs w:val="28"/>
              </w:rPr>
            </w:pPr>
            <w:r w:rsidRPr="00D11D56">
              <w:rPr>
                <w:sz w:val="28"/>
                <w:szCs w:val="28"/>
              </w:rPr>
              <w:t>All protected modules</w:t>
            </w:r>
          </w:p>
        </w:tc>
        <w:tc>
          <w:tcPr>
            <w:tcW w:w="1776" w:type="dxa"/>
            <w:tcBorders>
              <w:top w:val="single" w:sz="6" w:space="0" w:color="C8CEDA"/>
              <w:left w:val="single" w:sz="6" w:space="0" w:color="C8CEDA"/>
              <w:bottom w:val="single" w:sz="6" w:space="0" w:color="C8CEDA"/>
              <w:right w:val="single" w:sz="6" w:space="0" w:color="C8CEDA"/>
            </w:tcBorders>
          </w:tcPr>
          <w:p w14:paraId="5A6E7396" w14:textId="77777777" w:rsidR="00EC576D" w:rsidRPr="00D11D56" w:rsidRDefault="00000000">
            <w:pPr>
              <w:spacing w:after="0"/>
              <w:rPr>
                <w:sz w:val="28"/>
                <w:szCs w:val="28"/>
              </w:rPr>
            </w:pPr>
            <w:r w:rsidRPr="00D11D56">
              <w:rPr>
                <w:sz w:val="28"/>
                <w:szCs w:val="28"/>
              </w:rPr>
              <w:t>BMD-001 Authentication and RBAC</w:t>
            </w:r>
          </w:p>
        </w:tc>
        <w:tc>
          <w:tcPr>
            <w:tcW w:w="1776" w:type="dxa"/>
            <w:tcBorders>
              <w:top w:val="single" w:sz="6" w:space="0" w:color="C8CEDA"/>
              <w:left w:val="single" w:sz="6" w:space="0" w:color="C8CEDA"/>
              <w:bottom w:val="single" w:sz="6" w:space="0" w:color="C8CEDA"/>
              <w:right w:val="single" w:sz="6" w:space="0" w:color="C8CEDA"/>
            </w:tcBorders>
          </w:tcPr>
          <w:p w14:paraId="5A552FB6" w14:textId="77777777" w:rsidR="00EC576D" w:rsidRPr="00D11D56" w:rsidRDefault="00000000">
            <w:pPr>
              <w:spacing w:after="0"/>
              <w:rPr>
                <w:sz w:val="28"/>
                <w:szCs w:val="28"/>
              </w:rPr>
            </w:pPr>
            <w:r w:rsidRPr="00D11D56">
              <w:rPr>
                <w:sz w:val="28"/>
                <w:szCs w:val="28"/>
              </w:rPr>
              <w:t>Security dependency</w:t>
            </w:r>
          </w:p>
        </w:tc>
        <w:tc>
          <w:tcPr>
            <w:tcW w:w="1776" w:type="dxa"/>
            <w:tcBorders>
              <w:top w:val="single" w:sz="6" w:space="0" w:color="C8CEDA"/>
              <w:left w:val="single" w:sz="6" w:space="0" w:color="C8CEDA"/>
              <w:bottom w:val="single" w:sz="6" w:space="0" w:color="C8CEDA"/>
              <w:right w:val="single" w:sz="6" w:space="0" w:color="C8CEDA"/>
            </w:tcBorders>
          </w:tcPr>
          <w:p w14:paraId="11143A61" w14:textId="77777777" w:rsidR="00EC576D" w:rsidRPr="00D11D56" w:rsidRDefault="00000000">
            <w:pPr>
              <w:spacing w:after="0"/>
              <w:rPr>
                <w:sz w:val="28"/>
                <w:szCs w:val="28"/>
              </w:rPr>
            </w:pPr>
            <w:r w:rsidRPr="00D11D56">
              <w:rPr>
                <w:sz w:val="28"/>
                <w:szCs w:val="28"/>
              </w:rPr>
              <w:t>Allowed inward to common security only</w:t>
            </w:r>
          </w:p>
        </w:tc>
        <w:tc>
          <w:tcPr>
            <w:tcW w:w="1776" w:type="dxa"/>
            <w:tcBorders>
              <w:top w:val="single" w:sz="6" w:space="0" w:color="C8CEDA"/>
              <w:left w:val="single" w:sz="6" w:space="0" w:color="C8CEDA"/>
              <w:bottom w:val="single" w:sz="6" w:space="0" w:color="C8CEDA"/>
              <w:right w:val="single" w:sz="6" w:space="0" w:color="C8CEDA"/>
            </w:tcBorders>
          </w:tcPr>
          <w:p w14:paraId="501045DF" w14:textId="77777777" w:rsidR="00EC576D" w:rsidRPr="00D11D56" w:rsidRDefault="00000000">
            <w:pPr>
              <w:spacing w:after="0"/>
              <w:rPr>
                <w:sz w:val="28"/>
                <w:szCs w:val="28"/>
              </w:rPr>
            </w:pPr>
            <w:r w:rsidRPr="00D11D56">
              <w:rPr>
                <w:sz w:val="28"/>
                <w:szCs w:val="28"/>
              </w:rPr>
              <w:t>Protected APIs fail closed if auth unavailable</w:t>
            </w:r>
          </w:p>
        </w:tc>
        <w:tc>
          <w:tcPr>
            <w:tcW w:w="1776" w:type="dxa"/>
            <w:tcBorders>
              <w:top w:val="single" w:sz="6" w:space="0" w:color="C8CEDA"/>
              <w:left w:val="single" w:sz="6" w:space="0" w:color="C8CEDA"/>
              <w:bottom w:val="single" w:sz="6" w:space="0" w:color="C8CEDA"/>
              <w:right w:val="single" w:sz="6" w:space="0" w:color="C8CEDA"/>
            </w:tcBorders>
          </w:tcPr>
          <w:p w14:paraId="1B55636A" w14:textId="77777777" w:rsidR="00EC576D" w:rsidRPr="00D11D56" w:rsidRDefault="00000000">
            <w:pPr>
              <w:spacing w:after="0"/>
              <w:rPr>
                <w:sz w:val="28"/>
                <w:szCs w:val="28"/>
              </w:rPr>
            </w:pPr>
            <w:r w:rsidRPr="00D11D56">
              <w:rPr>
                <w:sz w:val="28"/>
                <w:szCs w:val="28"/>
              </w:rPr>
              <w:t>Frontend route guards are not sufficient.</w:t>
            </w:r>
          </w:p>
        </w:tc>
      </w:tr>
      <w:tr w:rsidR="00EC576D" w:rsidRPr="00D11D56" w14:paraId="179E2BF0" w14:textId="77777777">
        <w:trPr>
          <w:jc w:val="center"/>
        </w:trPr>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13A5C540" w14:textId="77777777" w:rsidR="00EC576D" w:rsidRPr="00D11D56" w:rsidRDefault="00000000">
            <w:pPr>
              <w:spacing w:after="0"/>
              <w:rPr>
                <w:sz w:val="28"/>
                <w:szCs w:val="28"/>
              </w:rPr>
            </w:pPr>
            <w:r w:rsidRPr="00D11D56">
              <w:rPr>
                <w:sz w:val="28"/>
                <w:szCs w:val="28"/>
              </w:rPr>
              <w:t>BMD-002 Verification/OTP</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598CED8F" w14:textId="77777777" w:rsidR="00EC576D" w:rsidRPr="00D11D56" w:rsidRDefault="00000000">
            <w:pPr>
              <w:spacing w:after="0"/>
              <w:rPr>
                <w:sz w:val="28"/>
                <w:szCs w:val="28"/>
              </w:rPr>
            </w:pPr>
            <w:r w:rsidRPr="00D11D56">
              <w:rPr>
                <w:sz w:val="28"/>
                <w:szCs w:val="28"/>
              </w:rPr>
              <w:t>Email service adapter; Student identity read model; Audit</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0E826177" w14:textId="77777777" w:rsidR="00EC576D" w:rsidRPr="00D11D56" w:rsidRDefault="00000000">
            <w:pPr>
              <w:spacing w:after="0"/>
              <w:rPr>
                <w:sz w:val="28"/>
                <w:szCs w:val="28"/>
              </w:rPr>
            </w:pPr>
            <w:r w:rsidRPr="00D11D56">
              <w:rPr>
                <w:sz w:val="28"/>
                <w:szCs w:val="28"/>
              </w:rPr>
              <w:t>Integration + read dependency</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3AE1D5E4" w14:textId="77777777" w:rsidR="00EC576D" w:rsidRPr="00D11D56" w:rsidRDefault="00000000">
            <w:pPr>
              <w:spacing w:after="0"/>
              <w:rPr>
                <w:sz w:val="28"/>
                <w:szCs w:val="28"/>
              </w:rPr>
            </w:pPr>
            <w:r w:rsidRPr="00D11D56">
              <w:rPr>
                <w:sz w:val="28"/>
                <w:szCs w:val="28"/>
              </w:rPr>
              <w:t>Verification may read student identity but not mutate profile data except setup state</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04D7667F" w14:textId="77777777" w:rsidR="00EC576D" w:rsidRPr="00D11D56" w:rsidRDefault="00000000">
            <w:pPr>
              <w:spacing w:after="0"/>
              <w:rPr>
                <w:sz w:val="28"/>
                <w:szCs w:val="28"/>
              </w:rPr>
            </w:pPr>
            <w:r w:rsidRPr="00D11D56">
              <w:rPr>
                <w:sz w:val="28"/>
                <w:szCs w:val="28"/>
              </w:rPr>
              <w:t>OTP cannot be delivered; user receives safe retry message</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5683C15F" w14:textId="77777777" w:rsidR="00EC576D" w:rsidRPr="00D11D56" w:rsidRDefault="00000000">
            <w:pPr>
              <w:spacing w:after="0"/>
              <w:rPr>
                <w:sz w:val="28"/>
                <w:szCs w:val="28"/>
              </w:rPr>
            </w:pPr>
            <w:r w:rsidRPr="00D11D56">
              <w:rPr>
                <w:sz w:val="28"/>
                <w:szCs w:val="28"/>
              </w:rPr>
              <w:t>Raw OTP must not be logged or persisted.</w:t>
            </w:r>
          </w:p>
        </w:tc>
      </w:tr>
      <w:tr w:rsidR="00EC576D" w:rsidRPr="00D11D56" w14:paraId="2BB34A67" w14:textId="77777777">
        <w:trPr>
          <w:jc w:val="center"/>
        </w:trPr>
        <w:tc>
          <w:tcPr>
            <w:tcW w:w="1776" w:type="dxa"/>
            <w:tcBorders>
              <w:top w:val="single" w:sz="6" w:space="0" w:color="C8CEDA"/>
              <w:left w:val="single" w:sz="6" w:space="0" w:color="C8CEDA"/>
              <w:bottom w:val="single" w:sz="6" w:space="0" w:color="C8CEDA"/>
              <w:right w:val="single" w:sz="6" w:space="0" w:color="C8CEDA"/>
            </w:tcBorders>
          </w:tcPr>
          <w:p w14:paraId="2A08422C" w14:textId="77777777" w:rsidR="00EC576D" w:rsidRPr="00D11D56" w:rsidRDefault="00000000">
            <w:pPr>
              <w:spacing w:after="0"/>
              <w:rPr>
                <w:sz w:val="28"/>
                <w:szCs w:val="28"/>
              </w:rPr>
            </w:pPr>
            <w:r w:rsidRPr="00D11D56">
              <w:rPr>
                <w:sz w:val="28"/>
                <w:szCs w:val="28"/>
              </w:rPr>
              <w:t xml:space="preserve">BMD-007 CV </w:t>
            </w:r>
            <w:r w:rsidRPr="00D11D56">
              <w:rPr>
                <w:sz w:val="28"/>
                <w:szCs w:val="28"/>
              </w:rPr>
              <w:lastRenderedPageBreak/>
              <w:t>Generation</w:t>
            </w:r>
          </w:p>
        </w:tc>
        <w:tc>
          <w:tcPr>
            <w:tcW w:w="1776" w:type="dxa"/>
            <w:tcBorders>
              <w:top w:val="single" w:sz="6" w:space="0" w:color="C8CEDA"/>
              <w:left w:val="single" w:sz="6" w:space="0" w:color="C8CEDA"/>
              <w:bottom w:val="single" w:sz="6" w:space="0" w:color="C8CEDA"/>
              <w:right w:val="single" w:sz="6" w:space="0" w:color="C8CEDA"/>
            </w:tcBorders>
          </w:tcPr>
          <w:p w14:paraId="19DF5D5D" w14:textId="77777777" w:rsidR="00EC576D" w:rsidRPr="00D11D56" w:rsidRDefault="00000000">
            <w:pPr>
              <w:spacing w:after="0"/>
              <w:rPr>
                <w:sz w:val="28"/>
                <w:szCs w:val="28"/>
              </w:rPr>
            </w:pPr>
            <w:r w:rsidRPr="00D11D56">
              <w:rPr>
                <w:sz w:val="28"/>
                <w:szCs w:val="28"/>
              </w:rPr>
              <w:lastRenderedPageBreak/>
              <w:t xml:space="preserve">BMD-003 Profile; BMD-004 Skills; </w:t>
            </w:r>
            <w:r w:rsidRPr="00D11D56">
              <w:rPr>
                <w:sz w:val="28"/>
                <w:szCs w:val="28"/>
              </w:rPr>
              <w:lastRenderedPageBreak/>
              <w:t>BMD-005 Projects; BMD-006 Academic; File adapter</w:t>
            </w:r>
          </w:p>
        </w:tc>
        <w:tc>
          <w:tcPr>
            <w:tcW w:w="1776" w:type="dxa"/>
            <w:tcBorders>
              <w:top w:val="single" w:sz="6" w:space="0" w:color="C8CEDA"/>
              <w:left w:val="single" w:sz="6" w:space="0" w:color="C8CEDA"/>
              <w:bottom w:val="single" w:sz="6" w:space="0" w:color="C8CEDA"/>
              <w:right w:val="single" w:sz="6" w:space="0" w:color="C8CEDA"/>
            </w:tcBorders>
          </w:tcPr>
          <w:p w14:paraId="290D8849" w14:textId="77777777" w:rsidR="00EC576D" w:rsidRPr="00D11D56" w:rsidRDefault="00000000">
            <w:pPr>
              <w:spacing w:after="0"/>
              <w:rPr>
                <w:sz w:val="28"/>
                <w:szCs w:val="28"/>
              </w:rPr>
            </w:pPr>
            <w:r w:rsidRPr="00D11D56">
              <w:rPr>
                <w:sz w:val="28"/>
                <w:szCs w:val="28"/>
              </w:rPr>
              <w:lastRenderedPageBreak/>
              <w:t xml:space="preserve">Read + generation </w:t>
            </w:r>
            <w:r w:rsidRPr="00D11D56">
              <w:rPr>
                <w:sz w:val="28"/>
                <w:szCs w:val="28"/>
              </w:rPr>
              <w:lastRenderedPageBreak/>
              <w:t>dependency</w:t>
            </w:r>
          </w:p>
        </w:tc>
        <w:tc>
          <w:tcPr>
            <w:tcW w:w="1776" w:type="dxa"/>
            <w:tcBorders>
              <w:top w:val="single" w:sz="6" w:space="0" w:color="C8CEDA"/>
              <w:left w:val="single" w:sz="6" w:space="0" w:color="C8CEDA"/>
              <w:bottom w:val="single" w:sz="6" w:space="0" w:color="C8CEDA"/>
              <w:right w:val="single" w:sz="6" w:space="0" w:color="C8CEDA"/>
            </w:tcBorders>
          </w:tcPr>
          <w:p w14:paraId="073227A6" w14:textId="77777777" w:rsidR="00EC576D" w:rsidRPr="00D11D56" w:rsidRDefault="00000000">
            <w:pPr>
              <w:spacing w:after="0"/>
              <w:rPr>
                <w:sz w:val="28"/>
                <w:szCs w:val="28"/>
              </w:rPr>
            </w:pPr>
            <w:r w:rsidRPr="00D11D56">
              <w:rPr>
                <w:sz w:val="28"/>
                <w:szCs w:val="28"/>
              </w:rPr>
              <w:lastRenderedPageBreak/>
              <w:t xml:space="preserve">CV reads source </w:t>
            </w:r>
            <w:r w:rsidRPr="00D11D56">
              <w:rPr>
                <w:sz w:val="28"/>
                <w:szCs w:val="28"/>
              </w:rPr>
              <w:lastRenderedPageBreak/>
              <w:t>data and writes CV version/file metadata</w:t>
            </w:r>
          </w:p>
        </w:tc>
        <w:tc>
          <w:tcPr>
            <w:tcW w:w="1776" w:type="dxa"/>
            <w:tcBorders>
              <w:top w:val="single" w:sz="6" w:space="0" w:color="C8CEDA"/>
              <w:left w:val="single" w:sz="6" w:space="0" w:color="C8CEDA"/>
              <w:bottom w:val="single" w:sz="6" w:space="0" w:color="C8CEDA"/>
              <w:right w:val="single" w:sz="6" w:space="0" w:color="C8CEDA"/>
            </w:tcBorders>
          </w:tcPr>
          <w:p w14:paraId="2A27B797" w14:textId="77777777" w:rsidR="00EC576D" w:rsidRPr="00D11D56" w:rsidRDefault="00000000">
            <w:pPr>
              <w:spacing w:after="0"/>
              <w:rPr>
                <w:sz w:val="28"/>
                <w:szCs w:val="28"/>
              </w:rPr>
            </w:pPr>
            <w:r w:rsidRPr="00D11D56">
              <w:rPr>
                <w:sz w:val="28"/>
                <w:szCs w:val="28"/>
              </w:rPr>
              <w:lastRenderedPageBreak/>
              <w:t>CV generation/down</w:t>
            </w:r>
            <w:r w:rsidRPr="00D11D56">
              <w:rPr>
                <w:sz w:val="28"/>
                <w:szCs w:val="28"/>
              </w:rPr>
              <w:lastRenderedPageBreak/>
              <w:t>load may fail without corrupting source data</w:t>
            </w:r>
          </w:p>
        </w:tc>
        <w:tc>
          <w:tcPr>
            <w:tcW w:w="1776" w:type="dxa"/>
            <w:tcBorders>
              <w:top w:val="single" w:sz="6" w:space="0" w:color="C8CEDA"/>
              <w:left w:val="single" w:sz="6" w:space="0" w:color="C8CEDA"/>
              <w:bottom w:val="single" w:sz="6" w:space="0" w:color="C8CEDA"/>
              <w:right w:val="single" w:sz="6" w:space="0" w:color="C8CEDA"/>
            </w:tcBorders>
          </w:tcPr>
          <w:p w14:paraId="50BADCBE" w14:textId="77777777" w:rsidR="00EC576D" w:rsidRPr="00D11D56" w:rsidRDefault="00000000">
            <w:pPr>
              <w:spacing w:after="0"/>
              <w:rPr>
                <w:sz w:val="28"/>
                <w:szCs w:val="28"/>
              </w:rPr>
            </w:pPr>
            <w:r w:rsidRPr="00D11D56">
              <w:rPr>
                <w:sz w:val="28"/>
                <w:szCs w:val="28"/>
              </w:rPr>
              <w:lastRenderedPageBreak/>
              <w:t>CV freshnes</w:t>
            </w:r>
            <w:r w:rsidRPr="00D11D56">
              <w:rPr>
                <w:sz w:val="28"/>
                <w:szCs w:val="28"/>
              </w:rPr>
              <w:lastRenderedPageBreak/>
              <w:t xml:space="preserve">s </w:t>
            </w:r>
            <w:proofErr w:type="gramStart"/>
            <w:r w:rsidRPr="00D11D56">
              <w:rPr>
                <w:sz w:val="28"/>
                <w:szCs w:val="28"/>
              </w:rPr>
              <w:t>invalidated on</w:t>
            </w:r>
            <w:proofErr w:type="gramEnd"/>
            <w:r w:rsidRPr="00D11D56">
              <w:rPr>
                <w:sz w:val="28"/>
                <w:szCs w:val="28"/>
              </w:rPr>
              <w:t xml:space="preserve"> source changes.</w:t>
            </w:r>
          </w:p>
        </w:tc>
      </w:tr>
      <w:tr w:rsidR="00EC576D" w:rsidRPr="00D11D56" w14:paraId="3AF88EB1" w14:textId="77777777">
        <w:trPr>
          <w:jc w:val="center"/>
        </w:trPr>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183A220B" w14:textId="77777777" w:rsidR="00EC576D" w:rsidRPr="00D11D56" w:rsidRDefault="00000000">
            <w:pPr>
              <w:spacing w:after="0"/>
              <w:rPr>
                <w:sz w:val="28"/>
                <w:szCs w:val="28"/>
              </w:rPr>
            </w:pPr>
            <w:r w:rsidRPr="00D11D56">
              <w:rPr>
                <w:sz w:val="28"/>
                <w:szCs w:val="28"/>
              </w:rPr>
              <w:lastRenderedPageBreak/>
              <w:t>BMD-010 Filtering</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0938C48F" w14:textId="77777777" w:rsidR="00EC576D" w:rsidRPr="00D11D56" w:rsidRDefault="00000000">
            <w:pPr>
              <w:spacing w:after="0"/>
              <w:rPr>
                <w:sz w:val="28"/>
                <w:szCs w:val="28"/>
              </w:rPr>
            </w:pPr>
            <w:r w:rsidRPr="00D11D56">
              <w:rPr>
                <w:sz w:val="28"/>
                <w:szCs w:val="28"/>
              </w:rPr>
              <w:t>BMD-009 Requests; BMD-004 Declared Skills; BMD-006 Official GPA; BMD-012 Audit</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61D95D24" w14:textId="77777777" w:rsidR="00EC576D" w:rsidRPr="00D11D56" w:rsidRDefault="00000000">
            <w:pPr>
              <w:spacing w:after="0"/>
              <w:rPr>
                <w:sz w:val="28"/>
                <w:szCs w:val="28"/>
              </w:rPr>
            </w:pPr>
            <w:r w:rsidRPr="00D11D56">
              <w:rPr>
                <w:sz w:val="28"/>
                <w:szCs w:val="28"/>
              </w:rPr>
              <w:t>Read + optional audit dependency</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6AD71AF2" w14:textId="77777777" w:rsidR="00EC576D" w:rsidRPr="00D11D56" w:rsidRDefault="00000000">
            <w:pPr>
              <w:spacing w:after="0"/>
              <w:rPr>
                <w:sz w:val="28"/>
                <w:szCs w:val="28"/>
              </w:rPr>
            </w:pPr>
            <w:r w:rsidRPr="00D11D56">
              <w:rPr>
                <w:sz w:val="28"/>
                <w:szCs w:val="28"/>
              </w:rPr>
              <w:t>Filtering must not write scores/ranks</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5931B331" w14:textId="77777777" w:rsidR="00EC576D" w:rsidRPr="00D11D56" w:rsidRDefault="00000000">
            <w:pPr>
              <w:spacing w:after="0"/>
              <w:rPr>
                <w:sz w:val="28"/>
                <w:szCs w:val="28"/>
              </w:rPr>
            </w:pPr>
            <w:r w:rsidRPr="00D11D56">
              <w:rPr>
                <w:sz w:val="28"/>
                <w:szCs w:val="28"/>
              </w:rPr>
              <w:t>Filtering fails or returns empty result with safe errors</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62B4539D" w14:textId="77777777" w:rsidR="00EC576D" w:rsidRPr="00D11D56" w:rsidRDefault="00000000">
            <w:pPr>
              <w:spacing w:after="0"/>
              <w:rPr>
                <w:sz w:val="28"/>
                <w:szCs w:val="28"/>
              </w:rPr>
            </w:pPr>
            <w:r w:rsidRPr="00D11D56">
              <w:rPr>
                <w:sz w:val="28"/>
                <w:szCs w:val="28"/>
              </w:rPr>
              <w:t>GPA is runtime-only.</w:t>
            </w:r>
          </w:p>
        </w:tc>
      </w:tr>
      <w:tr w:rsidR="00EC576D" w:rsidRPr="00D11D56" w14:paraId="60D3EAC8" w14:textId="77777777">
        <w:trPr>
          <w:jc w:val="center"/>
        </w:trPr>
        <w:tc>
          <w:tcPr>
            <w:tcW w:w="1776" w:type="dxa"/>
            <w:tcBorders>
              <w:top w:val="single" w:sz="6" w:space="0" w:color="C8CEDA"/>
              <w:left w:val="single" w:sz="6" w:space="0" w:color="C8CEDA"/>
              <w:bottom w:val="single" w:sz="6" w:space="0" w:color="C8CEDA"/>
              <w:right w:val="single" w:sz="6" w:space="0" w:color="C8CEDA"/>
            </w:tcBorders>
          </w:tcPr>
          <w:p w14:paraId="6C870247" w14:textId="77777777" w:rsidR="00EC576D" w:rsidRPr="00D11D56" w:rsidRDefault="00000000">
            <w:pPr>
              <w:spacing w:after="0"/>
              <w:rPr>
                <w:sz w:val="28"/>
                <w:szCs w:val="28"/>
              </w:rPr>
            </w:pPr>
            <w:r w:rsidRPr="00D11D56">
              <w:rPr>
                <w:sz w:val="28"/>
                <w:szCs w:val="28"/>
              </w:rPr>
              <w:t>BMD-011 Shortlist/Export</w:t>
            </w:r>
          </w:p>
        </w:tc>
        <w:tc>
          <w:tcPr>
            <w:tcW w:w="1776" w:type="dxa"/>
            <w:tcBorders>
              <w:top w:val="single" w:sz="6" w:space="0" w:color="C8CEDA"/>
              <w:left w:val="single" w:sz="6" w:space="0" w:color="C8CEDA"/>
              <w:bottom w:val="single" w:sz="6" w:space="0" w:color="C8CEDA"/>
              <w:right w:val="single" w:sz="6" w:space="0" w:color="C8CEDA"/>
            </w:tcBorders>
          </w:tcPr>
          <w:p w14:paraId="126F3FCD" w14:textId="77777777" w:rsidR="00EC576D" w:rsidRPr="00D11D56" w:rsidRDefault="00000000">
            <w:pPr>
              <w:spacing w:after="0"/>
              <w:rPr>
                <w:sz w:val="28"/>
                <w:szCs w:val="28"/>
              </w:rPr>
            </w:pPr>
            <w:r w:rsidRPr="00D11D56">
              <w:rPr>
                <w:sz w:val="28"/>
                <w:szCs w:val="28"/>
              </w:rPr>
              <w:t>BMD-010 Filtering; BMD-007 CV; BMD-012 Audit</w:t>
            </w:r>
          </w:p>
        </w:tc>
        <w:tc>
          <w:tcPr>
            <w:tcW w:w="1776" w:type="dxa"/>
            <w:tcBorders>
              <w:top w:val="single" w:sz="6" w:space="0" w:color="C8CEDA"/>
              <w:left w:val="single" w:sz="6" w:space="0" w:color="C8CEDA"/>
              <w:bottom w:val="single" w:sz="6" w:space="0" w:color="C8CEDA"/>
              <w:right w:val="single" w:sz="6" w:space="0" w:color="C8CEDA"/>
            </w:tcBorders>
          </w:tcPr>
          <w:p w14:paraId="50EF656D" w14:textId="77777777" w:rsidR="00EC576D" w:rsidRPr="00D11D56" w:rsidRDefault="00000000">
            <w:pPr>
              <w:spacing w:after="0"/>
              <w:rPr>
                <w:sz w:val="28"/>
                <w:szCs w:val="28"/>
              </w:rPr>
            </w:pPr>
            <w:r w:rsidRPr="00D11D56">
              <w:rPr>
                <w:sz w:val="28"/>
                <w:szCs w:val="28"/>
              </w:rPr>
              <w:t>Read/write + export dependency</w:t>
            </w:r>
          </w:p>
        </w:tc>
        <w:tc>
          <w:tcPr>
            <w:tcW w:w="1776" w:type="dxa"/>
            <w:tcBorders>
              <w:top w:val="single" w:sz="6" w:space="0" w:color="C8CEDA"/>
              <w:left w:val="single" w:sz="6" w:space="0" w:color="C8CEDA"/>
              <w:bottom w:val="single" w:sz="6" w:space="0" w:color="C8CEDA"/>
              <w:right w:val="single" w:sz="6" w:space="0" w:color="C8CEDA"/>
            </w:tcBorders>
          </w:tcPr>
          <w:p w14:paraId="0B12EB28" w14:textId="77777777" w:rsidR="00EC576D" w:rsidRPr="00D11D56" w:rsidRDefault="00000000">
            <w:pPr>
              <w:spacing w:after="0"/>
              <w:rPr>
                <w:sz w:val="28"/>
                <w:szCs w:val="28"/>
              </w:rPr>
            </w:pPr>
            <w:proofErr w:type="gramStart"/>
            <w:r w:rsidRPr="00D11D56">
              <w:rPr>
                <w:sz w:val="28"/>
                <w:szCs w:val="28"/>
              </w:rPr>
              <w:t>Shortlist writes</w:t>
            </w:r>
            <w:proofErr w:type="gramEnd"/>
            <w:r w:rsidRPr="00D11D56">
              <w:rPr>
                <w:sz w:val="28"/>
                <w:szCs w:val="28"/>
              </w:rPr>
              <w:t xml:space="preserve"> finalization; export writes export metadata</w:t>
            </w:r>
          </w:p>
        </w:tc>
        <w:tc>
          <w:tcPr>
            <w:tcW w:w="1776" w:type="dxa"/>
            <w:tcBorders>
              <w:top w:val="single" w:sz="6" w:space="0" w:color="C8CEDA"/>
              <w:left w:val="single" w:sz="6" w:space="0" w:color="C8CEDA"/>
              <w:bottom w:val="single" w:sz="6" w:space="0" w:color="C8CEDA"/>
              <w:right w:val="single" w:sz="6" w:space="0" w:color="C8CEDA"/>
            </w:tcBorders>
          </w:tcPr>
          <w:p w14:paraId="6FD407DD" w14:textId="77777777" w:rsidR="00EC576D" w:rsidRPr="00D11D56" w:rsidRDefault="00000000">
            <w:pPr>
              <w:spacing w:after="0"/>
              <w:rPr>
                <w:sz w:val="28"/>
                <w:szCs w:val="28"/>
              </w:rPr>
            </w:pPr>
            <w:r w:rsidRPr="00D11D56">
              <w:rPr>
                <w:sz w:val="28"/>
                <w:szCs w:val="28"/>
              </w:rPr>
              <w:t>Export failure does not undo finalized shortlist unless transaction explicitly includes it</w:t>
            </w:r>
          </w:p>
        </w:tc>
        <w:tc>
          <w:tcPr>
            <w:tcW w:w="1776" w:type="dxa"/>
            <w:tcBorders>
              <w:top w:val="single" w:sz="6" w:space="0" w:color="C8CEDA"/>
              <w:left w:val="single" w:sz="6" w:space="0" w:color="C8CEDA"/>
              <w:bottom w:val="single" w:sz="6" w:space="0" w:color="C8CEDA"/>
              <w:right w:val="single" w:sz="6" w:space="0" w:color="C8CEDA"/>
            </w:tcBorders>
          </w:tcPr>
          <w:p w14:paraId="343E9B2D" w14:textId="77777777" w:rsidR="00EC576D" w:rsidRPr="00D11D56" w:rsidRDefault="00000000">
            <w:pPr>
              <w:spacing w:after="0"/>
              <w:rPr>
                <w:sz w:val="28"/>
                <w:szCs w:val="28"/>
              </w:rPr>
            </w:pPr>
            <w:r w:rsidRPr="00D11D56">
              <w:rPr>
                <w:sz w:val="28"/>
                <w:szCs w:val="28"/>
              </w:rPr>
              <w:t>Guidance warning is non-blocking.</w:t>
            </w:r>
          </w:p>
        </w:tc>
      </w:tr>
      <w:tr w:rsidR="00EC576D" w:rsidRPr="00D11D56" w14:paraId="0A9A60A8" w14:textId="77777777">
        <w:trPr>
          <w:jc w:val="center"/>
        </w:trPr>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3CE2E7E7" w14:textId="77777777" w:rsidR="00EC576D" w:rsidRPr="00D11D56" w:rsidRDefault="00000000">
            <w:pPr>
              <w:spacing w:after="0"/>
              <w:rPr>
                <w:sz w:val="28"/>
                <w:szCs w:val="28"/>
              </w:rPr>
            </w:pPr>
            <w:r w:rsidRPr="00D11D56">
              <w:rPr>
                <w:sz w:val="28"/>
                <w:szCs w:val="28"/>
              </w:rPr>
              <w:t>BMD-012 Audit</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67E75C50" w14:textId="77777777" w:rsidR="00EC576D" w:rsidRPr="00D11D56" w:rsidRDefault="00000000">
            <w:pPr>
              <w:spacing w:after="0"/>
              <w:rPr>
                <w:sz w:val="28"/>
                <w:szCs w:val="28"/>
              </w:rPr>
            </w:pPr>
            <w:r w:rsidRPr="00D11D56">
              <w:rPr>
                <w:sz w:val="28"/>
                <w:szCs w:val="28"/>
              </w:rPr>
              <w:t>All Admin/security/export modules</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31CD4946" w14:textId="77777777" w:rsidR="00EC576D" w:rsidRPr="00D11D56" w:rsidRDefault="00000000">
            <w:pPr>
              <w:spacing w:after="0"/>
              <w:rPr>
                <w:sz w:val="28"/>
                <w:szCs w:val="28"/>
              </w:rPr>
            </w:pPr>
            <w:r w:rsidRPr="00D11D56">
              <w:rPr>
                <w:sz w:val="28"/>
                <w:szCs w:val="28"/>
              </w:rPr>
              <w:t>Cross-cutting observer</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2B80BE99" w14:textId="77777777" w:rsidR="00EC576D" w:rsidRPr="00D11D56" w:rsidRDefault="00000000">
            <w:pPr>
              <w:spacing w:after="0"/>
              <w:rPr>
                <w:sz w:val="28"/>
                <w:szCs w:val="28"/>
              </w:rPr>
            </w:pPr>
            <w:r w:rsidRPr="00D11D56">
              <w:rPr>
                <w:sz w:val="28"/>
                <w:szCs w:val="28"/>
              </w:rPr>
              <w:t>Modules emit sanitized events to audit service</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051CC7F5" w14:textId="77777777" w:rsidR="00EC576D" w:rsidRPr="00D11D56" w:rsidRDefault="00000000">
            <w:pPr>
              <w:spacing w:after="0"/>
              <w:rPr>
                <w:sz w:val="28"/>
                <w:szCs w:val="28"/>
              </w:rPr>
            </w:pPr>
            <w:r w:rsidRPr="00D11D56">
              <w:rPr>
                <w:sz w:val="28"/>
                <w:szCs w:val="28"/>
              </w:rPr>
              <w:t>Audit failure should be escalated and may fail critical operations depending on event class</w:t>
            </w:r>
          </w:p>
        </w:tc>
        <w:tc>
          <w:tcPr>
            <w:tcW w:w="1776" w:type="dxa"/>
            <w:tcBorders>
              <w:top w:val="single" w:sz="6" w:space="0" w:color="C8CEDA"/>
              <w:left w:val="single" w:sz="6" w:space="0" w:color="C8CEDA"/>
              <w:bottom w:val="single" w:sz="6" w:space="0" w:color="C8CEDA"/>
              <w:right w:val="single" w:sz="6" w:space="0" w:color="C8CEDA"/>
            </w:tcBorders>
            <w:shd w:val="clear" w:color="auto" w:fill="F4F6FA"/>
          </w:tcPr>
          <w:p w14:paraId="3C2FA359" w14:textId="77777777" w:rsidR="00EC576D" w:rsidRPr="00D11D56" w:rsidRDefault="00000000">
            <w:pPr>
              <w:spacing w:after="0"/>
              <w:rPr>
                <w:sz w:val="28"/>
                <w:szCs w:val="28"/>
              </w:rPr>
            </w:pPr>
            <w:r w:rsidRPr="00D11D56">
              <w:rPr>
                <w:sz w:val="28"/>
                <w:szCs w:val="28"/>
              </w:rPr>
              <w:t>Never log secrets.</w:t>
            </w:r>
          </w:p>
        </w:tc>
      </w:tr>
    </w:tbl>
    <w:p w14:paraId="5F7ABFE8" w14:textId="77777777" w:rsidR="00EC576D" w:rsidRPr="00D11D56" w:rsidRDefault="00000000">
      <w:pPr>
        <w:pStyle w:val="Heading1"/>
        <w:rPr>
          <w:sz w:val="28"/>
        </w:rPr>
      </w:pPr>
      <w:r w:rsidRPr="00D11D56">
        <w:rPr>
          <w:b w:val="0"/>
          <w:sz w:val="28"/>
        </w:rPr>
        <w:t>10. Global API Design Principles</w:t>
      </w:r>
    </w:p>
    <w:p w14:paraId="03210DF0" w14:textId="77777777" w:rsidR="00EC576D" w:rsidRPr="00D11D56" w:rsidRDefault="00000000">
      <w:pPr>
        <w:rPr>
          <w:sz w:val="28"/>
          <w:szCs w:val="28"/>
        </w:rPr>
      </w:pPr>
      <w:r w:rsidRPr="00D11D56">
        <w:rPr>
          <w:sz w:val="28"/>
          <w:szCs w:val="28"/>
        </w:rPr>
        <w:t>This document defines endpoint responsibility groups rather than the final API contract. Exact DTO schemas, status-code catalogues, and parameter names must be finalized in the API Specification while remaining consistent with this backend design.</w:t>
      </w:r>
    </w:p>
    <w:tbl>
      <w:tblPr>
        <w:tblStyle w:val="TableGrid"/>
        <w:tblW w:w="5000" w:type="pct"/>
        <w:jc w:val="center"/>
        <w:tblLook w:val="04A0" w:firstRow="1" w:lastRow="0" w:firstColumn="1" w:lastColumn="0" w:noHBand="0" w:noVBand="1"/>
      </w:tblPr>
      <w:tblGrid>
        <w:gridCol w:w="2380"/>
        <w:gridCol w:w="2887"/>
        <w:gridCol w:w="1800"/>
        <w:gridCol w:w="2259"/>
        <w:gridCol w:w="1546"/>
      </w:tblGrid>
      <w:tr w:rsidR="00EC576D" w:rsidRPr="00D11D56" w14:paraId="3F70DCF0" w14:textId="77777777">
        <w:trPr>
          <w:tblHeade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26205DD2" w14:textId="77777777" w:rsidR="00EC576D" w:rsidRPr="00D11D56" w:rsidRDefault="00000000">
            <w:pPr>
              <w:spacing w:after="0"/>
              <w:rPr>
                <w:sz w:val="28"/>
                <w:szCs w:val="28"/>
              </w:rPr>
            </w:pPr>
            <w:r w:rsidRPr="00D11D56">
              <w:rPr>
                <w:b/>
                <w:color w:val="FFFFFF"/>
                <w:sz w:val="28"/>
                <w:szCs w:val="28"/>
              </w:rPr>
              <w:t>API Group</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42BC0C85" w14:textId="77777777" w:rsidR="00EC576D" w:rsidRPr="00D11D56" w:rsidRDefault="00000000">
            <w:pPr>
              <w:spacing w:after="0"/>
              <w:rPr>
                <w:sz w:val="28"/>
                <w:szCs w:val="28"/>
              </w:rPr>
            </w:pPr>
            <w:r w:rsidRPr="00D11D56">
              <w:rPr>
                <w:b/>
                <w:color w:val="FFFFFF"/>
                <w:sz w:val="28"/>
                <w:szCs w:val="28"/>
              </w:rPr>
              <w:t>Backend Scope</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433922E2" w14:textId="77777777" w:rsidR="00EC576D" w:rsidRPr="00D11D56" w:rsidRDefault="00000000">
            <w:pPr>
              <w:spacing w:after="0"/>
              <w:rPr>
                <w:sz w:val="28"/>
                <w:szCs w:val="28"/>
              </w:rPr>
            </w:pPr>
            <w:r w:rsidRPr="00D11D56">
              <w:rPr>
                <w:b/>
                <w:color w:val="FFFFFF"/>
                <w:sz w:val="28"/>
                <w:szCs w:val="28"/>
              </w:rPr>
              <w:t>Actor Access</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01FC0668" w14:textId="77777777" w:rsidR="00EC576D" w:rsidRPr="00D11D56" w:rsidRDefault="00000000">
            <w:pPr>
              <w:spacing w:after="0"/>
              <w:rPr>
                <w:sz w:val="28"/>
                <w:szCs w:val="28"/>
              </w:rPr>
            </w:pPr>
            <w:r w:rsidRPr="00D11D56">
              <w:rPr>
                <w:b/>
                <w:color w:val="FFFFFF"/>
                <w:sz w:val="28"/>
                <w:szCs w:val="28"/>
              </w:rPr>
              <w:t>Owning Module</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3C8E7024" w14:textId="77777777" w:rsidR="00EC576D" w:rsidRPr="00D11D56" w:rsidRDefault="00000000">
            <w:pPr>
              <w:spacing w:after="0"/>
              <w:rPr>
                <w:sz w:val="28"/>
                <w:szCs w:val="28"/>
              </w:rPr>
            </w:pPr>
            <w:r w:rsidRPr="00D11D56">
              <w:rPr>
                <w:b/>
                <w:color w:val="FFFFFF"/>
                <w:sz w:val="28"/>
                <w:szCs w:val="28"/>
              </w:rPr>
              <w:t>Typical Error States</w:t>
            </w:r>
          </w:p>
        </w:tc>
      </w:tr>
      <w:tr w:rsidR="00EC576D" w:rsidRPr="00D11D56" w14:paraId="6184CE71"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67D8B515" w14:textId="77777777" w:rsidR="00EC576D" w:rsidRPr="00D11D56" w:rsidRDefault="00000000">
            <w:pPr>
              <w:spacing w:after="0"/>
              <w:rPr>
                <w:sz w:val="28"/>
                <w:szCs w:val="28"/>
              </w:rPr>
            </w:pPr>
            <w:r w:rsidRPr="00D11D56">
              <w:rPr>
                <w:sz w:val="28"/>
                <w:szCs w:val="28"/>
              </w:rPr>
              <w:t>/auth/*</w:t>
            </w:r>
          </w:p>
        </w:tc>
        <w:tc>
          <w:tcPr>
            <w:tcW w:w="2131" w:type="dxa"/>
            <w:tcBorders>
              <w:top w:val="single" w:sz="6" w:space="0" w:color="C8CEDA"/>
              <w:left w:val="single" w:sz="6" w:space="0" w:color="C8CEDA"/>
              <w:bottom w:val="single" w:sz="6" w:space="0" w:color="C8CEDA"/>
              <w:right w:val="single" w:sz="6" w:space="0" w:color="C8CEDA"/>
            </w:tcBorders>
          </w:tcPr>
          <w:p w14:paraId="7FA7D4EB" w14:textId="77777777" w:rsidR="00EC576D" w:rsidRPr="00D11D56" w:rsidRDefault="00000000">
            <w:pPr>
              <w:spacing w:after="0"/>
              <w:rPr>
                <w:sz w:val="28"/>
                <w:szCs w:val="28"/>
              </w:rPr>
            </w:pPr>
            <w:r w:rsidRPr="00D11D56">
              <w:rPr>
                <w:sz w:val="28"/>
                <w:szCs w:val="28"/>
              </w:rPr>
              <w:t xml:space="preserve">Student/Admin login, JWT token lifecycle, logout/session invalidation if </w:t>
            </w:r>
            <w:r w:rsidRPr="00D11D56">
              <w:rPr>
                <w:sz w:val="28"/>
                <w:szCs w:val="28"/>
              </w:rPr>
              <w:lastRenderedPageBreak/>
              <w:t>supported</w:t>
            </w:r>
          </w:p>
        </w:tc>
        <w:tc>
          <w:tcPr>
            <w:tcW w:w="2131" w:type="dxa"/>
            <w:tcBorders>
              <w:top w:val="single" w:sz="6" w:space="0" w:color="C8CEDA"/>
              <w:left w:val="single" w:sz="6" w:space="0" w:color="C8CEDA"/>
              <w:bottom w:val="single" w:sz="6" w:space="0" w:color="C8CEDA"/>
              <w:right w:val="single" w:sz="6" w:space="0" w:color="C8CEDA"/>
            </w:tcBorders>
          </w:tcPr>
          <w:p w14:paraId="64A049F5" w14:textId="77777777" w:rsidR="00EC576D" w:rsidRPr="00D11D56" w:rsidRDefault="00000000">
            <w:pPr>
              <w:spacing w:after="0"/>
              <w:rPr>
                <w:sz w:val="28"/>
                <w:szCs w:val="28"/>
              </w:rPr>
            </w:pPr>
            <w:r w:rsidRPr="00D11D56">
              <w:rPr>
                <w:sz w:val="28"/>
                <w:szCs w:val="28"/>
              </w:rPr>
              <w:lastRenderedPageBreak/>
              <w:t>Student, Admin</w:t>
            </w:r>
          </w:p>
        </w:tc>
        <w:tc>
          <w:tcPr>
            <w:tcW w:w="2131" w:type="dxa"/>
            <w:tcBorders>
              <w:top w:val="single" w:sz="6" w:space="0" w:color="C8CEDA"/>
              <w:left w:val="single" w:sz="6" w:space="0" w:color="C8CEDA"/>
              <w:bottom w:val="single" w:sz="6" w:space="0" w:color="C8CEDA"/>
              <w:right w:val="single" w:sz="6" w:space="0" w:color="C8CEDA"/>
            </w:tcBorders>
          </w:tcPr>
          <w:p w14:paraId="74422F51" w14:textId="77777777" w:rsidR="00EC576D" w:rsidRPr="00D11D56" w:rsidRDefault="00000000">
            <w:pPr>
              <w:spacing w:after="0"/>
              <w:rPr>
                <w:sz w:val="28"/>
                <w:szCs w:val="28"/>
              </w:rPr>
            </w:pPr>
            <w:r w:rsidRPr="00D11D56">
              <w:rPr>
                <w:sz w:val="28"/>
                <w:szCs w:val="28"/>
              </w:rPr>
              <w:t>Authentication/RBAC</w:t>
            </w:r>
          </w:p>
        </w:tc>
        <w:tc>
          <w:tcPr>
            <w:tcW w:w="2131" w:type="dxa"/>
            <w:tcBorders>
              <w:top w:val="single" w:sz="6" w:space="0" w:color="C8CEDA"/>
              <w:left w:val="single" w:sz="6" w:space="0" w:color="C8CEDA"/>
              <w:bottom w:val="single" w:sz="6" w:space="0" w:color="C8CEDA"/>
              <w:right w:val="single" w:sz="6" w:space="0" w:color="C8CEDA"/>
            </w:tcBorders>
          </w:tcPr>
          <w:p w14:paraId="2A1E252C" w14:textId="77777777" w:rsidR="00EC576D" w:rsidRPr="00D11D56" w:rsidRDefault="00000000">
            <w:pPr>
              <w:spacing w:after="0"/>
              <w:rPr>
                <w:sz w:val="28"/>
                <w:szCs w:val="28"/>
              </w:rPr>
            </w:pPr>
            <w:r w:rsidRPr="00D11D56">
              <w:rPr>
                <w:sz w:val="28"/>
                <w:szCs w:val="28"/>
              </w:rPr>
              <w:t xml:space="preserve">Auth errors, account inactive, </w:t>
            </w:r>
            <w:r w:rsidRPr="00D11D56">
              <w:rPr>
                <w:sz w:val="28"/>
                <w:szCs w:val="28"/>
              </w:rPr>
              <w:lastRenderedPageBreak/>
              <w:t>invalid credentials</w:t>
            </w:r>
          </w:p>
        </w:tc>
      </w:tr>
      <w:tr w:rsidR="00EC576D" w:rsidRPr="00D11D56" w14:paraId="5FAB74D6"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EF0AD80" w14:textId="77777777" w:rsidR="00EC576D" w:rsidRPr="00D11D56" w:rsidRDefault="00000000">
            <w:pPr>
              <w:spacing w:after="0"/>
              <w:rPr>
                <w:sz w:val="28"/>
                <w:szCs w:val="28"/>
              </w:rPr>
            </w:pPr>
            <w:r w:rsidRPr="00D11D56">
              <w:rPr>
                <w:sz w:val="28"/>
                <w:szCs w:val="28"/>
              </w:rPr>
              <w:lastRenderedPageBreak/>
              <w:t>/</w:t>
            </w:r>
            <w:proofErr w:type="gramStart"/>
            <w:r w:rsidRPr="00D11D56">
              <w:rPr>
                <w:sz w:val="28"/>
                <w:szCs w:val="28"/>
              </w:rPr>
              <w:t>students</w:t>
            </w:r>
            <w:proofErr w:type="gramEnd"/>
            <w:r w:rsidRPr="00D11D56">
              <w:rPr>
                <w:sz w:val="28"/>
                <w:szCs w:val="28"/>
              </w:rPr>
              <w:t>/registration/*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23CE948" w14:textId="77777777" w:rsidR="00EC576D" w:rsidRPr="00D11D56" w:rsidRDefault="00000000">
            <w:pPr>
              <w:spacing w:after="0"/>
              <w:rPr>
                <w:sz w:val="28"/>
                <w:szCs w:val="28"/>
              </w:rPr>
            </w:pPr>
            <w:r w:rsidRPr="00D11D56">
              <w:rPr>
                <w:sz w:val="28"/>
                <w:szCs w:val="28"/>
              </w:rPr>
              <w:t>Auto-verification, OTP request/verification, password creation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5CE4A91" w14:textId="77777777" w:rsidR="00EC576D" w:rsidRPr="00D11D56" w:rsidRDefault="00000000">
            <w:pPr>
              <w:spacing w:after="0"/>
              <w:rPr>
                <w:sz w:val="28"/>
                <w:szCs w:val="28"/>
              </w:rPr>
            </w:pPr>
            <w:r w:rsidRPr="00D11D56">
              <w:rPr>
                <w:sz w:val="28"/>
                <w:szCs w:val="28"/>
              </w:rPr>
              <w:t>Unauthenticated Student in setup flow</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60F8D98" w14:textId="77777777" w:rsidR="00EC576D" w:rsidRPr="00D11D56" w:rsidRDefault="00000000">
            <w:pPr>
              <w:spacing w:after="0"/>
              <w:rPr>
                <w:sz w:val="28"/>
                <w:szCs w:val="28"/>
              </w:rPr>
            </w:pPr>
            <w:r w:rsidRPr="00D11D56">
              <w:rPr>
                <w:sz w:val="28"/>
                <w:szCs w:val="28"/>
              </w:rPr>
              <w:t>Verification/OTP</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DB7CFCC" w14:textId="77777777" w:rsidR="00EC576D" w:rsidRPr="00D11D56" w:rsidRDefault="00000000">
            <w:pPr>
              <w:spacing w:after="0"/>
              <w:rPr>
                <w:sz w:val="28"/>
                <w:szCs w:val="28"/>
              </w:rPr>
            </w:pPr>
            <w:r w:rsidRPr="00D11D56">
              <w:rPr>
                <w:sz w:val="28"/>
                <w:szCs w:val="28"/>
              </w:rPr>
              <w:t>No match, invalid OTP, expired OTP, resend limits</w:t>
            </w:r>
          </w:p>
        </w:tc>
      </w:tr>
      <w:tr w:rsidR="00EC576D" w:rsidRPr="00D11D56" w14:paraId="796F070A"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4FAE2AA1" w14:textId="77777777" w:rsidR="00EC576D" w:rsidRPr="00D11D56" w:rsidRDefault="00000000">
            <w:pPr>
              <w:spacing w:after="0"/>
              <w:rPr>
                <w:sz w:val="28"/>
                <w:szCs w:val="28"/>
              </w:rPr>
            </w:pPr>
            <w:r w:rsidRPr="00D11D56">
              <w:rPr>
                <w:sz w:val="28"/>
                <w:szCs w:val="28"/>
              </w:rPr>
              <w:t>/</w:t>
            </w:r>
            <w:proofErr w:type="gramStart"/>
            <w:r w:rsidRPr="00D11D56">
              <w:rPr>
                <w:sz w:val="28"/>
                <w:szCs w:val="28"/>
              </w:rPr>
              <w:t>students</w:t>
            </w:r>
            <w:proofErr w:type="gramEnd"/>
            <w:r w:rsidRPr="00D11D56">
              <w:rPr>
                <w:sz w:val="28"/>
                <w:szCs w:val="28"/>
              </w:rPr>
              <w:t>/me/*</w:t>
            </w:r>
          </w:p>
        </w:tc>
        <w:tc>
          <w:tcPr>
            <w:tcW w:w="2131" w:type="dxa"/>
            <w:tcBorders>
              <w:top w:val="single" w:sz="6" w:space="0" w:color="C8CEDA"/>
              <w:left w:val="single" w:sz="6" w:space="0" w:color="C8CEDA"/>
              <w:bottom w:val="single" w:sz="6" w:space="0" w:color="C8CEDA"/>
              <w:right w:val="single" w:sz="6" w:space="0" w:color="C8CEDA"/>
            </w:tcBorders>
          </w:tcPr>
          <w:p w14:paraId="67A64A1D" w14:textId="77777777" w:rsidR="00EC576D" w:rsidRPr="00D11D56" w:rsidRDefault="00000000">
            <w:pPr>
              <w:spacing w:after="0"/>
              <w:rPr>
                <w:sz w:val="28"/>
                <w:szCs w:val="28"/>
              </w:rPr>
            </w:pPr>
            <w:r w:rsidRPr="00D11D56">
              <w:rPr>
                <w:sz w:val="28"/>
                <w:szCs w:val="28"/>
              </w:rPr>
              <w:t>Student-owned profile, skills, projects, CV, academic records</w:t>
            </w:r>
          </w:p>
        </w:tc>
        <w:tc>
          <w:tcPr>
            <w:tcW w:w="2131" w:type="dxa"/>
            <w:tcBorders>
              <w:top w:val="single" w:sz="6" w:space="0" w:color="C8CEDA"/>
              <w:left w:val="single" w:sz="6" w:space="0" w:color="C8CEDA"/>
              <w:bottom w:val="single" w:sz="6" w:space="0" w:color="C8CEDA"/>
              <w:right w:val="single" w:sz="6" w:space="0" w:color="C8CEDA"/>
            </w:tcBorders>
          </w:tcPr>
          <w:p w14:paraId="71761C64" w14:textId="77777777" w:rsidR="00EC576D" w:rsidRPr="00D11D56" w:rsidRDefault="00000000">
            <w:pPr>
              <w:spacing w:after="0"/>
              <w:rPr>
                <w:sz w:val="28"/>
                <w:szCs w:val="28"/>
              </w:rPr>
            </w:pPr>
            <w:r w:rsidRPr="00D11D56">
              <w:rPr>
                <w:sz w:val="28"/>
                <w:szCs w:val="28"/>
              </w:rPr>
              <w:t>Student</w:t>
            </w:r>
          </w:p>
        </w:tc>
        <w:tc>
          <w:tcPr>
            <w:tcW w:w="2131" w:type="dxa"/>
            <w:tcBorders>
              <w:top w:val="single" w:sz="6" w:space="0" w:color="C8CEDA"/>
              <w:left w:val="single" w:sz="6" w:space="0" w:color="C8CEDA"/>
              <w:bottom w:val="single" w:sz="6" w:space="0" w:color="C8CEDA"/>
              <w:right w:val="single" w:sz="6" w:space="0" w:color="C8CEDA"/>
            </w:tcBorders>
          </w:tcPr>
          <w:p w14:paraId="5B2C0AB5" w14:textId="77777777" w:rsidR="00EC576D" w:rsidRPr="00D11D56" w:rsidRDefault="00000000">
            <w:pPr>
              <w:spacing w:after="0"/>
              <w:rPr>
                <w:sz w:val="28"/>
                <w:szCs w:val="28"/>
              </w:rPr>
            </w:pPr>
            <w:r w:rsidRPr="00D11D56">
              <w:rPr>
                <w:sz w:val="28"/>
                <w:szCs w:val="28"/>
              </w:rPr>
              <w:t>Student portal modules</w:t>
            </w:r>
          </w:p>
        </w:tc>
        <w:tc>
          <w:tcPr>
            <w:tcW w:w="2131" w:type="dxa"/>
            <w:tcBorders>
              <w:top w:val="single" w:sz="6" w:space="0" w:color="C8CEDA"/>
              <w:left w:val="single" w:sz="6" w:space="0" w:color="C8CEDA"/>
              <w:bottom w:val="single" w:sz="6" w:space="0" w:color="C8CEDA"/>
              <w:right w:val="single" w:sz="6" w:space="0" w:color="C8CEDA"/>
            </w:tcBorders>
          </w:tcPr>
          <w:p w14:paraId="43A3AEA0" w14:textId="77777777" w:rsidR="00EC576D" w:rsidRPr="00D11D56" w:rsidRDefault="00000000">
            <w:pPr>
              <w:spacing w:after="0"/>
              <w:rPr>
                <w:sz w:val="28"/>
                <w:szCs w:val="28"/>
              </w:rPr>
            </w:pPr>
            <w:r w:rsidRPr="00D11D56">
              <w:rPr>
                <w:sz w:val="28"/>
                <w:szCs w:val="28"/>
              </w:rPr>
              <w:t>Ownership, validation, stale CV source</w:t>
            </w:r>
          </w:p>
        </w:tc>
      </w:tr>
      <w:tr w:rsidR="00EC576D" w:rsidRPr="00D11D56" w14:paraId="078E42B7"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36DFF72" w14:textId="77777777" w:rsidR="00EC576D" w:rsidRPr="00D11D56" w:rsidRDefault="00000000">
            <w:pPr>
              <w:spacing w:after="0"/>
              <w:rPr>
                <w:sz w:val="28"/>
                <w:szCs w:val="28"/>
              </w:rPr>
            </w:pPr>
            <w:r w:rsidRPr="00D11D56">
              <w:rPr>
                <w:sz w:val="28"/>
                <w:szCs w:val="28"/>
              </w:rPr>
              <w:t>/taxonomy/*</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DED9926" w14:textId="77777777" w:rsidR="00EC576D" w:rsidRPr="00D11D56" w:rsidRDefault="00000000">
            <w:pPr>
              <w:spacing w:after="0"/>
              <w:rPr>
                <w:sz w:val="28"/>
                <w:szCs w:val="28"/>
              </w:rPr>
            </w:pPr>
            <w:r w:rsidRPr="00D11D56">
              <w:rPr>
                <w:sz w:val="28"/>
                <w:szCs w:val="28"/>
              </w:rPr>
              <w:t>Read-only taxonomy access for Student/Admin selection/filtering</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F190D63" w14:textId="77777777" w:rsidR="00EC576D" w:rsidRPr="00D11D56" w:rsidRDefault="00000000">
            <w:pPr>
              <w:spacing w:after="0"/>
              <w:rPr>
                <w:sz w:val="28"/>
                <w:szCs w:val="28"/>
              </w:rPr>
            </w:pPr>
            <w:r w:rsidRPr="00D11D56">
              <w:rPr>
                <w:sz w:val="28"/>
                <w:szCs w:val="28"/>
              </w:rPr>
              <w:t>Student, Admin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F236CDA" w14:textId="77777777" w:rsidR="00EC576D" w:rsidRPr="00D11D56" w:rsidRDefault="00000000">
            <w:pPr>
              <w:spacing w:after="0"/>
              <w:rPr>
                <w:sz w:val="28"/>
                <w:szCs w:val="28"/>
              </w:rPr>
            </w:pPr>
            <w:r w:rsidRPr="00D11D56">
              <w:rPr>
                <w:sz w:val="28"/>
                <w:szCs w:val="28"/>
              </w:rPr>
              <w:t>Skill taxonomy</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D13B186" w14:textId="77777777" w:rsidR="00EC576D" w:rsidRPr="00D11D56" w:rsidRDefault="00000000">
            <w:pPr>
              <w:spacing w:after="0"/>
              <w:rPr>
                <w:sz w:val="28"/>
                <w:szCs w:val="28"/>
              </w:rPr>
            </w:pPr>
            <w:r w:rsidRPr="00D11D56">
              <w:rPr>
                <w:sz w:val="28"/>
                <w:szCs w:val="28"/>
              </w:rPr>
              <w:t>Unavailable taxonomy, invalid skill reference</w:t>
            </w:r>
          </w:p>
        </w:tc>
      </w:tr>
      <w:tr w:rsidR="00EC576D" w:rsidRPr="00D11D56" w14:paraId="0C404745"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77A22292"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/dashboard/*</w:t>
            </w:r>
          </w:p>
        </w:tc>
        <w:tc>
          <w:tcPr>
            <w:tcW w:w="2131" w:type="dxa"/>
            <w:tcBorders>
              <w:top w:val="single" w:sz="6" w:space="0" w:color="C8CEDA"/>
              <w:left w:val="single" w:sz="6" w:space="0" w:color="C8CEDA"/>
              <w:bottom w:val="single" w:sz="6" w:space="0" w:color="C8CEDA"/>
              <w:right w:val="single" w:sz="6" w:space="0" w:color="C8CEDA"/>
            </w:tcBorders>
          </w:tcPr>
          <w:p w14:paraId="22152ECE" w14:textId="77777777" w:rsidR="00EC576D" w:rsidRPr="00D11D56" w:rsidRDefault="00000000">
            <w:pPr>
              <w:spacing w:after="0"/>
              <w:rPr>
                <w:sz w:val="28"/>
                <w:szCs w:val="28"/>
              </w:rPr>
            </w:pPr>
            <w:r w:rsidRPr="00D11D56">
              <w:rPr>
                <w:sz w:val="28"/>
                <w:szCs w:val="28"/>
              </w:rPr>
              <w:t>Persisted dashboard metrics</w:t>
            </w:r>
          </w:p>
        </w:tc>
        <w:tc>
          <w:tcPr>
            <w:tcW w:w="2131" w:type="dxa"/>
            <w:tcBorders>
              <w:top w:val="single" w:sz="6" w:space="0" w:color="C8CEDA"/>
              <w:left w:val="single" w:sz="6" w:space="0" w:color="C8CEDA"/>
              <w:bottom w:val="single" w:sz="6" w:space="0" w:color="C8CEDA"/>
              <w:right w:val="single" w:sz="6" w:space="0" w:color="C8CEDA"/>
            </w:tcBorders>
          </w:tcPr>
          <w:p w14:paraId="21B160BE" w14:textId="77777777" w:rsidR="00EC576D" w:rsidRPr="00D11D56" w:rsidRDefault="00000000">
            <w:pPr>
              <w:spacing w:after="0"/>
              <w:rPr>
                <w:sz w:val="28"/>
                <w:szCs w:val="28"/>
              </w:rPr>
            </w:pPr>
            <w:r w:rsidRPr="00D11D56">
              <w:rPr>
                <w:sz w:val="28"/>
                <w:szCs w:val="28"/>
              </w:rPr>
              <w:t>Admin</w:t>
            </w:r>
          </w:p>
        </w:tc>
        <w:tc>
          <w:tcPr>
            <w:tcW w:w="2131" w:type="dxa"/>
            <w:tcBorders>
              <w:top w:val="single" w:sz="6" w:space="0" w:color="C8CEDA"/>
              <w:left w:val="single" w:sz="6" w:space="0" w:color="C8CEDA"/>
              <w:bottom w:val="single" w:sz="6" w:space="0" w:color="C8CEDA"/>
              <w:right w:val="single" w:sz="6" w:space="0" w:color="C8CEDA"/>
            </w:tcBorders>
          </w:tcPr>
          <w:p w14:paraId="2CD90C93" w14:textId="77777777" w:rsidR="00EC576D" w:rsidRPr="00D11D56" w:rsidRDefault="00000000">
            <w:pPr>
              <w:spacing w:after="0"/>
              <w:rPr>
                <w:sz w:val="28"/>
                <w:szCs w:val="28"/>
              </w:rPr>
            </w:pPr>
            <w:r w:rsidRPr="00D11D56">
              <w:rPr>
                <w:sz w:val="28"/>
                <w:szCs w:val="28"/>
              </w:rPr>
              <w:t>Admin dashboard</w:t>
            </w:r>
          </w:p>
        </w:tc>
        <w:tc>
          <w:tcPr>
            <w:tcW w:w="2131" w:type="dxa"/>
            <w:tcBorders>
              <w:top w:val="single" w:sz="6" w:space="0" w:color="C8CEDA"/>
              <w:left w:val="single" w:sz="6" w:space="0" w:color="C8CEDA"/>
              <w:bottom w:val="single" w:sz="6" w:space="0" w:color="C8CEDA"/>
              <w:right w:val="single" w:sz="6" w:space="0" w:color="C8CEDA"/>
            </w:tcBorders>
          </w:tcPr>
          <w:p w14:paraId="1DC43C0C" w14:textId="77777777" w:rsidR="00EC576D" w:rsidRPr="00D11D56" w:rsidRDefault="00000000">
            <w:pPr>
              <w:spacing w:after="0"/>
              <w:rPr>
                <w:sz w:val="28"/>
                <w:szCs w:val="28"/>
              </w:rPr>
            </w:pPr>
            <w:r w:rsidRPr="00D11D56">
              <w:rPr>
                <w:sz w:val="28"/>
                <w:szCs w:val="28"/>
              </w:rPr>
              <w:t>Authorization, metric query failure</w:t>
            </w:r>
          </w:p>
        </w:tc>
      </w:tr>
      <w:tr w:rsidR="00EC576D" w:rsidRPr="00D11D56" w14:paraId="35F486B9"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8FACA4E"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/ledger/*</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82FDA91" w14:textId="77777777" w:rsidR="00EC576D" w:rsidRPr="00D11D56" w:rsidRDefault="00000000">
            <w:pPr>
              <w:spacing w:after="0"/>
              <w:rPr>
                <w:sz w:val="28"/>
                <w:szCs w:val="28"/>
              </w:rPr>
            </w:pPr>
            <w:r w:rsidRPr="00D11D56">
              <w:rPr>
                <w:sz w:val="28"/>
                <w:szCs w:val="28"/>
              </w:rPr>
              <w:t>Upload, stage, validate, commit academic ledger</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EE0CA6A" w14:textId="77777777" w:rsidR="00EC576D" w:rsidRPr="00D11D56" w:rsidRDefault="00000000">
            <w:pPr>
              <w:spacing w:after="0"/>
              <w:rPr>
                <w:sz w:val="28"/>
                <w:szCs w:val="28"/>
              </w:rPr>
            </w:pPr>
            <w:r w:rsidRPr="00D11D56">
              <w:rPr>
                <w:sz w:val="28"/>
                <w:szCs w:val="28"/>
              </w:rPr>
              <w:t>Admin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0C200E6" w14:textId="77777777" w:rsidR="00EC576D" w:rsidRPr="00D11D56" w:rsidRDefault="00000000">
            <w:pPr>
              <w:spacing w:after="0"/>
              <w:rPr>
                <w:sz w:val="28"/>
                <w:szCs w:val="28"/>
              </w:rPr>
            </w:pPr>
            <w:r w:rsidRPr="00D11D56">
              <w:rPr>
                <w:sz w:val="28"/>
                <w:szCs w:val="28"/>
              </w:rPr>
              <w:t>Academic ledger</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DA960D5" w14:textId="77777777" w:rsidR="00EC576D" w:rsidRPr="00D11D56" w:rsidRDefault="00000000">
            <w:pPr>
              <w:spacing w:after="0"/>
              <w:rPr>
                <w:sz w:val="28"/>
                <w:szCs w:val="28"/>
              </w:rPr>
            </w:pPr>
            <w:r w:rsidRPr="00D11D56">
              <w:rPr>
                <w:sz w:val="28"/>
                <w:szCs w:val="28"/>
              </w:rPr>
              <w:t>File validation, row errors, commit conflict</w:t>
            </w:r>
          </w:p>
        </w:tc>
      </w:tr>
      <w:tr w:rsidR="00EC576D" w:rsidRPr="00D11D56" w14:paraId="6724751F"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00E13BA8"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/students/*</w:t>
            </w:r>
          </w:p>
        </w:tc>
        <w:tc>
          <w:tcPr>
            <w:tcW w:w="2131" w:type="dxa"/>
            <w:tcBorders>
              <w:top w:val="single" w:sz="6" w:space="0" w:color="C8CEDA"/>
              <w:left w:val="single" w:sz="6" w:space="0" w:color="C8CEDA"/>
              <w:bottom w:val="single" w:sz="6" w:space="0" w:color="C8CEDA"/>
              <w:right w:val="single" w:sz="6" w:space="0" w:color="C8CEDA"/>
            </w:tcBorders>
          </w:tcPr>
          <w:p w14:paraId="5BBA4457" w14:textId="77777777" w:rsidR="00EC576D" w:rsidRPr="00D11D56" w:rsidRDefault="00000000">
            <w:pPr>
              <w:spacing w:after="0"/>
              <w:rPr>
                <w:sz w:val="28"/>
                <w:szCs w:val="28"/>
              </w:rPr>
            </w:pPr>
            <w:r w:rsidRPr="00D11D56">
              <w:rPr>
                <w:sz w:val="28"/>
                <w:szCs w:val="28"/>
              </w:rPr>
              <w:t>Student listing, search/filter/sort/pagination, deep-dive read-only access</w:t>
            </w:r>
          </w:p>
        </w:tc>
        <w:tc>
          <w:tcPr>
            <w:tcW w:w="2131" w:type="dxa"/>
            <w:tcBorders>
              <w:top w:val="single" w:sz="6" w:space="0" w:color="C8CEDA"/>
              <w:left w:val="single" w:sz="6" w:space="0" w:color="C8CEDA"/>
              <w:bottom w:val="single" w:sz="6" w:space="0" w:color="C8CEDA"/>
              <w:right w:val="single" w:sz="6" w:space="0" w:color="C8CEDA"/>
            </w:tcBorders>
          </w:tcPr>
          <w:p w14:paraId="13DCB32C" w14:textId="77777777" w:rsidR="00EC576D" w:rsidRPr="00D11D56" w:rsidRDefault="00000000">
            <w:pPr>
              <w:spacing w:after="0"/>
              <w:rPr>
                <w:sz w:val="28"/>
                <w:szCs w:val="28"/>
              </w:rPr>
            </w:pPr>
            <w:r w:rsidRPr="00D11D56">
              <w:rPr>
                <w:sz w:val="28"/>
                <w:szCs w:val="28"/>
              </w:rPr>
              <w:t>Admin</w:t>
            </w:r>
          </w:p>
        </w:tc>
        <w:tc>
          <w:tcPr>
            <w:tcW w:w="2131" w:type="dxa"/>
            <w:tcBorders>
              <w:top w:val="single" w:sz="6" w:space="0" w:color="C8CEDA"/>
              <w:left w:val="single" w:sz="6" w:space="0" w:color="C8CEDA"/>
              <w:bottom w:val="single" w:sz="6" w:space="0" w:color="C8CEDA"/>
              <w:right w:val="single" w:sz="6" w:space="0" w:color="C8CEDA"/>
            </w:tcBorders>
          </w:tcPr>
          <w:p w14:paraId="14D25DB4" w14:textId="77777777" w:rsidR="00EC576D" w:rsidRPr="00D11D56" w:rsidRDefault="00000000">
            <w:pPr>
              <w:spacing w:after="0"/>
              <w:rPr>
                <w:sz w:val="28"/>
                <w:szCs w:val="28"/>
              </w:rPr>
            </w:pPr>
            <w:r w:rsidRPr="00D11D56">
              <w:rPr>
                <w:sz w:val="28"/>
                <w:szCs w:val="28"/>
              </w:rPr>
              <w:t>Student inspection</w:t>
            </w:r>
          </w:p>
        </w:tc>
        <w:tc>
          <w:tcPr>
            <w:tcW w:w="2131" w:type="dxa"/>
            <w:tcBorders>
              <w:top w:val="single" w:sz="6" w:space="0" w:color="C8CEDA"/>
              <w:left w:val="single" w:sz="6" w:space="0" w:color="C8CEDA"/>
              <w:bottom w:val="single" w:sz="6" w:space="0" w:color="C8CEDA"/>
              <w:right w:val="single" w:sz="6" w:space="0" w:color="C8CEDA"/>
            </w:tcBorders>
          </w:tcPr>
          <w:p w14:paraId="65617723" w14:textId="77777777" w:rsidR="00EC576D" w:rsidRPr="00D11D56" w:rsidRDefault="00000000">
            <w:pPr>
              <w:spacing w:after="0"/>
              <w:rPr>
                <w:sz w:val="28"/>
                <w:szCs w:val="28"/>
              </w:rPr>
            </w:pPr>
            <w:r w:rsidRPr="00D11D56">
              <w:rPr>
                <w:sz w:val="28"/>
                <w:szCs w:val="28"/>
              </w:rPr>
              <w:t>Not found, invalid query, unauthorized</w:t>
            </w:r>
          </w:p>
        </w:tc>
      </w:tr>
      <w:tr w:rsidR="00EC576D" w:rsidRPr="00D11D56" w14:paraId="3AA52683"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CAE0651"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/companies/*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B354C62" w14:textId="77777777" w:rsidR="00EC576D" w:rsidRPr="00D11D56" w:rsidRDefault="00000000">
            <w:pPr>
              <w:spacing w:after="0"/>
              <w:rPr>
                <w:sz w:val="28"/>
                <w:szCs w:val="28"/>
              </w:rPr>
            </w:pPr>
            <w:r w:rsidRPr="00D11D56">
              <w:rPr>
                <w:sz w:val="28"/>
                <w:szCs w:val="28"/>
              </w:rPr>
              <w:t>Company metadata management</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6C0284B" w14:textId="77777777" w:rsidR="00EC576D" w:rsidRPr="00D11D56" w:rsidRDefault="00000000">
            <w:pPr>
              <w:spacing w:after="0"/>
              <w:rPr>
                <w:sz w:val="28"/>
                <w:szCs w:val="28"/>
              </w:rPr>
            </w:pPr>
            <w:r w:rsidRPr="00D11D56">
              <w:rPr>
                <w:sz w:val="28"/>
                <w:szCs w:val="28"/>
              </w:rPr>
              <w:t>Admin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4D66CD0" w14:textId="77777777" w:rsidR="00EC576D" w:rsidRPr="00D11D56" w:rsidRDefault="00000000">
            <w:pPr>
              <w:spacing w:after="0"/>
              <w:rPr>
                <w:sz w:val="28"/>
                <w:szCs w:val="28"/>
              </w:rPr>
            </w:pPr>
            <w:r w:rsidRPr="00D11D56">
              <w:rPr>
                <w:sz w:val="28"/>
                <w:szCs w:val="28"/>
              </w:rPr>
              <w:t>Company metadata</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1191772" w14:textId="77777777" w:rsidR="00EC576D" w:rsidRPr="00D11D56" w:rsidRDefault="00000000">
            <w:pPr>
              <w:spacing w:after="0"/>
              <w:rPr>
                <w:sz w:val="28"/>
                <w:szCs w:val="28"/>
              </w:rPr>
            </w:pPr>
            <w:r w:rsidRPr="00D11D56">
              <w:rPr>
                <w:sz w:val="28"/>
                <w:szCs w:val="28"/>
              </w:rPr>
              <w:t xml:space="preserve">Validation, duplicate </w:t>
            </w:r>
            <w:r w:rsidRPr="00D11D56">
              <w:rPr>
                <w:sz w:val="28"/>
                <w:szCs w:val="28"/>
              </w:rPr>
              <w:lastRenderedPageBreak/>
              <w:t>company</w:t>
            </w:r>
          </w:p>
        </w:tc>
      </w:tr>
      <w:tr w:rsidR="00EC576D" w:rsidRPr="00D11D56" w14:paraId="35D41694"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6CC34EF9" w14:textId="77777777" w:rsidR="00EC576D" w:rsidRPr="00D11D56" w:rsidRDefault="00000000">
            <w:pPr>
              <w:spacing w:after="0"/>
              <w:rPr>
                <w:sz w:val="28"/>
                <w:szCs w:val="28"/>
              </w:rPr>
            </w:pPr>
            <w:r w:rsidRPr="00D11D56">
              <w:rPr>
                <w:sz w:val="28"/>
                <w:szCs w:val="28"/>
              </w:rPr>
              <w:lastRenderedPageBreak/>
              <w:t>/admin/internship-requests/*</w:t>
            </w:r>
          </w:p>
        </w:tc>
        <w:tc>
          <w:tcPr>
            <w:tcW w:w="2131" w:type="dxa"/>
            <w:tcBorders>
              <w:top w:val="single" w:sz="6" w:space="0" w:color="C8CEDA"/>
              <w:left w:val="single" w:sz="6" w:space="0" w:color="C8CEDA"/>
              <w:bottom w:val="single" w:sz="6" w:space="0" w:color="C8CEDA"/>
              <w:right w:val="single" w:sz="6" w:space="0" w:color="C8CEDA"/>
            </w:tcBorders>
          </w:tcPr>
          <w:p w14:paraId="1BB99487" w14:textId="77777777" w:rsidR="00EC576D" w:rsidRPr="00D11D56" w:rsidRDefault="00000000">
            <w:pPr>
              <w:spacing w:after="0"/>
              <w:rPr>
                <w:sz w:val="28"/>
                <w:szCs w:val="28"/>
              </w:rPr>
            </w:pPr>
            <w:r w:rsidRPr="00D11D56">
              <w:rPr>
                <w:sz w:val="28"/>
                <w:szCs w:val="28"/>
              </w:rPr>
              <w:t>Internship requests without GPA fields</w:t>
            </w:r>
          </w:p>
        </w:tc>
        <w:tc>
          <w:tcPr>
            <w:tcW w:w="2131" w:type="dxa"/>
            <w:tcBorders>
              <w:top w:val="single" w:sz="6" w:space="0" w:color="C8CEDA"/>
              <w:left w:val="single" w:sz="6" w:space="0" w:color="C8CEDA"/>
              <w:bottom w:val="single" w:sz="6" w:space="0" w:color="C8CEDA"/>
              <w:right w:val="single" w:sz="6" w:space="0" w:color="C8CEDA"/>
            </w:tcBorders>
          </w:tcPr>
          <w:p w14:paraId="3983D270" w14:textId="77777777" w:rsidR="00EC576D" w:rsidRPr="00D11D56" w:rsidRDefault="00000000">
            <w:pPr>
              <w:spacing w:after="0"/>
              <w:rPr>
                <w:sz w:val="28"/>
                <w:szCs w:val="28"/>
              </w:rPr>
            </w:pPr>
            <w:r w:rsidRPr="00D11D56">
              <w:rPr>
                <w:sz w:val="28"/>
                <w:szCs w:val="28"/>
              </w:rPr>
              <w:t>Admin</w:t>
            </w:r>
          </w:p>
        </w:tc>
        <w:tc>
          <w:tcPr>
            <w:tcW w:w="2131" w:type="dxa"/>
            <w:tcBorders>
              <w:top w:val="single" w:sz="6" w:space="0" w:color="C8CEDA"/>
              <w:left w:val="single" w:sz="6" w:space="0" w:color="C8CEDA"/>
              <w:bottom w:val="single" w:sz="6" w:space="0" w:color="C8CEDA"/>
              <w:right w:val="single" w:sz="6" w:space="0" w:color="C8CEDA"/>
            </w:tcBorders>
          </w:tcPr>
          <w:p w14:paraId="112CF2E6" w14:textId="77777777" w:rsidR="00EC576D" w:rsidRPr="00D11D56" w:rsidRDefault="00000000">
            <w:pPr>
              <w:spacing w:after="0"/>
              <w:rPr>
                <w:sz w:val="28"/>
                <w:szCs w:val="28"/>
              </w:rPr>
            </w:pPr>
            <w:r w:rsidRPr="00D11D56">
              <w:rPr>
                <w:sz w:val="28"/>
                <w:szCs w:val="28"/>
              </w:rPr>
              <w:t>Internship request</w:t>
            </w:r>
          </w:p>
        </w:tc>
        <w:tc>
          <w:tcPr>
            <w:tcW w:w="2131" w:type="dxa"/>
            <w:tcBorders>
              <w:top w:val="single" w:sz="6" w:space="0" w:color="C8CEDA"/>
              <w:left w:val="single" w:sz="6" w:space="0" w:color="C8CEDA"/>
              <w:bottom w:val="single" w:sz="6" w:space="0" w:color="C8CEDA"/>
              <w:right w:val="single" w:sz="6" w:space="0" w:color="C8CEDA"/>
            </w:tcBorders>
          </w:tcPr>
          <w:p w14:paraId="046F1DBA" w14:textId="77777777" w:rsidR="00EC576D" w:rsidRPr="00D11D56" w:rsidRDefault="00000000">
            <w:pPr>
              <w:spacing w:after="0"/>
              <w:rPr>
                <w:sz w:val="28"/>
                <w:szCs w:val="28"/>
              </w:rPr>
            </w:pPr>
            <w:r w:rsidRPr="00D11D56">
              <w:rPr>
                <w:sz w:val="28"/>
                <w:szCs w:val="28"/>
              </w:rPr>
              <w:t>Validation, invalid skill requirement</w:t>
            </w:r>
          </w:p>
        </w:tc>
      </w:tr>
      <w:tr w:rsidR="00EC576D" w:rsidRPr="00D11D56" w14:paraId="4DA4BA24"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472F379"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/filtering/*</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8F33C46" w14:textId="77777777" w:rsidR="00EC576D" w:rsidRPr="00D11D56" w:rsidRDefault="00000000">
            <w:pPr>
              <w:spacing w:after="0"/>
              <w:rPr>
                <w:sz w:val="28"/>
                <w:szCs w:val="28"/>
              </w:rPr>
            </w:pPr>
            <w:r w:rsidRPr="00D11D56">
              <w:rPr>
                <w:sz w:val="28"/>
                <w:szCs w:val="28"/>
              </w:rPr>
              <w:t>Runtime GPA and declared-skill filtering</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65C4908" w14:textId="77777777" w:rsidR="00EC576D" w:rsidRPr="00D11D56" w:rsidRDefault="00000000">
            <w:pPr>
              <w:spacing w:after="0"/>
              <w:rPr>
                <w:sz w:val="28"/>
                <w:szCs w:val="28"/>
              </w:rPr>
            </w:pPr>
            <w:r w:rsidRPr="00D11D56">
              <w:rPr>
                <w:sz w:val="28"/>
                <w:szCs w:val="28"/>
              </w:rPr>
              <w:t>Admin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D6A9E8F" w14:textId="77777777" w:rsidR="00EC576D" w:rsidRPr="00D11D56" w:rsidRDefault="00000000">
            <w:pPr>
              <w:spacing w:after="0"/>
              <w:rPr>
                <w:sz w:val="28"/>
                <w:szCs w:val="28"/>
              </w:rPr>
            </w:pPr>
            <w:r w:rsidRPr="00D11D56">
              <w:rPr>
                <w:sz w:val="28"/>
                <w:szCs w:val="28"/>
              </w:rPr>
              <w:t>Candidate filtering</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E51A7F1" w14:textId="77777777" w:rsidR="00EC576D" w:rsidRPr="00D11D56" w:rsidRDefault="00000000">
            <w:pPr>
              <w:spacing w:after="0"/>
              <w:rPr>
                <w:sz w:val="28"/>
                <w:szCs w:val="28"/>
              </w:rPr>
            </w:pPr>
            <w:r w:rsidRPr="00D11D56">
              <w:rPr>
                <w:sz w:val="28"/>
                <w:szCs w:val="28"/>
              </w:rPr>
              <w:t>Invalid runtime filter, no results</w:t>
            </w:r>
          </w:p>
        </w:tc>
      </w:tr>
      <w:tr w:rsidR="00EC576D" w:rsidRPr="00D11D56" w14:paraId="7EF08D44"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4385DF01"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/shortlists/*</w:t>
            </w:r>
          </w:p>
        </w:tc>
        <w:tc>
          <w:tcPr>
            <w:tcW w:w="2131" w:type="dxa"/>
            <w:tcBorders>
              <w:top w:val="single" w:sz="6" w:space="0" w:color="C8CEDA"/>
              <w:left w:val="single" w:sz="6" w:space="0" w:color="C8CEDA"/>
              <w:bottom w:val="single" w:sz="6" w:space="0" w:color="C8CEDA"/>
              <w:right w:val="single" w:sz="6" w:space="0" w:color="C8CEDA"/>
            </w:tcBorders>
          </w:tcPr>
          <w:p w14:paraId="01C900BC" w14:textId="77777777" w:rsidR="00EC576D" w:rsidRPr="00D11D56" w:rsidRDefault="00000000">
            <w:pPr>
              <w:spacing w:after="0"/>
              <w:rPr>
                <w:sz w:val="28"/>
                <w:szCs w:val="28"/>
              </w:rPr>
            </w:pPr>
            <w:r w:rsidRPr="00D11D56">
              <w:rPr>
                <w:sz w:val="28"/>
                <w:szCs w:val="28"/>
              </w:rPr>
              <w:t>Candidate selection, finalization, export request</w:t>
            </w:r>
          </w:p>
        </w:tc>
        <w:tc>
          <w:tcPr>
            <w:tcW w:w="2131" w:type="dxa"/>
            <w:tcBorders>
              <w:top w:val="single" w:sz="6" w:space="0" w:color="C8CEDA"/>
              <w:left w:val="single" w:sz="6" w:space="0" w:color="C8CEDA"/>
              <w:bottom w:val="single" w:sz="6" w:space="0" w:color="C8CEDA"/>
              <w:right w:val="single" w:sz="6" w:space="0" w:color="C8CEDA"/>
            </w:tcBorders>
          </w:tcPr>
          <w:p w14:paraId="172DD7D5" w14:textId="77777777" w:rsidR="00EC576D" w:rsidRPr="00D11D56" w:rsidRDefault="00000000">
            <w:pPr>
              <w:spacing w:after="0"/>
              <w:rPr>
                <w:sz w:val="28"/>
                <w:szCs w:val="28"/>
              </w:rPr>
            </w:pPr>
            <w:r w:rsidRPr="00D11D56">
              <w:rPr>
                <w:sz w:val="28"/>
                <w:szCs w:val="28"/>
              </w:rPr>
              <w:t>Admin</w:t>
            </w:r>
          </w:p>
        </w:tc>
        <w:tc>
          <w:tcPr>
            <w:tcW w:w="2131" w:type="dxa"/>
            <w:tcBorders>
              <w:top w:val="single" w:sz="6" w:space="0" w:color="C8CEDA"/>
              <w:left w:val="single" w:sz="6" w:space="0" w:color="C8CEDA"/>
              <w:bottom w:val="single" w:sz="6" w:space="0" w:color="C8CEDA"/>
              <w:right w:val="single" w:sz="6" w:space="0" w:color="C8CEDA"/>
            </w:tcBorders>
          </w:tcPr>
          <w:p w14:paraId="54BDCE50" w14:textId="77777777" w:rsidR="00EC576D" w:rsidRPr="00D11D56" w:rsidRDefault="00000000">
            <w:pPr>
              <w:spacing w:after="0"/>
              <w:rPr>
                <w:sz w:val="28"/>
                <w:szCs w:val="28"/>
              </w:rPr>
            </w:pPr>
            <w:r w:rsidRPr="00D11D56">
              <w:rPr>
                <w:sz w:val="28"/>
                <w:szCs w:val="28"/>
              </w:rPr>
              <w:t>Shortlist/export</w:t>
            </w:r>
          </w:p>
        </w:tc>
        <w:tc>
          <w:tcPr>
            <w:tcW w:w="2131" w:type="dxa"/>
            <w:tcBorders>
              <w:top w:val="single" w:sz="6" w:space="0" w:color="C8CEDA"/>
              <w:left w:val="single" w:sz="6" w:space="0" w:color="C8CEDA"/>
              <w:bottom w:val="single" w:sz="6" w:space="0" w:color="C8CEDA"/>
              <w:right w:val="single" w:sz="6" w:space="0" w:color="C8CEDA"/>
            </w:tcBorders>
          </w:tcPr>
          <w:p w14:paraId="10A0ABEE" w14:textId="77777777" w:rsidR="00EC576D" w:rsidRPr="00D11D56" w:rsidRDefault="00000000">
            <w:pPr>
              <w:spacing w:after="0"/>
              <w:rPr>
                <w:sz w:val="28"/>
                <w:szCs w:val="28"/>
              </w:rPr>
            </w:pPr>
            <w:r w:rsidRPr="00D11D56">
              <w:rPr>
                <w:sz w:val="28"/>
                <w:szCs w:val="28"/>
              </w:rPr>
              <w:t>Duplicate finalization, invalid candidate</w:t>
            </w:r>
          </w:p>
        </w:tc>
      </w:tr>
      <w:tr w:rsidR="00EC576D" w:rsidRPr="00D11D56" w14:paraId="727A2D8E"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D6878AA" w14:textId="77777777" w:rsidR="00EC576D" w:rsidRPr="00D11D56" w:rsidRDefault="00000000">
            <w:pPr>
              <w:spacing w:after="0"/>
              <w:rPr>
                <w:sz w:val="28"/>
                <w:szCs w:val="28"/>
              </w:rPr>
            </w:pPr>
            <w:r w:rsidRPr="00D11D56">
              <w:rPr>
                <w:sz w:val="28"/>
                <w:szCs w:val="28"/>
              </w:rPr>
              <w:t>/cv/* or /exports/*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BEA0179" w14:textId="77777777" w:rsidR="00EC576D" w:rsidRPr="00D11D56" w:rsidRDefault="00000000">
            <w:pPr>
              <w:spacing w:after="0"/>
              <w:rPr>
                <w:sz w:val="28"/>
                <w:szCs w:val="28"/>
              </w:rPr>
            </w:pPr>
            <w:r w:rsidRPr="00D11D56">
              <w:rPr>
                <w:sz w:val="28"/>
                <w:szCs w:val="28"/>
              </w:rPr>
              <w:t>Latest saved CV download, bulk export, generated file retrieval</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B477891" w14:textId="77777777" w:rsidR="00EC576D" w:rsidRPr="00D11D56" w:rsidRDefault="00000000">
            <w:pPr>
              <w:spacing w:after="0"/>
              <w:rPr>
                <w:sz w:val="28"/>
                <w:szCs w:val="28"/>
              </w:rPr>
            </w:pPr>
            <w:r w:rsidRPr="00D11D56">
              <w:rPr>
                <w:sz w:val="28"/>
                <w:szCs w:val="28"/>
              </w:rPr>
              <w:t>Student, Admin depending on context</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FE924F3" w14:textId="77777777" w:rsidR="00EC576D" w:rsidRPr="00D11D56" w:rsidRDefault="00000000">
            <w:pPr>
              <w:spacing w:after="0"/>
              <w:rPr>
                <w:sz w:val="28"/>
                <w:szCs w:val="28"/>
              </w:rPr>
            </w:pPr>
            <w:r w:rsidRPr="00D11D56">
              <w:rPr>
                <w:sz w:val="28"/>
                <w:szCs w:val="28"/>
              </w:rPr>
              <w:t>CV/export</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E3B42AF" w14:textId="77777777" w:rsidR="00EC576D" w:rsidRPr="00D11D56" w:rsidRDefault="00000000">
            <w:pPr>
              <w:spacing w:after="0"/>
              <w:rPr>
                <w:sz w:val="28"/>
                <w:szCs w:val="28"/>
              </w:rPr>
            </w:pPr>
            <w:r w:rsidRPr="00D11D56">
              <w:rPr>
                <w:sz w:val="28"/>
                <w:szCs w:val="28"/>
              </w:rPr>
              <w:t>File unavailable, generation failure, unauthorized</w:t>
            </w:r>
          </w:p>
        </w:tc>
      </w:tr>
      <w:tr w:rsidR="00EC576D" w:rsidRPr="00D11D56" w14:paraId="3D203119"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543295B3" w14:textId="77777777" w:rsidR="00EC576D" w:rsidRPr="00D11D56" w:rsidRDefault="00000000">
            <w:pPr>
              <w:spacing w:after="0"/>
              <w:rPr>
                <w:sz w:val="28"/>
                <w:szCs w:val="28"/>
              </w:rPr>
            </w:pPr>
            <w:r w:rsidRPr="00D11D56">
              <w:rPr>
                <w:sz w:val="28"/>
                <w:szCs w:val="28"/>
              </w:rPr>
              <w:t>/audit/*</w:t>
            </w:r>
          </w:p>
        </w:tc>
        <w:tc>
          <w:tcPr>
            <w:tcW w:w="2131" w:type="dxa"/>
            <w:tcBorders>
              <w:top w:val="single" w:sz="6" w:space="0" w:color="C8CEDA"/>
              <w:left w:val="single" w:sz="6" w:space="0" w:color="C8CEDA"/>
              <w:bottom w:val="single" w:sz="6" w:space="0" w:color="C8CEDA"/>
              <w:right w:val="single" w:sz="6" w:space="0" w:color="C8CEDA"/>
            </w:tcBorders>
          </w:tcPr>
          <w:p w14:paraId="33A5CA45" w14:textId="77777777" w:rsidR="00EC576D" w:rsidRPr="00D11D56" w:rsidRDefault="00000000">
            <w:pPr>
              <w:spacing w:after="0"/>
              <w:rPr>
                <w:sz w:val="28"/>
                <w:szCs w:val="28"/>
              </w:rPr>
            </w:pPr>
            <w:r w:rsidRPr="00D11D56">
              <w:rPr>
                <w:sz w:val="28"/>
                <w:szCs w:val="28"/>
              </w:rPr>
              <w:t xml:space="preserve">Admin-only audit visibility if approved; </w:t>
            </w:r>
            <w:proofErr w:type="gramStart"/>
            <w:r w:rsidRPr="00D11D56">
              <w:rPr>
                <w:sz w:val="28"/>
                <w:szCs w:val="28"/>
              </w:rPr>
              <w:t>otherwise</w:t>
            </w:r>
            <w:proofErr w:type="gramEnd"/>
            <w:r w:rsidRPr="00D11D56">
              <w:rPr>
                <w:sz w:val="28"/>
                <w:szCs w:val="28"/>
              </w:rPr>
              <w:t xml:space="preserve"> internal-only audit persistence</w:t>
            </w:r>
          </w:p>
        </w:tc>
        <w:tc>
          <w:tcPr>
            <w:tcW w:w="2131" w:type="dxa"/>
            <w:tcBorders>
              <w:top w:val="single" w:sz="6" w:space="0" w:color="C8CEDA"/>
              <w:left w:val="single" w:sz="6" w:space="0" w:color="C8CEDA"/>
              <w:bottom w:val="single" w:sz="6" w:space="0" w:color="C8CEDA"/>
              <w:right w:val="single" w:sz="6" w:space="0" w:color="C8CEDA"/>
            </w:tcBorders>
          </w:tcPr>
          <w:p w14:paraId="7A4D9586" w14:textId="77777777" w:rsidR="00EC576D" w:rsidRPr="00D11D56" w:rsidRDefault="00000000">
            <w:pPr>
              <w:spacing w:after="0"/>
              <w:rPr>
                <w:sz w:val="28"/>
                <w:szCs w:val="28"/>
              </w:rPr>
            </w:pPr>
            <w:r w:rsidRPr="00D11D56">
              <w:rPr>
                <w:sz w:val="28"/>
                <w:szCs w:val="28"/>
              </w:rPr>
              <w:t>Admin/internal</w:t>
            </w:r>
          </w:p>
        </w:tc>
        <w:tc>
          <w:tcPr>
            <w:tcW w:w="2131" w:type="dxa"/>
            <w:tcBorders>
              <w:top w:val="single" w:sz="6" w:space="0" w:color="C8CEDA"/>
              <w:left w:val="single" w:sz="6" w:space="0" w:color="C8CEDA"/>
              <w:bottom w:val="single" w:sz="6" w:space="0" w:color="C8CEDA"/>
              <w:right w:val="single" w:sz="6" w:space="0" w:color="C8CEDA"/>
            </w:tcBorders>
          </w:tcPr>
          <w:p w14:paraId="0D6E3B6E" w14:textId="77777777" w:rsidR="00EC576D" w:rsidRPr="00D11D56" w:rsidRDefault="00000000">
            <w:pPr>
              <w:spacing w:after="0"/>
              <w:rPr>
                <w:sz w:val="28"/>
                <w:szCs w:val="28"/>
              </w:rPr>
            </w:pPr>
            <w:r w:rsidRPr="00D11D56">
              <w:rPr>
                <w:sz w:val="28"/>
                <w:szCs w:val="28"/>
              </w:rPr>
              <w:t>Audit</w:t>
            </w:r>
          </w:p>
        </w:tc>
        <w:tc>
          <w:tcPr>
            <w:tcW w:w="2131" w:type="dxa"/>
            <w:tcBorders>
              <w:top w:val="single" w:sz="6" w:space="0" w:color="C8CEDA"/>
              <w:left w:val="single" w:sz="6" w:space="0" w:color="C8CEDA"/>
              <w:bottom w:val="single" w:sz="6" w:space="0" w:color="C8CEDA"/>
              <w:right w:val="single" w:sz="6" w:space="0" w:color="C8CEDA"/>
            </w:tcBorders>
          </w:tcPr>
          <w:p w14:paraId="58EAA747" w14:textId="77777777" w:rsidR="00EC576D" w:rsidRPr="00D11D56" w:rsidRDefault="00000000">
            <w:pPr>
              <w:spacing w:after="0"/>
              <w:rPr>
                <w:sz w:val="28"/>
                <w:szCs w:val="28"/>
              </w:rPr>
            </w:pPr>
            <w:r w:rsidRPr="00D11D56">
              <w:rPr>
                <w:sz w:val="28"/>
                <w:szCs w:val="28"/>
              </w:rPr>
              <w:t>Authorization, query constraints</w:t>
            </w:r>
          </w:p>
        </w:tc>
      </w:tr>
    </w:tbl>
    <w:p w14:paraId="170871EA" w14:textId="77777777" w:rsidR="00EC576D" w:rsidRPr="00D11D56" w:rsidRDefault="00000000">
      <w:pPr>
        <w:pStyle w:val="ListBullet"/>
        <w:rPr>
          <w:sz w:val="28"/>
          <w:szCs w:val="28"/>
        </w:rPr>
      </w:pPr>
      <w:r w:rsidRPr="00D11D56">
        <w:rPr>
          <w:sz w:val="28"/>
          <w:szCs w:val="28"/>
        </w:rPr>
        <w:t>All protected APIs must validate JWT and role before executing business logic.</w:t>
      </w:r>
    </w:p>
    <w:p w14:paraId="3A06CBB7" w14:textId="77777777" w:rsidR="00EC576D" w:rsidRPr="00D11D56" w:rsidRDefault="00000000">
      <w:pPr>
        <w:pStyle w:val="ListBullet"/>
        <w:rPr>
          <w:sz w:val="28"/>
          <w:szCs w:val="28"/>
        </w:rPr>
      </w:pPr>
      <w:r w:rsidRPr="00D11D56">
        <w:rPr>
          <w:sz w:val="28"/>
          <w:szCs w:val="28"/>
        </w:rPr>
        <w:t>Student APIs must enforce ownership using backend checks; frontend route guards are not authorization.</w:t>
      </w:r>
    </w:p>
    <w:p w14:paraId="31C1FDAE" w14:textId="77777777" w:rsidR="00EC576D" w:rsidRPr="00D11D56" w:rsidRDefault="00000000">
      <w:pPr>
        <w:pStyle w:val="ListBullet"/>
        <w:rPr>
          <w:sz w:val="28"/>
          <w:szCs w:val="28"/>
        </w:rPr>
      </w:pPr>
      <w:r w:rsidRPr="00D11D56">
        <w:rPr>
          <w:sz w:val="28"/>
          <w:szCs w:val="28"/>
        </w:rPr>
        <w:t>Admin list APIs must implement server-side pagination, sorting, and filtering where lists can grow.</w:t>
      </w:r>
    </w:p>
    <w:p w14:paraId="7A2DB9A6" w14:textId="77777777" w:rsidR="00EC576D" w:rsidRPr="00D11D56" w:rsidRDefault="00000000">
      <w:pPr>
        <w:pStyle w:val="ListBullet"/>
        <w:rPr>
          <w:sz w:val="28"/>
          <w:szCs w:val="28"/>
        </w:rPr>
      </w:pPr>
      <w:r w:rsidRPr="00D11D56">
        <w:rPr>
          <w:sz w:val="28"/>
          <w:szCs w:val="28"/>
        </w:rPr>
        <w:t>APIs must return standardized error payloads with safe user-facing messages and correlation IDs.</w:t>
      </w:r>
    </w:p>
    <w:p w14:paraId="47381369" w14:textId="77777777" w:rsidR="00EC576D" w:rsidRPr="00D11D56" w:rsidRDefault="00000000">
      <w:pPr>
        <w:pStyle w:val="ListBullet"/>
        <w:rPr>
          <w:sz w:val="28"/>
          <w:szCs w:val="28"/>
        </w:rPr>
      </w:pPr>
      <w:r w:rsidRPr="00D11D56">
        <w:rPr>
          <w:sz w:val="28"/>
          <w:szCs w:val="28"/>
        </w:rPr>
        <w:t>Public DTOs must not expose password hashes, OTP hashes, raw tokens, internal SQL identifiers where avoidable, or implementation-only fields.</w:t>
      </w:r>
    </w:p>
    <w:p w14:paraId="4D4D7198" w14:textId="77777777" w:rsidR="00EC576D" w:rsidRPr="00D11D56" w:rsidRDefault="00000000">
      <w:pPr>
        <w:pStyle w:val="ListBullet"/>
        <w:rPr>
          <w:sz w:val="28"/>
          <w:szCs w:val="28"/>
        </w:rPr>
      </w:pPr>
      <w:r w:rsidRPr="00D11D56">
        <w:rPr>
          <w:sz w:val="28"/>
          <w:szCs w:val="28"/>
        </w:rPr>
        <w:t>Idempotency must be documented for OTP resend, password reset, CV save, shortlist finalization, and export job creation.</w:t>
      </w:r>
    </w:p>
    <w:p w14:paraId="2F0BB4E1" w14:textId="77777777" w:rsidR="00EC576D" w:rsidRPr="00D11D56" w:rsidRDefault="00000000">
      <w:pPr>
        <w:pStyle w:val="Heading1"/>
        <w:rPr>
          <w:sz w:val="28"/>
        </w:rPr>
      </w:pPr>
      <w:r w:rsidRPr="00D11D56">
        <w:rPr>
          <w:b w:val="0"/>
          <w:sz w:val="28"/>
        </w:rPr>
        <w:lastRenderedPageBreak/>
        <w:t>11. Global Error Response and Failure Semantics</w:t>
      </w:r>
    </w:p>
    <w:p w14:paraId="6F26DB5A" w14:textId="77777777" w:rsidR="00EC576D" w:rsidRPr="00D11D56" w:rsidRDefault="00000000">
      <w:pPr>
        <w:rPr>
          <w:sz w:val="28"/>
          <w:szCs w:val="28"/>
        </w:rPr>
      </w:pPr>
      <w:r w:rsidRPr="00D11D56">
        <w:rPr>
          <w:sz w:val="28"/>
          <w:szCs w:val="28"/>
        </w:rPr>
        <w:t>The backend must produce standardized, safe, and testable failure semantics. Error handling must let callers distinguish validation, authorization, conflict, dependency, and internal failures without exposing sensitive implementation details.</w:t>
      </w:r>
    </w:p>
    <w:tbl>
      <w:tblPr>
        <w:tblStyle w:val="TableGrid"/>
        <w:tblW w:w="5000" w:type="pct"/>
        <w:jc w:val="center"/>
        <w:tblLook w:val="04A0" w:firstRow="1" w:lastRow="0" w:firstColumn="1" w:lastColumn="0" w:noHBand="0" w:noVBand="1"/>
      </w:tblPr>
      <w:tblGrid>
        <w:gridCol w:w="2047"/>
        <w:gridCol w:w="1918"/>
        <w:gridCol w:w="1918"/>
        <w:gridCol w:w="3034"/>
        <w:gridCol w:w="1955"/>
      </w:tblGrid>
      <w:tr w:rsidR="00EC576D" w:rsidRPr="00D11D56" w14:paraId="6DAE8DA3" w14:textId="77777777">
        <w:trPr>
          <w:tblHeade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40B9EDB4" w14:textId="77777777" w:rsidR="00EC576D" w:rsidRPr="00D11D56" w:rsidRDefault="00000000">
            <w:pPr>
              <w:spacing w:after="0"/>
              <w:rPr>
                <w:sz w:val="28"/>
                <w:szCs w:val="28"/>
              </w:rPr>
            </w:pPr>
            <w:r w:rsidRPr="00D11D56">
              <w:rPr>
                <w:b/>
                <w:color w:val="FFFFFF"/>
                <w:sz w:val="28"/>
                <w:szCs w:val="28"/>
              </w:rPr>
              <w:t>Error Category</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37E0DC58" w14:textId="77777777" w:rsidR="00EC576D" w:rsidRPr="00D11D56" w:rsidRDefault="00000000">
            <w:pPr>
              <w:spacing w:after="0"/>
              <w:rPr>
                <w:sz w:val="28"/>
                <w:szCs w:val="28"/>
              </w:rPr>
            </w:pPr>
            <w:r w:rsidRPr="00D11D56">
              <w:rPr>
                <w:b/>
                <w:color w:val="FFFFFF"/>
                <w:sz w:val="28"/>
                <w:szCs w:val="28"/>
              </w:rPr>
              <w:t>Typical Trigger</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48720086" w14:textId="77777777" w:rsidR="00EC576D" w:rsidRPr="00D11D56" w:rsidRDefault="00000000">
            <w:pPr>
              <w:spacing w:after="0"/>
              <w:rPr>
                <w:sz w:val="28"/>
                <w:szCs w:val="28"/>
              </w:rPr>
            </w:pPr>
            <w:r w:rsidRPr="00D11D56">
              <w:rPr>
                <w:b/>
                <w:color w:val="FFFFFF"/>
                <w:sz w:val="28"/>
                <w:szCs w:val="28"/>
              </w:rPr>
              <w:t>Retryable?</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588AE560" w14:textId="77777777" w:rsidR="00EC576D" w:rsidRPr="00D11D56" w:rsidRDefault="00000000">
            <w:pPr>
              <w:spacing w:after="0"/>
              <w:rPr>
                <w:sz w:val="28"/>
                <w:szCs w:val="28"/>
              </w:rPr>
            </w:pPr>
            <w:r w:rsidRPr="00D11D56">
              <w:rPr>
                <w:b/>
                <w:color w:val="FFFFFF"/>
                <w:sz w:val="28"/>
                <w:szCs w:val="28"/>
              </w:rPr>
              <w:t>User-Facing Rule</w:t>
            </w:r>
          </w:p>
        </w:tc>
        <w:tc>
          <w:tcPr>
            <w:tcW w:w="2131" w:type="dxa"/>
            <w:tcBorders>
              <w:top w:val="single" w:sz="6" w:space="0" w:color="C8CEDA"/>
              <w:left w:val="single" w:sz="6" w:space="0" w:color="C8CEDA"/>
              <w:bottom w:val="single" w:sz="6" w:space="0" w:color="C8CEDA"/>
              <w:right w:val="single" w:sz="6" w:space="0" w:color="C8CEDA"/>
            </w:tcBorders>
            <w:shd w:val="clear" w:color="auto" w:fill="1F2A44"/>
          </w:tcPr>
          <w:p w14:paraId="638E85C4" w14:textId="77777777" w:rsidR="00EC576D" w:rsidRPr="00D11D56" w:rsidRDefault="00000000">
            <w:pPr>
              <w:spacing w:after="0"/>
              <w:rPr>
                <w:sz w:val="28"/>
                <w:szCs w:val="28"/>
              </w:rPr>
            </w:pPr>
            <w:r w:rsidRPr="00D11D56">
              <w:rPr>
                <w:b/>
                <w:color w:val="FFFFFF"/>
                <w:sz w:val="28"/>
                <w:szCs w:val="28"/>
              </w:rPr>
              <w:t>Internal Diagnostic Rule</w:t>
            </w:r>
          </w:p>
        </w:tc>
      </w:tr>
      <w:tr w:rsidR="00EC576D" w:rsidRPr="00D11D56" w14:paraId="4EE42979"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5C7C9375" w14:textId="77777777" w:rsidR="00EC576D" w:rsidRPr="00D11D56" w:rsidRDefault="00000000">
            <w:pPr>
              <w:spacing w:after="0"/>
              <w:rPr>
                <w:sz w:val="28"/>
                <w:szCs w:val="28"/>
              </w:rPr>
            </w:pPr>
            <w:r w:rsidRPr="00D11D56">
              <w:rPr>
                <w:sz w:val="28"/>
                <w:szCs w:val="28"/>
              </w:rPr>
              <w:t>Validation error</w:t>
            </w:r>
          </w:p>
        </w:tc>
        <w:tc>
          <w:tcPr>
            <w:tcW w:w="2131" w:type="dxa"/>
            <w:tcBorders>
              <w:top w:val="single" w:sz="6" w:space="0" w:color="C8CEDA"/>
              <w:left w:val="single" w:sz="6" w:space="0" w:color="C8CEDA"/>
              <w:bottom w:val="single" w:sz="6" w:space="0" w:color="C8CEDA"/>
              <w:right w:val="single" w:sz="6" w:space="0" w:color="C8CEDA"/>
            </w:tcBorders>
          </w:tcPr>
          <w:p w14:paraId="3231E96A" w14:textId="77777777" w:rsidR="00EC576D" w:rsidRPr="00D11D56" w:rsidRDefault="00000000">
            <w:pPr>
              <w:spacing w:after="0"/>
              <w:rPr>
                <w:sz w:val="28"/>
                <w:szCs w:val="28"/>
              </w:rPr>
            </w:pPr>
            <w:r w:rsidRPr="00D11D56">
              <w:rPr>
                <w:sz w:val="28"/>
                <w:szCs w:val="28"/>
              </w:rPr>
              <w:t>Malformed request, missing required field, invalid format, unsupported file type</w:t>
            </w:r>
          </w:p>
        </w:tc>
        <w:tc>
          <w:tcPr>
            <w:tcW w:w="2131" w:type="dxa"/>
            <w:tcBorders>
              <w:top w:val="single" w:sz="6" w:space="0" w:color="C8CEDA"/>
              <w:left w:val="single" w:sz="6" w:space="0" w:color="C8CEDA"/>
              <w:bottom w:val="single" w:sz="6" w:space="0" w:color="C8CEDA"/>
              <w:right w:val="single" w:sz="6" w:space="0" w:color="C8CEDA"/>
            </w:tcBorders>
          </w:tcPr>
          <w:p w14:paraId="3FD44F4A" w14:textId="77777777" w:rsidR="00EC576D" w:rsidRPr="00D11D56" w:rsidRDefault="00000000">
            <w:pPr>
              <w:spacing w:after="0"/>
              <w:rPr>
                <w:sz w:val="28"/>
                <w:szCs w:val="28"/>
              </w:rPr>
            </w:pPr>
            <w:r w:rsidRPr="00D11D56">
              <w:rPr>
                <w:sz w:val="28"/>
                <w:szCs w:val="28"/>
              </w:rPr>
              <w:t>No</w:t>
            </w:r>
          </w:p>
        </w:tc>
        <w:tc>
          <w:tcPr>
            <w:tcW w:w="2131" w:type="dxa"/>
            <w:tcBorders>
              <w:top w:val="single" w:sz="6" w:space="0" w:color="C8CEDA"/>
              <w:left w:val="single" w:sz="6" w:space="0" w:color="C8CEDA"/>
              <w:bottom w:val="single" w:sz="6" w:space="0" w:color="C8CEDA"/>
              <w:right w:val="single" w:sz="6" w:space="0" w:color="C8CEDA"/>
            </w:tcBorders>
          </w:tcPr>
          <w:p w14:paraId="4EF2A42C" w14:textId="77777777" w:rsidR="00EC576D" w:rsidRPr="00D11D56" w:rsidRDefault="00000000">
            <w:pPr>
              <w:spacing w:after="0"/>
              <w:rPr>
                <w:sz w:val="28"/>
                <w:szCs w:val="28"/>
              </w:rPr>
            </w:pPr>
            <w:r w:rsidRPr="00D11D56">
              <w:rPr>
                <w:sz w:val="28"/>
                <w:szCs w:val="28"/>
              </w:rPr>
              <w:t>Return specific safe field-level messages.</w:t>
            </w:r>
          </w:p>
        </w:tc>
        <w:tc>
          <w:tcPr>
            <w:tcW w:w="2131" w:type="dxa"/>
            <w:tcBorders>
              <w:top w:val="single" w:sz="6" w:space="0" w:color="C8CEDA"/>
              <w:left w:val="single" w:sz="6" w:space="0" w:color="C8CEDA"/>
              <w:bottom w:val="single" w:sz="6" w:space="0" w:color="C8CEDA"/>
              <w:right w:val="single" w:sz="6" w:space="0" w:color="C8CEDA"/>
            </w:tcBorders>
          </w:tcPr>
          <w:p w14:paraId="4D91011A" w14:textId="77777777" w:rsidR="00EC576D" w:rsidRPr="00D11D56" w:rsidRDefault="00000000">
            <w:pPr>
              <w:spacing w:after="0"/>
              <w:rPr>
                <w:sz w:val="28"/>
                <w:szCs w:val="28"/>
              </w:rPr>
            </w:pPr>
            <w:r w:rsidRPr="00D11D56">
              <w:rPr>
                <w:sz w:val="28"/>
                <w:szCs w:val="28"/>
              </w:rPr>
              <w:t xml:space="preserve">Log validation code and correlation ID; avoid full payload </w:t>
            </w:r>
            <w:proofErr w:type="gramStart"/>
            <w:r w:rsidRPr="00D11D56">
              <w:rPr>
                <w:sz w:val="28"/>
                <w:szCs w:val="28"/>
              </w:rPr>
              <w:t>where</w:t>
            </w:r>
            <w:proofErr w:type="gramEnd"/>
            <w:r w:rsidRPr="00D11D56">
              <w:rPr>
                <w:sz w:val="28"/>
                <w:szCs w:val="28"/>
              </w:rPr>
              <w:t xml:space="preserve"> sensitive.</w:t>
            </w:r>
          </w:p>
        </w:tc>
      </w:tr>
      <w:tr w:rsidR="00EC576D" w:rsidRPr="00D11D56" w14:paraId="3346368F"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217D76F" w14:textId="77777777" w:rsidR="00EC576D" w:rsidRPr="00D11D56" w:rsidRDefault="00000000">
            <w:pPr>
              <w:spacing w:after="0"/>
              <w:rPr>
                <w:sz w:val="28"/>
                <w:szCs w:val="28"/>
              </w:rPr>
            </w:pPr>
            <w:r w:rsidRPr="00D11D56">
              <w:rPr>
                <w:sz w:val="28"/>
                <w:szCs w:val="28"/>
              </w:rPr>
              <w:t>Authentication error</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7B073F3" w14:textId="77777777" w:rsidR="00EC576D" w:rsidRPr="00D11D56" w:rsidRDefault="00000000">
            <w:pPr>
              <w:spacing w:after="0"/>
              <w:rPr>
                <w:sz w:val="28"/>
                <w:szCs w:val="28"/>
              </w:rPr>
            </w:pPr>
            <w:r w:rsidRPr="00D11D56">
              <w:rPr>
                <w:sz w:val="28"/>
                <w:szCs w:val="28"/>
              </w:rPr>
              <w:t>Invalid credentials, missing token, expired token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75CF4B7" w14:textId="77777777" w:rsidR="00EC576D" w:rsidRPr="00D11D56" w:rsidRDefault="00000000">
            <w:pPr>
              <w:spacing w:after="0"/>
              <w:rPr>
                <w:sz w:val="28"/>
                <w:szCs w:val="28"/>
              </w:rPr>
            </w:pPr>
            <w:r w:rsidRPr="00D11D56">
              <w:rPr>
                <w:sz w:val="28"/>
                <w:szCs w:val="28"/>
              </w:rPr>
              <w:t>Usually no</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424D63D" w14:textId="77777777" w:rsidR="00EC576D" w:rsidRPr="00D11D56" w:rsidRDefault="00000000">
            <w:pPr>
              <w:spacing w:after="0"/>
              <w:rPr>
                <w:sz w:val="28"/>
                <w:szCs w:val="28"/>
              </w:rPr>
            </w:pPr>
            <w:r w:rsidRPr="00D11D56">
              <w:rPr>
                <w:sz w:val="28"/>
                <w:szCs w:val="28"/>
              </w:rPr>
              <w:t>Use safe authentication language without confirming sensitive credential validity.</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43BC01E" w14:textId="77777777" w:rsidR="00EC576D" w:rsidRPr="00D11D56" w:rsidRDefault="00000000">
            <w:pPr>
              <w:spacing w:after="0"/>
              <w:rPr>
                <w:sz w:val="28"/>
                <w:szCs w:val="28"/>
              </w:rPr>
            </w:pPr>
            <w:r w:rsidRPr="00D11D56">
              <w:rPr>
                <w:sz w:val="28"/>
                <w:szCs w:val="28"/>
              </w:rPr>
              <w:t>Log event class, account reference if known, IP/user-agent if permitted.</w:t>
            </w:r>
          </w:p>
        </w:tc>
      </w:tr>
      <w:tr w:rsidR="00EC576D" w:rsidRPr="00D11D56" w14:paraId="28E56CFA"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27A7E8F0" w14:textId="77777777" w:rsidR="00EC576D" w:rsidRPr="00D11D56" w:rsidRDefault="00000000">
            <w:pPr>
              <w:spacing w:after="0"/>
              <w:rPr>
                <w:sz w:val="28"/>
                <w:szCs w:val="28"/>
              </w:rPr>
            </w:pPr>
            <w:r w:rsidRPr="00D11D56">
              <w:rPr>
                <w:sz w:val="28"/>
                <w:szCs w:val="28"/>
              </w:rPr>
              <w:t>Authorization / ownership violation</w:t>
            </w:r>
          </w:p>
        </w:tc>
        <w:tc>
          <w:tcPr>
            <w:tcW w:w="2131" w:type="dxa"/>
            <w:tcBorders>
              <w:top w:val="single" w:sz="6" w:space="0" w:color="C8CEDA"/>
              <w:left w:val="single" w:sz="6" w:space="0" w:color="C8CEDA"/>
              <w:bottom w:val="single" w:sz="6" w:space="0" w:color="C8CEDA"/>
              <w:right w:val="single" w:sz="6" w:space="0" w:color="C8CEDA"/>
            </w:tcBorders>
          </w:tcPr>
          <w:p w14:paraId="6FA0029F" w14:textId="77777777" w:rsidR="00EC576D" w:rsidRPr="00D11D56" w:rsidRDefault="00000000">
            <w:pPr>
              <w:spacing w:after="0"/>
              <w:rPr>
                <w:sz w:val="28"/>
                <w:szCs w:val="28"/>
              </w:rPr>
            </w:pPr>
            <w:r w:rsidRPr="00D11D56">
              <w:rPr>
                <w:sz w:val="28"/>
                <w:szCs w:val="28"/>
              </w:rPr>
              <w:t>Student accesses another Student record or Admin-only endpoint</w:t>
            </w:r>
          </w:p>
        </w:tc>
        <w:tc>
          <w:tcPr>
            <w:tcW w:w="2131" w:type="dxa"/>
            <w:tcBorders>
              <w:top w:val="single" w:sz="6" w:space="0" w:color="C8CEDA"/>
              <w:left w:val="single" w:sz="6" w:space="0" w:color="C8CEDA"/>
              <w:bottom w:val="single" w:sz="6" w:space="0" w:color="C8CEDA"/>
              <w:right w:val="single" w:sz="6" w:space="0" w:color="C8CEDA"/>
            </w:tcBorders>
          </w:tcPr>
          <w:p w14:paraId="689179E2" w14:textId="77777777" w:rsidR="00EC576D" w:rsidRPr="00D11D56" w:rsidRDefault="00000000">
            <w:pPr>
              <w:spacing w:after="0"/>
              <w:rPr>
                <w:sz w:val="28"/>
                <w:szCs w:val="28"/>
              </w:rPr>
            </w:pPr>
            <w:r w:rsidRPr="00D11D56">
              <w:rPr>
                <w:sz w:val="28"/>
                <w:szCs w:val="28"/>
              </w:rPr>
              <w:t>No</w:t>
            </w:r>
          </w:p>
        </w:tc>
        <w:tc>
          <w:tcPr>
            <w:tcW w:w="2131" w:type="dxa"/>
            <w:tcBorders>
              <w:top w:val="single" w:sz="6" w:space="0" w:color="C8CEDA"/>
              <w:left w:val="single" w:sz="6" w:space="0" w:color="C8CEDA"/>
              <w:bottom w:val="single" w:sz="6" w:space="0" w:color="C8CEDA"/>
              <w:right w:val="single" w:sz="6" w:space="0" w:color="C8CEDA"/>
            </w:tcBorders>
          </w:tcPr>
          <w:p w14:paraId="2FFDB123" w14:textId="77777777" w:rsidR="00EC576D" w:rsidRPr="00D11D56" w:rsidRDefault="00000000">
            <w:pPr>
              <w:spacing w:after="0"/>
              <w:rPr>
                <w:sz w:val="28"/>
                <w:szCs w:val="28"/>
              </w:rPr>
            </w:pPr>
            <w:r w:rsidRPr="00D11D56">
              <w:rPr>
                <w:sz w:val="28"/>
                <w:szCs w:val="28"/>
              </w:rPr>
              <w:t>Return forbidden/not allowed response.</w:t>
            </w:r>
          </w:p>
        </w:tc>
        <w:tc>
          <w:tcPr>
            <w:tcW w:w="2131" w:type="dxa"/>
            <w:tcBorders>
              <w:top w:val="single" w:sz="6" w:space="0" w:color="C8CEDA"/>
              <w:left w:val="single" w:sz="6" w:space="0" w:color="C8CEDA"/>
              <w:bottom w:val="single" w:sz="6" w:space="0" w:color="C8CEDA"/>
              <w:right w:val="single" w:sz="6" w:space="0" w:color="C8CEDA"/>
            </w:tcBorders>
          </w:tcPr>
          <w:p w14:paraId="328163FB" w14:textId="77777777" w:rsidR="00EC576D" w:rsidRPr="00D11D56" w:rsidRDefault="00000000">
            <w:pPr>
              <w:spacing w:after="0"/>
              <w:rPr>
                <w:sz w:val="28"/>
                <w:szCs w:val="28"/>
              </w:rPr>
            </w:pPr>
            <w:r w:rsidRPr="00D11D56">
              <w:rPr>
                <w:sz w:val="28"/>
                <w:szCs w:val="28"/>
              </w:rPr>
              <w:t>Audit security event with sanitized identifiers.</w:t>
            </w:r>
          </w:p>
        </w:tc>
      </w:tr>
      <w:tr w:rsidR="00EC576D" w:rsidRPr="00D11D56" w14:paraId="4B5460C8"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4926FAB" w14:textId="77777777" w:rsidR="00EC576D" w:rsidRPr="00D11D56" w:rsidRDefault="00000000">
            <w:pPr>
              <w:spacing w:after="0"/>
              <w:rPr>
                <w:sz w:val="28"/>
                <w:szCs w:val="28"/>
              </w:rPr>
            </w:pPr>
            <w:r w:rsidRPr="00D11D56">
              <w:rPr>
                <w:sz w:val="28"/>
                <w:szCs w:val="28"/>
              </w:rPr>
              <w:t>Not found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0D2931F" w14:textId="77777777" w:rsidR="00EC576D" w:rsidRPr="00D11D56" w:rsidRDefault="00000000">
            <w:pPr>
              <w:spacing w:after="0"/>
              <w:rPr>
                <w:sz w:val="28"/>
                <w:szCs w:val="28"/>
              </w:rPr>
            </w:pPr>
            <w:r w:rsidRPr="00D11D56">
              <w:rPr>
                <w:sz w:val="28"/>
                <w:szCs w:val="28"/>
              </w:rPr>
              <w:t>Requested Student, request, shortlist, file, or CV version does not exist or is not visible to actor</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962AEE1" w14:textId="77777777" w:rsidR="00EC576D" w:rsidRPr="00D11D56" w:rsidRDefault="00000000">
            <w:pPr>
              <w:spacing w:after="0"/>
              <w:rPr>
                <w:sz w:val="28"/>
                <w:szCs w:val="28"/>
              </w:rPr>
            </w:pPr>
            <w:r w:rsidRPr="00D11D56">
              <w:rPr>
                <w:sz w:val="28"/>
                <w:szCs w:val="28"/>
              </w:rPr>
              <w:t>No</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9DBC46E" w14:textId="77777777" w:rsidR="00EC576D" w:rsidRPr="00D11D56" w:rsidRDefault="00000000">
            <w:pPr>
              <w:spacing w:after="0"/>
              <w:rPr>
                <w:sz w:val="28"/>
                <w:szCs w:val="28"/>
              </w:rPr>
            </w:pPr>
            <w:r w:rsidRPr="00D11D56">
              <w:rPr>
                <w:sz w:val="28"/>
                <w:szCs w:val="28"/>
              </w:rPr>
              <w:t>Return safe not-found response.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F0B9B60" w14:textId="77777777" w:rsidR="00EC576D" w:rsidRPr="00D11D56" w:rsidRDefault="00000000">
            <w:pPr>
              <w:spacing w:after="0"/>
              <w:rPr>
                <w:sz w:val="28"/>
                <w:szCs w:val="28"/>
              </w:rPr>
            </w:pPr>
            <w:r w:rsidRPr="00D11D56">
              <w:rPr>
                <w:sz w:val="28"/>
                <w:szCs w:val="28"/>
              </w:rPr>
              <w:t>Do not reveal existence of unauthorized resources.</w:t>
            </w:r>
          </w:p>
        </w:tc>
      </w:tr>
      <w:tr w:rsidR="00EC576D" w:rsidRPr="00D11D56" w14:paraId="253A449D"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7F11A741" w14:textId="77777777" w:rsidR="00EC576D" w:rsidRPr="00D11D56" w:rsidRDefault="00000000">
            <w:pPr>
              <w:spacing w:after="0"/>
              <w:rPr>
                <w:sz w:val="28"/>
                <w:szCs w:val="28"/>
              </w:rPr>
            </w:pPr>
            <w:r w:rsidRPr="00D11D56">
              <w:rPr>
                <w:sz w:val="28"/>
                <w:szCs w:val="28"/>
              </w:rPr>
              <w:t>Conflict / stale update</w:t>
            </w:r>
          </w:p>
        </w:tc>
        <w:tc>
          <w:tcPr>
            <w:tcW w:w="2131" w:type="dxa"/>
            <w:tcBorders>
              <w:top w:val="single" w:sz="6" w:space="0" w:color="C8CEDA"/>
              <w:left w:val="single" w:sz="6" w:space="0" w:color="C8CEDA"/>
              <w:bottom w:val="single" w:sz="6" w:space="0" w:color="C8CEDA"/>
              <w:right w:val="single" w:sz="6" w:space="0" w:color="C8CEDA"/>
            </w:tcBorders>
          </w:tcPr>
          <w:p w14:paraId="634A5735" w14:textId="77777777" w:rsidR="00EC576D" w:rsidRPr="00D11D56" w:rsidRDefault="00000000">
            <w:pPr>
              <w:spacing w:after="0"/>
              <w:rPr>
                <w:sz w:val="28"/>
                <w:szCs w:val="28"/>
              </w:rPr>
            </w:pPr>
            <w:r w:rsidRPr="00D11D56">
              <w:rPr>
                <w:sz w:val="28"/>
                <w:szCs w:val="28"/>
              </w:rPr>
              <w:t xml:space="preserve">Duplicate finalization, stale state, </w:t>
            </w:r>
            <w:r w:rsidRPr="00D11D56">
              <w:rPr>
                <w:sz w:val="28"/>
                <w:szCs w:val="28"/>
              </w:rPr>
              <w:lastRenderedPageBreak/>
              <w:t>concurrent update, uniqueness violation</w:t>
            </w:r>
          </w:p>
        </w:tc>
        <w:tc>
          <w:tcPr>
            <w:tcW w:w="2131" w:type="dxa"/>
            <w:tcBorders>
              <w:top w:val="single" w:sz="6" w:space="0" w:color="C8CEDA"/>
              <w:left w:val="single" w:sz="6" w:space="0" w:color="C8CEDA"/>
              <w:bottom w:val="single" w:sz="6" w:space="0" w:color="C8CEDA"/>
              <w:right w:val="single" w:sz="6" w:space="0" w:color="C8CEDA"/>
            </w:tcBorders>
          </w:tcPr>
          <w:p w14:paraId="360069FD" w14:textId="77777777" w:rsidR="00EC576D" w:rsidRPr="00D11D56" w:rsidRDefault="00000000">
            <w:pPr>
              <w:spacing w:after="0"/>
              <w:rPr>
                <w:sz w:val="28"/>
                <w:szCs w:val="28"/>
              </w:rPr>
            </w:pPr>
            <w:r w:rsidRPr="00D11D56">
              <w:rPr>
                <w:sz w:val="28"/>
                <w:szCs w:val="28"/>
              </w:rPr>
              <w:lastRenderedPageBreak/>
              <w:t>Maybe after refresh</w:t>
            </w:r>
          </w:p>
        </w:tc>
        <w:tc>
          <w:tcPr>
            <w:tcW w:w="2131" w:type="dxa"/>
            <w:tcBorders>
              <w:top w:val="single" w:sz="6" w:space="0" w:color="C8CEDA"/>
              <w:left w:val="single" w:sz="6" w:space="0" w:color="C8CEDA"/>
              <w:bottom w:val="single" w:sz="6" w:space="0" w:color="C8CEDA"/>
              <w:right w:val="single" w:sz="6" w:space="0" w:color="C8CEDA"/>
            </w:tcBorders>
          </w:tcPr>
          <w:p w14:paraId="48EEF1AA" w14:textId="77777777" w:rsidR="00EC576D" w:rsidRPr="00D11D56" w:rsidRDefault="00000000">
            <w:pPr>
              <w:spacing w:after="0"/>
              <w:rPr>
                <w:sz w:val="28"/>
                <w:szCs w:val="28"/>
              </w:rPr>
            </w:pPr>
            <w:r w:rsidRPr="00D11D56">
              <w:rPr>
                <w:sz w:val="28"/>
                <w:szCs w:val="28"/>
              </w:rPr>
              <w:t>Tell caller to refresh or retry appropriate operation.</w:t>
            </w:r>
          </w:p>
        </w:tc>
        <w:tc>
          <w:tcPr>
            <w:tcW w:w="2131" w:type="dxa"/>
            <w:tcBorders>
              <w:top w:val="single" w:sz="6" w:space="0" w:color="C8CEDA"/>
              <w:left w:val="single" w:sz="6" w:space="0" w:color="C8CEDA"/>
              <w:bottom w:val="single" w:sz="6" w:space="0" w:color="C8CEDA"/>
              <w:right w:val="single" w:sz="6" w:space="0" w:color="C8CEDA"/>
            </w:tcBorders>
          </w:tcPr>
          <w:p w14:paraId="11B9F009" w14:textId="77777777" w:rsidR="00EC576D" w:rsidRPr="00D11D56" w:rsidRDefault="00000000">
            <w:pPr>
              <w:spacing w:after="0"/>
              <w:rPr>
                <w:sz w:val="28"/>
                <w:szCs w:val="28"/>
              </w:rPr>
            </w:pPr>
            <w:r w:rsidRPr="00D11D56">
              <w:rPr>
                <w:sz w:val="28"/>
                <w:szCs w:val="28"/>
              </w:rPr>
              <w:t xml:space="preserve">Log affected entity and version/state </w:t>
            </w:r>
            <w:r w:rsidRPr="00D11D56">
              <w:rPr>
                <w:sz w:val="28"/>
                <w:szCs w:val="28"/>
              </w:rPr>
              <w:lastRenderedPageBreak/>
              <w:t>metadata.</w:t>
            </w:r>
          </w:p>
        </w:tc>
      </w:tr>
      <w:tr w:rsidR="00EC576D" w:rsidRPr="00D11D56" w14:paraId="5E9BF71D"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7670F7B" w14:textId="77777777" w:rsidR="00EC576D" w:rsidRPr="00D11D56" w:rsidRDefault="00000000">
            <w:pPr>
              <w:spacing w:after="0"/>
              <w:rPr>
                <w:sz w:val="28"/>
                <w:szCs w:val="28"/>
              </w:rPr>
            </w:pPr>
            <w:r w:rsidRPr="00D11D56">
              <w:rPr>
                <w:sz w:val="28"/>
                <w:szCs w:val="28"/>
              </w:rPr>
              <w:lastRenderedPageBreak/>
              <w:t>Invalid / expired OTP</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7C9B05B" w14:textId="77777777" w:rsidR="00EC576D" w:rsidRPr="00D11D56" w:rsidRDefault="00000000">
            <w:pPr>
              <w:spacing w:after="0"/>
              <w:rPr>
                <w:sz w:val="28"/>
                <w:szCs w:val="28"/>
              </w:rPr>
            </w:pPr>
            <w:r w:rsidRPr="00D11D56">
              <w:rPr>
                <w:sz w:val="28"/>
                <w:szCs w:val="28"/>
              </w:rPr>
              <w:t>OTP mismatch, expired code, max attempts, superseded OTP</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F7F889E" w14:textId="77777777" w:rsidR="00EC576D" w:rsidRPr="00D11D56" w:rsidRDefault="00000000">
            <w:pPr>
              <w:spacing w:after="0"/>
              <w:rPr>
                <w:sz w:val="28"/>
                <w:szCs w:val="28"/>
              </w:rPr>
            </w:pPr>
            <w:r w:rsidRPr="00D11D56">
              <w:rPr>
                <w:sz w:val="28"/>
                <w:szCs w:val="28"/>
              </w:rPr>
              <w:t>No or resend required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0AA91561" w14:textId="77777777" w:rsidR="00EC576D" w:rsidRPr="00D11D56" w:rsidRDefault="00000000">
            <w:pPr>
              <w:spacing w:after="0"/>
              <w:rPr>
                <w:sz w:val="28"/>
                <w:szCs w:val="28"/>
              </w:rPr>
            </w:pPr>
            <w:proofErr w:type="gramStart"/>
            <w:r w:rsidRPr="00D11D56">
              <w:rPr>
                <w:sz w:val="28"/>
                <w:szCs w:val="28"/>
              </w:rPr>
              <w:t>Prompt</w:t>
            </w:r>
            <w:proofErr w:type="gramEnd"/>
            <w:r w:rsidRPr="00D11D56">
              <w:rPr>
                <w:sz w:val="28"/>
                <w:szCs w:val="28"/>
              </w:rPr>
              <w:t xml:space="preserve"> </w:t>
            </w:r>
            <w:proofErr w:type="gramStart"/>
            <w:r w:rsidRPr="00D11D56">
              <w:rPr>
                <w:sz w:val="28"/>
                <w:szCs w:val="28"/>
              </w:rPr>
              <w:t>retry</w:t>
            </w:r>
            <w:proofErr w:type="gramEnd"/>
            <w:r w:rsidRPr="00D11D56">
              <w:rPr>
                <w:sz w:val="28"/>
                <w:szCs w:val="28"/>
              </w:rPr>
              <w:t xml:space="preserve"> or resend without exposing OTP state details.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3A5E702" w14:textId="77777777" w:rsidR="00EC576D" w:rsidRPr="00D11D56" w:rsidRDefault="00000000">
            <w:pPr>
              <w:spacing w:after="0"/>
              <w:rPr>
                <w:sz w:val="28"/>
                <w:szCs w:val="28"/>
              </w:rPr>
            </w:pPr>
            <w:r w:rsidRPr="00D11D56">
              <w:rPr>
                <w:sz w:val="28"/>
                <w:szCs w:val="28"/>
              </w:rPr>
              <w:t>Record sanitized OTP lifecycle event.</w:t>
            </w:r>
          </w:p>
        </w:tc>
      </w:tr>
      <w:tr w:rsidR="00EC576D" w:rsidRPr="00D11D56" w14:paraId="2C0E98E2"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20640700" w14:textId="77777777" w:rsidR="00EC576D" w:rsidRPr="00D11D56" w:rsidRDefault="00000000">
            <w:pPr>
              <w:spacing w:after="0"/>
              <w:rPr>
                <w:sz w:val="28"/>
                <w:szCs w:val="28"/>
              </w:rPr>
            </w:pPr>
            <w:r w:rsidRPr="00D11D56">
              <w:rPr>
                <w:sz w:val="28"/>
                <w:szCs w:val="28"/>
              </w:rPr>
              <w:t>Dependency unavailable</w:t>
            </w:r>
          </w:p>
        </w:tc>
        <w:tc>
          <w:tcPr>
            <w:tcW w:w="2131" w:type="dxa"/>
            <w:tcBorders>
              <w:top w:val="single" w:sz="6" w:space="0" w:color="C8CEDA"/>
              <w:left w:val="single" w:sz="6" w:space="0" w:color="C8CEDA"/>
              <w:bottom w:val="single" w:sz="6" w:space="0" w:color="C8CEDA"/>
              <w:right w:val="single" w:sz="6" w:space="0" w:color="C8CEDA"/>
            </w:tcBorders>
          </w:tcPr>
          <w:p w14:paraId="386D6151" w14:textId="77777777" w:rsidR="00EC576D" w:rsidRPr="00D11D56" w:rsidRDefault="00000000">
            <w:pPr>
              <w:spacing w:after="0"/>
              <w:rPr>
                <w:sz w:val="28"/>
                <w:szCs w:val="28"/>
              </w:rPr>
            </w:pPr>
            <w:r w:rsidRPr="00D11D56">
              <w:rPr>
                <w:sz w:val="28"/>
                <w:szCs w:val="28"/>
              </w:rPr>
              <w:t>Email provider, CV generator, file storage, database timeout</w:t>
            </w:r>
          </w:p>
        </w:tc>
        <w:tc>
          <w:tcPr>
            <w:tcW w:w="2131" w:type="dxa"/>
            <w:tcBorders>
              <w:top w:val="single" w:sz="6" w:space="0" w:color="C8CEDA"/>
              <w:left w:val="single" w:sz="6" w:space="0" w:color="C8CEDA"/>
              <w:bottom w:val="single" w:sz="6" w:space="0" w:color="C8CEDA"/>
              <w:right w:val="single" w:sz="6" w:space="0" w:color="C8CEDA"/>
            </w:tcBorders>
          </w:tcPr>
          <w:p w14:paraId="573B43DB" w14:textId="77777777" w:rsidR="00EC576D" w:rsidRPr="00D11D56" w:rsidRDefault="00000000">
            <w:pPr>
              <w:spacing w:after="0"/>
              <w:rPr>
                <w:sz w:val="28"/>
                <w:szCs w:val="28"/>
              </w:rPr>
            </w:pPr>
            <w:r w:rsidRPr="00D11D56">
              <w:rPr>
                <w:sz w:val="28"/>
                <w:szCs w:val="28"/>
              </w:rPr>
              <w:t>Yes if bounded</w:t>
            </w:r>
          </w:p>
        </w:tc>
        <w:tc>
          <w:tcPr>
            <w:tcW w:w="2131" w:type="dxa"/>
            <w:tcBorders>
              <w:top w:val="single" w:sz="6" w:space="0" w:color="C8CEDA"/>
              <w:left w:val="single" w:sz="6" w:space="0" w:color="C8CEDA"/>
              <w:bottom w:val="single" w:sz="6" w:space="0" w:color="C8CEDA"/>
              <w:right w:val="single" w:sz="6" w:space="0" w:color="C8CEDA"/>
            </w:tcBorders>
          </w:tcPr>
          <w:p w14:paraId="17A703D3" w14:textId="77777777" w:rsidR="00EC576D" w:rsidRPr="00D11D56" w:rsidRDefault="00000000">
            <w:pPr>
              <w:spacing w:after="0"/>
              <w:rPr>
                <w:sz w:val="28"/>
                <w:szCs w:val="28"/>
              </w:rPr>
            </w:pPr>
            <w:proofErr w:type="gramStart"/>
            <w:r w:rsidRPr="00D11D56">
              <w:rPr>
                <w:sz w:val="28"/>
                <w:szCs w:val="28"/>
              </w:rPr>
              <w:t>Return</w:t>
            </w:r>
            <w:proofErr w:type="gramEnd"/>
            <w:r w:rsidRPr="00D11D56">
              <w:rPr>
                <w:sz w:val="28"/>
                <w:szCs w:val="28"/>
              </w:rPr>
              <w:t xml:space="preserve"> temporary </w:t>
            </w:r>
            <w:proofErr w:type="gramStart"/>
            <w:r w:rsidRPr="00D11D56">
              <w:rPr>
                <w:sz w:val="28"/>
                <w:szCs w:val="28"/>
              </w:rPr>
              <w:t>failure</w:t>
            </w:r>
            <w:proofErr w:type="gramEnd"/>
            <w:r w:rsidRPr="00D11D56">
              <w:rPr>
                <w:sz w:val="28"/>
                <w:szCs w:val="28"/>
              </w:rPr>
              <w:t xml:space="preserve"> </w:t>
            </w:r>
            <w:proofErr w:type="gramStart"/>
            <w:r w:rsidRPr="00D11D56">
              <w:rPr>
                <w:sz w:val="28"/>
                <w:szCs w:val="28"/>
              </w:rPr>
              <w:t>where</w:t>
            </w:r>
            <w:proofErr w:type="gramEnd"/>
            <w:r w:rsidRPr="00D11D56">
              <w:rPr>
                <w:sz w:val="28"/>
                <w:szCs w:val="28"/>
              </w:rPr>
              <w:t xml:space="preserve"> safe.</w:t>
            </w:r>
          </w:p>
        </w:tc>
        <w:tc>
          <w:tcPr>
            <w:tcW w:w="2131" w:type="dxa"/>
            <w:tcBorders>
              <w:top w:val="single" w:sz="6" w:space="0" w:color="C8CEDA"/>
              <w:left w:val="single" w:sz="6" w:space="0" w:color="C8CEDA"/>
              <w:bottom w:val="single" w:sz="6" w:space="0" w:color="C8CEDA"/>
              <w:right w:val="single" w:sz="6" w:space="0" w:color="C8CEDA"/>
            </w:tcBorders>
          </w:tcPr>
          <w:p w14:paraId="7D4A7244" w14:textId="77777777" w:rsidR="00EC576D" w:rsidRPr="00D11D56" w:rsidRDefault="00000000">
            <w:pPr>
              <w:spacing w:after="0"/>
              <w:rPr>
                <w:sz w:val="28"/>
                <w:szCs w:val="28"/>
              </w:rPr>
            </w:pPr>
            <w:r w:rsidRPr="00D11D56">
              <w:rPr>
                <w:sz w:val="28"/>
                <w:szCs w:val="28"/>
              </w:rPr>
              <w:t>Log dependency, timeout, retry count, correlation ID.</w:t>
            </w:r>
          </w:p>
        </w:tc>
      </w:tr>
      <w:tr w:rsidR="00EC576D" w:rsidRPr="00D11D56" w14:paraId="367464BB"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70BEB72" w14:textId="77777777" w:rsidR="00EC576D" w:rsidRPr="00D11D56" w:rsidRDefault="00000000">
            <w:pPr>
              <w:spacing w:after="0"/>
              <w:rPr>
                <w:sz w:val="28"/>
                <w:szCs w:val="28"/>
              </w:rPr>
            </w:pPr>
            <w:r w:rsidRPr="00D11D56">
              <w:rPr>
                <w:sz w:val="28"/>
                <w:szCs w:val="28"/>
              </w:rPr>
              <w:t>File generation / export failure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F5449FC" w14:textId="77777777" w:rsidR="00EC576D" w:rsidRPr="00D11D56" w:rsidRDefault="00000000">
            <w:pPr>
              <w:spacing w:after="0"/>
              <w:rPr>
                <w:sz w:val="28"/>
                <w:szCs w:val="28"/>
              </w:rPr>
            </w:pPr>
            <w:r w:rsidRPr="00D11D56">
              <w:rPr>
                <w:sz w:val="28"/>
                <w:szCs w:val="28"/>
              </w:rPr>
              <w:t>LaTeX generation or bulk export fails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FA70CA8" w14:textId="77777777" w:rsidR="00EC576D" w:rsidRPr="00D11D56" w:rsidRDefault="00000000">
            <w:pPr>
              <w:spacing w:after="0"/>
              <w:rPr>
                <w:sz w:val="28"/>
                <w:szCs w:val="28"/>
              </w:rPr>
            </w:pPr>
            <w:r w:rsidRPr="00D11D56">
              <w:rPr>
                <w:sz w:val="28"/>
                <w:szCs w:val="28"/>
              </w:rPr>
              <w:t>Maybe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69D6724" w14:textId="77777777" w:rsidR="00EC576D" w:rsidRPr="00D11D56" w:rsidRDefault="00000000">
            <w:pPr>
              <w:spacing w:after="0"/>
              <w:rPr>
                <w:sz w:val="28"/>
                <w:szCs w:val="28"/>
              </w:rPr>
            </w:pPr>
            <w:r w:rsidRPr="00D11D56">
              <w:rPr>
                <w:sz w:val="28"/>
                <w:szCs w:val="28"/>
              </w:rPr>
              <w:t>Return file unavailable/generation failed status.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F8AAF4F" w14:textId="77777777" w:rsidR="00EC576D" w:rsidRPr="00D11D56" w:rsidRDefault="00000000">
            <w:pPr>
              <w:spacing w:after="0"/>
              <w:rPr>
                <w:sz w:val="28"/>
                <w:szCs w:val="28"/>
              </w:rPr>
            </w:pPr>
            <w:r w:rsidRPr="00D11D56">
              <w:rPr>
                <w:sz w:val="28"/>
                <w:szCs w:val="28"/>
              </w:rPr>
              <w:t>Persist export/CV generation status and sanitized error class.</w:t>
            </w:r>
          </w:p>
        </w:tc>
      </w:tr>
      <w:tr w:rsidR="00EC576D" w:rsidRPr="00D11D56" w14:paraId="1074CAF7"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2A493DAA" w14:textId="77777777" w:rsidR="00EC576D" w:rsidRPr="00D11D56" w:rsidRDefault="00000000">
            <w:pPr>
              <w:spacing w:after="0"/>
              <w:rPr>
                <w:sz w:val="28"/>
                <w:szCs w:val="28"/>
              </w:rPr>
            </w:pPr>
            <w:r w:rsidRPr="00D11D56">
              <w:rPr>
                <w:sz w:val="28"/>
                <w:szCs w:val="28"/>
              </w:rPr>
              <w:t>Internal error</w:t>
            </w:r>
          </w:p>
        </w:tc>
        <w:tc>
          <w:tcPr>
            <w:tcW w:w="2131" w:type="dxa"/>
            <w:tcBorders>
              <w:top w:val="single" w:sz="6" w:space="0" w:color="C8CEDA"/>
              <w:left w:val="single" w:sz="6" w:space="0" w:color="C8CEDA"/>
              <w:bottom w:val="single" w:sz="6" w:space="0" w:color="C8CEDA"/>
              <w:right w:val="single" w:sz="6" w:space="0" w:color="C8CEDA"/>
            </w:tcBorders>
          </w:tcPr>
          <w:p w14:paraId="56CF7388" w14:textId="77777777" w:rsidR="00EC576D" w:rsidRPr="00D11D56" w:rsidRDefault="00000000">
            <w:pPr>
              <w:spacing w:after="0"/>
              <w:rPr>
                <w:sz w:val="28"/>
                <w:szCs w:val="28"/>
              </w:rPr>
            </w:pPr>
            <w:r w:rsidRPr="00D11D56">
              <w:rPr>
                <w:sz w:val="28"/>
                <w:szCs w:val="28"/>
              </w:rPr>
              <w:t>Unexpected exception</w:t>
            </w:r>
          </w:p>
        </w:tc>
        <w:tc>
          <w:tcPr>
            <w:tcW w:w="2131" w:type="dxa"/>
            <w:tcBorders>
              <w:top w:val="single" w:sz="6" w:space="0" w:color="C8CEDA"/>
              <w:left w:val="single" w:sz="6" w:space="0" w:color="C8CEDA"/>
              <w:bottom w:val="single" w:sz="6" w:space="0" w:color="C8CEDA"/>
              <w:right w:val="single" w:sz="6" w:space="0" w:color="C8CEDA"/>
            </w:tcBorders>
          </w:tcPr>
          <w:p w14:paraId="6F8FFAE6" w14:textId="77777777" w:rsidR="00EC576D" w:rsidRPr="00D11D56" w:rsidRDefault="00000000">
            <w:pPr>
              <w:spacing w:after="0"/>
              <w:rPr>
                <w:sz w:val="28"/>
                <w:szCs w:val="28"/>
              </w:rPr>
            </w:pPr>
            <w:r w:rsidRPr="00D11D56">
              <w:rPr>
                <w:sz w:val="28"/>
                <w:szCs w:val="28"/>
              </w:rPr>
              <w:t>Maybe after investigation</w:t>
            </w:r>
          </w:p>
        </w:tc>
        <w:tc>
          <w:tcPr>
            <w:tcW w:w="2131" w:type="dxa"/>
            <w:tcBorders>
              <w:top w:val="single" w:sz="6" w:space="0" w:color="C8CEDA"/>
              <w:left w:val="single" w:sz="6" w:space="0" w:color="C8CEDA"/>
              <w:bottom w:val="single" w:sz="6" w:space="0" w:color="C8CEDA"/>
              <w:right w:val="single" w:sz="6" w:space="0" w:color="C8CEDA"/>
            </w:tcBorders>
          </w:tcPr>
          <w:p w14:paraId="0199493D" w14:textId="77777777" w:rsidR="00EC576D" w:rsidRPr="00D11D56" w:rsidRDefault="00000000">
            <w:pPr>
              <w:spacing w:after="0"/>
              <w:rPr>
                <w:sz w:val="28"/>
                <w:szCs w:val="28"/>
              </w:rPr>
            </w:pPr>
            <w:r w:rsidRPr="00D11D56">
              <w:rPr>
                <w:sz w:val="28"/>
                <w:szCs w:val="28"/>
              </w:rPr>
              <w:t>Return generic error with correlation ID.</w:t>
            </w:r>
          </w:p>
        </w:tc>
        <w:tc>
          <w:tcPr>
            <w:tcW w:w="2131" w:type="dxa"/>
            <w:tcBorders>
              <w:top w:val="single" w:sz="6" w:space="0" w:color="C8CEDA"/>
              <w:left w:val="single" w:sz="6" w:space="0" w:color="C8CEDA"/>
              <w:bottom w:val="single" w:sz="6" w:space="0" w:color="C8CEDA"/>
              <w:right w:val="single" w:sz="6" w:space="0" w:color="C8CEDA"/>
            </w:tcBorders>
          </w:tcPr>
          <w:p w14:paraId="709B4A0D" w14:textId="77777777" w:rsidR="00EC576D" w:rsidRPr="00D11D56" w:rsidRDefault="00000000">
            <w:pPr>
              <w:spacing w:after="0"/>
              <w:rPr>
                <w:sz w:val="28"/>
                <w:szCs w:val="28"/>
              </w:rPr>
            </w:pPr>
            <w:r w:rsidRPr="00D11D56">
              <w:rPr>
                <w:sz w:val="28"/>
                <w:szCs w:val="28"/>
              </w:rPr>
              <w:t>Log stack trace internally only, never in client response.</w:t>
            </w:r>
          </w:p>
        </w:tc>
      </w:tr>
      <w:tr w:rsidR="00EC576D" w:rsidRPr="00D11D56" w14:paraId="2F608658" w14:textId="77777777">
        <w:tblPrEx>
          <w:jc w:val="left"/>
        </w:tblPrEx>
        <w:tc>
          <w:tcPr>
            <w:tcW w:w="10656" w:type="dxa"/>
            <w:gridSpan w:val="5"/>
            <w:tcBorders>
              <w:top w:val="single" w:sz="6" w:space="0" w:color="D0D7DE"/>
              <w:left w:val="single" w:sz="6" w:space="0" w:color="D0D7DE"/>
              <w:bottom w:val="single" w:sz="6" w:space="0" w:color="D0D7DE"/>
              <w:right w:val="single" w:sz="6" w:space="0" w:color="D0D7DE"/>
            </w:tcBorders>
            <w:shd w:val="clear" w:color="auto" w:fill="F6F8FA"/>
          </w:tcPr>
          <w:p w14:paraId="6B9B1682" w14:textId="77777777" w:rsidR="00EC576D" w:rsidRPr="00D11D56" w:rsidRDefault="00000000">
            <w:pPr>
              <w:spacing w:after="0"/>
              <w:rPr>
                <w:sz w:val="28"/>
                <w:szCs w:val="28"/>
              </w:rPr>
            </w:pPr>
            <w:r w:rsidRPr="00D11D56">
              <w:rPr>
                <w:rFonts w:ascii="Courier New" w:eastAsia="Courier New" w:hAnsi="Courier New"/>
                <w:sz w:val="28"/>
                <w:szCs w:val="28"/>
              </w:rPr>
              <w:t>{</w:t>
            </w:r>
          </w:p>
          <w:p w14:paraId="37BB5C95" w14:textId="77777777" w:rsidR="00EC576D" w:rsidRPr="00D11D56" w:rsidRDefault="00000000">
            <w:pPr>
              <w:spacing w:after="0"/>
              <w:rPr>
                <w:sz w:val="28"/>
                <w:szCs w:val="28"/>
              </w:rPr>
            </w:pPr>
            <w:r w:rsidRPr="00D11D56">
              <w:rPr>
                <w:rFonts w:ascii="Courier New" w:eastAsia="Courier New" w:hAnsi="Courier New"/>
                <w:sz w:val="28"/>
                <w:szCs w:val="28"/>
              </w:rPr>
              <w:t xml:space="preserve">  "timestamp": "ISO-8601",</w:t>
            </w:r>
          </w:p>
          <w:p w14:paraId="29DB9493" w14:textId="77777777" w:rsidR="00EC576D" w:rsidRPr="00D11D56" w:rsidRDefault="00000000">
            <w:pPr>
              <w:spacing w:after="0"/>
              <w:rPr>
                <w:sz w:val="28"/>
                <w:szCs w:val="28"/>
              </w:rPr>
            </w:pPr>
            <w:r w:rsidRPr="00D11D56">
              <w:rPr>
                <w:rFonts w:ascii="Courier New" w:eastAsia="Courier New" w:hAnsi="Courier New"/>
                <w:sz w:val="28"/>
                <w:szCs w:val="28"/>
              </w:rPr>
              <w:t xml:space="preserve">  "status": 400,</w:t>
            </w:r>
          </w:p>
          <w:p w14:paraId="67DF9A13" w14:textId="77777777" w:rsidR="00EC576D" w:rsidRPr="00D11D56" w:rsidRDefault="00000000">
            <w:pPr>
              <w:spacing w:after="0"/>
              <w:rPr>
                <w:sz w:val="28"/>
                <w:szCs w:val="28"/>
              </w:rPr>
            </w:pPr>
            <w:r w:rsidRPr="00D11D56">
              <w:rPr>
                <w:rFonts w:ascii="Courier New" w:eastAsia="Courier New" w:hAnsi="Courier New"/>
                <w:sz w:val="28"/>
                <w:szCs w:val="28"/>
              </w:rPr>
              <w:t xml:space="preserve">  "errorCode": "VALIDATION_ERROR",</w:t>
            </w:r>
          </w:p>
          <w:p w14:paraId="0826C078" w14:textId="77777777" w:rsidR="00EC576D" w:rsidRPr="00D11D56" w:rsidRDefault="00000000">
            <w:pPr>
              <w:spacing w:after="0"/>
              <w:rPr>
                <w:sz w:val="28"/>
                <w:szCs w:val="28"/>
              </w:rPr>
            </w:pPr>
            <w:r w:rsidRPr="00D11D56">
              <w:rPr>
                <w:rFonts w:ascii="Courier New" w:eastAsia="Courier New" w:hAnsi="Courier New"/>
                <w:sz w:val="28"/>
                <w:szCs w:val="28"/>
              </w:rPr>
              <w:t xml:space="preserve">  "message": "Safe user-facing message.",</w:t>
            </w:r>
          </w:p>
          <w:p w14:paraId="51B26ED8" w14:textId="77777777" w:rsidR="00EC576D" w:rsidRPr="00D11D56" w:rsidRDefault="00000000">
            <w:pPr>
              <w:spacing w:after="0"/>
              <w:rPr>
                <w:sz w:val="28"/>
                <w:szCs w:val="28"/>
              </w:rPr>
            </w:pPr>
            <w:r w:rsidRPr="00D11D56">
              <w:rPr>
                <w:rFonts w:ascii="Courier New" w:eastAsia="Courier New" w:hAnsi="Courier New"/>
                <w:sz w:val="28"/>
                <w:szCs w:val="28"/>
              </w:rPr>
              <w:t xml:space="preserve">  "details": [{ "field": "universityEmail", "reason": "Invalid university email format." }],</w:t>
            </w:r>
          </w:p>
          <w:p w14:paraId="45533799" w14:textId="77777777" w:rsidR="00EC576D" w:rsidRPr="00D11D56" w:rsidRDefault="00000000">
            <w:pPr>
              <w:spacing w:after="0"/>
              <w:rPr>
                <w:sz w:val="28"/>
                <w:szCs w:val="28"/>
              </w:rPr>
            </w:pPr>
            <w:r w:rsidRPr="00D11D56">
              <w:rPr>
                <w:rFonts w:ascii="Courier New" w:eastAsia="Courier New" w:hAnsi="Courier New"/>
                <w:sz w:val="28"/>
                <w:szCs w:val="28"/>
              </w:rPr>
              <w:t xml:space="preserve">  "correlationId": "generated-request-correlation-id"</w:t>
            </w:r>
          </w:p>
          <w:p w14:paraId="2488CE56" w14:textId="77777777" w:rsidR="00EC576D" w:rsidRPr="00D11D56" w:rsidRDefault="00000000">
            <w:pPr>
              <w:spacing w:after="0"/>
              <w:rPr>
                <w:sz w:val="28"/>
                <w:szCs w:val="28"/>
              </w:rPr>
            </w:pPr>
            <w:r w:rsidRPr="00D11D56">
              <w:rPr>
                <w:rFonts w:ascii="Courier New" w:eastAsia="Courier New" w:hAnsi="Courier New"/>
                <w:sz w:val="28"/>
                <w:szCs w:val="28"/>
              </w:rPr>
              <w:t>}</w:t>
            </w:r>
          </w:p>
        </w:tc>
      </w:tr>
      <w:tr w:rsidR="00EC576D" w:rsidRPr="00D11D56" w14:paraId="3B9A408A" w14:textId="77777777">
        <w:tblPrEx>
          <w:jc w:val="left"/>
        </w:tblPrEx>
        <w:tc>
          <w:tcPr>
            <w:tcW w:w="10656" w:type="dxa"/>
            <w:gridSpan w:val="5"/>
            <w:tcBorders>
              <w:top w:val="single" w:sz="12" w:space="0" w:color="A52323"/>
              <w:left w:val="single" w:sz="12" w:space="0" w:color="A52323"/>
              <w:bottom w:val="single" w:sz="12" w:space="0" w:color="A52323"/>
              <w:right w:val="single" w:sz="12" w:space="0" w:color="A52323"/>
            </w:tcBorders>
            <w:shd w:val="clear" w:color="auto" w:fill="FDEAEA"/>
          </w:tcPr>
          <w:p w14:paraId="250EB44A" w14:textId="77777777" w:rsidR="00EC576D" w:rsidRPr="00D11D56" w:rsidRDefault="00000000">
            <w:pPr>
              <w:spacing w:after="60"/>
              <w:rPr>
                <w:sz w:val="28"/>
                <w:szCs w:val="28"/>
              </w:rPr>
            </w:pPr>
            <w:r w:rsidRPr="00D11D56">
              <w:rPr>
                <w:b/>
                <w:color w:val="A52323"/>
                <w:sz w:val="28"/>
                <w:szCs w:val="28"/>
              </w:rPr>
              <w:lastRenderedPageBreak/>
              <w:t>Sensitive Error Handling Rule</w:t>
            </w:r>
          </w:p>
          <w:p w14:paraId="402737F3" w14:textId="77777777" w:rsidR="00EC576D" w:rsidRPr="00D11D56" w:rsidRDefault="00000000">
            <w:pPr>
              <w:spacing w:after="0"/>
              <w:rPr>
                <w:sz w:val="28"/>
                <w:szCs w:val="28"/>
              </w:rPr>
            </w:pPr>
            <w:r w:rsidRPr="00D11D56">
              <w:rPr>
                <w:sz w:val="28"/>
                <w:szCs w:val="28"/>
              </w:rPr>
              <w:t>Client responses must never expose stack traces, SQL fragments, raw payloads containing secrets, OTP values, password material, JWTs, file-system paths, internal topology, or provider credentials.</w:t>
            </w:r>
          </w:p>
        </w:tc>
      </w:tr>
    </w:tbl>
    <w:p w14:paraId="27AAD11D" w14:textId="77777777" w:rsidR="00EC576D" w:rsidRPr="00D11D56" w:rsidRDefault="00000000">
      <w:pPr>
        <w:pStyle w:val="Heading1"/>
        <w:rPr>
          <w:sz w:val="28"/>
        </w:rPr>
      </w:pPr>
      <w:r w:rsidRPr="00D11D56">
        <w:rPr>
          <w:b w:val="0"/>
          <w:sz w:val="28"/>
        </w:rPr>
        <w:t>12. Global Security and RBAC Model</w:t>
      </w:r>
    </w:p>
    <w:tbl>
      <w:tblPr>
        <w:tblStyle w:val="TableGrid"/>
        <w:tblW w:w="5000" w:type="pct"/>
        <w:jc w:val="center"/>
        <w:tblLook w:val="04A0" w:firstRow="1" w:lastRow="0" w:firstColumn="1" w:lastColumn="0" w:noHBand="0" w:noVBand="1"/>
      </w:tblPr>
      <w:tblGrid>
        <w:gridCol w:w="2718"/>
        <w:gridCol w:w="2718"/>
        <w:gridCol w:w="2718"/>
        <w:gridCol w:w="2718"/>
      </w:tblGrid>
      <w:tr w:rsidR="00EC576D" w:rsidRPr="00D11D56" w14:paraId="264BD51D" w14:textId="77777777">
        <w:trPr>
          <w:tblHeade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5F251D59" w14:textId="77777777" w:rsidR="00EC576D" w:rsidRPr="00D11D56" w:rsidRDefault="00000000">
            <w:pPr>
              <w:spacing w:after="0"/>
              <w:rPr>
                <w:sz w:val="28"/>
                <w:szCs w:val="28"/>
              </w:rPr>
            </w:pPr>
            <w:r w:rsidRPr="00D11D56">
              <w:rPr>
                <w:b/>
                <w:color w:val="FFFFFF"/>
                <w:sz w:val="28"/>
                <w:szCs w:val="28"/>
              </w:rPr>
              <w:t>Actor / Service</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2DE3DB0A" w14:textId="77777777" w:rsidR="00EC576D" w:rsidRPr="00D11D56" w:rsidRDefault="00000000">
            <w:pPr>
              <w:spacing w:after="0"/>
              <w:rPr>
                <w:sz w:val="28"/>
                <w:szCs w:val="28"/>
              </w:rPr>
            </w:pPr>
            <w:r w:rsidRPr="00D11D56">
              <w:rPr>
                <w:b/>
                <w:color w:val="FFFFFF"/>
                <w:sz w:val="28"/>
                <w:szCs w:val="28"/>
              </w:rPr>
              <w:t>Allowed Access</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1956E434" w14:textId="77777777" w:rsidR="00EC576D" w:rsidRPr="00D11D56" w:rsidRDefault="00000000">
            <w:pPr>
              <w:spacing w:after="0"/>
              <w:rPr>
                <w:sz w:val="28"/>
                <w:szCs w:val="28"/>
              </w:rPr>
            </w:pPr>
            <w:r w:rsidRPr="00D11D56">
              <w:rPr>
                <w:b/>
                <w:color w:val="FFFFFF"/>
                <w:sz w:val="28"/>
                <w:szCs w:val="28"/>
              </w:rPr>
              <w:t>Forbidden Access</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357D6300" w14:textId="77777777" w:rsidR="00EC576D" w:rsidRPr="00D11D56" w:rsidRDefault="00000000">
            <w:pPr>
              <w:spacing w:after="0"/>
              <w:rPr>
                <w:sz w:val="28"/>
                <w:szCs w:val="28"/>
              </w:rPr>
            </w:pPr>
            <w:r w:rsidRPr="00D11D56">
              <w:rPr>
                <w:b/>
                <w:color w:val="FFFFFF"/>
                <w:sz w:val="28"/>
                <w:szCs w:val="28"/>
              </w:rPr>
              <w:t>Backend Enforcement</w:t>
            </w:r>
          </w:p>
        </w:tc>
      </w:tr>
      <w:tr w:rsidR="00EC576D" w:rsidRPr="00D11D56" w14:paraId="26D3F596"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63B7268" w14:textId="77777777" w:rsidR="00EC576D" w:rsidRPr="00D11D56" w:rsidRDefault="00000000">
            <w:pPr>
              <w:spacing w:after="0"/>
              <w:rPr>
                <w:sz w:val="28"/>
                <w:szCs w:val="28"/>
              </w:rPr>
            </w:pPr>
            <w:r w:rsidRPr="00D11D56">
              <w:rPr>
                <w:sz w:val="28"/>
                <w:szCs w:val="28"/>
              </w:rPr>
              <w:t>Student</w:t>
            </w:r>
          </w:p>
        </w:tc>
        <w:tc>
          <w:tcPr>
            <w:tcW w:w="2664" w:type="dxa"/>
            <w:tcBorders>
              <w:top w:val="single" w:sz="6" w:space="0" w:color="C8CEDA"/>
              <w:left w:val="single" w:sz="6" w:space="0" w:color="C8CEDA"/>
              <w:bottom w:val="single" w:sz="6" w:space="0" w:color="C8CEDA"/>
              <w:right w:val="single" w:sz="6" w:space="0" w:color="C8CEDA"/>
            </w:tcBorders>
          </w:tcPr>
          <w:p w14:paraId="71A0D473" w14:textId="77777777" w:rsidR="00EC576D" w:rsidRPr="00D11D56" w:rsidRDefault="00000000">
            <w:pPr>
              <w:spacing w:after="0"/>
              <w:rPr>
                <w:sz w:val="28"/>
                <w:szCs w:val="28"/>
              </w:rPr>
            </w:pPr>
            <w:r w:rsidRPr="00D11D56">
              <w:rPr>
                <w:sz w:val="28"/>
                <w:szCs w:val="28"/>
              </w:rPr>
              <w:t>Own account, profile, declared skills, projects, CV, and academic records read-only view.</w:t>
            </w:r>
          </w:p>
        </w:tc>
        <w:tc>
          <w:tcPr>
            <w:tcW w:w="2664" w:type="dxa"/>
            <w:tcBorders>
              <w:top w:val="single" w:sz="6" w:space="0" w:color="C8CEDA"/>
              <w:left w:val="single" w:sz="6" w:space="0" w:color="C8CEDA"/>
              <w:bottom w:val="single" w:sz="6" w:space="0" w:color="C8CEDA"/>
              <w:right w:val="single" w:sz="6" w:space="0" w:color="C8CEDA"/>
            </w:tcBorders>
          </w:tcPr>
          <w:p w14:paraId="4203235B" w14:textId="77777777" w:rsidR="00EC576D" w:rsidRPr="00D11D56" w:rsidRDefault="00000000">
            <w:pPr>
              <w:spacing w:after="0"/>
              <w:rPr>
                <w:sz w:val="28"/>
                <w:szCs w:val="28"/>
              </w:rPr>
            </w:pPr>
            <w:r w:rsidRPr="00D11D56">
              <w:rPr>
                <w:sz w:val="28"/>
                <w:szCs w:val="28"/>
              </w:rPr>
              <w:t>Other Students data, Admin operations, official academic edits, immutable index/email edits.</w:t>
            </w:r>
          </w:p>
        </w:tc>
        <w:tc>
          <w:tcPr>
            <w:tcW w:w="2664" w:type="dxa"/>
            <w:tcBorders>
              <w:top w:val="single" w:sz="6" w:space="0" w:color="C8CEDA"/>
              <w:left w:val="single" w:sz="6" w:space="0" w:color="C8CEDA"/>
              <w:bottom w:val="single" w:sz="6" w:space="0" w:color="C8CEDA"/>
              <w:right w:val="single" w:sz="6" w:space="0" w:color="C8CEDA"/>
            </w:tcBorders>
          </w:tcPr>
          <w:p w14:paraId="0D704356" w14:textId="77777777" w:rsidR="00EC576D" w:rsidRPr="00D11D56" w:rsidRDefault="00000000">
            <w:pPr>
              <w:spacing w:after="0"/>
              <w:rPr>
                <w:sz w:val="28"/>
                <w:szCs w:val="28"/>
              </w:rPr>
            </w:pPr>
            <w:r w:rsidRPr="00D11D56">
              <w:rPr>
                <w:sz w:val="28"/>
                <w:szCs w:val="28"/>
              </w:rPr>
              <w:t>JWT role STUDENT plus ownership checks on every Student resource.</w:t>
            </w:r>
          </w:p>
        </w:tc>
      </w:tr>
      <w:tr w:rsidR="00EC576D" w:rsidRPr="00D11D56" w14:paraId="6F267965"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C814FF0" w14:textId="77777777" w:rsidR="00EC576D" w:rsidRPr="00D11D56" w:rsidRDefault="00000000">
            <w:pPr>
              <w:spacing w:after="0"/>
              <w:rPr>
                <w:sz w:val="28"/>
                <w:szCs w:val="28"/>
              </w:rPr>
            </w:pPr>
            <w:r w:rsidRPr="00D11D56">
              <w:rPr>
                <w:sz w:val="28"/>
                <w:szCs w:val="28"/>
              </w:rPr>
              <w:t>Department Admin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7E478DC" w14:textId="77777777" w:rsidR="00EC576D" w:rsidRPr="00D11D56" w:rsidRDefault="00000000">
            <w:pPr>
              <w:spacing w:after="0"/>
              <w:rPr>
                <w:sz w:val="28"/>
                <w:szCs w:val="28"/>
              </w:rPr>
            </w:pPr>
            <w:r w:rsidRPr="00D11D56">
              <w:rPr>
                <w:sz w:val="28"/>
                <w:szCs w:val="28"/>
              </w:rPr>
              <w:t>Admin dashboard, academic ledger, registered Student inspection, company/request management, filtering, shortlist/export, latest saved CV read/download.</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2FD857D" w14:textId="77777777" w:rsidR="00EC576D" w:rsidRPr="00D11D56" w:rsidRDefault="00000000">
            <w:pPr>
              <w:spacing w:after="0"/>
              <w:rPr>
                <w:sz w:val="28"/>
                <w:szCs w:val="28"/>
              </w:rPr>
            </w:pPr>
            <w:r w:rsidRPr="00D11D56">
              <w:rPr>
                <w:sz w:val="28"/>
                <w:szCs w:val="28"/>
              </w:rPr>
              <w:t>Student-owned data mutation, registration approval, skill verification, project approval, CV review, company login.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2F6BFBD" w14:textId="77777777" w:rsidR="00EC576D" w:rsidRPr="00D11D56" w:rsidRDefault="00000000">
            <w:pPr>
              <w:spacing w:after="0"/>
              <w:rPr>
                <w:sz w:val="28"/>
                <w:szCs w:val="28"/>
              </w:rPr>
            </w:pPr>
            <w:r w:rsidRPr="00D11D56">
              <w:rPr>
                <w:sz w:val="28"/>
                <w:szCs w:val="28"/>
              </w:rPr>
              <w:t>JWT role ADMIN plus Admin-only service checks and audit events.</w:t>
            </w:r>
          </w:p>
        </w:tc>
      </w:tr>
      <w:tr w:rsidR="00EC576D" w:rsidRPr="00D11D56" w14:paraId="33E6054F"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320BF953" w14:textId="77777777" w:rsidR="00EC576D" w:rsidRPr="00D11D56" w:rsidRDefault="00000000">
            <w:pPr>
              <w:spacing w:after="0"/>
              <w:rPr>
                <w:sz w:val="28"/>
                <w:szCs w:val="28"/>
              </w:rPr>
            </w:pPr>
            <w:r w:rsidRPr="00D11D56">
              <w:rPr>
                <w:sz w:val="28"/>
                <w:szCs w:val="28"/>
              </w:rPr>
              <w:t>External Company Stakeholder</w:t>
            </w:r>
          </w:p>
        </w:tc>
        <w:tc>
          <w:tcPr>
            <w:tcW w:w="2664" w:type="dxa"/>
            <w:tcBorders>
              <w:top w:val="single" w:sz="6" w:space="0" w:color="C8CEDA"/>
              <w:left w:val="single" w:sz="6" w:space="0" w:color="C8CEDA"/>
              <w:bottom w:val="single" w:sz="6" w:space="0" w:color="C8CEDA"/>
              <w:right w:val="single" w:sz="6" w:space="0" w:color="C8CEDA"/>
            </w:tcBorders>
          </w:tcPr>
          <w:p w14:paraId="1068B2B5" w14:textId="77777777" w:rsidR="00EC576D" w:rsidRPr="00D11D56" w:rsidRDefault="00000000">
            <w:pPr>
              <w:spacing w:after="0"/>
              <w:rPr>
                <w:sz w:val="28"/>
                <w:szCs w:val="28"/>
              </w:rPr>
            </w:pPr>
            <w:r w:rsidRPr="00D11D56">
              <w:rPr>
                <w:sz w:val="28"/>
                <w:szCs w:val="28"/>
              </w:rPr>
              <w:t>No direct system access. Provides requirements outside the system.</w:t>
            </w:r>
          </w:p>
        </w:tc>
        <w:tc>
          <w:tcPr>
            <w:tcW w:w="2664" w:type="dxa"/>
            <w:tcBorders>
              <w:top w:val="single" w:sz="6" w:space="0" w:color="C8CEDA"/>
              <w:left w:val="single" w:sz="6" w:space="0" w:color="C8CEDA"/>
              <w:bottom w:val="single" w:sz="6" w:space="0" w:color="C8CEDA"/>
              <w:right w:val="single" w:sz="6" w:space="0" w:color="C8CEDA"/>
            </w:tcBorders>
          </w:tcPr>
          <w:p w14:paraId="1B9C7D28" w14:textId="77777777" w:rsidR="00EC576D" w:rsidRPr="00D11D56" w:rsidRDefault="00000000">
            <w:pPr>
              <w:spacing w:after="0"/>
              <w:rPr>
                <w:sz w:val="28"/>
                <w:szCs w:val="28"/>
              </w:rPr>
            </w:pPr>
            <w:r w:rsidRPr="00D11D56">
              <w:rPr>
                <w:sz w:val="28"/>
                <w:szCs w:val="28"/>
              </w:rPr>
              <w:t>Any login, portal, API role, token, or backend workflow.</w:t>
            </w:r>
          </w:p>
        </w:tc>
        <w:tc>
          <w:tcPr>
            <w:tcW w:w="2664" w:type="dxa"/>
            <w:tcBorders>
              <w:top w:val="single" w:sz="6" w:space="0" w:color="C8CEDA"/>
              <w:left w:val="single" w:sz="6" w:space="0" w:color="C8CEDA"/>
              <w:bottom w:val="single" w:sz="6" w:space="0" w:color="C8CEDA"/>
              <w:right w:val="single" w:sz="6" w:space="0" w:color="C8CEDA"/>
            </w:tcBorders>
          </w:tcPr>
          <w:p w14:paraId="5D7A323C" w14:textId="77777777" w:rsidR="00EC576D" w:rsidRPr="00D11D56" w:rsidRDefault="00000000">
            <w:pPr>
              <w:spacing w:after="0"/>
              <w:rPr>
                <w:sz w:val="28"/>
                <w:szCs w:val="28"/>
              </w:rPr>
            </w:pPr>
            <w:r w:rsidRPr="00D11D56">
              <w:rPr>
                <w:sz w:val="28"/>
                <w:szCs w:val="28"/>
              </w:rPr>
              <w:t>No company role, no company auth endpoint, no company protected resource.</w:t>
            </w:r>
          </w:p>
        </w:tc>
      </w:tr>
      <w:tr w:rsidR="00EC576D" w:rsidRPr="00D11D56" w14:paraId="2DDBFB53"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A66758D" w14:textId="77777777" w:rsidR="00EC576D" w:rsidRPr="00D11D56" w:rsidRDefault="00000000">
            <w:pPr>
              <w:spacing w:after="0"/>
              <w:rPr>
                <w:sz w:val="28"/>
                <w:szCs w:val="28"/>
              </w:rPr>
            </w:pPr>
            <w:r w:rsidRPr="00D11D56">
              <w:rPr>
                <w:sz w:val="28"/>
                <w:szCs w:val="28"/>
              </w:rPr>
              <w:t>Supporting System Services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7B8717F" w14:textId="77777777" w:rsidR="00EC576D" w:rsidRPr="00D11D56" w:rsidRDefault="00000000">
            <w:pPr>
              <w:spacing w:after="0"/>
              <w:rPr>
                <w:sz w:val="28"/>
                <w:szCs w:val="28"/>
              </w:rPr>
            </w:pPr>
            <w:r w:rsidRPr="00D11D56">
              <w:rPr>
                <w:sz w:val="28"/>
                <w:szCs w:val="28"/>
              </w:rPr>
              <w:t>Email, CV generation, file/export, audit, persistence as backend-internal collaborators.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9E6F5B9" w14:textId="77777777" w:rsidR="00EC576D" w:rsidRPr="00D11D56" w:rsidRDefault="00000000">
            <w:pPr>
              <w:spacing w:after="0"/>
              <w:rPr>
                <w:sz w:val="28"/>
                <w:szCs w:val="28"/>
              </w:rPr>
            </w:pPr>
            <w:r w:rsidRPr="00D11D56">
              <w:rPr>
                <w:sz w:val="28"/>
                <w:szCs w:val="28"/>
              </w:rPr>
              <w:t>Independent user-facing access or bypass of RBAC.</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C6D72DB" w14:textId="77777777" w:rsidR="00EC576D" w:rsidRPr="00D11D56" w:rsidRDefault="00000000">
            <w:pPr>
              <w:spacing w:after="0"/>
              <w:rPr>
                <w:sz w:val="28"/>
                <w:szCs w:val="28"/>
              </w:rPr>
            </w:pPr>
            <w:r w:rsidRPr="00D11D56">
              <w:rPr>
                <w:sz w:val="28"/>
                <w:szCs w:val="28"/>
              </w:rPr>
              <w:t>Encapsulated adapters invoked only by authorized application services.</w:t>
            </w:r>
          </w:p>
        </w:tc>
      </w:tr>
    </w:tbl>
    <w:p w14:paraId="6B4568BB" w14:textId="77777777" w:rsidR="00EC576D" w:rsidRPr="00D11D56" w:rsidRDefault="00000000">
      <w:pPr>
        <w:pStyle w:val="ListBullet"/>
        <w:rPr>
          <w:sz w:val="28"/>
          <w:szCs w:val="28"/>
        </w:rPr>
      </w:pPr>
      <w:r w:rsidRPr="00D11D56">
        <w:rPr>
          <w:sz w:val="28"/>
          <w:szCs w:val="28"/>
        </w:rPr>
        <w:t>Passwords must be stored only as secure hashes using an approved password hashing algorithm; raw passwords must never be persisted or logged.</w:t>
      </w:r>
    </w:p>
    <w:p w14:paraId="60CFB602" w14:textId="77777777" w:rsidR="00EC576D" w:rsidRPr="00D11D56" w:rsidRDefault="00000000">
      <w:pPr>
        <w:pStyle w:val="ListBullet"/>
        <w:rPr>
          <w:sz w:val="28"/>
          <w:szCs w:val="28"/>
        </w:rPr>
      </w:pPr>
      <w:r w:rsidRPr="00D11D56">
        <w:rPr>
          <w:sz w:val="28"/>
          <w:szCs w:val="28"/>
        </w:rPr>
        <w:lastRenderedPageBreak/>
        <w:t>OTP values must be stored as hash/metadata only and must expire, be consumed, or be superseded safely.</w:t>
      </w:r>
    </w:p>
    <w:p w14:paraId="1B86501B" w14:textId="77777777" w:rsidR="00EC576D" w:rsidRPr="00D11D56" w:rsidRDefault="00000000">
      <w:pPr>
        <w:pStyle w:val="ListBullet"/>
        <w:rPr>
          <w:sz w:val="28"/>
          <w:szCs w:val="28"/>
        </w:rPr>
      </w:pPr>
      <w:r w:rsidRPr="00D11D56">
        <w:rPr>
          <w:sz w:val="28"/>
          <w:szCs w:val="28"/>
        </w:rPr>
        <w:t>Index number and university email are unique immutable identity anchors for Student verification; display name is editable profile data, not verification authority.</w:t>
      </w:r>
    </w:p>
    <w:p w14:paraId="0ABBEC6F" w14:textId="77777777" w:rsidR="00EC576D" w:rsidRPr="00D11D56" w:rsidRDefault="00000000">
      <w:pPr>
        <w:pStyle w:val="ListBullet"/>
        <w:rPr>
          <w:sz w:val="28"/>
          <w:szCs w:val="28"/>
        </w:rPr>
      </w:pPr>
      <w:r w:rsidRPr="00D11D56">
        <w:rPr>
          <w:sz w:val="28"/>
          <w:szCs w:val="28"/>
        </w:rPr>
        <w:t xml:space="preserve">File uploads must validate type, size, structure, and parse outcome before staging or </w:t>
      </w:r>
      <w:proofErr w:type="gramStart"/>
      <w:r w:rsidRPr="00D11D56">
        <w:rPr>
          <w:sz w:val="28"/>
          <w:szCs w:val="28"/>
        </w:rPr>
        <w:t>commit</w:t>
      </w:r>
      <w:proofErr w:type="gramEnd"/>
      <w:r w:rsidRPr="00D11D56">
        <w:rPr>
          <w:sz w:val="28"/>
          <w:szCs w:val="28"/>
        </w:rPr>
        <w:t>.</w:t>
      </w:r>
    </w:p>
    <w:p w14:paraId="666A22E2" w14:textId="77777777" w:rsidR="00EC576D" w:rsidRPr="00D11D56" w:rsidRDefault="00000000">
      <w:pPr>
        <w:pStyle w:val="ListBullet"/>
        <w:rPr>
          <w:sz w:val="28"/>
          <w:szCs w:val="28"/>
        </w:rPr>
      </w:pPr>
      <w:r w:rsidRPr="00D11D56">
        <w:rPr>
          <w:sz w:val="28"/>
          <w:szCs w:val="28"/>
        </w:rPr>
        <w:t>File downloads and export retrieval must re-check authorization at retrieval time.</w:t>
      </w:r>
    </w:p>
    <w:p w14:paraId="10C919A9" w14:textId="77777777" w:rsidR="00EC576D" w:rsidRPr="00D11D56" w:rsidRDefault="00000000">
      <w:pPr>
        <w:pStyle w:val="ListBullet"/>
        <w:rPr>
          <w:sz w:val="28"/>
          <w:szCs w:val="28"/>
        </w:rPr>
      </w:pPr>
      <w:r w:rsidRPr="00D11D56">
        <w:rPr>
          <w:sz w:val="28"/>
          <w:szCs w:val="28"/>
        </w:rPr>
        <w:t>All security-relevant and Admin-critical operations must emit sanitized audit events.</w:t>
      </w:r>
    </w:p>
    <w:p w14:paraId="0DEA2EE8" w14:textId="77777777" w:rsidR="00EC576D" w:rsidRPr="00D11D56" w:rsidRDefault="00000000">
      <w:pPr>
        <w:pStyle w:val="Heading1"/>
        <w:rPr>
          <w:sz w:val="28"/>
        </w:rPr>
      </w:pPr>
      <w:r w:rsidRPr="00D11D56">
        <w:rPr>
          <w:b w:val="0"/>
          <w:sz w:val="28"/>
        </w:rPr>
        <w:t>13. Global Transaction, Concurrency, and Idempotency Model</w:t>
      </w:r>
    </w:p>
    <w:tbl>
      <w:tblPr>
        <w:tblStyle w:val="TableGrid"/>
        <w:tblW w:w="5000" w:type="pct"/>
        <w:jc w:val="center"/>
        <w:tblLook w:val="04A0" w:firstRow="1" w:lastRow="0" w:firstColumn="1" w:lastColumn="0" w:noHBand="0" w:noVBand="1"/>
      </w:tblPr>
      <w:tblGrid>
        <w:gridCol w:w="2692"/>
        <w:gridCol w:w="2798"/>
        <w:gridCol w:w="2691"/>
        <w:gridCol w:w="2691"/>
      </w:tblGrid>
      <w:tr w:rsidR="00EC576D" w:rsidRPr="00D11D56" w14:paraId="7FDE5294" w14:textId="77777777">
        <w:trPr>
          <w:tblHeade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6C162AD5" w14:textId="77777777" w:rsidR="00EC576D" w:rsidRPr="00D11D56" w:rsidRDefault="00000000">
            <w:pPr>
              <w:spacing w:after="0"/>
              <w:rPr>
                <w:sz w:val="28"/>
                <w:szCs w:val="28"/>
              </w:rPr>
            </w:pPr>
            <w:r w:rsidRPr="00D11D56">
              <w:rPr>
                <w:b/>
                <w:color w:val="FFFFFF"/>
                <w:sz w:val="28"/>
                <w:szCs w:val="28"/>
              </w:rPr>
              <w:t>Operation</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29762232" w14:textId="77777777" w:rsidR="00EC576D" w:rsidRPr="00D11D56" w:rsidRDefault="00000000">
            <w:pPr>
              <w:spacing w:after="0"/>
              <w:rPr>
                <w:sz w:val="28"/>
                <w:szCs w:val="28"/>
              </w:rPr>
            </w:pPr>
            <w:r w:rsidRPr="00D11D56">
              <w:rPr>
                <w:b/>
                <w:color w:val="FFFFFF"/>
                <w:sz w:val="28"/>
                <w:szCs w:val="28"/>
              </w:rPr>
              <w:t>Required Transaction / Consistency Rule</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340A9289" w14:textId="77777777" w:rsidR="00EC576D" w:rsidRPr="00D11D56" w:rsidRDefault="00000000">
            <w:pPr>
              <w:spacing w:after="0"/>
              <w:rPr>
                <w:sz w:val="28"/>
                <w:szCs w:val="28"/>
              </w:rPr>
            </w:pPr>
            <w:r w:rsidRPr="00D11D56">
              <w:rPr>
                <w:b/>
                <w:color w:val="FFFFFF"/>
                <w:sz w:val="28"/>
                <w:szCs w:val="28"/>
              </w:rPr>
              <w:t>Concurrency Control</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14A4585B" w14:textId="77777777" w:rsidR="00EC576D" w:rsidRPr="00D11D56" w:rsidRDefault="00000000">
            <w:pPr>
              <w:spacing w:after="0"/>
              <w:rPr>
                <w:sz w:val="28"/>
                <w:szCs w:val="28"/>
              </w:rPr>
            </w:pPr>
            <w:r w:rsidRPr="00D11D56">
              <w:rPr>
                <w:b/>
                <w:color w:val="FFFFFF"/>
                <w:sz w:val="28"/>
                <w:szCs w:val="28"/>
              </w:rPr>
              <w:t>Idempotency / Retry Rule</w:t>
            </w:r>
          </w:p>
        </w:tc>
      </w:tr>
      <w:tr w:rsidR="00EC576D" w:rsidRPr="00D11D56" w14:paraId="6F8762C8"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0F12E876" w14:textId="77777777" w:rsidR="00EC576D" w:rsidRPr="00D11D56" w:rsidRDefault="00000000">
            <w:pPr>
              <w:spacing w:after="0"/>
              <w:rPr>
                <w:sz w:val="28"/>
                <w:szCs w:val="28"/>
              </w:rPr>
            </w:pPr>
            <w:r w:rsidRPr="00D11D56">
              <w:rPr>
                <w:sz w:val="28"/>
                <w:szCs w:val="28"/>
              </w:rPr>
              <w:t>OTP verification</w:t>
            </w:r>
          </w:p>
        </w:tc>
        <w:tc>
          <w:tcPr>
            <w:tcW w:w="2664" w:type="dxa"/>
            <w:tcBorders>
              <w:top w:val="single" w:sz="6" w:space="0" w:color="C8CEDA"/>
              <w:left w:val="single" w:sz="6" w:space="0" w:color="C8CEDA"/>
              <w:bottom w:val="single" w:sz="6" w:space="0" w:color="C8CEDA"/>
              <w:right w:val="single" w:sz="6" w:space="0" w:color="C8CEDA"/>
            </w:tcBorders>
          </w:tcPr>
          <w:p w14:paraId="636CB189" w14:textId="77777777" w:rsidR="00EC576D" w:rsidRPr="00D11D56" w:rsidRDefault="00000000">
            <w:pPr>
              <w:spacing w:after="0"/>
              <w:rPr>
                <w:sz w:val="28"/>
                <w:szCs w:val="28"/>
              </w:rPr>
            </w:pPr>
            <w:r w:rsidRPr="00D11D56">
              <w:rPr>
                <w:sz w:val="28"/>
                <w:szCs w:val="28"/>
              </w:rPr>
              <w:t>Atomic validation and state transition; consume or reject in one transaction.</w:t>
            </w:r>
          </w:p>
        </w:tc>
        <w:tc>
          <w:tcPr>
            <w:tcW w:w="2664" w:type="dxa"/>
            <w:tcBorders>
              <w:top w:val="single" w:sz="6" w:space="0" w:color="C8CEDA"/>
              <w:left w:val="single" w:sz="6" w:space="0" w:color="C8CEDA"/>
              <w:bottom w:val="single" w:sz="6" w:space="0" w:color="C8CEDA"/>
              <w:right w:val="single" w:sz="6" w:space="0" w:color="C8CEDA"/>
            </w:tcBorders>
          </w:tcPr>
          <w:p w14:paraId="5BE3B739" w14:textId="77777777" w:rsidR="00EC576D" w:rsidRPr="00D11D56" w:rsidRDefault="00000000">
            <w:pPr>
              <w:spacing w:after="0"/>
              <w:rPr>
                <w:sz w:val="28"/>
                <w:szCs w:val="28"/>
              </w:rPr>
            </w:pPr>
            <w:r w:rsidRPr="00D11D56">
              <w:rPr>
                <w:sz w:val="28"/>
                <w:szCs w:val="28"/>
              </w:rPr>
              <w:t>Lock/scope active OTP record by purpose and verification context.</w:t>
            </w:r>
          </w:p>
        </w:tc>
        <w:tc>
          <w:tcPr>
            <w:tcW w:w="2664" w:type="dxa"/>
            <w:tcBorders>
              <w:top w:val="single" w:sz="6" w:space="0" w:color="C8CEDA"/>
              <w:left w:val="single" w:sz="6" w:space="0" w:color="C8CEDA"/>
              <w:bottom w:val="single" w:sz="6" w:space="0" w:color="C8CEDA"/>
              <w:right w:val="single" w:sz="6" w:space="0" w:color="C8CEDA"/>
            </w:tcBorders>
          </w:tcPr>
          <w:p w14:paraId="49F8F979" w14:textId="77777777" w:rsidR="00EC576D" w:rsidRPr="00D11D56" w:rsidRDefault="00000000">
            <w:pPr>
              <w:spacing w:after="0"/>
              <w:rPr>
                <w:sz w:val="28"/>
                <w:szCs w:val="28"/>
              </w:rPr>
            </w:pPr>
            <w:r w:rsidRPr="00D11D56">
              <w:rPr>
                <w:sz w:val="28"/>
                <w:szCs w:val="28"/>
              </w:rPr>
              <w:t>Retry only with same OTP if still valid and attempts remain.</w:t>
            </w:r>
          </w:p>
        </w:tc>
      </w:tr>
      <w:tr w:rsidR="00EC576D" w:rsidRPr="00D11D56" w14:paraId="2BDC6261"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7E58BF7" w14:textId="77777777" w:rsidR="00EC576D" w:rsidRPr="00D11D56" w:rsidRDefault="00000000">
            <w:pPr>
              <w:spacing w:after="0"/>
              <w:rPr>
                <w:sz w:val="28"/>
                <w:szCs w:val="28"/>
              </w:rPr>
            </w:pPr>
            <w:r w:rsidRPr="00D11D56">
              <w:rPr>
                <w:sz w:val="28"/>
                <w:szCs w:val="28"/>
              </w:rPr>
              <w:t>OTP resend</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C375F90" w14:textId="77777777" w:rsidR="00EC576D" w:rsidRPr="00D11D56" w:rsidRDefault="00000000">
            <w:pPr>
              <w:spacing w:after="0"/>
              <w:rPr>
                <w:sz w:val="28"/>
                <w:szCs w:val="28"/>
              </w:rPr>
            </w:pPr>
            <w:r w:rsidRPr="00D11D56">
              <w:rPr>
                <w:sz w:val="28"/>
                <w:szCs w:val="28"/>
              </w:rPr>
              <w:t xml:space="preserve">Prevent duplicate active OTP ambiguity; </w:t>
            </w:r>
            <w:proofErr w:type="gramStart"/>
            <w:r w:rsidRPr="00D11D56">
              <w:rPr>
                <w:sz w:val="28"/>
                <w:szCs w:val="28"/>
              </w:rPr>
              <w:t>expire</w:t>
            </w:r>
            <w:proofErr w:type="gramEnd"/>
            <w:r w:rsidRPr="00D11D56">
              <w:rPr>
                <w:sz w:val="28"/>
                <w:szCs w:val="28"/>
              </w:rPr>
              <w:t xml:space="preserve"> or </w:t>
            </w:r>
            <w:proofErr w:type="gramStart"/>
            <w:r w:rsidRPr="00D11D56">
              <w:rPr>
                <w:sz w:val="28"/>
                <w:szCs w:val="28"/>
              </w:rPr>
              <w:t>supersede</w:t>
            </w:r>
            <w:proofErr w:type="gramEnd"/>
            <w:r w:rsidRPr="00D11D56">
              <w:rPr>
                <w:sz w:val="28"/>
                <w:szCs w:val="28"/>
              </w:rPr>
              <w:t xml:space="preserve"> old OTP safely.</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35A1989" w14:textId="77777777" w:rsidR="00EC576D" w:rsidRPr="00D11D56" w:rsidRDefault="00000000">
            <w:pPr>
              <w:spacing w:after="0"/>
              <w:rPr>
                <w:sz w:val="28"/>
                <w:szCs w:val="28"/>
              </w:rPr>
            </w:pPr>
            <w:r w:rsidRPr="00D11D56">
              <w:rPr>
                <w:sz w:val="28"/>
                <w:szCs w:val="28"/>
              </w:rPr>
              <w:t>Avoid multiple active OTPs for same purpose unless explicitly versioned.</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2929148" w14:textId="77777777" w:rsidR="00EC576D" w:rsidRPr="00D11D56" w:rsidRDefault="00000000">
            <w:pPr>
              <w:spacing w:after="0"/>
              <w:rPr>
                <w:sz w:val="28"/>
                <w:szCs w:val="28"/>
              </w:rPr>
            </w:pPr>
            <w:proofErr w:type="gramStart"/>
            <w:r w:rsidRPr="00D11D56">
              <w:rPr>
                <w:sz w:val="28"/>
                <w:szCs w:val="28"/>
              </w:rPr>
              <w:t>Resend</w:t>
            </w:r>
            <w:proofErr w:type="gramEnd"/>
            <w:r w:rsidRPr="00D11D56">
              <w:rPr>
                <w:sz w:val="28"/>
                <w:szCs w:val="28"/>
              </w:rPr>
              <w:t xml:space="preserve"> </w:t>
            </w:r>
            <w:proofErr w:type="gramStart"/>
            <w:r w:rsidRPr="00D11D56">
              <w:rPr>
                <w:sz w:val="28"/>
                <w:szCs w:val="28"/>
              </w:rPr>
              <w:t>is bounded</w:t>
            </w:r>
            <w:proofErr w:type="gramEnd"/>
            <w:r w:rsidRPr="00D11D56">
              <w:rPr>
                <w:sz w:val="28"/>
                <w:szCs w:val="28"/>
              </w:rPr>
              <w:t xml:space="preserve"> and auditable.</w:t>
            </w:r>
          </w:p>
        </w:tc>
      </w:tr>
      <w:tr w:rsidR="00EC576D" w:rsidRPr="00D11D56" w14:paraId="2CCCD760"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0B6FA4E" w14:textId="77777777" w:rsidR="00EC576D" w:rsidRPr="00D11D56" w:rsidRDefault="00000000">
            <w:pPr>
              <w:spacing w:after="0"/>
              <w:rPr>
                <w:sz w:val="28"/>
                <w:szCs w:val="28"/>
              </w:rPr>
            </w:pPr>
            <w:r w:rsidRPr="00D11D56">
              <w:rPr>
                <w:sz w:val="28"/>
                <w:szCs w:val="28"/>
              </w:rPr>
              <w:t>Password creation/reset</w:t>
            </w:r>
          </w:p>
        </w:tc>
        <w:tc>
          <w:tcPr>
            <w:tcW w:w="2664" w:type="dxa"/>
            <w:tcBorders>
              <w:top w:val="single" w:sz="6" w:space="0" w:color="C8CEDA"/>
              <w:left w:val="single" w:sz="6" w:space="0" w:color="C8CEDA"/>
              <w:bottom w:val="single" w:sz="6" w:space="0" w:color="C8CEDA"/>
              <w:right w:val="single" w:sz="6" w:space="0" w:color="C8CEDA"/>
            </w:tcBorders>
          </w:tcPr>
          <w:p w14:paraId="46AD5EB9" w14:textId="77777777" w:rsidR="00EC576D" w:rsidRPr="00D11D56" w:rsidRDefault="00000000">
            <w:pPr>
              <w:spacing w:after="0"/>
              <w:rPr>
                <w:sz w:val="28"/>
                <w:szCs w:val="28"/>
              </w:rPr>
            </w:pPr>
            <w:r w:rsidRPr="00D11D56">
              <w:rPr>
                <w:sz w:val="28"/>
                <w:szCs w:val="28"/>
              </w:rPr>
              <w:t>Atomic password hash update and OTP invalidation.</w:t>
            </w:r>
          </w:p>
        </w:tc>
        <w:tc>
          <w:tcPr>
            <w:tcW w:w="2664" w:type="dxa"/>
            <w:tcBorders>
              <w:top w:val="single" w:sz="6" w:space="0" w:color="C8CEDA"/>
              <w:left w:val="single" w:sz="6" w:space="0" w:color="C8CEDA"/>
              <w:bottom w:val="single" w:sz="6" w:space="0" w:color="C8CEDA"/>
              <w:right w:val="single" w:sz="6" w:space="0" w:color="C8CEDA"/>
            </w:tcBorders>
          </w:tcPr>
          <w:p w14:paraId="0417B7A0" w14:textId="77777777" w:rsidR="00EC576D" w:rsidRPr="00D11D56" w:rsidRDefault="00000000">
            <w:pPr>
              <w:spacing w:after="0"/>
              <w:rPr>
                <w:sz w:val="28"/>
                <w:szCs w:val="28"/>
              </w:rPr>
            </w:pPr>
            <w:r w:rsidRPr="00D11D56">
              <w:rPr>
                <w:sz w:val="28"/>
                <w:szCs w:val="28"/>
              </w:rPr>
              <w:t>Prevent reuse of consumed/expired OTP.</w:t>
            </w:r>
          </w:p>
        </w:tc>
        <w:tc>
          <w:tcPr>
            <w:tcW w:w="2664" w:type="dxa"/>
            <w:tcBorders>
              <w:top w:val="single" w:sz="6" w:space="0" w:color="C8CEDA"/>
              <w:left w:val="single" w:sz="6" w:space="0" w:color="C8CEDA"/>
              <w:bottom w:val="single" w:sz="6" w:space="0" w:color="C8CEDA"/>
              <w:right w:val="single" w:sz="6" w:space="0" w:color="C8CEDA"/>
            </w:tcBorders>
          </w:tcPr>
          <w:p w14:paraId="1CEC357E" w14:textId="77777777" w:rsidR="00EC576D" w:rsidRPr="00D11D56" w:rsidRDefault="00000000">
            <w:pPr>
              <w:spacing w:after="0"/>
              <w:rPr>
                <w:sz w:val="28"/>
                <w:szCs w:val="28"/>
              </w:rPr>
            </w:pPr>
            <w:r w:rsidRPr="00D11D56">
              <w:rPr>
                <w:sz w:val="28"/>
                <w:szCs w:val="28"/>
              </w:rPr>
              <w:t>Retry requires fresh OTP if transaction completed.</w:t>
            </w:r>
          </w:p>
        </w:tc>
      </w:tr>
      <w:tr w:rsidR="00EC576D" w:rsidRPr="00D11D56" w14:paraId="61D339D9"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96F44FB" w14:textId="77777777" w:rsidR="00EC576D" w:rsidRPr="00D11D56" w:rsidRDefault="00000000">
            <w:pPr>
              <w:spacing w:after="0"/>
              <w:rPr>
                <w:sz w:val="28"/>
                <w:szCs w:val="28"/>
              </w:rPr>
            </w:pPr>
            <w:r w:rsidRPr="00D11D56">
              <w:rPr>
                <w:sz w:val="28"/>
                <w:szCs w:val="28"/>
              </w:rPr>
              <w:t xml:space="preserve">Profile </w:t>
            </w:r>
            <w:proofErr w:type="gramStart"/>
            <w:r w:rsidRPr="00D11D56">
              <w:rPr>
                <w:sz w:val="28"/>
                <w:szCs w:val="28"/>
              </w:rPr>
              <w:t>save</w:t>
            </w:r>
            <w:proofErr w:type="gramEnd"/>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CB6397C" w14:textId="77777777" w:rsidR="00EC576D" w:rsidRPr="00D11D56" w:rsidRDefault="00000000">
            <w:pPr>
              <w:spacing w:after="0"/>
              <w:rPr>
                <w:sz w:val="28"/>
                <w:szCs w:val="28"/>
              </w:rPr>
            </w:pPr>
            <w:r w:rsidRPr="00D11D56">
              <w:rPr>
                <w:sz w:val="28"/>
                <w:szCs w:val="28"/>
              </w:rPr>
              <w:t>Ownership-checked update; update CV source freshness metadata.</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5C81DE5" w14:textId="77777777" w:rsidR="00EC576D" w:rsidRPr="00D11D56" w:rsidRDefault="00000000">
            <w:pPr>
              <w:spacing w:after="0"/>
              <w:rPr>
                <w:sz w:val="28"/>
                <w:szCs w:val="28"/>
              </w:rPr>
            </w:pPr>
            <w:r w:rsidRPr="00D11D56">
              <w:rPr>
                <w:sz w:val="28"/>
                <w:szCs w:val="28"/>
              </w:rPr>
              <w:t>Use updated_at/version if needed for stale update detection.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92F977B" w14:textId="77777777" w:rsidR="00EC576D" w:rsidRPr="00D11D56" w:rsidRDefault="00000000">
            <w:pPr>
              <w:spacing w:after="0"/>
              <w:rPr>
                <w:sz w:val="28"/>
                <w:szCs w:val="28"/>
              </w:rPr>
            </w:pPr>
            <w:r w:rsidRPr="00D11D56">
              <w:rPr>
                <w:sz w:val="28"/>
                <w:szCs w:val="28"/>
              </w:rPr>
              <w:t>User may retry after validation correction.</w:t>
            </w:r>
          </w:p>
        </w:tc>
      </w:tr>
      <w:tr w:rsidR="00EC576D" w:rsidRPr="00D11D56" w14:paraId="5C4EA312"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7F5F36CF" w14:textId="77777777" w:rsidR="00EC576D" w:rsidRPr="00D11D56" w:rsidRDefault="00000000">
            <w:pPr>
              <w:spacing w:after="0"/>
              <w:rPr>
                <w:sz w:val="28"/>
                <w:szCs w:val="28"/>
              </w:rPr>
            </w:pPr>
            <w:r w:rsidRPr="00D11D56">
              <w:rPr>
                <w:sz w:val="28"/>
                <w:szCs w:val="28"/>
              </w:rPr>
              <w:t>Declared skill update</w:t>
            </w:r>
          </w:p>
        </w:tc>
        <w:tc>
          <w:tcPr>
            <w:tcW w:w="2664" w:type="dxa"/>
            <w:tcBorders>
              <w:top w:val="single" w:sz="6" w:space="0" w:color="C8CEDA"/>
              <w:left w:val="single" w:sz="6" w:space="0" w:color="C8CEDA"/>
              <w:bottom w:val="single" w:sz="6" w:space="0" w:color="C8CEDA"/>
              <w:right w:val="single" w:sz="6" w:space="0" w:color="C8CEDA"/>
            </w:tcBorders>
          </w:tcPr>
          <w:p w14:paraId="02C6A282" w14:textId="77777777" w:rsidR="00EC576D" w:rsidRPr="00D11D56" w:rsidRDefault="00000000">
            <w:pPr>
              <w:spacing w:after="0"/>
              <w:rPr>
                <w:sz w:val="28"/>
                <w:szCs w:val="28"/>
              </w:rPr>
            </w:pPr>
            <w:r w:rsidRPr="00D11D56">
              <w:rPr>
                <w:sz w:val="28"/>
                <w:szCs w:val="28"/>
              </w:rPr>
              <w:t>Validate taxonomy reference and competency level; update CV freshness.</w:t>
            </w:r>
          </w:p>
        </w:tc>
        <w:tc>
          <w:tcPr>
            <w:tcW w:w="2664" w:type="dxa"/>
            <w:tcBorders>
              <w:top w:val="single" w:sz="6" w:space="0" w:color="C8CEDA"/>
              <w:left w:val="single" w:sz="6" w:space="0" w:color="C8CEDA"/>
              <w:bottom w:val="single" w:sz="6" w:space="0" w:color="C8CEDA"/>
              <w:right w:val="single" w:sz="6" w:space="0" w:color="C8CEDA"/>
            </w:tcBorders>
          </w:tcPr>
          <w:p w14:paraId="1954F9B8" w14:textId="77777777" w:rsidR="00EC576D" w:rsidRPr="00D11D56" w:rsidRDefault="00000000">
            <w:pPr>
              <w:spacing w:after="0"/>
              <w:rPr>
                <w:sz w:val="28"/>
                <w:szCs w:val="28"/>
              </w:rPr>
            </w:pPr>
            <w:r w:rsidRPr="00D11D56">
              <w:rPr>
                <w:sz w:val="28"/>
                <w:szCs w:val="28"/>
              </w:rPr>
              <w:t xml:space="preserve">Unique composite Student + skill; concurrent duplicate insert </w:t>
            </w:r>
            <w:proofErr w:type="gramStart"/>
            <w:r w:rsidRPr="00D11D56">
              <w:rPr>
                <w:sz w:val="28"/>
                <w:szCs w:val="28"/>
              </w:rPr>
              <w:t>resolves as</w:t>
            </w:r>
            <w:proofErr w:type="gramEnd"/>
            <w:r w:rsidRPr="00D11D56">
              <w:rPr>
                <w:sz w:val="28"/>
                <w:szCs w:val="28"/>
              </w:rPr>
              <w:t xml:space="preserve"> conflict.</w:t>
            </w:r>
          </w:p>
        </w:tc>
        <w:tc>
          <w:tcPr>
            <w:tcW w:w="2664" w:type="dxa"/>
            <w:tcBorders>
              <w:top w:val="single" w:sz="6" w:space="0" w:color="C8CEDA"/>
              <w:left w:val="single" w:sz="6" w:space="0" w:color="C8CEDA"/>
              <w:bottom w:val="single" w:sz="6" w:space="0" w:color="C8CEDA"/>
              <w:right w:val="single" w:sz="6" w:space="0" w:color="C8CEDA"/>
            </w:tcBorders>
          </w:tcPr>
          <w:p w14:paraId="6BFCCCED" w14:textId="77777777" w:rsidR="00EC576D" w:rsidRPr="00D11D56" w:rsidRDefault="00000000">
            <w:pPr>
              <w:spacing w:after="0"/>
              <w:rPr>
                <w:sz w:val="28"/>
                <w:szCs w:val="28"/>
              </w:rPr>
            </w:pPr>
            <w:r w:rsidRPr="00D11D56">
              <w:rPr>
                <w:sz w:val="28"/>
                <w:szCs w:val="28"/>
              </w:rPr>
              <w:t>Safe retry after refresh.</w:t>
            </w:r>
          </w:p>
        </w:tc>
      </w:tr>
      <w:tr w:rsidR="00EC576D" w:rsidRPr="00D11D56" w14:paraId="07FC93D5"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FD2D6DC" w14:textId="77777777" w:rsidR="00EC576D" w:rsidRPr="00D11D56" w:rsidRDefault="00000000">
            <w:pPr>
              <w:spacing w:after="0"/>
              <w:rPr>
                <w:sz w:val="28"/>
                <w:szCs w:val="28"/>
              </w:rPr>
            </w:pPr>
            <w:r w:rsidRPr="00D11D56">
              <w:rPr>
                <w:sz w:val="28"/>
                <w:szCs w:val="28"/>
              </w:rPr>
              <w:t>Project CRUD</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6899049" w14:textId="77777777" w:rsidR="00EC576D" w:rsidRPr="00D11D56" w:rsidRDefault="00000000">
            <w:pPr>
              <w:spacing w:after="0"/>
              <w:rPr>
                <w:sz w:val="28"/>
                <w:szCs w:val="28"/>
              </w:rPr>
            </w:pPr>
            <w:r w:rsidRPr="00D11D56">
              <w:rPr>
                <w:sz w:val="28"/>
                <w:szCs w:val="28"/>
              </w:rPr>
              <w:t>Ownership-checked mutation; update CV freshness.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6711C9B" w14:textId="77777777" w:rsidR="00EC576D" w:rsidRPr="00D11D56" w:rsidRDefault="00000000">
            <w:pPr>
              <w:spacing w:after="0"/>
              <w:rPr>
                <w:sz w:val="28"/>
                <w:szCs w:val="28"/>
              </w:rPr>
            </w:pPr>
            <w:r w:rsidRPr="00D11D56">
              <w:rPr>
                <w:sz w:val="28"/>
                <w:szCs w:val="28"/>
              </w:rPr>
              <w:t>Ensure project-skill junction consistency.</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C634936" w14:textId="77777777" w:rsidR="00EC576D" w:rsidRPr="00D11D56" w:rsidRDefault="00000000">
            <w:pPr>
              <w:spacing w:after="0"/>
              <w:rPr>
                <w:sz w:val="28"/>
                <w:szCs w:val="28"/>
              </w:rPr>
            </w:pPr>
            <w:r w:rsidRPr="00D11D56">
              <w:rPr>
                <w:sz w:val="28"/>
                <w:szCs w:val="28"/>
              </w:rPr>
              <w:t>Idempotent delete if resource no longer exists may return safe not found.</w:t>
            </w:r>
          </w:p>
        </w:tc>
      </w:tr>
      <w:tr w:rsidR="00EC576D" w:rsidRPr="00D11D56" w14:paraId="215DA9CC"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7FC0058D" w14:textId="77777777" w:rsidR="00EC576D" w:rsidRPr="00D11D56" w:rsidRDefault="00000000">
            <w:pPr>
              <w:spacing w:after="0"/>
              <w:rPr>
                <w:sz w:val="28"/>
                <w:szCs w:val="28"/>
              </w:rPr>
            </w:pPr>
            <w:r w:rsidRPr="00D11D56">
              <w:rPr>
                <w:sz w:val="28"/>
                <w:szCs w:val="28"/>
              </w:rPr>
              <w:t>Academic ledger commit</w:t>
            </w:r>
          </w:p>
        </w:tc>
        <w:tc>
          <w:tcPr>
            <w:tcW w:w="2664" w:type="dxa"/>
            <w:tcBorders>
              <w:top w:val="single" w:sz="6" w:space="0" w:color="C8CEDA"/>
              <w:left w:val="single" w:sz="6" w:space="0" w:color="C8CEDA"/>
              <w:bottom w:val="single" w:sz="6" w:space="0" w:color="C8CEDA"/>
              <w:right w:val="single" w:sz="6" w:space="0" w:color="C8CEDA"/>
            </w:tcBorders>
          </w:tcPr>
          <w:p w14:paraId="04A1F4C0" w14:textId="77777777" w:rsidR="00EC576D" w:rsidRPr="00D11D56" w:rsidRDefault="00000000">
            <w:pPr>
              <w:spacing w:after="0"/>
              <w:rPr>
                <w:sz w:val="28"/>
                <w:szCs w:val="28"/>
              </w:rPr>
            </w:pPr>
            <w:r w:rsidRPr="00D11D56">
              <w:rPr>
                <w:sz w:val="28"/>
                <w:szCs w:val="28"/>
              </w:rPr>
              <w:t xml:space="preserve">Transaction-safe staging-to-committed </w:t>
            </w:r>
            <w:r w:rsidRPr="00D11D56">
              <w:rPr>
                <w:sz w:val="28"/>
                <w:szCs w:val="28"/>
              </w:rPr>
              <w:lastRenderedPageBreak/>
              <w:t xml:space="preserve">promotion; official GPA recalculation </w:t>
            </w:r>
            <w:proofErr w:type="gramStart"/>
            <w:r w:rsidRPr="00D11D56">
              <w:rPr>
                <w:sz w:val="28"/>
                <w:szCs w:val="28"/>
              </w:rPr>
              <w:t>in same</w:t>
            </w:r>
            <w:proofErr w:type="gramEnd"/>
            <w:r w:rsidRPr="00D11D56">
              <w:rPr>
                <w:sz w:val="28"/>
                <w:szCs w:val="28"/>
              </w:rPr>
              <w:t xml:space="preserve"> commit path or controlled post-commit step.</w:t>
            </w:r>
          </w:p>
        </w:tc>
        <w:tc>
          <w:tcPr>
            <w:tcW w:w="2664" w:type="dxa"/>
            <w:tcBorders>
              <w:top w:val="single" w:sz="6" w:space="0" w:color="C8CEDA"/>
              <w:left w:val="single" w:sz="6" w:space="0" w:color="C8CEDA"/>
              <w:bottom w:val="single" w:sz="6" w:space="0" w:color="C8CEDA"/>
              <w:right w:val="single" w:sz="6" w:space="0" w:color="C8CEDA"/>
            </w:tcBorders>
          </w:tcPr>
          <w:p w14:paraId="54372D69" w14:textId="77777777" w:rsidR="00EC576D" w:rsidRPr="00D11D56" w:rsidRDefault="00000000">
            <w:pPr>
              <w:spacing w:after="0"/>
              <w:rPr>
                <w:sz w:val="28"/>
                <w:szCs w:val="28"/>
              </w:rPr>
            </w:pPr>
            <w:r w:rsidRPr="00D11D56">
              <w:rPr>
                <w:sz w:val="28"/>
                <w:szCs w:val="28"/>
              </w:rPr>
              <w:lastRenderedPageBreak/>
              <w:t>Prevent concurrent commits of same upload batch.</w:t>
            </w:r>
          </w:p>
        </w:tc>
        <w:tc>
          <w:tcPr>
            <w:tcW w:w="2664" w:type="dxa"/>
            <w:tcBorders>
              <w:top w:val="single" w:sz="6" w:space="0" w:color="C8CEDA"/>
              <w:left w:val="single" w:sz="6" w:space="0" w:color="C8CEDA"/>
              <w:bottom w:val="single" w:sz="6" w:space="0" w:color="C8CEDA"/>
              <w:right w:val="single" w:sz="6" w:space="0" w:color="C8CEDA"/>
            </w:tcBorders>
          </w:tcPr>
          <w:p w14:paraId="63D5EFCE" w14:textId="77777777" w:rsidR="00EC576D" w:rsidRPr="00D11D56" w:rsidRDefault="00000000">
            <w:pPr>
              <w:spacing w:after="0"/>
              <w:rPr>
                <w:sz w:val="28"/>
                <w:szCs w:val="28"/>
              </w:rPr>
            </w:pPr>
            <w:r w:rsidRPr="00D11D56">
              <w:rPr>
                <w:sz w:val="28"/>
                <w:szCs w:val="28"/>
              </w:rPr>
              <w:t xml:space="preserve">Failed commit leaves staging reviewable or </w:t>
            </w:r>
            <w:r w:rsidRPr="00D11D56">
              <w:rPr>
                <w:sz w:val="28"/>
                <w:szCs w:val="28"/>
              </w:rPr>
              <w:lastRenderedPageBreak/>
              <w:t xml:space="preserve">marked </w:t>
            </w:r>
            <w:proofErr w:type="gramStart"/>
            <w:r w:rsidRPr="00D11D56">
              <w:rPr>
                <w:sz w:val="28"/>
                <w:szCs w:val="28"/>
              </w:rPr>
              <w:t>failed</w:t>
            </w:r>
            <w:proofErr w:type="gramEnd"/>
            <w:r w:rsidRPr="00D11D56">
              <w:rPr>
                <w:sz w:val="28"/>
                <w:szCs w:val="28"/>
              </w:rPr>
              <w:t>; no partial official records.</w:t>
            </w:r>
          </w:p>
        </w:tc>
      </w:tr>
      <w:tr w:rsidR="00EC576D" w:rsidRPr="00D11D56" w14:paraId="00B460A2"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147C988" w14:textId="77777777" w:rsidR="00EC576D" w:rsidRPr="00D11D56" w:rsidRDefault="00000000">
            <w:pPr>
              <w:spacing w:after="0"/>
              <w:rPr>
                <w:sz w:val="28"/>
                <w:szCs w:val="28"/>
              </w:rPr>
            </w:pPr>
            <w:r w:rsidRPr="00D11D56">
              <w:rPr>
                <w:sz w:val="28"/>
                <w:szCs w:val="28"/>
              </w:rPr>
              <w:lastRenderedPageBreak/>
              <w:t>CV save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A0B38C0" w14:textId="77777777" w:rsidR="00EC576D" w:rsidRPr="00D11D56" w:rsidRDefault="00000000">
            <w:pPr>
              <w:spacing w:after="0"/>
              <w:rPr>
                <w:sz w:val="28"/>
                <w:szCs w:val="28"/>
              </w:rPr>
            </w:pPr>
            <w:r w:rsidRPr="00D11D56">
              <w:rPr>
                <w:sz w:val="28"/>
                <w:szCs w:val="28"/>
              </w:rPr>
              <w:t xml:space="preserve">Snapshot/version metadata and </w:t>
            </w:r>
            <w:proofErr w:type="gramStart"/>
            <w:r w:rsidRPr="00D11D56">
              <w:rPr>
                <w:sz w:val="28"/>
                <w:szCs w:val="28"/>
              </w:rPr>
              <w:t>generated</w:t>
            </w:r>
            <w:proofErr w:type="gramEnd"/>
            <w:r w:rsidRPr="00D11D56">
              <w:rPr>
                <w:sz w:val="28"/>
                <w:szCs w:val="28"/>
              </w:rPr>
              <w:t xml:space="preserve"> output consistency.</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B8D0F7D" w14:textId="77777777" w:rsidR="00EC576D" w:rsidRPr="00D11D56" w:rsidRDefault="00000000">
            <w:pPr>
              <w:spacing w:after="0"/>
              <w:rPr>
                <w:sz w:val="28"/>
                <w:szCs w:val="28"/>
              </w:rPr>
            </w:pPr>
            <w:r w:rsidRPr="00D11D56">
              <w:rPr>
                <w:sz w:val="28"/>
                <w:szCs w:val="28"/>
              </w:rPr>
              <w:t>Only one latest saved CV per Student.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D982445" w14:textId="77777777" w:rsidR="00EC576D" w:rsidRPr="00D11D56" w:rsidRDefault="00000000">
            <w:pPr>
              <w:spacing w:after="0"/>
              <w:rPr>
                <w:sz w:val="28"/>
                <w:szCs w:val="28"/>
              </w:rPr>
            </w:pPr>
            <w:r w:rsidRPr="00D11D56">
              <w:rPr>
                <w:sz w:val="28"/>
                <w:szCs w:val="28"/>
              </w:rPr>
              <w:t>Duplicate save can create next version or return same result per final API decision.</w:t>
            </w:r>
          </w:p>
        </w:tc>
      </w:tr>
      <w:tr w:rsidR="00EC576D" w:rsidRPr="00D11D56" w14:paraId="6E3198B0"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22EBDA2E" w14:textId="77777777" w:rsidR="00EC576D" w:rsidRPr="00D11D56" w:rsidRDefault="00000000">
            <w:pPr>
              <w:spacing w:after="0"/>
              <w:rPr>
                <w:sz w:val="28"/>
                <w:szCs w:val="28"/>
              </w:rPr>
            </w:pPr>
            <w:r w:rsidRPr="00D11D56">
              <w:rPr>
                <w:sz w:val="28"/>
                <w:szCs w:val="28"/>
              </w:rPr>
              <w:t>Internship request update</w:t>
            </w:r>
          </w:p>
        </w:tc>
        <w:tc>
          <w:tcPr>
            <w:tcW w:w="2664" w:type="dxa"/>
            <w:tcBorders>
              <w:top w:val="single" w:sz="6" w:space="0" w:color="C8CEDA"/>
              <w:left w:val="single" w:sz="6" w:space="0" w:color="C8CEDA"/>
              <w:bottom w:val="single" w:sz="6" w:space="0" w:color="C8CEDA"/>
              <w:right w:val="single" w:sz="6" w:space="0" w:color="C8CEDA"/>
            </w:tcBorders>
          </w:tcPr>
          <w:p w14:paraId="4D1DDA72" w14:textId="77777777" w:rsidR="00EC576D" w:rsidRPr="00D11D56" w:rsidRDefault="00000000">
            <w:pPr>
              <w:spacing w:after="0"/>
              <w:rPr>
                <w:sz w:val="28"/>
                <w:szCs w:val="28"/>
              </w:rPr>
            </w:pPr>
            <w:r w:rsidRPr="00D11D56">
              <w:rPr>
                <w:sz w:val="28"/>
                <w:szCs w:val="28"/>
              </w:rPr>
              <w:t>Consistent request and skill requirement update; GPA fields forbidden.</w:t>
            </w:r>
          </w:p>
        </w:tc>
        <w:tc>
          <w:tcPr>
            <w:tcW w:w="2664" w:type="dxa"/>
            <w:tcBorders>
              <w:top w:val="single" w:sz="6" w:space="0" w:color="C8CEDA"/>
              <w:left w:val="single" w:sz="6" w:space="0" w:color="C8CEDA"/>
              <w:bottom w:val="single" w:sz="6" w:space="0" w:color="C8CEDA"/>
              <w:right w:val="single" w:sz="6" w:space="0" w:color="C8CEDA"/>
            </w:tcBorders>
          </w:tcPr>
          <w:p w14:paraId="0D52348D" w14:textId="77777777" w:rsidR="00EC576D" w:rsidRPr="00D11D56" w:rsidRDefault="00000000">
            <w:pPr>
              <w:spacing w:after="0"/>
              <w:rPr>
                <w:sz w:val="28"/>
                <w:szCs w:val="28"/>
              </w:rPr>
            </w:pPr>
            <w:r w:rsidRPr="00D11D56">
              <w:rPr>
                <w:sz w:val="28"/>
                <w:szCs w:val="28"/>
              </w:rPr>
              <w:t>Use transactional replacement of skill requirements where needed.</w:t>
            </w:r>
          </w:p>
        </w:tc>
        <w:tc>
          <w:tcPr>
            <w:tcW w:w="2664" w:type="dxa"/>
            <w:tcBorders>
              <w:top w:val="single" w:sz="6" w:space="0" w:color="C8CEDA"/>
              <w:left w:val="single" w:sz="6" w:space="0" w:color="C8CEDA"/>
              <w:bottom w:val="single" w:sz="6" w:space="0" w:color="C8CEDA"/>
              <w:right w:val="single" w:sz="6" w:space="0" w:color="C8CEDA"/>
            </w:tcBorders>
          </w:tcPr>
          <w:p w14:paraId="25B6BB06" w14:textId="77777777" w:rsidR="00EC576D" w:rsidRPr="00D11D56" w:rsidRDefault="00000000">
            <w:pPr>
              <w:spacing w:after="0"/>
              <w:rPr>
                <w:sz w:val="28"/>
                <w:szCs w:val="28"/>
              </w:rPr>
            </w:pPr>
            <w:r w:rsidRPr="00D11D56">
              <w:rPr>
                <w:sz w:val="28"/>
                <w:szCs w:val="28"/>
              </w:rPr>
              <w:t>Retry after conflict/validation correction.</w:t>
            </w:r>
          </w:p>
        </w:tc>
      </w:tr>
      <w:tr w:rsidR="00EC576D" w:rsidRPr="00D11D56" w14:paraId="3F85308E"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FBB8B06" w14:textId="77777777" w:rsidR="00EC576D" w:rsidRPr="00D11D56" w:rsidRDefault="00000000">
            <w:pPr>
              <w:spacing w:after="0"/>
              <w:rPr>
                <w:sz w:val="28"/>
                <w:szCs w:val="28"/>
              </w:rPr>
            </w:pPr>
            <w:r w:rsidRPr="00D11D56">
              <w:rPr>
                <w:sz w:val="28"/>
                <w:szCs w:val="28"/>
              </w:rPr>
              <w:t>Candidate filtering</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8D16561" w14:textId="77777777" w:rsidR="00EC576D" w:rsidRPr="00D11D56" w:rsidRDefault="00000000">
            <w:pPr>
              <w:spacing w:after="0"/>
              <w:rPr>
                <w:sz w:val="28"/>
                <w:szCs w:val="28"/>
              </w:rPr>
            </w:pPr>
            <w:r w:rsidRPr="00D11D56">
              <w:rPr>
                <w:sz w:val="28"/>
                <w:szCs w:val="28"/>
              </w:rPr>
              <w:t>Read latest committed GPA and declared skills; no persisted scoring.</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42B3258" w14:textId="77777777" w:rsidR="00EC576D" w:rsidRPr="00D11D56" w:rsidRDefault="00000000">
            <w:pPr>
              <w:spacing w:after="0"/>
              <w:rPr>
                <w:sz w:val="28"/>
                <w:szCs w:val="28"/>
              </w:rPr>
            </w:pPr>
            <w:r w:rsidRPr="00D11D56">
              <w:rPr>
                <w:sz w:val="28"/>
                <w:szCs w:val="28"/>
              </w:rPr>
              <w:t>Read-consistent query; avoid stale cache.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83760B1" w14:textId="77777777" w:rsidR="00EC576D" w:rsidRPr="00D11D56" w:rsidRDefault="00000000">
            <w:pPr>
              <w:spacing w:after="0"/>
              <w:rPr>
                <w:sz w:val="28"/>
                <w:szCs w:val="28"/>
              </w:rPr>
            </w:pPr>
            <w:r w:rsidRPr="00D11D56">
              <w:rPr>
                <w:sz w:val="28"/>
                <w:szCs w:val="28"/>
              </w:rPr>
              <w:t>Read-only operation; optional filter history is audit/runtime only.</w:t>
            </w:r>
          </w:p>
        </w:tc>
      </w:tr>
      <w:tr w:rsidR="00EC576D" w:rsidRPr="00D11D56" w14:paraId="5E7AD3AF"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73A491A6" w14:textId="77777777" w:rsidR="00EC576D" w:rsidRPr="00D11D56" w:rsidRDefault="00000000">
            <w:pPr>
              <w:spacing w:after="0"/>
              <w:rPr>
                <w:sz w:val="28"/>
                <w:szCs w:val="28"/>
              </w:rPr>
            </w:pPr>
            <w:r w:rsidRPr="00D11D56">
              <w:rPr>
                <w:sz w:val="28"/>
                <w:szCs w:val="28"/>
              </w:rPr>
              <w:t>Shortlist finalization</w:t>
            </w:r>
          </w:p>
        </w:tc>
        <w:tc>
          <w:tcPr>
            <w:tcW w:w="2664" w:type="dxa"/>
            <w:tcBorders>
              <w:top w:val="single" w:sz="6" w:space="0" w:color="C8CEDA"/>
              <w:left w:val="single" w:sz="6" w:space="0" w:color="C8CEDA"/>
              <w:bottom w:val="single" w:sz="6" w:space="0" w:color="C8CEDA"/>
              <w:right w:val="single" w:sz="6" w:space="0" w:color="C8CEDA"/>
            </w:tcBorders>
          </w:tcPr>
          <w:p w14:paraId="0B7473E3" w14:textId="77777777" w:rsidR="00EC576D" w:rsidRPr="00D11D56" w:rsidRDefault="00000000">
            <w:pPr>
              <w:spacing w:after="0"/>
              <w:rPr>
                <w:sz w:val="28"/>
                <w:szCs w:val="28"/>
              </w:rPr>
            </w:pPr>
            <w:r w:rsidRPr="00D11D56">
              <w:rPr>
                <w:sz w:val="28"/>
                <w:szCs w:val="28"/>
              </w:rPr>
              <w:t>Idempotency/conflict handling to prevent duplicate finalization.</w:t>
            </w:r>
          </w:p>
        </w:tc>
        <w:tc>
          <w:tcPr>
            <w:tcW w:w="2664" w:type="dxa"/>
            <w:tcBorders>
              <w:top w:val="single" w:sz="6" w:space="0" w:color="C8CEDA"/>
              <w:left w:val="single" w:sz="6" w:space="0" w:color="C8CEDA"/>
              <w:bottom w:val="single" w:sz="6" w:space="0" w:color="C8CEDA"/>
              <w:right w:val="single" w:sz="6" w:space="0" w:color="C8CEDA"/>
            </w:tcBorders>
          </w:tcPr>
          <w:p w14:paraId="0D8E7235" w14:textId="77777777" w:rsidR="00EC576D" w:rsidRPr="00D11D56" w:rsidRDefault="00000000">
            <w:pPr>
              <w:spacing w:after="0"/>
              <w:rPr>
                <w:sz w:val="28"/>
                <w:szCs w:val="28"/>
              </w:rPr>
            </w:pPr>
            <w:r w:rsidRPr="00D11D56">
              <w:rPr>
                <w:sz w:val="28"/>
                <w:szCs w:val="28"/>
              </w:rPr>
              <w:t>Lock shortlist state during finalization.</w:t>
            </w:r>
          </w:p>
        </w:tc>
        <w:tc>
          <w:tcPr>
            <w:tcW w:w="2664" w:type="dxa"/>
            <w:tcBorders>
              <w:top w:val="single" w:sz="6" w:space="0" w:color="C8CEDA"/>
              <w:left w:val="single" w:sz="6" w:space="0" w:color="C8CEDA"/>
              <w:bottom w:val="single" w:sz="6" w:space="0" w:color="C8CEDA"/>
              <w:right w:val="single" w:sz="6" w:space="0" w:color="C8CEDA"/>
            </w:tcBorders>
          </w:tcPr>
          <w:p w14:paraId="2CC00B36" w14:textId="77777777" w:rsidR="00EC576D" w:rsidRPr="00D11D56" w:rsidRDefault="00000000">
            <w:pPr>
              <w:spacing w:after="0"/>
              <w:rPr>
                <w:sz w:val="28"/>
                <w:szCs w:val="28"/>
              </w:rPr>
            </w:pPr>
            <w:r w:rsidRPr="00D11D56">
              <w:rPr>
                <w:sz w:val="28"/>
                <w:szCs w:val="28"/>
              </w:rPr>
              <w:t>Repeat finalization returns existing finalized state or conflict per API spec.</w:t>
            </w:r>
          </w:p>
        </w:tc>
      </w:tr>
      <w:tr w:rsidR="00EC576D" w:rsidRPr="00D11D56" w14:paraId="28E42153"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917BBD7" w14:textId="77777777" w:rsidR="00EC576D" w:rsidRPr="00D11D56" w:rsidRDefault="00000000">
            <w:pPr>
              <w:spacing w:after="0"/>
              <w:rPr>
                <w:sz w:val="28"/>
                <w:szCs w:val="28"/>
              </w:rPr>
            </w:pPr>
            <w:r w:rsidRPr="00D11D56">
              <w:rPr>
                <w:sz w:val="28"/>
                <w:szCs w:val="28"/>
              </w:rPr>
              <w:t>Export job creation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E8DE3BA" w14:textId="77777777" w:rsidR="00EC576D" w:rsidRPr="00D11D56" w:rsidRDefault="00000000">
            <w:pPr>
              <w:spacing w:after="0"/>
              <w:rPr>
                <w:sz w:val="28"/>
                <w:szCs w:val="28"/>
              </w:rPr>
            </w:pPr>
            <w:r w:rsidRPr="00D11D56">
              <w:rPr>
                <w:sz w:val="28"/>
                <w:szCs w:val="28"/>
              </w:rPr>
              <w:t>Traceable export metadata and file generation status.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4660805" w14:textId="77777777" w:rsidR="00EC576D" w:rsidRPr="00D11D56" w:rsidRDefault="00000000">
            <w:pPr>
              <w:spacing w:after="0"/>
              <w:rPr>
                <w:sz w:val="28"/>
                <w:szCs w:val="28"/>
              </w:rPr>
            </w:pPr>
            <w:r w:rsidRPr="00D11D56">
              <w:rPr>
                <w:sz w:val="28"/>
                <w:szCs w:val="28"/>
              </w:rPr>
              <w:t>Prevent duplicate active export for same finalized shortlist if required.</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94EA387" w14:textId="77777777" w:rsidR="00EC576D" w:rsidRPr="00D11D56" w:rsidRDefault="00000000">
            <w:pPr>
              <w:spacing w:after="0"/>
              <w:rPr>
                <w:sz w:val="28"/>
                <w:szCs w:val="28"/>
              </w:rPr>
            </w:pPr>
            <w:r w:rsidRPr="00D11D56">
              <w:rPr>
                <w:sz w:val="28"/>
                <w:szCs w:val="28"/>
              </w:rPr>
              <w:t xml:space="preserve">Retry creates new </w:t>
            </w:r>
            <w:proofErr w:type="gramStart"/>
            <w:r w:rsidRPr="00D11D56">
              <w:rPr>
                <w:sz w:val="28"/>
                <w:szCs w:val="28"/>
              </w:rPr>
              <w:t>job</w:t>
            </w:r>
            <w:proofErr w:type="gramEnd"/>
            <w:r w:rsidRPr="00D11D56">
              <w:rPr>
                <w:sz w:val="28"/>
                <w:szCs w:val="28"/>
              </w:rPr>
              <w:t xml:space="preserve"> or returns existing active </w:t>
            </w:r>
            <w:proofErr w:type="gramStart"/>
            <w:r w:rsidRPr="00D11D56">
              <w:rPr>
                <w:sz w:val="28"/>
                <w:szCs w:val="28"/>
              </w:rPr>
              <w:t>job</w:t>
            </w:r>
            <w:proofErr w:type="gramEnd"/>
            <w:r w:rsidRPr="00D11D56">
              <w:rPr>
                <w:sz w:val="28"/>
                <w:szCs w:val="28"/>
              </w:rPr>
              <w:t xml:space="preserve"> by idempotency key.</w:t>
            </w:r>
          </w:p>
        </w:tc>
      </w:tr>
    </w:tbl>
    <w:p w14:paraId="52DF383B" w14:textId="77777777" w:rsidR="00EC576D" w:rsidRPr="00D11D56" w:rsidRDefault="00000000">
      <w:pPr>
        <w:pStyle w:val="Heading1"/>
        <w:rPr>
          <w:sz w:val="28"/>
        </w:rPr>
      </w:pPr>
      <w:r w:rsidRPr="00D11D56">
        <w:rPr>
          <w:b w:val="0"/>
          <w:sz w:val="28"/>
        </w:rPr>
        <w:t>14. Global Observability, Audit, and Logging Model</w:t>
      </w:r>
    </w:p>
    <w:tbl>
      <w:tblPr>
        <w:tblStyle w:val="TableGrid"/>
        <w:tblW w:w="5000" w:type="pct"/>
        <w:jc w:val="center"/>
        <w:tblLook w:val="04A0" w:firstRow="1" w:lastRow="0" w:firstColumn="1" w:lastColumn="0" w:noHBand="0" w:noVBand="1"/>
      </w:tblPr>
      <w:tblGrid>
        <w:gridCol w:w="2369"/>
        <w:gridCol w:w="2523"/>
        <w:gridCol w:w="3585"/>
        <w:gridCol w:w="2395"/>
      </w:tblGrid>
      <w:tr w:rsidR="00EC576D" w:rsidRPr="00D11D56" w14:paraId="1625B996" w14:textId="77777777">
        <w:trPr>
          <w:tblHeade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587D096C" w14:textId="77777777" w:rsidR="00EC576D" w:rsidRPr="00D11D56" w:rsidRDefault="00000000">
            <w:pPr>
              <w:spacing w:after="0"/>
              <w:rPr>
                <w:sz w:val="28"/>
                <w:szCs w:val="28"/>
              </w:rPr>
            </w:pPr>
            <w:r w:rsidRPr="00D11D56">
              <w:rPr>
                <w:b/>
                <w:color w:val="FFFFFF"/>
                <w:sz w:val="28"/>
                <w:szCs w:val="28"/>
              </w:rPr>
              <w:t>Signal Type</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4FDF53D8" w14:textId="77777777" w:rsidR="00EC576D" w:rsidRPr="00D11D56" w:rsidRDefault="00000000">
            <w:pPr>
              <w:spacing w:after="0"/>
              <w:rPr>
                <w:sz w:val="28"/>
                <w:szCs w:val="28"/>
              </w:rPr>
            </w:pPr>
            <w:r w:rsidRPr="00D11D56">
              <w:rPr>
                <w:b/>
                <w:color w:val="FFFFFF"/>
                <w:sz w:val="28"/>
                <w:szCs w:val="28"/>
              </w:rPr>
              <w:t>Required Coverage</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45A0569E" w14:textId="77777777" w:rsidR="00EC576D" w:rsidRPr="00D11D56" w:rsidRDefault="00000000">
            <w:pPr>
              <w:spacing w:after="0"/>
              <w:rPr>
                <w:sz w:val="28"/>
                <w:szCs w:val="28"/>
              </w:rPr>
            </w:pPr>
            <w:r w:rsidRPr="00D11D56">
              <w:rPr>
                <w:b/>
                <w:color w:val="FFFFFF"/>
                <w:sz w:val="28"/>
                <w:szCs w:val="28"/>
              </w:rPr>
              <w:t>Examples</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3327BA60" w14:textId="77777777" w:rsidR="00EC576D" w:rsidRPr="00D11D56" w:rsidRDefault="00000000">
            <w:pPr>
              <w:spacing w:after="0"/>
              <w:rPr>
                <w:sz w:val="28"/>
                <w:szCs w:val="28"/>
              </w:rPr>
            </w:pPr>
            <w:r w:rsidRPr="00D11D56">
              <w:rPr>
                <w:b/>
                <w:color w:val="FFFFFF"/>
                <w:sz w:val="28"/>
                <w:szCs w:val="28"/>
              </w:rPr>
              <w:t>Sensitive Data Restriction</w:t>
            </w:r>
          </w:p>
        </w:tc>
      </w:tr>
      <w:tr w:rsidR="00EC576D" w:rsidRPr="00D11D56" w14:paraId="58ECC48C"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04D789F" w14:textId="77777777" w:rsidR="00EC576D" w:rsidRPr="00D11D56" w:rsidRDefault="00000000">
            <w:pPr>
              <w:spacing w:after="0"/>
              <w:rPr>
                <w:sz w:val="28"/>
                <w:szCs w:val="28"/>
              </w:rPr>
            </w:pPr>
            <w:r w:rsidRPr="00D11D56">
              <w:rPr>
                <w:sz w:val="28"/>
                <w:szCs w:val="28"/>
              </w:rPr>
              <w:t>Application logs</w:t>
            </w:r>
          </w:p>
        </w:tc>
        <w:tc>
          <w:tcPr>
            <w:tcW w:w="2664" w:type="dxa"/>
            <w:tcBorders>
              <w:top w:val="single" w:sz="6" w:space="0" w:color="C8CEDA"/>
              <w:left w:val="single" w:sz="6" w:space="0" w:color="C8CEDA"/>
              <w:bottom w:val="single" w:sz="6" w:space="0" w:color="C8CEDA"/>
              <w:right w:val="single" w:sz="6" w:space="0" w:color="C8CEDA"/>
            </w:tcBorders>
          </w:tcPr>
          <w:p w14:paraId="77195063" w14:textId="77777777" w:rsidR="00EC576D" w:rsidRPr="00D11D56" w:rsidRDefault="00000000">
            <w:pPr>
              <w:spacing w:after="0"/>
              <w:rPr>
                <w:sz w:val="28"/>
                <w:szCs w:val="28"/>
              </w:rPr>
            </w:pPr>
            <w:r w:rsidRPr="00D11D56">
              <w:rPr>
                <w:sz w:val="28"/>
                <w:szCs w:val="28"/>
              </w:rPr>
              <w:t xml:space="preserve">Major </w:t>
            </w:r>
            <w:proofErr w:type="gramStart"/>
            <w:r w:rsidRPr="00D11D56">
              <w:rPr>
                <w:sz w:val="28"/>
                <w:szCs w:val="28"/>
              </w:rPr>
              <w:t>workflow</w:t>
            </w:r>
            <w:proofErr w:type="gramEnd"/>
            <w:r w:rsidRPr="00D11D56">
              <w:rPr>
                <w:sz w:val="28"/>
                <w:szCs w:val="28"/>
              </w:rPr>
              <w:t xml:space="preserve"> start/end, validation failures, dependency failures, export </w:t>
            </w:r>
            <w:r w:rsidRPr="00D11D56">
              <w:rPr>
                <w:sz w:val="28"/>
                <w:szCs w:val="28"/>
              </w:rPr>
              <w:lastRenderedPageBreak/>
              <w:t>status changes.</w:t>
            </w:r>
          </w:p>
        </w:tc>
        <w:tc>
          <w:tcPr>
            <w:tcW w:w="2664" w:type="dxa"/>
            <w:tcBorders>
              <w:top w:val="single" w:sz="6" w:space="0" w:color="C8CEDA"/>
              <w:left w:val="single" w:sz="6" w:space="0" w:color="C8CEDA"/>
              <w:bottom w:val="single" w:sz="6" w:space="0" w:color="C8CEDA"/>
              <w:right w:val="single" w:sz="6" w:space="0" w:color="C8CEDA"/>
            </w:tcBorders>
          </w:tcPr>
          <w:p w14:paraId="212DE3FF" w14:textId="77777777" w:rsidR="00EC576D" w:rsidRPr="00D11D56" w:rsidRDefault="00000000">
            <w:pPr>
              <w:spacing w:after="0"/>
              <w:rPr>
                <w:sz w:val="28"/>
                <w:szCs w:val="28"/>
              </w:rPr>
            </w:pPr>
            <w:r w:rsidRPr="00D11D56">
              <w:rPr>
                <w:sz w:val="28"/>
                <w:szCs w:val="28"/>
              </w:rPr>
              <w:lastRenderedPageBreak/>
              <w:t>OTP requested, CV generation failed, ledger validation complete.</w:t>
            </w:r>
          </w:p>
        </w:tc>
        <w:tc>
          <w:tcPr>
            <w:tcW w:w="2664" w:type="dxa"/>
            <w:tcBorders>
              <w:top w:val="single" w:sz="6" w:space="0" w:color="C8CEDA"/>
              <w:left w:val="single" w:sz="6" w:space="0" w:color="C8CEDA"/>
              <w:bottom w:val="single" w:sz="6" w:space="0" w:color="C8CEDA"/>
              <w:right w:val="single" w:sz="6" w:space="0" w:color="C8CEDA"/>
            </w:tcBorders>
          </w:tcPr>
          <w:p w14:paraId="78907531" w14:textId="77777777" w:rsidR="00EC576D" w:rsidRPr="00D11D56" w:rsidRDefault="00000000">
            <w:pPr>
              <w:spacing w:after="0"/>
              <w:rPr>
                <w:sz w:val="28"/>
                <w:szCs w:val="28"/>
              </w:rPr>
            </w:pPr>
            <w:r w:rsidRPr="00D11D56">
              <w:rPr>
                <w:sz w:val="28"/>
                <w:szCs w:val="28"/>
              </w:rPr>
              <w:t xml:space="preserve">Do not log raw payloads containing passwords, OTPs, tokens, or </w:t>
            </w:r>
            <w:r w:rsidRPr="00D11D56">
              <w:rPr>
                <w:sz w:val="28"/>
                <w:szCs w:val="28"/>
              </w:rPr>
              <w:lastRenderedPageBreak/>
              <w:t>sensitive file contents.</w:t>
            </w:r>
          </w:p>
        </w:tc>
      </w:tr>
      <w:tr w:rsidR="00EC576D" w:rsidRPr="00D11D56" w14:paraId="37DFEC36"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E3D107F" w14:textId="77777777" w:rsidR="00EC576D" w:rsidRPr="00D11D56" w:rsidRDefault="00000000">
            <w:pPr>
              <w:spacing w:after="0"/>
              <w:rPr>
                <w:sz w:val="28"/>
                <w:szCs w:val="28"/>
              </w:rPr>
            </w:pPr>
            <w:r w:rsidRPr="00D11D56">
              <w:rPr>
                <w:sz w:val="28"/>
                <w:szCs w:val="28"/>
              </w:rPr>
              <w:lastRenderedPageBreak/>
              <w:t>Structured logs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7AE7F40" w14:textId="77777777" w:rsidR="00EC576D" w:rsidRPr="00D11D56" w:rsidRDefault="00000000">
            <w:pPr>
              <w:spacing w:after="0"/>
              <w:rPr>
                <w:sz w:val="28"/>
                <w:szCs w:val="28"/>
              </w:rPr>
            </w:pPr>
            <w:r w:rsidRPr="00D11D56">
              <w:rPr>
                <w:sz w:val="28"/>
                <w:szCs w:val="28"/>
              </w:rPr>
              <w:t>Machine-searchable log fields for correlation IDs, module ID, actor type, event class, and result.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C548D0B" w14:textId="77777777" w:rsidR="00EC576D" w:rsidRPr="00D11D56" w:rsidRDefault="00000000">
            <w:pPr>
              <w:spacing w:after="0"/>
              <w:rPr>
                <w:sz w:val="28"/>
                <w:szCs w:val="28"/>
              </w:rPr>
            </w:pPr>
            <w:r w:rsidRPr="00D11D56">
              <w:rPr>
                <w:sz w:val="28"/>
                <w:szCs w:val="28"/>
              </w:rPr>
              <w:t>module=BMD-006, event=LEDGER_COMMIT, result=SUCCESS.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2B3D42F" w14:textId="77777777" w:rsidR="00EC576D" w:rsidRPr="00D11D56" w:rsidRDefault="00000000">
            <w:pPr>
              <w:spacing w:after="0"/>
              <w:rPr>
                <w:sz w:val="28"/>
                <w:szCs w:val="28"/>
              </w:rPr>
            </w:pPr>
            <w:r w:rsidRPr="00D11D56">
              <w:rPr>
                <w:sz w:val="28"/>
                <w:szCs w:val="28"/>
              </w:rPr>
              <w:t>Use sanitized IDs and safe metadata only.</w:t>
            </w:r>
          </w:p>
        </w:tc>
      </w:tr>
      <w:tr w:rsidR="00EC576D" w:rsidRPr="00D11D56" w14:paraId="3151ED86"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2475A4FE" w14:textId="77777777" w:rsidR="00EC576D" w:rsidRPr="00D11D56" w:rsidRDefault="00000000">
            <w:pPr>
              <w:spacing w:after="0"/>
              <w:rPr>
                <w:sz w:val="28"/>
                <w:szCs w:val="28"/>
              </w:rPr>
            </w:pPr>
            <w:r w:rsidRPr="00D11D56">
              <w:rPr>
                <w:sz w:val="28"/>
                <w:szCs w:val="28"/>
              </w:rPr>
              <w:t>Metrics</w:t>
            </w:r>
          </w:p>
        </w:tc>
        <w:tc>
          <w:tcPr>
            <w:tcW w:w="2664" w:type="dxa"/>
            <w:tcBorders>
              <w:top w:val="single" w:sz="6" w:space="0" w:color="C8CEDA"/>
              <w:left w:val="single" w:sz="6" w:space="0" w:color="C8CEDA"/>
              <w:bottom w:val="single" w:sz="6" w:space="0" w:color="C8CEDA"/>
              <w:right w:val="single" w:sz="6" w:space="0" w:color="C8CEDA"/>
            </w:tcBorders>
          </w:tcPr>
          <w:p w14:paraId="504761CA" w14:textId="77777777" w:rsidR="00EC576D" w:rsidRPr="00D11D56" w:rsidRDefault="00000000">
            <w:pPr>
              <w:spacing w:after="0"/>
              <w:rPr>
                <w:sz w:val="28"/>
                <w:szCs w:val="28"/>
              </w:rPr>
            </w:pPr>
            <w:r w:rsidRPr="00D11D56">
              <w:rPr>
                <w:sz w:val="28"/>
                <w:szCs w:val="28"/>
              </w:rPr>
              <w:t>Request counts, latency, error counts, dependency latency, export duration, ledger parse counts.</w:t>
            </w:r>
          </w:p>
        </w:tc>
        <w:tc>
          <w:tcPr>
            <w:tcW w:w="2664" w:type="dxa"/>
            <w:tcBorders>
              <w:top w:val="single" w:sz="6" w:space="0" w:color="C8CEDA"/>
              <w:left w:val="single" w:sz="6" w:space="0" w:color="C8CEDA"/>
              <w:bottom w:val="single" w:sz="6" w:space="0" w:color="C8CEDA"/>
              <w:right w:val="single" w:sz="6" w:space="0" w:color="C8CEDA"/>
            </w:tcBorders>
          </w:tcPr>
          <w:p w14:paraId="5D7F6117" w14:textId="77777777" w:rsidR="00EC576D" w:rsidRPr="00D11D56" w:rsidRDefault="00000000">
            <w:pPr>
              <w:spacing w:after="0"/>
              <w:rPr>
                <w:sz w:val="28"/>
                <w:szCs w:val="28"/>
              </w:rPr>
            </w:pPr>
            <w:r w:rsidRPr="00D11D56">
              <w:rPr>
                <w:sz w:val="28"/>
                <w:szCs w:val="28"/>
              </w:rPr>
              <w:t>auth.login.failure.count, cv.generation.duration.</w:t>
            </w:r>
          </w:p>
        </w:tc>
        <w:tc>
          <w:tcPr>
            <w:tcW w:w="2664" w:type="dxa"/>
            <w:tcBorders>
              <w:top w:val="single" w:sz="6" w:space="0" w:color="C8CEDA"/>
              <w:left w:val="single" w:sz="6" w:space="0" w:color="C8CEDA"/>
              <w:bottom w:val="single" w:sz="6" w:space="0" w:color="C8CEDA"/>
              <w:right w:val="single" w:sz="6" w:space="0" w:color="C8CEDA"/>
            </w:tcBorders>
          </w:tcPr>
          <w:p w14:paraId="7ABC9FF8" w14:textId="77777777" w:rsidR="00EC576D" w:rsidRPr="00D11D56" w:rsidRDefault="00000000">
            <w:pPr>
              <w:spacing w:after="0"/>
              <w:rPr>
                <w:sz w:val="28"/>
                <w:szCs w:val="28"/>
              </w:rPr>
            </w:pPr>
            <w:r w:rsidRPr="00D11D56">
              <w:rPr>
                <w:sz w:val="28"/>
                <w:szCs w:val="28"/>
              </w:rPr>
              <w:t>No personally identifiable values in metric labels.</w:t>
            </w:r>
          </w:p>
        </w:tc>
      </w:tr>
      <w:tr w:rsidR="00EC576D" w:rsidRPr="00D11D56" w14:paraId="2C94EBD3"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F11EE0B" w14:textId="77777777" w:rsidR="00EC576D" w:rsidRPr="00D11D56" w:rsidRDefault="00000000">
            <w:pPr>
              <w:spacing w:after="0"/>
              <w:rPr>
                <w:sz w:val="28"/>
                <w:szCs w:val="28"/>
              </w:rPr>
            </w:pPr>
            <w:r w:rsidRPr="00D11D56">
              <w:rPr>
                <w:sz w:val="28"/>
                <w:szCs w:val="28"/>
              </w:rPr>
              <w:t>Traces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DE5F6F5" w14:textId="77777777" w:rsidR="00EC576D" w:rsidRPr="00D11D56" w:rsidRDefault="00000000">
            <w:pPr>
              <w:spacing w:after="0"/>
              <w:rPr>
                <w:sz w:val="28"/>
                <w:szCs w:val="28"/>
              </w:rPr>
            </w:pPr>
            <w:r w:rsidRPr="00D11D56">
              <w:rPr>
                <w:sz w:val="28"/>
                <w:szCs w:val="28"/>
              </w:rPr>
              <w:t>Request path across controller, service, repository, adapter, and audit where supported.</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A400279" w14:textId="77777777" w:rsidR="00EC576D" w:rsidRPr="00D11D56" w:rsidRDefault="00000000">
            <w:pPr>
              <w:spacing w:after="0"/>
              <w:rPr>
                <w:sz w:val="28"/>
                <w:szCs w:val="28"/>
              </w:rPr>
            </w:pPr>
            <w:r w:rsidRPr="00D11D56">
              <w:rPr>
                <w:sz w:val="28"/>
                <w:szCs w:val="28"/>
              </w:rPr>
              <w:t>Filtering request to query execution to response.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4ABC441" w14:textId="77777777" w:rsidR="00EC576D" w:rsidRPr="00D11D56" w:rsidRDefault="00000000">
            <w:pPr>
              <w:spacing w:after="0"/>
              <w:rPr>
                <w:sz w:val="28"/>
                <w:szCs w:val="28"/>
              </w:rPr>
            </w:pPr>
            <w:r w:rsidRPr="00D11D56">
              <w:rPr>
                <w:sz w:val="28"/>
                <w:szCs w:val="28"/>
              </w:rPr>
              <w:t>No secrets in span names or tags.</w:t>
            </w:r>
          </w:p>
        </w:tc>
      </w:tr>
      <w:tr w:rsidR="00EC576D" w:rsidRPr="00D11D56" w14:paraId="51EE66FA"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6827BAF1" w14:textId="77777777" w:rsidR="00EC576D" w:rsidRPr="00D11D56" w:rsidRDefault="00000000">
            <w:pPr>
              <w:spacing w:after="0"/>
              <w:rPr>
                <w:sz w:val="28"/>
                <w:szCs w:val="28"/>
              </w:rPr>
            </w:pPr>
            <w:r w:rsidRPr="00D11D56">
              <w:rPr>
                <w:sz w:val="28"/>
                <w:szCs w:val="28"/>
              </w:rPr>
              <w:t>Audit events</w:t>
            </w:r>
          </w:p>
        </w:tc>
        <w:tc>
          <w:tcPr>
            <w:tcW w:w="2664" w:type="dxa"/>
            <w:tcBorders>
              <w:top w:val="single" w:sz="6" w:space="0" w:color="C8CEDA"/>
              <w:left w:val="single" w:sz="6" w:space="0" w:color="C8CEDA"/>
              <w:bottom w:val="single" w:sz="6" w:space="0" w:color="C8CEDA"/>
              <w:right w:val="single" w:sz="6" w:space="0" w:color="C8CEDA"/>
            </w:tcBorders>
          </w:tcPr>
          <w:p w14:paraId="573B9FB8" w14:textId="77777777" w:rsidR="00EC576D" w:rsidRPr="00D11D56" w:rsidRDefault="00000000">
            <w:pPr>
              <w:spacing w:after="0"/>
              <w:rPr>
                <w:sz w:val="28"/>
                <w:szCs w:val="28"/>
              </w:rPr>
            </w:pPr>
            <w:r w:rsidRPr="00D11D56">
              <w:rPr>
                <w:sz w:val="28"/>
                <w:szCs w:val="28"/>
              </w:rPr>
              <w:t>Security-relevant and Admin-critical operations.</w:t>
            </w:r>
          </w:p>
        </w:tc>
        <w:tc>
          <w:tcPr>
            <w:tcW w:w="2664" w:type="dxa"/>
            <w:tcBorders>
              <w:top w:val="single" w:sz="6" w:space="0" w:color="C8CEDA"/>
              <w:left w:val="single" w:sz="6" w:space="0" w:color="C8CEDA"/>
              <w:bottom w:val="single" w:sz="6" w:space="0" w:color="C8CEDA"/>
              <w:right w:val="single" w:sz="6" w:space="0" w:color="C8CEDA"/>
            </w:tcBorders>
          </w:tcPr>
          <w:p w14:paraId="256B2C76" w14:textId="77777777" w:rsidR="00EC576D" w:rsidRPr="00D11D56" w:rsidRDefault="00000000">
            <w:pPr>
              <w:spacing w:after="0"/>
              <w:rPr>
                <w:sz w:val="28"/>
                <w:szCs w:val="28"/>
              </w:rPr>
            </w:pPr>
            <w:r w:rsidRPr="00D11D56">
              <w:rPr>
                <w:sz w:val="28"/>
                <w:szCs w:val="28"/>
              </w:rPr>
              <w:t>Ledger commit, request mutation, shortlist finalization, CV/export download.</w:t>
            </w:r>
          </w:p>
        </w:tc>
        <w:tc>
          <w:tcPr>
            <w:tcW w:w="2664" w:type="dxa"/>
            <w:tcBorders>
              <w:top w:val="single" w:sz="6" w:space="0" w:color="C8CEDA"/>
              <w:left w:val="single" w:sz="6" w:space="0" w:color="C8CEDA"/>
              <w:bottom w:val="single" w:sz="6" w:space="0" w:color="C8CEDA"/>
              <w:right w:val="single" w:sz="6" w:space="0" w:color="C8CEDA"/>
            </w:tcBorders>
          </w:tcPr>
          <w:p w14:paraId="1B9583CF" w14:textId="77777777" w:rsidR="00EC576D" w:rsidRPr="00D11D56" w:rsidRDefault="00000000">
            <w:pPr>
              <w:spacing w:after="0"/>
              <w:rPr>
                <w:sz w:val="28"/>
                <w:szCs w:val="28"/>
              </w:rPr>
            </w:pPr>
            <w:r w:rsidRPr="00D11D56">
              <w:rPr>
                <w:sz w:val="28"/>
                <w:szCs w:val="28"/>
              </w:rPr>
              <w:t>No raw password, OTP, JWT, secret, or SQL fragment.</w:t>
            </w:r>
          </w:p>
        </w:tc>
      </w:tr>
      <w:tr w:rsidR="00EC576D" w:rsidRPr="00D11D56" w14:paraId="42500C11"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1F1694D" w14:textId="77777777" w:rsidR="00EC576D" w:rsidRPr="00D11D56" w:rsidRDefault="00000000">
            <w:pPr>
              <w:spacing w:after="0"/>
              <w:rPr>
                <w:sz w:val="28"/>
                <w:szCs w:val="28"/>
              </w:rPr>
            </w:pPr>
            <w:r w:rsidRPr="00D11D56">
              <w:rPr>
                <w:sz w:val="28"/>
                <w:szCs w:val="28"/>
              </w:rPr>
              <w:t>Security events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56178B3" w14:textId="77777777" w:rsidR="00EC576D" w:rsidRPr="00D11D56" w:rsidRDefault="00000000">
            <w:pPr>
              <w:spacing w:after="0"/>
              <w:rPr>
                <w:sz w:val="28"/>
                <w:szCs w:val="28"/>
              </w:rPr>
            </w:pPr>
            <w:r w:rsidRPr="00D11D56">
              <w:rPr>
                <w:sz w:val="28"/>
                <w:szCs w:val="28"/>
              </w:rPr>
              <w:t>Login success/failure, authorization failure, password reset, OTP max attempts.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760610A" w14:textId="77777777" w:rsidR="00EC576D" w:rsidRPr="00D11D56" w:rsidRDefault="00000000">
            <w:pPr>
              <w:spacing w:after="0"/>
              <w:rPr>
                <w:sz w:val="28"/>
                <w:szCs w:val="28"/>
              </w:rPr>
            </w:pPr>
            <w:r w:rsidRPr="00D11D56">
              <w:rPr>
                <w:sz w:val="28"/>
                <w:szCs w:val="28"/>
              </w:rPr>
              <w:t>AUTH_FAILURE, OTP_CONSUMED, FORBIDDEN_ACCESS.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77799B1" w14:textId="77777777" w:rsidR="00EC576D" w:rsidRPr="00D11D56" w:rsidRDefault="00000000">
            <w:pPr>
              <w:spacing w:after="0"/>
              <w:rPr>
                <w:sz w:val="28"/>
                <w:szCs w:val="28"/>
              </w:rPr>
            </w:pPr>
            <w:r w:rsidRPr="00D11D56">
              <w:rPr>
                <w:sz w:val="28"/>
                <w:szCs w:val="28"/>
              </w:rPr>
              <w:t>Avoid exposing exact credential validity.</w:t>
            </w:r>
          </w:p>
        </w:tc>
      </w:tr>
      <w:tr w:rsidR="00EC576D" w:rsidRPr="00D11D56" w14:paraId="356B6D3E" w14:textId="77777777">
        <w:tblPrEx>
          <w:jc w:val="left"/>
        </w:tblPrEx>
        <w:tc>
          <w:tcPr>
            <w:tcW w:w="10656" w:type="dxa"/>
            <w:gridSpan w:val="4"/>
            <w:tcBorders>
              <w:top w:val="single" w:sz="12" w:space="0" w:color="3B6EA8"/>
              <w:left w:val="single" w:sz="12" w:space="0" w:color="3B6EA8"/>
              <w:bottom w:val="single" w:sz="12" w:space="0" w:color="3B6EA8"/>
              <w:right w:val="single" w:sz="12" w:space="0" w:color="3B6EA8"/>
            </w:tcBorders>
            <w:shd w:val="clear" w:color="auto" w:fill="EAF2FF"/>
          </w:tcPr>
          <w:p w14:paraId="13EBD041" w14:textId="77777777" w:rsidR="00EC576D" w:rsidRPr="00D11D56" w:rsidRDefault="00000000">
            <w:pPr>
              <w:spacing w:after="60"/>
              <w:rPr>
                <w:sz w:val="28"/>
                <w:szCs w:val="28"/>
              </w:rPr>
            </w:pPr>
            <w:r w:rsidRPr="00D11D56">
              <w:rPr>
                <w:b/>
                <w:color w:val="3B6EA8"/>
                <w:sz w:val="28"/>
                <w:szCs w:val="28"/>
              </w:rPr>
              <w:t>Audit vs Application Logs</w:t>
            </w:r>
          </w:p>
          <w:p w14:paraId="58A10C8D" w14:textId="77777777" w:rsidR="00EC576D" w:rsidRPr="00D11D56" w:rsidRDefault="00000000">
            <w:pPr>
              <w:spacing w:after="0"/>
              <w:rPr>
                <w:sz w:val="28"/>
                <w:szCs w:val="28"/>
              </w:rPr>
            </w:pPr>
            <w:r w:rsidRPr="00D11D56">
              <w:rPr>
                <w:sz w:val="28"/>
                <w:szCs w:val="28"/>
              </w:rPr>
              <w:t>Audit logs are durable business/security records for traceability. Application logs are operational diagnostics. Audit events must be designed intentionally and must not become unbounded dumps of request bodies or internal exceptions.</w:t>
            </w:r>
          </w:p>
        </w:tc>
      </w:tr>
    </w:tbl>
    <w:p w14:paraId="754AAC33" w14:textId="77777777" w:rsidR="00EC576D" w:rsidRPr="00D11D56" w:rsidRDefault="00000000">
      <w:pPr>
        <w:pStyle w:val="Heading1"/>
        <w:rPr>
          <w:sz w:val="28"/>
        </w:rPr>
      </w:pPr>
      <w:r w:rsidRPr="00D11D56">
        <w:rPr>
          <w:b w:val="0"/>
          <w:sz w:val="28"/>
        </w:rPr>
        <w:lastRenderedPageBreak/>
        <w:t>15. Global Data Ownership and Persistence Rules</w:t>
      </w:r>
    </w:p>
    <w:tbl>
      <w:tblPr>
        <w:tblStyle w:val="TableGrid"/>
        <w:tblW w:w="5000" w:type="pct"/>
        <w:jc w:val="center"/>
        <w:tblLook w:val="04A0" w:firstRow="1" w:lastRow="0" w:firstColumn="1" w:lastColumn="0" w:noHBand="0" w:noVBand="1"/>
      </w:tblPr>
      <w:tblGrid>
        <w:gridCol w:w="1449"/>
        <w:gridCol w:w="1867"/>
        <w:gridCol w:w="1190"/>
        <w:gridCol w:w="994"/>
        <w:gridCol w:w="1136"/>
        <w:gridCol w:w="988"/>
        <w:gridCol w:w="2206"/>
        <w:gridCol w:w="1042"/>
      </w:tblGrid>
      <w:tr w:rsidR="00EC576D" w:rsidRPr="00D11D56" w14:paraId="5AA21335" w14:textId="77777777">
        <w:trPr>
          <w:tblHeade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4CBD2812" w14:textId="77777777" w:rsidR="00EC576D" w:rsidRPr="00D11D56" w:rsidRDefault="00000000">
            <w:pPr>
              <w:spacing w:after="0"/>
              <w:rPr>
                <w:sz w:val="28"/>
                <w:szCs w:val="28"/>
              </w:rPr>
            </w:pPr>
            <w:r w:rsidRPr="00D11D56">
              <w:rPr>
                <w:b/>
                <w:color w:val="FFFFFF"/>
                <w:sz w:val="28"/>
                <w:szCs w:val="28"/>
              </w:rPr>
              <w:t>Data Area</w:t>
            </w:r>
          </w:p>
        </w:tc>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0FB72B02" w14:textId="77777777" w:rsidR="00EC576D" w:rsidRPr="00D11D56" w:rsidRDefault="00000000">
            <w:pPr>
              <w:spacing w:after="0"/>
              <w:rPr>
                <w:sz w:val="28"/>
                <w:szCs w:val="28"/>
              </w:rPr>
            </w:pPr>
            <w:r w:rsidRPr="00D11D56">
              <w:rPr>
                <w:b/>
                <w:color w:val="FFFFFF"/>
                <w:sz w:val="28"/>
                <w:szCs w:val="28"/>
              </w:rPr>
              <w:t>Source of Truth</w:t>
            </w:r>
          </w:p>
        </w:tc>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00F9B7DC" w14:textId="77777777" w:rsidR="00EC576D" w:rsidRPr="00D11D56" w:rsidRDefault="00000000">
            <w:pPr>
              <w:spacing w:after="0"/>
              <w:rPr>
                <w:sz w:val="28"/>
                <w:szCs w:val="28"/>
              </w:rPr>
            </w:pPr>
            <w:r w:rsidRPr="00D11D56">
              <w:rPr>
                <w:b/>
                <w:color w:val="FFFFFF"/>
                <w:sz w:val="28"/>
                <w:szCs w:val="28"/>
              </w:rPr>
              <w:t>Owning Module</w:t>
            </w:r>
          </w:p>
        </w:tc>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070F1505" w14:textId="77777777" w:rsidR="00EC576D" w:rsidRPr="00D11D56" w:rsidRDefault="00000000">
            <w:pPr>
              <w:spacing w:after="0"/>
              <w:rPr>
                <w:sz w:val="28"/>
                <w:szCs w:val="28"/>
              </w:rPr>
            </w:pPr>
            <w:r w:rsidRPr="00D11D56">
              <w:rPr>
                <w:b/>
                <w:color w:val="FFFFFF"/>
                <w:sz w:val="28"/>
                <w:szCs w:val="28"/>
              </w:rPr>
              <w:t>Read Modules</w:t>
            </w:r>
          </w:p>
        </w:tc>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68A606BB" w14:textId="77777777" w:rsidR="00EC576D" w:rsidRPr="00D11D56" w:rsidRDefault="00000000">
            <w:pPr>
              <w:spacing w:after="0"/>
              <w:rPr>
                <w:sz w:val="28"/>
                <w:szCs w:val="28"/>
              </w:rPr>
            </w:pPr>
            <w:r w:rsidRPr="00D11D56">
              <w:rPr>
                <w:b/>
                <w:color w:val="FFFFFF"/>
                <w:sz w:val="28"/>
                <w:szCs w:val="28"/>
              </w:rPr>
              <w:t>Write Modules</w:t>
            </w:r>
          </w:p>
        </w:tc>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445D15D4" w14:textId="77777777" w:rsidR="00EC576D" w:rsidRPr="00D11D56" w:rsidRDefault="00000000">
            <w:pPr>
              <w:spacing w:after="0"/>
              <w:rPr>
                <w:sz w:val="28"/>
                <w:szCs w:val="28"/>
              </w:rPr>
            </w:pPr>
            <w:r w:rsidRPr="00D11D56">
              <w:rPr>
                <w:b/>
                <w:color w:val="FFFFFF"/>
                <w:sz w:val="28"/>
                <w:szCs w:val="28"/>
              </w:rPr>
              <w:t>ERD Domain</w:t>
            </w:r>
          </w:p>
        </w:tc>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421B38BD" w14:textId="77777777" w:rsidR="00EC576D" w:rsidRPr="00D11D56" w:rsidRDefault="00000000">
            <w:pPr>
              <w:spacing w:after="0"/>
              <w:rPr>
                <w:sz w:val="28"/>
                <w:szCs w:val="28"/>
              </w:rPr>
            </w:pPr>
            <w:r w:rsidRPr="00D11D56">
              <w:rPr>
                <w:b/>
                <w:color w:val="FFFFFF"/>
                <w:sz w:val="28"/>
                <w:szCs w:val="28"/>
              </w:rPr>
              <w:t>Database Table Group</w:t>
            </w:r>
          </w:p>
        </w:tc>
        <w:tc>
          <w:tcPr>
            <w:tcW w:w="1332" w:type="dxa"/>
            <w:tcBorders>
              <w:top w:val="single" w:sz="6" w:space="0" w:color="C8CEDA"/>
              <w:left w:val="single" w:sz="6" w:space="0" w:color="C8CEDA"/>
              <w:bottom w:val="single" w:sz="6" w:space="0" w:color="C8CEDA"/>
              <w:right w:val="single" w:sz="6" w:space="0" w:color="C8CEDA"/>
            </w:tcBorders>
            <w:shd w:val="clear" w:color="auto" w:fill="5B3F92"/>
          </w:tcPr>
          <w:p w14:paraId="295C7285" w14:textId="77777777" w:rsidR="00EC576D" w:rsidRPr="00D11D56" w:rsidRDefault="00000000">
            <w:pPr>
              <w:spacing w:after="0"/>
              <w:rPr>
                <w:sz w:val="28"/>
                <w:szCs w:val="28"/>
              </w:rPr>
            </w:pPr>
            <w:r w:rsidRPr="00D11D56">
              <w:rPr>
                <w:b/>
                <w:color w:val="FFFFFF"/>
                <w:sz w:val="28"/>
                <w:szCs w:val="28"/>
              </w:rPr>
              <w:t>Notes</w:t>
            </w:r>
          </w:p>
        </w:tc>
      </w:tr>
      <w:tr w:rsidR="00EC576D" w:rsidRPr="00D11D56" w14:paraId="1137B1DE"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16C7CF9E" w14:textId="77777777" w:rsidR="00EC576D" w:rsidRPr="00D11D56" w:rsidRDefault="00000000">
            <w:pPr>
              <w:spacing w:after="0"/>
              <w:rPr>
                <w:sz w:val="28"/>
                <w:szCs w:val="28"/>
              </w:rPr>
            </w:pPr>
            <w:r w:rsidRPr="00D11D56">
              <w:rPr>
                <w:sz w:val="28"/>
                <w:szCs w:val="28"/>
              </w:rPr>
              <w:t>Authentication/account data</w:t>
            </w:r>
          </w:p>
        </w:tc>
        <w:tc>
          <w:tcPr>
            <w:tcW w:w="1332" w:type="dxa"/>
            <w:tcBorders>
              <w:top w:val="single" w:sz="6" w:space="0" w:color="C8CEDA"/>
              <w:left w:val="single" w:sz="6" w:space="0" w:color="C8CEDA"/>
              <w:bottom w:val="single" w:sz="6" w:space="0" w:color="C8CEDA"/>
              <w:right w:val="single" w:sz="6" w:space="0" w:color="C8CEDA"/>
            </w:tcBorders>
          </w:tcPr>
          <w:p w14:paraId="0A74A171" w14:textId="77777777" w:rsidR="00EC576D" w:rsidRPr="00D11D56" w:rsidRDefault="00000000">
            <w:pPr>
              <w:spacing w:after="0"/>
              <w:rPr>
                <w:sz w:val="28"/>
                <w:szCs w:val="28"/>
              </w:rPr>
            </w:pPr>
            <w:r w:rsidRPr="00D11D56">
              <w:rPr>
                <w:sz w:val="28"/>
                <w:szCs w:val="28"/>
              </w:rPr>
              <w:t>auth.user_account</w:t>
            </w:r>
          </w:p>
        </w:tc>
        <w:tc>
          <w:tcPr>
            <w:tcW w:w="1332" w:type="dxa"/>
            <w:tcBorders>
              <w:top w:val="single" w:sz="6" w:space="0" w:color="C8CEDA"/>
              <w:left w:val="single" w:sz="6" w:space="0" w:color="C8CEDA"/>
              <w:bottom w:val="single" w:sz="6" w:space="0" w:color="C8CEDA"/>
              <w:right w:val="single" w:sz="6" w:space="0" w:color="C8CEDA"/>
            </w:tcBorders>
          </w:tcPr>
          <w:p w14:paraId="376212A4" w14:textId="77777777" w:rsidR="00EC576D" w:rsidRPr="00D11D56" w:rsidRDefault="00000000">
            <w:pPr>
              <w:spacing w:after="0"/>
              <w:rPr>
                <w:sz w:val="28"/>
                <w:szCs w:val="28"/>
              </w:rPr>
            </w:pPr>
            <w:r w:rsidRPr="00D11D56">
              <w:rPr>
                <w:sz w:val="28"/>
                <w:szCs w:val="28"/>
              </w:rPr>
              <w:t>BMD-001</w:t>
            </w:r>
          </w:p>
        </w:tc>
        <w:tc>
          <w:tcPr>
            <w:tcW w:w="1332" w:type="dxa"/>
            <w:tcBorders>
              <w:top w:val="single" w:sz="6" w:space="0" w:color="C8CEDA"/>
              <w:left w:val="single" w:sz="6" w:space="0" w:color="C8CEDA"/>
              <w:bottom w:val="single" w:sz="6" w:space="0" w:color="C8CEDA"/>
              <w:right w:val="single" w:sz="6" w:space="0" w:color="C8CEDA"/>
            </w:tcBorders>
          </w:tcPr>
          <w:p w14:paraId="4871E5F5" w14:textId="77777777" w:rsidR="00EC576D" w:rsidRPr="00D11D56" w:rsidRDefault="00000000">
            <w:pPr>
              <w:spacing w:after="0"/>
              <w:rPr>
                <w:sz w:val="28"/>
                <w:szCs w:val="28"/>
              </w:rPr>
            </w:pPr>
            <w:r w:rsidRPr="00D11D56">
              <w:rPr>
                <w:sz w:val="28"/>
                <w:szCs w:val="28"/>
              </w:rPr>
              <w:t>BMD-001, BMD-012</w:t>
            </w:r>
          </w:p>
        </w:tc>
        <w:tc>
          <w:tcPr>
            <w:tcW w:w="1332" w:type="dxa"/>
            <w:tcBorders>
              <w:top w:val="single" w:sz="6" w:space="0" w:color="C8CEDA"/>
              <w:left w:val="single" w:sz="6" w:space="0" w:color="C8CEDA"/>
              <w:bottom w:val="single" w:sz="6" w:space="0" w:color="C8CEDA"/>
              <w:right w:val="single" w:sz="6" w:space="0" w:color="C8CEDA"/>
            </w:tcBorders>
          </w:tcPr>
          <w:p w14:paraId="548FD3AD" w14:textId="77777777" w:rsidR="00EC576D" w:rsidRPr="00D11D56" w:rsidRDefault="00000000">
            <w:pPr>
              <w:spacing w:after="0"/>
              <w:rPr>
                <w:sz w:val="28"/>
                <w:szCs w:val="28"/>
              </w:rPr>
            </w:pPr>
            <w:r w:rsidRPr="00D11D56">
              <w:rPr>
                <w:sz w:val="28"/>
                <w:szCs w:val="28"/>
              </w:rPr>
              <w:t>BMD-001</w:t>
            </w:r>
          </w:p>
        </w:tc>
        <w:tc>
          <w:tcPr>
            <w:tcW w:w="1332" w:type="dxa"/>
            <w:tcBorders>
              <w:top w:val="single" w:sz="6" w:space="0" w:color="C8CEDA"/>
              <w:left w:val="single" w:sz="6" w:space="0" w:color="C8CEDA"/>
              <w:bottom w:val="single" w:sz="6" w:space="0" w:color="C8CEDA"/>
              <w:right w:val="single" w:sz="6" w:space="0" w:color="C8CEDA"/>
            </w:tcBorders>
          </w:tcPr>
          <w:p w14:paraId="2CB86E5D" w14:textId="77777777" w:rsidR="00EC576D" w:rsidRPr="00D11D56" w:rsidRDefault="00000000">
            <w:pPr>
              <w:spacing w:after="0"/>
              <w:rPr>
                <w:sz w:val="28"/>
                <w:szCs w:val="28"/>
              </w:rPr>
            </w:pPr>
            <w:r w:rsidRPr="00D11D56">
              <w:rPr>
                <w:sz w:val="28"/>
                <w:szCs w:val="28"/>
              </w:rPr>
              <w:t>Authentication and RBAC</w:t>
            </w:r>
          </w:p>
        </w:tc>
        <w:tc>
          <w:tcPr>
            <w:tcW w:w="1332" w:type="dxa"/>
            <w:tcBorders>
              <w:top w:val="single" w:sz="6" w:space="0" w:color="C8CEDA"/>
              <w:left w:val="single" w:sz="6" w:space="0" w:color="C8CEDA"/>
              <w:bottom w:val="single" w:sz="6" w:space="0" w:color="C8CEDA"/>
              <w:right w:val="single" w:sz="6" w:space="0" w:color="C8CEDA"/>
            </w:tcBorders>
          </w:tcPr>
          <w:p w14:paraId="3A6EA972" w14:textId="77777777" w:rsidR="00EC576D" w:rsidRPr="00D11D56" w:rsidRDefault="00000000">
            <w:pPr>
              <w:spacing w:after="0"/>
              <w:rPr>
                <w:sz w:val="28"/>
                <w:szCs w:val="28"/>
              </w:rPr>
            </w:pPr>
            <w:r w:rsidRPr="00D11D56">
              <w:rPr>
                <w:sz w:val="28"/>
                <w:szCs w:val="28"/>
              </w:rPr>
              <w:t>auth.user_account, role, user_role, admin_user</w:t>
            </w:r>
          </w:p>
        </w:tc>
        <w:tc>
          <w:tcPr>
            <w:tcW w:w="1332" w:type="dxa"/>
            <w:tcBorders>
              <w:top w:val="single" w:sz="6" w:space="0" w:color="C8CEDA"/>
              <w:left w:val="single" w:sz="6" w:space="0" w:color="C8CEDA"/>
              <w:bottom w:val="single" w:sz="6" w:space="0" w:color="C8CEDA"/>
              <w:right w:val="single" w:sz="6" w:space="0" w:color="C8CEDA"/>
            </w:tcBorders>
          </w:tcPr>
          <w:p w14:paraId="42675514" w14:textId="77777777" w:rsidR="00EC576D" w:rsidRPr="00D11D56" w:rsidRDefault="00000000">
            <w:pPr>
              <w:spacing w:after="0"/>
              <w:rPr>
                <w:sz w:val="28"/>
                <w:szCs w:val="28"/>
              </w:rPr>
            </w:pPr>
            <w:r w:rsidRPr="00D11D56">
              <w:rPr>
                <w:sz w:val="28"/>
                <w:szCs w:val="28"/>
              </w:rPr>
              <w:t>Password hashes only; no company role.</w:t>
            </w:r>
          </w:p>
        </w:tc>
      </w:tr>
      <w:tr w:rsidR="00EC576D" w:rsidRPr="00D11D56" w14:paraId="4EC59087" w14:textId="77777777">
        <w:trP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20AF3DB5" w14:textId="77777777" w:rsidR="00EC576D" w:rsidRPr="00D11D56" w:rsidRDefault="00000000">
            <w:pPr>
              <w:spacing w:after="0"/>
              <w:rPr>
                <w:sz w:val="28"/>
                <w:szCs w:val="28"/>
              </w:rPr>
            </w:pPr>
            <w:r w:rsidRPr="00D11D56">
              <w:rPr>
                <w:sz w:val="28"/>
                <w:szCs w:val="28"/>
              </w:rPr>
              <w:t>Eligible Student records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7DDF1B19" w14:textId="77777777" w:rsidR="00EC576D" w:rsidRPr="00D11D56" w:rsidRDefault="00000000">
            <w:pPr>
              <w:spacing w:after="0"/>
              <w:rPr>
                <w:sz w:val="28"/>
                <w:szCs w:val="28"/>
              </w:rPr>
            </w:pPr>
            <w:r w:rsidRPr="00D11D56">
              <w:rPr>
                <w:sz w:val="28"/>
                <w:szCs w:val="28"/>
              </w:rPr>
              <w:t>student.student</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731F7FD2" w14:textId="77777777" w:rsidR="00EC576D" w:rsidRPr="00D11D56" w:rsidRDefault="00000000">
            <w:pPr>
              <w:spacing w:after="0"/>
              <w:rPr>
                <w:sz w:val="28"/>
                <w:szCs w:val="28"/>
              </w:rPr>
            </w:pPr>
            <w:r w:rsidRPr="00D11D56">
              <w:rPr>
                <w:sz w:val="28"/>
                <w:szCs w:val="28"/>
              </w:rPr>
              <w:t>BMD-002 / academic seed</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1A77914E" w14:textId="77777777" w:rsidR="00EC576D" w:rsidRPr="00D11D56" w:rsidRDefault="00000000">
            <w:pPr>
              <w:spacing w:after="0"/>
              <w:rPr>
                <w:sz w:val="28"/>
                <w:szCs w:val="28"/>
              </w:rPr>
            </w:pPr>
            <w:r w:rsidRPr="00D11D56">
              <w:rPr>
                <w:sz w:val="28"/>
                <w:szCs w:val="28"/>
              </w:rPr>
              <w:t>BMD-002, BMD-008, BMD-010</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780E141B" w14:textId="77777777" w:rsidR="00EC576D" w:rsidRPr="00D11D56" w:rsidRDefault="00000000">
            <w:pPr>
              <w:spacing w:after="0"/>
              <w:rPr>
                <w:sz w:val="28"/>
                <w:szCs w:val="28"/>
              </w:rPr>
            </w:pPr>
            <w:r w:rsidRPr="00D11D56">
              <w:rPr>
                <w:sz w:val="28"/>
                <w:szCs w:val="28"/>
              </w:rPr>
              <w:t>Controlled seed/import only</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F26478B" w14:textId="77777777" w:rsidR="00EC576D" w:rsidRPr="00D11D56" w:rsidRDefault="00000000">
            <w:pPr>
              <w:spacing w:after="0"/>
              <w:rPr>
                <w:sz w:val="28"/>
                <w:szCs w:val="28"/>
              </w:rPr>
            </w:pPr>
            <w:r w:rsidRPr="00D11D56">
              <w:rPr>
                <w:sz w:val="28"/>
                <w:szCs w:val="28"/>
              </w:rPr>
              <w:t>Student Identity and Account Lifecycle</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A938387" w14:textId="77777777" w:rsidR="00EC576D" w:rsidRPr="00D11D56" w:rsidRDefault="00000000">
            <w:pPr>
              <w:spacing w:after="0"/>
              <w:rPr>
                <w:sz w:val="28"/>
                <w:szCs w:val="28"/>
              </w:rPr>
            </w:pPr>
            <w:r w:rsidRPr="00D11D56">
              <w:rPr>
                <w:sz w:val="28"/>
                <w:szCs w:val="28"/>
              </w:rPr>
              <w:t>student.student</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58299853" w14:textId="77777777" w:rsidR="00EC576D" w:rsidRPr="00D11D56" w:rsidRDefault="00000000">
            <w:pPr>
              <w:spacing w:after="0"/>
              <w:rPr>
                <w:sz w:val="28"/>
                <w:szCs w:val="28"/>
              </w:rPr>
            </w:pPr>
            <w:r w:rsidRPr="00D11D56">
              <w:rPr>
                <w:sz w:val="28"/>
                <w:szCs w:val="28"/>
              </w:rPr>
              <w:t>Index/email immutable; Level 3/4 only.</w:t>
            </w:r>
          </w:p>
        </w:tc>
      </w:tr>
      <w:tr w:rsidR="00EC576D" w:rsidRPr="00D11D56" w14:paraId="38B891EE"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0C4665DC" w14:textId="77777777" w:rsidR="00EC576D" w:rsidRPr="00D11D56" w:rsidRDefault="00000000">
            <w:pPr>
              <w:spacing w:after="0"/>
              <w:rPr>
                <w:sz w:val="28"/>
                <w:szCs w:val="28"/>
              </w:rPr>
            </w:pPr>
            <w:r w:rsidRPr="00D11D56">
              <w:rPr>
                <w:sz w:val="28"/>
                <w:szCs w:val="28"/>
              </w:rPr>
              <w:t>OTP metadata</w:t>
            </w:r>
          </w:p>
        </w:tc>
        <w:tc>
          <w:tcPr>
            <w:tcW w:w="1332" w:type="dxa"/>
            <w:tcBorders>
              <w:top w:val="single" w:sz="6" w:space="0" w:color="C8CEDA"/>
              <w:left w:val="single" w:sz="6" w:space="0" w:color="C8CEDA"/>
              <w:bottom w:val="single" w:sz="6" w:space="0" w:color="C8CEDA"/>
              <w:right w:val="single" w:sz="6" w:space="0" w:color="C8CEDA"/>
            </w:tcBorders>
          </w:tcPr>
          <w:p w14:paraId="03BE6219" w14:textId="77777777" w:rsidR="00EC576D" w:rsidRPr="00D11D56" w:rsidRDefault="00000000">
            <w:pPr>
              <w:spacing w:after="0"/>
              <w:rPr>
                <w:sz w:val="28"/>
                <w:szCs w:val="28"/>
              </w:rPr>
            </w:pPr>
            <w:r w:rsidRPr="00D11D56">
              <w:rPr>
                <w:sz w:val="28"/>
                <w:szCs w:val="28"/>
              </w:rPr>
              <w:t>auth.otp_token</w:t>
            </w:r>
          </w:p>
        </w:tc>
        <w:tc>
          <w:tcPr>
            <w:tcW w:w="1332" w:type="dxa"/>
            <w:tcBorders>
              <w:top w:val="single" w:sz="6" w:space="0" w:color="C8CEDA"/>
              <w:left w:val="single" w:sz="6" w:space="0" w:color="C8CEDA"/>
              <w:bottom w:val="single" w:sz="6" w:space="0" w:color="C8CEDA"/>
              <w:right w:val="single" w:sz="6" w:space="0" w:color="C8CEDA"/>
            </w:tcBorders>
          </w:tcPr>
          <w:p w14:paraId="39C5FCE6" w14:textId="77777777" w:rsidR="00EC576D" w:rsidRPr="00D11D56" w:rsidRDefault="00000000">
            <w:pPr>
              <w:spacing w:after="0"/>
              <w:rPr>
                <w:sz w:val="28"/>
                <w:szCs w:val="28"/>
              </w:rPr>
            </w:pPr>
            <w:r w:rsidRPr="00D11D56">
              <w:rPr>
                <w:sz w:val="28"/>
                <w:szCs w:val="28"/>
              </w:rPr>
              <w:t>BMD-002</w:t>
            </w:r>
          </w:p>
        </w:tc>
        <w:tc>
          <w:tcPr>
            <w:tcW w:w="1332" w:type="dxa"/>
            <w:tcBorders>
              <w:top w:val="single" w:sz="6" w:space="0" w:color="C8CEDA"/>
              <w:left w:val="single" w:sz="6" w:space="0" w:color="C8CEDA"/>
              <w:bottom w:val="single" w:sz="6" w:space="0" w:color="C8CEDA"/>
              <w:right w:val="single" w:sz="6" w:space="0" w:color="C8CEDA"/>
            </w:tcBorders>
          </w:tcPr>
          <w:p w14:paraId="7B83D6A6" w14:textId="77777777" w:rsidR="00EC576D" w:rsidRPr="00D11D56" w:rsidRDefault="00000000">
            <w:pPr>
              <w:spacing w:after="0"/>
              <w:rPr>
                <w:sz w:val="28"/>
                <w:szCs w:val="28"/>
              </w:rPr>
            </w:pPr>
            <w:r w:rsidRPr="00D11D56">
              <w:rPr>
                <w:sz w:val="28"/>
                <w:szCs w:val="28"/>
              </w:rPr>
              <w:t>BMD-001, BMD-012</w:t>
            </w:r>
          </w:p>
        </w:tc>
        <w:tc>
          <w:tcPr>
            <w:tcW w:w="1332" w:type="dxa"/>
            <w:tcBorders>
              <w:top w:val="single" w:sz="6" w:space="0" w:color="C8CEDA"/>
              <w:left w:val="single" w:sz="6" w:space="0" w:color="C8CEDA"/>
              <w:bottom w:val="single" w:sz="6" w:space="0" w:color="C8CEDA"/>
              <w:right w:val="single" w:sz="6" w:space="0" w:color="C8CEDA"/>
            </w:tcBorders>
          </w:tcPr>
          <w:p w14:paraId="0BCE8902" w14:textId="77777777" w:rsidR="00EC576D" w:rsidRPr="00D11D56" w:rsidRDefault="00000000">
            <w:pPr>
              <w:spacing w:after="0"/>
              <w:rPr>
                <w:sz w:val="28"/>
                <w:szCs w:val="28"/>
              </w:rPr>
            </w:pPr>
            <w:r w:rsidRPr="00D11D56">
              <w:rPr>
                <w:sz w:val="28"/>
                <w:szCs w:val="28"/>
              </w:rPr>
              <w:t>BMD-002</w:t>
            </w:r>
          </w:p>
        </w:tc>
        <w:tc>
          <w:tcPr>
            <w:tcW w:w="1332" w:type="dxa"/>
            <w:tcBorders>
              <w:top w:val="single" w:sz="6" w:space="0" w:color="C8CEDA"/>
              <w:left w:val="single" w:sz="6" w:space="0" w:color="C8CEDA"/>
              <w:bottom w:val="single" w:sz="6" w:space="0" w:color="C8CEDA"/>
              <w:right w:val="single" w:sz="6" w:space="0" w:color="C8CEDA"/>
            </w:tcBorders>
          </w:tcPr>
          <w:p w14:paraId="0D6AB805" w14:textId="77777777" w:rsidR="00EC576D" w:rsidRPr="00D11D56" w:rsidRDefault="00000000">
            <w:pPr>
              <w:spacing w:after="0"/>
              <w:rPr>
                <w:sz w:val="28"/>
                <w:szCs w:val="28"/>
              </w:rPr>
            </w:pPr>
            <w:r w:rsidRPr="00D11D56">
              <w:rPr>
                <w:sz w:val="28"/>
                <w:szCs w:val="28"/>
              </w:rPr>
              <w:t>Student Identity and Account Lifecycle</w:t>
            </w:r>
          </w:p>
        </w:tc>
        <w:tc>
          <w:tcPr>
            <w:tcW w:w="1332" w:type="dxa"/>
            <w:tcBorders>
              <w:top w:val="single" w:sz="6" w:space="0" w:color="C8CEDA"/>
              <w:left w:val="single" w:sz="6" w:space="0" w:color="C8CEDA"/>
              <w:bottom w:val="single" w:sz="6" w:space="0" w:color="C8CEDA"/>
              <w:right w:val="single" w:sz="6" w:space="0" w:color="C8CEDA"/>
            </w:tcBorders>
          </w:tcPr>
          <w:p w14:paraId="52224453" w14:textId="77777777" w:rsidR="00EC576D" w:rsidRPr="00D11D56" w:rsidRDefault="00000000">
            <w:pPr>
              <w:spacing w:after="0"/>
              <w:rPr>
                <w:sz w:val="28"/>
                <w:szCs w:val="28"/>
              </w:rPr>
            </w:pPr>
            <w:r w:rsidRPr="00D11D56">
              <w:rPr>
                <w:sz w:val="28"/>
                <w:szCs w:val="28"/>
              </w:rPr>
              <w:t>auth.otp_token</w:t>
            </w:r>
          </w:p>
        </w:tc>
        <w:tc>
          <w:tcPr>
            <w:tcW w:w="1332" w:type="dxa"/>
            <w:tcBorders>
              <w:top w:val="single" w:sz="6" w:space="0" w:color="C8CEDA"/>
              <w:left w:val="single" w:sz="6" w:space="0" w:color="C8CEDA"/>
              <w:bottom w:val="single" w:sz="6" w:space="0" w:color="C8CEDA"/>
              <w:right w:val="single" w:sz="6" w:space="0" w:color="C8CEDA"/>
            </w:tcBorders>
          </w:tcPr>
          <w:p w14:paraId="07A3F9F3" w14:textId="77777777" w:rsidR="00EC576D" w:rsidRPr="00D11D56" w:rsidRDefault="00000000">
            <w:pPr>
              <w:spacing w:after="0"/>
              <w:rPr>
                <w:sz w:val="28"/>
                <w:szCs w:val="28"/>
              </w:rPr>
            </w:pPr>
            <w:r w:rsidRPr="00D11D56">
              <w:rPr>
                <w:sz w:val="28"/>
                <w:szCs w:val="28"/>
              </w:rPr>
              <w:t>Hash/metadata only; no raw OTP.</w:t>
            </w:r>
          </w:p>
        </w:tc>
      </w:tr>
      <w:tr w:rsidR="00EC576D" w:rsidRPr="00D11D56" w14:paraId="3D9B7A73" w14:textId="77777777">
        <w:trP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1BC32936" w14:textId="77777777" w:rsidR="00EC576D" w:rsidRPr="00D11D56" w:rsidRDefault="00000000">
            <w:pPr>
              <w:spacing w:after="0"/>
              <w:rPr>
                <w:sz w:val="28"/>
                <w:szCs w:val="28"/>
              </w:rPr>
            </w:pPr>
            <w:r w:rsidRPr="00D11D56">
              <w:rPr>
                <w:sz w:val="28"/>
                <w:szCs w:val="28"/>
              </w:rPr>
              <w:t>Student profile and CV-supporting data</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2910B69D" w14:textId="77777777" w:rsidR="00EC576D" w:rsidRPr="00D11D56" w:rsidRDefault="00000000">
            <w:pPr>
              <w:spacing w:after="0"/>
              <w:rPr>
                <w:sz w:val="28"/>
                <w:szCs w:val="28"/>
              </w:rPr>
            </w:pPr>
            <w:r w:rsidRPr="00D11D56">
              <w:rPr>
                <w:sz w:val="28"/>
                <w:szCs w:val="28"/>
              </w:rPr>
              <w:t>student.* profile tables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13A6F25" w14:textId="77777777" w:rsidR="00EC576D" w:rsidRPr="00D11D56" w:rsidRDefault="00000000">
            <w:pPr>
              <w:spacing w:after="0"/>
              <w:rPr>
                <w:sz w:val="28"/>
                <w:szCs w:val="28"/>
              </w:rPr>
            </w:pPr>
            <w:r w:rsidRPr="00D11D56">
              <w:rPr>
                <w:sz w:val="28"/>
                <w:szCs w:val="28"/>
              </w:rPr>
              <w:t>BMD-003</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39C68435" w14:textId="77777777" w:rsidR="00EC576D" w:rsidRPr="00D11D56" w:rsidRDefault="00000000">
            <w:pPr>
              <w:spacing w:after="0"/>
              <w:rPr>
                <w:sz w:val="28"/>
                <w:szCs w:val="28"/>
              </w:rPr>
            </w:pPr>
            <w:r w:rsidRPr="00D11D56">
              <w:rPr>
                <w:sz w:val="28"/>
                <w:szCs w:val="28"/>
              </w:rPr>
              <w:t>BMD-007, BMD-008</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FCAADB7" w14:textId="77777777" w:rsidR="00EC576D" w:rsidRPr="00D11D56" w:rsidRDefault="00000000">
            <w:pPr>
              <w:spacing w:after="0"/>
              <w:rPr>
                <w:sz w:val="28"/>
                <w:szCs w:val="28"/>
              </w:rPr>
            </w:pPr>
            <w:r w:rsidRPr="00D11D56">
              <w:rPr>
                <w:sz w:val="28"/>
                <w:szCs w:val="28"/>
              </w:rPr>
              <w:t>BMD-003</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D76F6DB" w14:textId="77777777" w:rsidR="00EC576D" w:rsidRPr="00D11D56" w:rsidRDefault="00000000">
            <w:pPr>
              <w:spacing w:after="0"/>
              <w:rPr>
                <w:sz w:val="28"/>
                <w:szCs w:val="28"/>
              </w:rPr>
            </w:pPr>
            <w:r w:rsidRPr="00D11D56">
              <w:rPr>
                <w:sz w:val="28"/>
                <w:szCs w:val="28"/>
              </w:rPr>
              <w:t>Student Profile and CV-Supporting Data</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7E9244D" w14:textId="77777777" w:rsidR="00EC576D" w:rsidRPr="00D11D56" w:rsidRDefault="00000000">
            <w:pPr>
              <w:spacing w:after="0"/>
              <w:rPr>
                <w:sz w:val="28"/>
                <w:szCs w:val="28"/>
              </w:rPr>
            </w:pPr>
            <w:r w:rsidRPr="00D11D56">
              <w:rPr>
                <w:sz w:val="28"/>
                <w:szCs w:val="28"/>
              </w:rPr>
              <w:t>student_profile, contact_link, certificate, award, activity, work_experience</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16225174" w14:textId="77777777" w:rsidR="00EC576D" w:rsidRPr="00D11D56" w:rsidRDefault="00000000">
            <w:pPr>
              <w:spacing w:after="0"/>
              <w:rPr>
                <w:sz w:val="28"/>
                <w:szCs w:val="28"/>
              </w:rPr>
            </w:pPr>
            <w:r w:rsidRPr="00D11D56">
              <w:rPr>
                <w:sz w:val="28"/>
                <w:szCs w:val="28"/>
              </w:rPr>
              <w:t>Student-owned; Admin read-only.</w:t>
            </w:r>
          </w:p>
        </w:tc>
      </w:tr>
      <w:tr w:rsidR="00EC576D" w:rsidRPr="00D11D56" w14:paraId="154EDC02"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10B5672C" w14:textId="77777777" w:rsidR="00EC576D" w:rsidRPr="00D11D56" w:rsidRDefault="00000000">
            <w:pPr>
              <w:spacing w:after="0"/>
              <w:rPr>
                <w:sz w:val="28"/>
                <w:szCs w:val="28"/>
              </w:rPr>
            </w:pPr>
            <w:r w:rsidRPr="00D11D56">
              <w:rPr>
                <w:sz w:val="28"/>
                <w:szCs w:val="28"/>
              </w:rPr>
              <w:t>Declared skills</w:t>
            </w:r>
          </w:p>
        </w:tc>
        <w:tc>
          <w:tcPr>
            <w:tcW w:w="1332" w:type="dxa"/>
            <w:tcBorders>
              <w:top w:val="single" w:sz="6" w:space="0" w:color="C8CEDA"/>
              <w:left w:val="single" w:sz="6" w:space="0" w:color="C8CEDA"/>
              <w:bottom w:val="single" w:sz="6" w:space="0" w:color="C8CEDA"/>
              <w:right w:val="single" w:sz="6" w:space="0" w:color="C8CEDA"/>
            </w:tcBorders>
          </w:tcPr>
          <w:p w14:paraId="1A43AAD9" w14:textId="77777777" w:rsidR="00EC576D" w:rsidRPr="00D11D56" w:rsidRDefault="00000000">
            <w:pPr>
              <w:spacing w:after="0"/>
              <w:rPr>
                <w:sz w:val="28"/>
                <w:szCs w:val="28"/>
              </w:rPr>
            </w:pPr>
            <w:r w:rsidRPr="00D11D56">
              <w:rPr>
                <w:sz w:val="28"/>
                <w:szCs w:val="28"/>
              </w:rPr>
              <w:t>student.student_declared_skill</w:t>
            </w:r>
          </w:p>
        </w:tc>
        <w:tc>
          <w:tcPr>
            <w:tcW w:w="1332" w:type="dxa"/>
            <w:tcBorders>
              <w:top w:val="single" w:sz="6" w:space="0" w:color="C8CEDA"/>
              <w:left w:val="single" w:sz="6" w:space="0" w:color="C8CEDA"/>
              <w:bottom w:val="single" w:sz="6" w:space="0" w:color="C8CEDA"/>
              <w:right w:val="single" w:sz="6" w:space="0" w:color="C8CEDA"/>
            </w:tcBorders>
          </w:tcPr>
          <w:p w14:paraId="30FE1296" w14:textId="77777777" w:rsidR="00EC576D" w:rsidRPr="00D11D56" w:rsidRDefault="00000000">
            <w:pPr>
              <w:spacing w:after="0"/>
              <w:rPr>
                <w:sz w:val="28"/>
                <w:szCs w:val="28"/>
              </w:rPr>
            </w:pPr>
            <w:r w:rsidRPr="00D11D56">
              <w:rPr>
                <w:sz w:val="28"/>
                <w:szCs w:val="28"/>
              </w:rPr>
              <w:t>BMD-004</w:t>
            </w:r>
          </w:p>
        </w:tc>
        <w:tc>
          <w:tcPr>
            <w:tcW w:w="1332" w:type="dxa"/>
            <w:tcBorders>
              <w:top w:val="single" w:sz="6" w:space="0" w:color="C8CEDA"/>
              <w:left w:val="single" w:sz="6" w:space="0" w:color="C8CEDA"/>
              <w:bottom w:val="single" w:sz="6" w:space="0" w:color="C8CEDA"/>
              <w:right w:val="single" w:sz="6" w:space="0" w:color="C8CEDA"/>
            </w:tcBorders>
          </w:tcPr>
          <w:p w14:paraId="1E1BD079" w14:textId="77777777" w:rsidR="00EC576D" w:rsidRPr="00D11D56" w:rsidRDefault="00000000">
            <w:pPr>
              <w:spacing w:after="0"/>
              <w:rPr>
                <w:sz w:val="28"/>
                <w:szCs w:val="28"/>
              </w:rPr>
            </w:pPr>
            <w:r w:rsidRPr="00D11D56">
              <w:rPr>
                <w:sz w:val="28"/>
                <w:szCs w:val="28"/>
              </w:rPr>
              <w:t xml:space="preserve">BMD-007, BMD-008, </w:t>
            </w:r>
            <w:r w:rsidRPr="00D11D56">
              <w:rPr>
                <w:sz w:val="28"/>
                <w:szCs w:val="28"/>
              </w:rPr>
              <w:lastRenderedPageBreak/>
              <w:t>BMD-010</w:t>
            </w:r>
          </w:p>
        </w:tc>
        <w:tc>
          <w:tcPr>
            <w:tcW w:w="1332" w:type="dxa"/>
            <w:tcBorders>
              <w:top w:val="single" w:sz="6" w:space="0" w:color="C8CEDA"/>
              <w:left w:val="single" w:sz="6" w:space="0" w:color="C8CEDA"/>
              <w:bottom w:val="single" w:sz="6" w:space="0" w:color="C8CEDA"/>
              <w:right w:val="single" w:sz="6" w:space="0" w:color="C8CEDA"/>
            </w:tcBorders>
          </w:tcPr>
          <w:p w14:paraId="2C196C7A" w14:textId="77777777" w:rsidR="00EC576D" w:rsidRPr="00D11D56" w:rsidRDefault="00000000">
            <w:pPr>
              <w:spacing w:after="0"/>
              <w:rPr>
                <w:sz w:val="28"/>
                <w:szCs w:val="28"/>
              </w:rPr>
            </w:pPr>
            <w:r w:rsidRPr="00D11D56">
              <w:rPr>
                <w:sz w:val="28"/>
                <w:szCs w:val="28"/>
              </w:rPr>
              <w:lastRenderedPageBreak/>
              <w:t>BMD-004</w:t>
            </w:r>
          </w:p>
        </w:tc>
        <w:tc>
          <w:tcPr>
            <w:tcW w:w="1332" w:type="dxa"/>
            <w:tcBorders>
              <w:top w:val="single" w:sz="6" w:space="0" w:color="C8CEDA"/>
              <w:left w:val="single" w:sz="6" w:space="0" w:color="C8CEDA"/>
              <w:bottom w:val="single" w:sz="6" w:space="0" w:color="C8CEDA"/>
              <w:right w:val="single" w:sz="6" w:space="0" w:color="C8CEDA"/>
            </w:tcBorders>
          </w:tcPr>
          <w:p w14:paraId="666358D6" w14:textId="77777777" w:rsidR="00EC576D" w:rsidRPr="00D11D56" w:rsidRDefault="00000000">
            <w:pPr>
              <w:spacing w:after="0"/>
              <w:rPr>
                <w:sz w:val="28"/>
                <w:szCs w:val="28"/>
              </w:rPr>
            </w:pPr>
            <w:r w:rsidRPr="00D11D56">
              <w:rPr>
                <w:sz w:val="28"/>
                <w:szCs w:val="28"/>
              </w:rPr>
              <w:t xml:space="preserve">Declared Skills and </w:t>
            </w:r>
            <w:r w:rsidRPr="00D11D56">
              <w:rPr>
                <w:sz w:val="28"/>
                <w:szCs w:val="28"/>
              </w:rPr>
              <w:lastRenderedPageBreak/>
              <w:t>Skill Taxonomy</w:t>
            </w:r>
          </w:p>
        </w:tc>
        <w:tc>
          <w:tcPr>
            <w:tcW w:w="1332" w:type="dxa"/>
            <w:tcBorders>
              <w:top w:val="single" w:sz="6" w:space="0" w:color="C8CEDA"/>
              <w:left w:val="single" w:sz="6" w:space="0" w:color="C8CEDA"/>
              <w:bottom w:val="single" w:sz="6" w:space="0" w:color="C8CEDA"/>
              <w:right w:val="single" w:sz="6" w:space="0" w:color="C8CEDA"/>
            </w:tcBorders>
          </w:tcPr>
          <w:p w14:paraId="0C5405C1" w14:textId="77777777" w:rsidR="00EC576D" w:rsidRPr="00D11D56" w:rsidRDefault="00000000">
            <w:pPr>
              <w:spacing w:after="0"/>
              <w:rPr>
                <w:sz w:val="28"/>
                <w:szCs w:val="28"/>
              </w:rPr>
            </w:pPr>
            <w:r w:rsidRPr="00D11D56">
              <w:rPr>
                <w:sz w:val="28"/>
                <w:szCs w:val="28"/>
              </w:rPr>
              <w:lastRenderedPageBreak/>
              <w:t>student_declared_skill, skill tables</w:t>
            </w:r>
          </w:p>
        </w:tc>
        <w:tc>
          <w:tcPr>
            <w:tcW w:w="1332" w:type="dxa"/>
            <w:tcBorders>
              <w:top w:val="single" w:sz="6" w:space="0" w:color="C8CEDA"/>
              <w:left w:val="single" w:sz="6" w:space="0" w:color="C8CEDA"/>
              <w:bottom w:val="single" w:sz="6" w:space="0" w:color="C8CEDA"/>
              <w:right w:val="single" w:sz="6" w:space="0" w:color="C8CEDA"/>
            </w:tcBorders>
          </w:tcPr>
          <w:p w14:paraId="0E6D61D5" w14:textId="77777777" w:rsidR="00EC576D" w:rsidRPr="00D11D56" w:rsidRDefault="00000000">
            <w:pPr>
              <w:spacing w:after="0"/>
              <w:rPr>
                <w:sz w:val="28"/>
                <w:szCs w:val="28"/>
              </w:rPr>
            </w:pPr>
            <w:r w:rsidRPr="00D11D56">
              <w:rPr>
                <w:sz w:val="28"/>
                <w:szCs w:val="28"/>
              </w:rPr>
              <w:t>No verified skill state.</w:t>
            </w:r>
          </w:p>
        </w:tc>
      </w:tr>
      <w:tr w:rsidR="00EC576D" w:rsidRPr="00D11D56" w14:paraId="5A56D55F" w14:textId="77777777">
        <w:trP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D5AF1FA" w14:textId="77777777" w:rsidR="00EC576D" w:rsidRPr="00D11D56" w:rsidRDefault="00000000">
            <w:pPr>
              <w:spacing w:after="0"/>
              <w:rPr>
                <w:sz w:val="28"/>
                <w:szCs w:val="28"/>
              </w:rPr>
            </w:pPr>
            <w:r w:rsidRPr="00D11D56">
              <w:rPr>
                <w:sz w:val="28"/>
                <w:szCs w:val="28"/>
              </w:rPr>
              <w:t>Skill taxonomy</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7501AE9A" w14:textId="77777777" w:rsidR="00EC576D" w:rsidRPr="00D11D56" w:rsidRDefault="00000000">
            <w:pPr>
              <w:spacing w:after="0"/>
              <w:rPr>
                <w:sz w:val="28"/>
                <w:szCs w:val="28"/>
              </w:rPr>
            </w:pPr>
            <w:r w:rsidRPr="00D11D56">
              <w:rPr>
                <w:sz w:val="28"/>
                <w:szCs w:val="28"/>
              </w:rPr>
              <w:t>skill.*</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5C943F48" w14:textId="77777777" w:rsidR="00EC576D" w:rsidRPr="00D11D56" w:rsidRDefault="00000000">
            <w:pPr>
              <w:spacing w:after="0"/>
              <w:rPr>
                <w:sz w:val="28"/>
                <w:szCs w:val="28"/>
              </w:rPr>
            </w:pPr>
            <w:r w:rsidRPr="00D11D56">
              <w:rPr>
                <w:sz w:val="28"/>
                <w:szCs w:val="28"/>
              </w:rPr>
              <w:t>Developer/system seed</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3E4C9861" w14:textId="77777777" w:rsidR="00EC576D" w:rsidRPr="00D11D56" w:rsidRDefault="00000000">
            <w:pPr>
              <w:spacing w:after="0"/>
              <w:rPr>
                <w:sz w:val="28"/>
                <w:szCs w:val="28"/>
              </w:rPr>
            </w:pPr>
            <w:r w:rsidRPr="00D11D56">
              <w:rPr>
                <w:sz w:val="28"/>
                <w:szCs w:val="28"/>
              </w:rPr>
              <w:t>BMD-004, BMD-009, BMD-010</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1B7E984F" w14:textId="77777777" w:rsidR="00EC576D" w:rsidRPr="00D11D56" w:rsidRDefault="00000000">
            <w:pPr>
              <w:spacing w:after="0"/>
              <w:rPr>
                <w:sz w:val="28"/>
                <w:szCs w:val="28"/>
              </w:rPr>
            </w:pPr>
            <w:r w:rsidRPr="00D11D56">
              <w:rPr>
                <w:sz w:val="28"/>
                <w:szCs w:val="28"/>
              </w:rPr>
              <w:t>Developer-controlled migrations/seeds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2A5C4B9" w14:textId="77777777" w:rsidR="00EC576D" w:rsidRPr="00D11D56" w:rsidRDefault="00000000">
            <w:pPr>
              <w:spacing w:after="0"/>
              <w:rPr>
                <w:sz w:val="28"/>
                <w:szCs w:val="28"/>
              </w:rPr>
            </w:pPr>
            <w:r w:rsidRPr="00D11D56">
              <w:rPr>
                <w:sz w:val="28"/>
                <w:szCs w:val="28"/>
              </w:rPr>
              <w:t>Skill Taxonomy</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C78C5A0" w14:textId="77777777" w:rsidR="00EC576D" w:rsidRPr="00D11D56" w:rsidRDefault="00000000">
            <w:pPr>
              <w:spacing w:after="0"/>
              <w:rPr>
                <w:sz w:val="28"/>
                <w:szCs w:val="28"/>
              </w:rPr>
            </w:pPr>
            <w:r w:rsidRPr="00D11D56">
              <w:rPr>
                <w:sz w:val="28"/>
                <w:szCs w:val="28"/>
              </w:rPr>
              <w:t>skill_core_cluster, skill_category, skill, mapping tables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10424B7E" w14:textId="77777777" w:rsidR="00EC576D" w:rsidRPr="00D11D56" w:rsidRDefault="00000000">
            <w:pPr>
              <w:spacing w:after="0"/>
              <w:rPr>
                <w:sz w:val="28"/>
                <w:szCs w:val="28"/>
              </w:rPr>
            </w:pPr>
            <w:r w:rsidRPr="00D11D56">
              <w:rPr>
                <w:sz w:val="28"/>
                <w:szCs w:val="28"/>
              </w:rPr>
              <w:t>Structural sample pending final list.</w:t>
            </w:r>
          </w:p>
        </w:tc>
      </w:tr>
      <w:tr w:rsidR="00EC576D" w:rsidRPr="00D11D56" w14:paraId="499135F7"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50448AFB" w14:textId="77777777" w:rsidR="00EC576D" w:rsidRPr="00D11D56" w:rsidRDefault="00000000">
            <w:pPr>
              <w:spacing w:after="0"/>
              <w:rPr>
                <w:sz w:val="28"/>
                <w:szCs w:val="28"/>
              </w:rPr>
            </w:pPr>
            <w:r w:rsidRPr="00D11D56">
              <w:rPr>
                <w:sz w:val="28"/>
                <w:szCs w:val="28"/>
              </w:rPr>
              <w:t>Projects</w:t>
            </w:r>
          </w:p>
        </w:tc>
        <w:tc>
          <w:tcPr>
            <w:tcW w:w="1332" w:type="dxa"/>
            <w:tcBorders>
              <w:top w:val="single" w:sz="6" w:space="0" w:color="C8CEDA"/>
              <w:left w:val="single" w:sz="6" w:space="0" w:color="C8CEDA"/>
              <w:bottom w:val="single" w:sz="6" w:space="0" w:color="C8CEDA"/>
              <w:right w:val="single" w:sz="6" w:space="0" w:color="C8CEDA"/>
            </w:tcBorders>
          </w:tcPr>
          <w:p w14:paraId="7094A77B" w14:textId="77777777" w:rsidR="00EC576D" w:rsidRPr="00D11D56" w:rsidRDefault="00000000">
            <w:pPr>
              <w:spacing w:after="0"/>
              <w:rPr>
                <w:sz w:val="28"/>
                <w:szCs w:val="28"/>
              </w:rPr>
            </w:pPr>
            <w:r w:rsidRPr="00D11D56">
              <w:rPr>
                <w:sz w:val="28"/>
                <w:szCs w:val="28"/>
              </w:rPr>
              <w:t>student.project</w:t>
            </w:r>
          </w:p>
        </w:tc>
        <w:tc>
          <w:tcPr>
            <w:tcW w:w="1332" w:type="dxa"/>
            <w:tcBorders>
              <w:top w:val="single" w:sz="6" w:space="0" w:color="C8CEDA"/>
              <w:left w:val="single" w:sz="6" w:space="0" w:color="C8CEDA"/>
              <w:bottom w:val="single" w:sz="6" w:space="0" w:color="C8CEDA"/>
              <w:right w:val="single" w:sz="6" w:space="0" w:color="C8CEDA"/>
            </w:tcBorders>
          </w:tcPr>
          <w:p w14:paraId="11EA13E5" w14:textId="77777777" w:rsidR="00EC576D" w:rsidRPr="00D11D56" w:rsidRDefault="00000000">
            <w:pPr>
              <w:spacing w:after="0"/>
              <w:rPr>
                <w:sz w:val="28"/>
                <w:szCs w:val="28"/>
              </w:rPr>
            </w:pPr>
            <w:r w:rsidRPr="00D11D56">
              <w:rPr>
                <w:sz w:val="28"/>
                <w:szCs w:val="28"/>
              </w:rPr>
              <w:t>BMD-005</w:t>
            </w:r>
          </w:p>
        </w:tc>
        <w:tc>
          <w:tcPr>
            <w:tcW w:w="1332" w:type="dxa"/>
            <w:tcBorders>
              <w:top w:val="single" w:sz="6" w:space="0" w:color="C8CEDA"/>
              <w:left w:val="single" w:sz="6" w:space="0" w:color="C8CEDA"/>
              <w:bottom w:val="single" w:sz="6" w:space="0" w:color="C8CEDA"/>
              <w:right w:val="single" w:sz="6" w:space="0" w:color="C8CEDA"/>
            </w:tcBorders>
          </w:tcPr>
          <w:p w14:paraId="5C09F58E" w14:textId="77777777" w:rsidR="00EC576D" w:rsidRPr="00D11D56" w:rsidRDefault="00000000">
            <w:pPr>
              <w:spacing w:after="0"/>
              <w:rPr>
                <w:sz w:val="28"/>
                <w:szCs w:val="28"/>
              </w:rPr>
            </w:pPr>
            <w:r w:rsidRPr="00D11D56">
              <w:rPr>
                <w:sz w:val="28"/>
                <w:szCs w:val="28"/>
              </w:rPr>
              <w:t>BMD-007, BMD-008</w:t>
            </w:r>
          </w:p>
        </w:tc>
        <w:tc>
          <w:tcPr>
            <w:tcW w:w="1332" w:type="dxa"/>
            <w:tcBorders>
              <w:top w:val="single" w:sz="6" w:space="0" w:color="C8CEDA"/>
              <w:left w:val="single" w:sz="6" w:space="0" w:color="C8CEDA"/>
              <w:bottom w:val="single" w:sz="6" w:space="0" w:color="C8CEDA"/>
              <w:right w:val="single" w:sz="6" w:space="0" w:color="C8CEDA"/>
            </w:tcBorders>
          </w:tcPr>
          <w:p w14:paraId="051E3FBA" w14:textId="77777777" w:rsidR="00EC576D" w:rsidRPr="00D11D56" w:rsidRDefault="00000000">
            <w:pPr>
              <w:spacing w:after="0"/>
              <w:rPr>
                <w:sz w:val="28"/>
                <w:szCs w:val="28"/>
              </w:rPr>
            </w:pPr>
            <w:r w:rsidRPr="00D11D56">
              <w:rPr>
                <w:sz w:val="28"/>
                <w:szCs w:val="28"/>
              </w:rPr>
              <w:t>BMD-005</w:t>
            </w:r>
          </w:p>
        </w:tc>
        <w:tc>
          <w:tcPr>
            <w:tcW w:w="1332" w:type="dxa"/>
            <w:tcBorders>
              <w:top w:val="single" w:sz="6" w:space="0" w:color="C8CEDA"/>
              <w:left w:val="single" w:sz="6" w:space="0" w:color="C8CEDA"/>
              <w:bottom w:val="single" w:sz="6" w:space="0" w:color="C8CEDA"/>
              <w:right w:val="single" w:sz="6" w:space="0" w:color="C8CEDA"/>
            </w:tcBorders>
          </w:tcPr>
          <w:p w14:paraId="747F6EB3" w14:textId="77777777" w:rsidR="00EC576D" w:rsidRPr="00D11D56" w:rsidRDefault="00000000">
            <w:pPr>
              <w:spacing w:after="0"/>
              <w:rPr>
                <w:sz w:val="28"/>
                <w:szCs w:val="28"/>
              </w:rPr>
            </w:pPr>
            <w:r w:rsidRPr="00D11D56">
              <w:rPr>
                <w:sz w:val="28"/>
                <w:szCs w:val="28"/>
              </w:rPr>
              <w:t>Project Portfolio</w:t>
            </w:r>
          </w:p>
        </w:tc>
        <w:tc>
          <w:tcPr>
            <w:tcW w:w="1332" w:type="dxa"/>
            <w:tcBorders>
              <w:top w:val="single" w:sz="6" w:space="0" w:color="C8CEDA"/>
              <w:left w:val="single" w:sz="6" w:space="0" w:color="C8CEDA"/>
              <w:bottom w:val="single" w:sz="6" w:space="0" w:color="C8CEDA"/>
              <w:right w:val="single" w:sz="6" w:space="0" w:color="C8CEDA"/>
            </w:tcBorders>
          </w:tcPr>
          <w:p w14:paraId="57C6C8B4" w14:textId="77777777" w:rsidR="00EC576D" w:rsidRPr="00D11D56" w:rsidRDefault="00000000">
            <w:pPr>
              <w:spacing w:after="0"/>
              <w:rPr>
                <w:sz w:val="28"/>
                <w:szCs w:val="28"/>
              </w:rPr>
            </w:pPr>
            <w:r w:rsidRPr="00D11D56">
              <w:rPr>
                <w:sz w:val="28"/>
                <w:szCs w:val="28"/>
              </w:rPr>
              <w:t>project, project_skill</w:t>
            </w:r>
          </w:p>
        </w:tc>
        <w:tc>
          <w:tcPr>
            <w:tcW w:w="1332" w:type="dxa"/>
            <w:tcBorders>
              <w:top w:val="single" w:sz="6" w:space="0" w:color="C8CEDA"/>
              <w:left w:val="single" w:sz="6" w:space="0" w:color="C8CEDA"/>
              <w:bottom w:val="single" w:sz="6" w:space="0" w:color="C8CEDA"/>
              <w:right w:val="single" w:sz="6" w:space="0" w:color="C8CEDA"/>
            </w:tcBorders>
          </w:tcPr>
          <w:p w14:paraId="000E8F04" w14:textId="77777777" w:rsidR="00EC576D" w:rsidRPr="00D11D56" w:rsidRDefault="00000000">
            <w:pPr>
              <w:spacing w:after="0"/>
              <w:rPr>
                <w:sz w:val="28"/>
                <w:szCs w:val="28"/>
              </w:rPr>
            </w:pPr>
            <w:r w:rsidRPr="00D11D56">
              <w:rPr>
                <w:sz w:val="28"/>
                <w:szCs w:val="28"/>
              </w:rPr>
              <w:t>No approval workflow.</w:t>
            </w:r>
          </w:p>
        </w:tc>
      </w:tr>
      <w:tr w:rsidR="00EC576D" w:rsidRPr="00D11D56" w14:paraId="43ADA7AA" w14:textId="77777777">
        <w:trP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2D01055" w14:textId="77777777" w:rsidR="00EC576D" w:rsidRPr="00D11D56" w:rsidRDefault="00000000">
            <w:pPr>
              <w:spacing w:after="0"/>
              <w:rPr>
                <w:sz w:val="28"/>
                <w:szCs w:val="28"/>
              </w:rPr>
            </w:pPr>
            <w:r w:rsidRPr="00D11D56">
              <w:rPr>
                <w:sz w:val="28"/>
                <w:szCs w:val="28"/>
              </w:rPr>
              <w:t>Academic ledger staging</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30F7EEB" w14:textId="77777777" w:rsidR="00EC576D" w:rsidRPr="00D11D56" w:rsidRDefault="00000000">
            <w:pPr>
              <w:spacing w:after="0"/>
              <w:rPr>
                <w:sz w:val="28"/>
                <w:szCs w:val="28"/>
              </w:rPr>
            </w:pPr>
            <w:r w:rsidRPr="00D11D56">
              <w:rPr>
                <w:sz w:val="28"/>
                <w:szCs w:val="28"/>
              </w:rPr>
              <w:t>academic_ledger_staging_row</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484E8BE" w14:textId="77777777" w:rsidR="00EC576D" w:rsidRPr="00D11D56" w:rsidRDefault="00000000">
            <w:pPr>
              <w:spacing w:after="0"/>
              <w:rPr>
                <w:sz w:val="28"/>
                <w:szCs w:val="28"/>
              </w:rPr>
            </w:pPr>
            <w:r w:rsidRPr="00D11D56">
              <w:rPr>
                <w:sz w:val="28"/>
                <w:szCs w:val="28"/>
              </w:rPr>
              <w:t>BMD-006</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59E1A607" w14:textId="77777777" w:rsidR="00EC576D" w:rsidRPr="00D11D56" w:rsidRDefault="00000000">
            <w:pPr>
              <w:spacing w:after="0"/>
              <w:rPr>
                <w:sz w:val="28"/>
                <w:szCs w:val="28"/>
              </w:rPr>
            </w:pPr>
            <w:r w:rsidRPr="00D11D56">
              <w:rPr>
                <w:sz w:val="28"/>
                <w:szCs w:val="28"/>
              </w:rPr>
              <w:t>BMD-006</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0AB2EB0" w14:textId="77777777" w:rsidR="00EC576D" w:rsidRPr="00D11D56" w:rsidRDefault="00000000">
            <w:pPr>
              <w:spacing w:after="0"/>
              <w:rPr>
                <w:sz w:val="28"/>
                <w:szCs w:val="28"/>
              </w:rPr>
            </w:pPr>
            <w:r w:rsidRPr="00D11D56">
              <w:rPr>
                <w:sz w:val="28"/>
                <w:szCs w:val="28"/>
              </w:rPr>
              <w:t>BMD-006</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22AEF1B" w14:textId="77777777" w:rsidR="00EC576D" w:rsidRPr="00D11D56" w:rsidRDefault="00000000">
            <w:pPr>
              <w:spacing w:after="0"/>
              <w:rPr>
                <w:sz w:val="28"/>
                <w:szCs w:val="28"/>
              </w:rPr>
            </w:pPr>
            <w:r w:rsidRPr="00D11D56">
              <w:rPr>
                <w:sz w:val="28"/>
                <w:szCs w:val="28"/>
              </w:rPr>
              <w:t>Academic Ledger and GPA</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4239821" w14:textId="77777777" w:rsidR="00EC576D" w:rsidRPr="00D11D56" w:rsidRDefault="00000000">
            <w:pPr>
              <w:spacing w:after="0"/>
              <w:rPr>
                <w:sz w:val="28"/>
                <w:szCs w:val="28"/>
              </w:rPr>
            </w:pPr>
            <w:r w:rsidRPr="00D11D56">
              <w:rPr>
                <w:sz w:val="28"/>
                <w:szCs w:val="28"/>
              </w:rPr>
              <w:t>academic_ledger_upload, staging_row, validation_error</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2490021C" w14:textId="77777777" w:rsidR="00EC576D" w:rsidRPr="00D11D56" w:rsidRDefault="00000000">
            <w:pPr>
              <w:spacing w:after="0"/>
              <w:rPr>
                <w:sz w:val="28"/>
                <w:szCs w:val="28"/>
              </w:rPr>
            </w:pPr>
            <w:r w:rsidRPr="00D11D56">
              <w:rPr>
                <w:sz w:val="28"/>
                <w:szCs w:val="28"/>
              </w:rPr>
              <w:t>Not Student-visible official record.</w:t>
            </w:r>
          </w:p>
        </w:tc>
      </w:tr>
      <w:tr w:rsidR="00EC576D" w:rsidRPr="00D11D56" w14:paraId="5C304F99"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78060723" w14:textId="77777777" w:rsidR="00EC576D" w:rsidRPr="00D11D56" w:rsidRDefault="00000000">
            <w:pPr>
              <w:spacing w:after="0"/>
              <w:rPr>
                <w:sz w:val="28"/>
                <w:szCs w:val="28"/>
              </w:rPr>
            </w:pPr>
            <w:r w:rsidRPr="00D11D56">
              <w:rPr>
                <w:sz w:val="28"/>
                <w:szCs w:val="28"/>
              </w:rPr>
              <w:t>Committed academic records and GPA</w:t>
            </w:r>
          </w:p>
        </w:tc>
        <w:tc>
          <w:tcPr>
            <w:tcW w:w="1332" w:type="dxa"/>
            <w:tcBorders>
              <w:top w:val="single" w:sz="6" w:space="0" w:color="C8CEDA"/>
              <w:left w:val="single" w:sz="6" w:space="0" w:color="C8CEDA"/>
              <w:bottom w:val="single" w:sz="6" w:space="0" w:color="C8CEDA"/>
              <w:right w:val="single" w:sz="6" w:space="0" w:color="C8CEDA"/>
            </w:tcBorders>
          </w:tcPr>
          <w:p w14:paraId="1A4CB683" w14:textId="77777777" w:rsidR="00EC576D" w:rsidRPr="00D11D56" w:rsidRDefault="00000000">
            <w:pPr>
              <w:spacing w:after="0"/>
              <w:rPr>
                <w:sz w:val="28"/>
                <w:szCs w:val="28"/>
              </w:rPr>
            </w:pPr>
            <w:r w:rsidRPr="00D11D56">
              <w:rPr>
                <w:sz w:val="28"/>
                <w:szCs w:val="28"/>
              </w:rPr>
              <w:t>official_student_grade, student_academic_summary</w:t>
            </w:r>
          </w:p>
        </w:tc>
        <w:tc>
          <w:tcPr>
            <w:tcW w:w="1332" w:type="dxa"/>
            <w:tcBorders>
              <w:top w:val="single" w:sz="6" w:space="0" w:color="C8CEDA"/>
              <w:left w:val="single" w:sz="6" w:space="0" w:color="C8CEDA"/>
              <w:bottom w:val="single" w:sz="6" w:space="0" w:color="C8CEDA"/>
              <w:right w:val="single" w:sz="6" w:space="0" w:color="C8CEDA"/>
            </w:tcBorders>
          </w:tcPr>
          <w:p w14:paraId="0C028F8B" w14:textId="77777777" w:rsidR="00EC576D" w:rsidRPr="00D11D56" w:rsidRDefault="00000000">
            <w:pPr>
              <w:spacing w:after="0"/>
              <w:rPr>
                <w:sz w:val="28"/>
                <w:szCs w:val="28"/>
              </w:rPr>
            </w:pPr>
            <w:r w:rsidRPr="00D11D56">
              <w:rPr>
                <w:sz w:val="28"/>
                <w:szCs w:val="28"/>
              </w:rPr>
              <w:t>BMD-006</w:t>
            </w:r>
          </w:p>
        </w:tc>
        <w:tc>
          <w:tcPr>
            <w:tcW w:w="1332" w:type="dxa"/>
            <w:tcBorders>
              <w:top w:val="single" w:sz="6" w:space="0" w:color="C8CEDA"/>
              <w:left w:val="single" w:sz="6" w:space="0" w:color="C8CEDA"/>
              <w:bottom w:val="single" w:sz="6" w:space="0" w:color="C8CEDA"/>
              <w:right w:val="single" w:sz="6" w:space="0" w:color="C8CEDA"/>
            </w:tcBorders>
          </w:tcPr>
          <w:p w14:paraId="594973B4" w14:textId="77777777" w:rsidR="00EC576D" w:rsidRPr="00D11D56" w:rsidRDefault="00000000">
            <w:pPr>
              <w:spacing w:after="0"/>
              <w:rPr>
                <w:sz w:val="28"/>
                <w:szCs w:val="28"/>
              </w:rPr>
            </w:pPr>
            <w:r w:rsidRPr="00D11D56">
              <w:rPr>
                <w:sz w:val="28"/>
                <w:szCs w:val="28"/>
              </w:rPr>
              <w:t>BMD-007, BMD-008, BMD-010</w:t>
            </w:r>
          </w:p>
        </w:tc>
        <w:tc>
          <w:tcPr>
            <w:tcW w:w="1332" w:type="dxa"/>
            <w:tcBorders>
              <w:top w:val="single" w:sz="6" w:space="0" w:color="C8CEDA"/>
              <w:left w:val="single" w:sz="6" w:space="0" w:color="C8CEDA"/>
              <w:bottom w:val="single" w:sz="6" w:space="0" w:color="C8CEDA"/>
              <w:right w:val="single" w:sz="6" w:space="0" w:color="C8CEDA"/>
            </w:tcBorders>
          </w:tcPr>
          <w:p w14:paraId="71E8A0AC" w14:textId="77777777" w:rsidR="00EC576D" w:rsidRPr="00D11D56" w:rsidRDefault="00000000">
            <w:pPr>
              <w:spacing w:after="0"/>
              <w:rPr>
                <w:sz w:val="28"/>
                <w:szCs w:val="28"/>
              </w:rPr>
            </w:pPr>
            <w:r w:rsidRPr="00D11D56">
              <w:rPr>
                <w:sz w:val="28"/>
                <w:szCs w:val="28"/>
              </w:rPr>
              <w:t>BMD-006</w:t>
            </w:r>
          </w:p>
        </w:tc>
        <w:tc>
          <w:tcPr>
            <w:tcW w:w="1332" w:type="dxa"/>
            <w:tcBorders>
              <w:top w:val="single" w:sz="6" w:space="0" w:color="C8CEDA"/>
              <w:left w:val="single" w:sz="6" w:space="0" w:color="C8CEDA"/>
              <w:bottom w:val="single" w:sz="6" w:space="0" w:color="C8CEDA"/>
              <w:right w:val="single" w:sz="6" w:space="0" w:color="C8CEDA"/>
            </w:tcBorders>
          </w:tcPr>
          <w:p w14:paraId="0468CFFD" w14:textId="77777777" w:rsidR="00EC576D" w:rsidRPr="00D11D56" w:rsidRDefault="00000000">
            <w:pPr>
              <w:spacing w:after="0"/>
              <w:rPr>
                <w:sz w:val="28"/>
                <w:szCs w:val="28"/>
              </w:rPr>
            </w:pPr>
            <w:r w:rsidRPr="00D11D56">
              <w:rPr>
                <w:sz w:val="28"/>
                <w:szCs w:val="28"/>
              </w:rPr>
              <w:t>Academic Ledger and GPA</w:t>
            </w:r>
          </w:p>
        </w:tc>
        <w:tc>
          <w:tcPr>
            <w:tcW w:w="1332" w:type="dxa"/>
            <w:tcBorders>
              <w:top w:val="single" w:sz="6" w:space="0" w:color="C8CEDA"/>
              <w:left w:val="single" w:sz="6" w:space="0" w:color="C8CEDA"/>
              <w:bottom w:val="single" w:sz="6" w:space="0" w:color="C8CEDA"/>
              <w:right w:val="single" w:sz="6" w:space="0" w:color="C8CEDA"/>
            </w:tcBorders>
          </w:tcPr>
          <w:p w14:paraId="43FFC6CC" w14:textId="77777777" w:rsidR="00EC576D" w:rsidRPr="00D11D56" w:rsidRDefault="00000000">
            <w:pPr>
              <w:spacing w:after="0"/>
              <w:rPr>
                <w:sz w:val="28"/>
                <w:szCs w:val="28"/>
              </w:rPr>
            </w:pPr>
            <w:r w:rsidRPr="00D11D56">
              <w:rPr>
                <w:sz w:val="28"/>
                <w:szCs w:val="28"/>
              </w:rPr>
              <w:t>subject, official_student_grade, student_academic_summary</w:t>
            </w:r>
          </w:p>
        </w:tc>
        <w:tc>
          <w:tcPr>
            <w:tcW w:w="1332" w:type="dxa"/>
            <w:tcBorders>
              <w:top w:val="single" w:sz="6" w:space="0" w:color="C8CEDA"/>
              <w:left w:val="single" w:sz="6" w:space="0" w:color="C8CEDA"/>
              <w:bottom w:val="single" w:sz="6" w:space="0" w:color="C8CEDA"/>
              <w:right w:val="single" w:sz="6" w:space="0" w:color="C8CEDA"/>
            </w:tcBorders>
          </w:tcPr>
          <w:p w14:paraId="467A4831" w14:textId="77777777" w:rsidR="00EC576D" w:rsidRPr="00D11D56" w:rsidRDefault="00000000">
            <w:pPr>
              <w:spacing w:after="0"/>
              <w:rPr>
                <w:sz w:val="28"/>
                <w:szCs w:val="28"/>
              </w:rPr>
            </w:pPr>
            <w:r w:rsidRPr="00D11D56">
              <w:rPr>
                <w:sz w:val="28"/>
                <w:szCs w:val="28"/>
              </w:rPr>
              <w:t>Official source; GPA runtime filter reads summary.</w:t>
            </w:r>
          </w:p>
        </w:tc>
      </w:tr>
      <w:tr w:rsidR="00EC576D" w:rsidRPr="00D11D56" w14:paraId="3AF2720D" w14:textId="77777777">
        <w:trP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46A8B94" w14:textId="77777777" w:rsidR="00EC576D" w:rsidRPr="00D11D56" w:rsidRDefault="00000000">
            <w:pPr>
              <w:spacing w:after="0"/>
              <w:rPr>
                <w:sz w:val="28"/>
                <w:szCs w:val="28"/>
              </w:rPr>
            </w:pPr>
            <w:r w:rsidRPr="00D11D56">
              <w:rPr>
                <w:sz w:val="28"/>
                <w:szCs w:val="28"/>
              </w:rPr>
              <w:t>CV versions and generate</w:t>
            </w:r>
            <w:r w:rsidRPr="00D11D56">
              <w:rPr>
                <w:sz w:val="28"/>
                <w:szCs w:val="28"/>
              </w:rPr>
              <w:lastRenderedPageBreak/>
              <w:t>d files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679954A" w14:textId="77777777" w:rsidR="00EC576D" w:rsidRPr="00D11D56" w:rsidRDefault="00000000">
            <w:pPr>
              <w:spacing w:after="0"/>
              <w:rPr>
                <w:sz w:val="28"/>
                <w:szCs w:val="28"/>
              </w:rPr>
            </w:pPr>
            <w:r w:rsidRPr="00D11D56">
              <w:rPr>
                <w:sz w:val="28"/>
                <w:szCs w:val="28"/>
              </w:rPr>
              <w:lastRenderedPageBreak/>
              <w:t>cv.cv_version, generated_file_metadata</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16120A2" w14:textId="77777777" w:rsidR="00EC576D" w:rsidRPr="00D11D56" w:rsidRDefault="00000000">
            <w:pPr>
              <w:spacing w:after="0"/>
              <w:rPr>
                <w:sz w:val="28"/>
                <w:szCs w:val="28"/>
              </w:rPr>
            </w:pPr>
            <w:r w:rsidRPr="00D11D56">
              <w:rPr>
                <w:sz w:val="28"/>
                <w:szCs w:val="28"/>
              </w:rPr>
              <w:t>BMD-007</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62DBE25" w14:textId="77777777" w:rsidR="00EC576D" w:rsidRPr="00D11D56" w:rsidRDefault="00000000">
            <w:pPr>
              <w:spacing w:after="0"/>
              <w:rPr>
                <w:sz w:val="28"/>
                <w:szCs w:val="28"/>
              </w:rPr>
            </w:pPr>
            <w:r w:rsidRPr="00D11D56">
              <w:rPr>
                <w:sz w:val="28"/>
                <w:szCs w:val="28"/>
              </w:rPr>
              <w:t>BMD-008, BMD-011</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3E45C5E" w14:textId="77777777" w:rsidR="00EC576D" w:rsidRPr="00D11D56" w:rsidRDefault="00000000">
            <w:pPr>
              <w:spacing w:after="0"/>
              <w:rPr>
                <w:sz w:val="28"/>
                <w:szCs w:val="28"/>
              </w:rPr>
            </w:pPr>
            <w:r w:rsidRPr="00D11D56">
              <w:rPr>
                <w:sz w:val="28"/>
                <w:szCs w:val="28"/>
              </w:rPr>
              <w:t>BMD-007</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AB87490" w14:textId="77777777" w:rsidR="00EC576D" w:rsidRPr="00D11D56" w:rsidRDefault="00000000">
            <w:pPr>
              <w:spacing w:after="0"/>
              <w:rPr>
                <w:sz w:val="28"/>
                <w:szCs w:val="28"/>
              </w:rPr>
            </w:pPr>
            <w:r w:rsidRPr="00D11D56">
              <w:rPr>
                <w:sz w:val="28"/>
                <w:szCs w:val="28"/>
              </w:rPr>
              <w:t xml:space="preserve">CV Generation and </w:t>
            </w:r>
            <w:r w:rsidRPr="00D11D56">
              <w:rPr>
                <w:sz w:val="28"/>
                <w:szCs w:val="28"/>
              </w:rPr>
              <w:lastRenderedPageBreak/>
              <w:t>Freshness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215CA02A" w14:textId="77777777" w:rsidR="00EC576D" w:rsidRPr="00D11D56" w:rsidRDefault="00000000">
            <w:pPr>
              <w:spacing w:after="0"/>
              <w:rPr>
                <w:sz w:val="28"/>
                <w:szCs w:val="28"/>
              </w:rPr>
            </w:pPr>
            <w:r w:rsidRPr="00D11D56">
              <w:rPr>
                <w:sz w:val="28"/>
                <w:szCs w:val="28"/>
              </w:rPr>
              <w:lastRenderedPageBreak/>
              <w:t>cv_version, generated_file_metadata, cv_source_fres</w:t>
            </w:r>
            <w:r w:rsidRPr="00D11D56">
              <w:rPr>
                <w:sz w:val="28"/>
                <w:szCs w:val="28"/>
              </w:rPr>
              <w:lastRenderedPageBreak/>
              <w:t>hness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79793BA7" w14:textId="77777777" w:rsidR="00EC576D" w:rsidRPr="00D11D56" w:rsidRDefault="00000000">
            <w:pPr>
              <w:spacing w:after="0"/>
              <w:rPr>
                <w:sz w:val="28"/>
                <w:szCs w:val="28"/>
              </w:rPr>
            </w:pPr>
            <w:r w:rsidRPr="00D11D56">
              <w:rPr>
                <w:sz w:val="28"/>
                <w:szCs w:val="28"/>
              </w:rPr>
              <w:lastRenderedPageBreak/>
              <w:t>No Admin review.</w:t>
            </w:r>
          </w:p>
        </w:tc>
      </w:tr>
      <w:tr w:rsidR="00EC576D" w:rsidRPr="00D11D56" w14:paraId="392BCA98"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020E2449" w14:textId="77777777" w:rsidR="00EC576D" w:rsidRPr="00D11D56" w:rsidRDefault="00000000">
            <w:pPr>
              <w:spacing w:after="0"/>
              <w:rPr>
                <w:sz w:val="28"/>
                <w:szCs w:val="28"/>
              </w:rPr>
            </w:pPr>
            <w:r w:rsidRPr="00D11D56">
              <w:rPr>
                <w:sz w:val="28"/>
                <w:szCs w:val="28"/>
              </w:rPr>
              <w:t>Company metadata</w:t>
            </w:r>
          </w:p>
        </w:tc>
        <w:tc>
          <w:tcPr>
            <w:tcW w:w="1332" w:type="dxa"/>
            <w:tcBorders>
              <w:top w:val="single" w:sz="6" w:space="0" w:color="C8CEDA"/>
              <w:left w:val="single" w:sz="6" w:space="0" w:color="C8CEDA"/>
              <w:bottom w:val="single" w:sz="6" w:space="0" w:color="C8CEDA"/>
              <w:right w:val="single" w:sz="6" w:space="0" w:color="C8CEDA"/>
            </w:tcBorders>
          </w:tcPr>
          <w:p w14:paraId="7392A389" w14:textId="77777777" w:rsidR="00EC576D" w:rsidRPr="00D11D56" w:rsidRDefault="00000000">
            <w:pPr>
              <w:spacing w:after="0"/>
              <w:rPr>
                <w:sz w:val="28"/>
                <w:szCs w:val="28"/>
              </w:rPr>
            </w:pPr>
            <w:r w:rsidRPr="00D11D56">
              <w:rPr>
                <w:sz w:val="28"/>
                <w:szCs w:val="28"/>
              </w:rPr>
              <w:t>internship.company</w:t>
            </w:r>
          </w:p>
        </w:tc>
        <w:tc>
          <w:tcPr>
            <w:tcW w:w="1332" w:type="dxa"/>
            <w:tcBorders>
              <w:top w:val="single" w:sz="6" w:space="0" w:color="C8CEDA"/>
              <w:left w:val="single" w:sz="6" w:space="0" w:color="C8CEDA"/>
              <w:bottom w:val="single" w:sz="6" w:space="0" w:color="C8CEDA"/>
              <w:right w:val="single" w:sz="6" w:space="0" w:color="C8CEDA"/>
            </w:tcBorders>
          </w:tcPr>
          <w:p w14:paraId="5B98C69E" w14:textId="77777777" w:rsidR="00EC576D" w:rsidRPr="00D11D56" w:rsidRDefault="00000000">
            <w:pPr>
              <w:spacing w:after="0"/>
              <w:rPr>
                <w:sz w:val="28"/>
                <w:szCs w:val="28"/>
              </w:rPr>
            </w:pPr>
            <w:r w:rsidRPr="00D11D56">
              <w:rPr>
                <w:sz w:val="28"/>
                <w:szCs w:val="28"/>
              </w:rPr>
              <w:t>BMD-009</w:t>
            </w:r>
          </w:p>
        </w:tc>
        <w:tc>
          <w:tcPr>
            <w:tcW w:w="1332" w:type="dxa"/>
            <w:tcBorders>
              <w:top w:val="single" w:sz="6" w:space="0" w:color="C8CEDA"/>
              <w:left w:val="single" w:sz="6" w:space="0" w:color="C8CEDA"/>
              <w:bottom w:val="single" w:sz="6" w:space="0" w:color="C8CEDA"/>
              <w:right w:val="single" w:sz="6" w:space="0" w:color="C8CEDA"/>
            </w:tcBorders>
          </w:tcPr>
          <w:p w14:paraId="0F0871F2" w14:textId="77777777" w:rsidR="00EC576D" w:rsidRPr="00D11D56" w:rsidRDefault="00000000">
            <w:pPr>
              <w:spacing w:after="0"/>
              <w:rPr>
                <w:sz w:val="28"/>
                <w:szCs w:val="28"/>
              </w:rPr>
            </w:pPr>
            <w:r w:rsidRPr="00D11D56">
              <w:rPr>
                <w:sz w:val="28"/>
                <w:szCs w:val="28"/>
              </w:rPr>
              <w:t>BMD-009, BMD-010</w:t>
            </w:r>
          </w:p>
        </w:tc>
        <w:tc>
          <w:tcPr>
            <w:tcW w:w="1332" w:type="dxa"/>
            <w:tcBorders>
              <w:top w:val="single" w:sz="6" w:space="0" w:color="C8CEDA"/>
              <w:left w:val="single" w:sz="6" w:space="0" w:color="C8CEDA"/>
              <w:bottom w:val="single" w:sz="6" w:space="0" w:color="C8CEDA"/>
              <w:right w:val="single" w:sz="6" w:space="0" w:color="C8CEDA"/>
            </w:tcBorders>
          </w:tcPr>
          <w:p w14:paraId="5207FC86" w14:textId="77777777" w:rsidR="00EC576D" w:rsidRPr="00D11D56" w:rsidRDefault="00000000">
            <w:pPr>
              <w:spacing w:after="0"/>
              <w:rPr>
                <w:sz w:val="28"/>
                <w:szCs w:val="28"/>
              </w:rPr>
            </w:pPr>
            <w:r w:rsidRPr="00D11D56">
              <w:rPr>
                <w:sz w:val="28"/>
                <w:szCs w:val="28"/>
              </w:rPr>
              <w:t>BMD-009</w:t>
            </w:r>
          </w:p>
        </w:tc>
        <w:tc>
          <w:tcPr>
            <w:tcW w:w="1332" w:type="dxa"/>
            <w:tcBorders>
              <w:top w:val="single" w:sz="6" w:space="0" w:color="C8CEDA"/>
              <w:left w:val="single" w:sz="6" w:space="0" w:color="C8CEDA"/>
              <w:bottom w:val="single" w:sz="6" w:space="0" w:color="C8CEDA"/>
              <w:right w:val="single" w:sz="6" w:space="0" w:color="C8CEDA"/>
            </w:tcBorders>
          </w:tcPr>
          <w:p w14:paraId="176F6F95" w14:textId="77777777" w:rsidR="00EC576D" w:rsidRPr="00D11D56" w:rsidRDefault="00000000">
            <w:pPr>
              <w:spacing w:after="0"/>
              <w:rPr>
                <w:sz w:val="28"/>
                <w:szCs w:val="28"/>
              </w:rPr>
            </w:pPr>
            <w:r w:rsidRPr="00D11D56">
              <w:rPr>
                <w:sz w:val="28"/>
                <w:szCs w:val="28"/>
              </w:rPr>
              <w:t>Company Metadata and Internship Requests</w:t>
            </w:r>
          </w:p>
        </w:tc>
        <w:tc>
          <w:tcPr>
            <w:tcW w:w="1332" w:type="dxa"/>
            <w:tcBorders>
              <w:top w:val="single" w:sz="6" w:space="0" w:color="C8CEDA"/>
              <w:left w:val="single" w:sz="6" w:space="0" w:color="C8CEDA"/>
              <w:bottom w:val="single" w:sz="6" w:space="0" w:color="C8CEDA"/>
              <w:right w:val="single" w:sz="6" w:space="0" w:color="C8CEDA"/>
            </w:tcBorders>
          </w:tcPr>
          <w:p w14:paraId="291864DF" w14:textId="77777777" w:rsidR="00EC576D" w:rsidRPr="00D11D56" w:rsidRDefault="00000000">
            <w:pPr>
              <w:spacing w:after="0"/>
              <w:rPr>
                <w:sz w:val="28"/>
                <w:szCs w:val="28"/>
              </w:rPr>
            </w:pPr>
            <w:r w:rsidRPr="00D11D56">
              <w:rPr>
                <w:sz w:val="28"/>
                <w:szCs w:val="28"/>
              </w:rPr>
              <w:t>company</w:t>
            </w:r>
          </w:p>
        </w:tc>
        <w:tc>
          <w:tcPr>
            <w:tcW w:w="1332" w:type="dxa"/>
            <w:tcBorders>
              <w:top w:val="single" w:sz="6" w:space="0" w:color="C8CEDA"/>
              <w:left w:val="single" w:sz="6" w:space="0" w:color="C8CEDA"/>
              <w:bottom w:val="single" w:sz="6" w:space="0" w:color="C8CEDA"/>
              <w:right w:val="single" w:sz="6" w:space="0" w:color="C8CEDA"/>
            </w:tcBorders>
          </w:tcPr>
          <w:p w14:paraId="27E28C44" w14:textId="77777777" w:rsidR="00EC576D" w:rsidRPr="00D11D56" w:rsidRDefault="00000000">
            <w:pPr>
              <w:spacing w:after="0"/>
              <w:rPr>
                <w:sz w:val="28"/>
                <w:szCs w:val="28"/>
              </w:rPr>
            </w:pPr>
            <w:r w:rsidRPr="00D11D56">
              <w:rPr>
                <w:sz w:val="28"/>
                <w:szCs w:val="28"/>
              </w:rPr>
              <w:t>No company account.</w:t>
            </w:r>
          </w:p>
        </w:tc>
      </w:tr>
      <w:tr w:rsidR="00EC576D" w:rsidRPr="00D11D56" w14:paraId="3DF68029" w14:textId="77777777">
        <w:trP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0080468" w14:textId="77777777" w:rsidR="00EC576D" w:rsidRPr="00D11D56" w:rsidRDefault="00000000">
            <w:pPr>
              <w:spacing w:after="0"/>
              <w:rPr>
                <w:sz w:val="28"/>
                <w:szCs w:val="28"/>
              </w:rPr>
            </w:pPr>
            <w:r w:rsidRPr="00D11D56">
              <w:rPr>
                <w:sz w:val="28"/>
                <w:szCs w:val="28"/>
              </w:rPr>
              <w:t>Internship requests and request skills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2E9DE5CB" w14:textId="77777777" w:rsidR="00EC576D" w:rsidRPr="00D11D56" w:rsidRDefault="00000000">
            <w:pPr>
              <w:spacing w:after="0"/>
              <w:rPr>
                <w:sz w:val="28"/>
                <w:szCs w:val="28"/>
              </w:rPr>
            </w:pPr>
            <w:r w:rsidRPr="00D11D56">
              <w:rPr>
                <w:sz w:val="28"/>
                <w:szCs w:val="28"/>
              </w:rPr>
              <w:t>internship_request, request_skill</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7A8578AE" w14:textId="77777777" w:rsidR="00EC576D" w:rsidRPr="00D11D56" w:rsidRDefault="00000000">
            <w:pPr>
              <w:spacing w:after="0"/>
              <w:rPr>
                <w:sz w:val="28"/>
                <w:szCs w:val="28"/>
              </w:rPr>
            </w:pPr>
            <w:r w:rsidRPr="00D11D56">
              <w:rPr>
                <w:sz w:val="28"/>
                <w:szCs w:val="28"/>
              </w:rPr>
              <w:t>BMD-009</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6D73A68A" w14:textId="77777777" w:rsidR="00EC576D" w:rsidRPr="00D11D56" w:rsidRDefault="00000000">
            <w:pPr>
              <w:spacing w:after="0"/>
              <w:rPr>
                <w:sz w:val="28"/>
                <w:szCs w:val="28"/>
              </w:rPr>
            </w:pPr>
            <w:r w:rsidRPr="00D11D56">
              <w:rPr>
                <w:sz w:val="28"/>
                <w:szCs w:val="28"/>
              </w:rPr>
              <w:t>BMD-010, BMD-011</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8C8FBBD" w14:textId="77777777" w:rsidR="00EC576D" w:rsidRPr="00D11D56" w:rsidRDefault="00000000">
            <w:pPr>
              <w:spacing w:after="0"/>
              <w:rPr>
                <w:sz w:val="28"/>
                <w:szCs w:val="28"/>
              </w:rPr>
            </w:pPr>
            <w:r w:rsidRPr="00D11D56">
              <w:rPr>
                <w:sz w:val="28"/>
                <w:szCs w:val="28"/>
              </w:rPr>
              <w:t>BMD-009</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216E4207" w14:textId="77777777" w:rsidR="00EC576D" w:rsidRPr="00D11D56" w:rsidRDefault="00000000">
            <w:pPr>
              <w:spacing w:after="0"/>
              <w:rPr>
                <w:sz w:val="28"/>
                <w:szCs w:val="28"/>
              </w:rPr>
            </w:pPr>
            <w:r w:rsidRPr="00D11D56">
              <w:rPr>
                <w:sz w:val="28"/>
                <w:szCs w:val="28"/>
              </w:rPr>
              <w:t>Company Metadata and Internship Requests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1DE7BB25" w14:textId="77777777" w:rsidR="00EC576D" w:rsidRPr="00D11D56" w:rsidRDefault="00000000">
            <w:pPr>
              <w:spacing w:after="0"/>
              <w:rPr>
                <w:sz w:val="28"/>
                <w:szCs w:val="28"/>
              </w:rPr>
            </w:pPr>
            <w:r w:rsidRPr="00D11D56">
              <w:rPr>
                <w:sz w:val="28"/>
                <w:szCs w:val="28"/>
              </w:rPr>
              <w:t>internship_request, internship_request_skill_requirement</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5E03418C" w14:textId="77777777" w:rsidR="00EC576D" w:rsidRPr="00D11D56" w:rsidRDefault="00000000">
            <w:pPr>
              <w:spacing w:after="0"/>
              <w:rPr>
                <w:sz w:val="28"/>
                <w:szCs w:val="28"/>
              </w:rPr>
            </w:pPr>
            <w:r w:rsidRPr="00D11D56">
              <w:rPr>
                <w:sz w:val="28"/>
                <w:szCs w:val="28"/>
              </w:rPr>
              <w:t>No GPA request fields.</w:t>
            </w:r>
          </w:p>
        </w:tc>
      </w:tr>
      <w:tr w:rsidR="00EC576D" w:rsidRPr="00D11D56" w14:paraId="4F9F28B4"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349F78BE" w14:textId="77777777" w:rsidR="00EC576D" w:rsidRPr="00D11D56" w:rsidRDefault="00000000">
            <w:pPr>
              <w:spacing w:after="0"/>
              <w:rPr>
                <w:sz w:val="28"/>
                <w:szCs w:val="28"/>
              </w:rPr>
            </w:pPr>
            <w:r w:rsidRPr="00D11D56">
              <w:rPr>
                <w:sz w:val="28"/>
                <w:szCs w:val="28"/>
              </w:rPr>
              <w:t>Filter run metadata if supported</w:t>
            </w:r>
          </w:p>
        </w:tc>
        <w:tc>
          <w:tcPr>
            <w:tcW w:w="1332" w:type="dxa"/>
            <w:tcBorders>
              <w:top w:val="single" w:sz="6" w:space="0" w:color="C8CEDA"/>
              <w:left w:val="single" w:sz="6" w:space="0" w:color="C8CEDA"/>
              <w:bottom w:val="single" w:sz="6" w:space="0" w:color="C8CEDA"/>
              <w:right w:val="single" w:sz="6" w:space="0" w:color="C8CEDA"/>
            </w:tcBorders>
          </w:tcPr>
          <w:p w14:paraId="64E7CE50" w14:textId="77777777" w:rsidR="00EC576D" w:rsidRPr="00D11D56" w:rsidRDefault="00000000">
            <w:pPr>
              <w:spacing w:after="0"/>
              <w:rPr>
                <w:sz w:val="28"/>
                <w:szCs w:val="28"/>
              </w:rPr>
            </w:pPr>
            <w:r w:rsidRPr="00D11D56">
              <w:rPr>
                <w:sz w:val="28"/>
                <w:szCs w:val="28"/>
              </w:rPr>
              <w:t>candidate_filter_run optional</w:t>
            </w:r>
          </w:p>
        </w:tc>
        <w:tc>
          <w:tcPr>
            <w:tcW w:w="1332" w:type="dxa"/>
            <w:tcBorders>
              <w:top w:val="single" w:sz="6" w:space="0" w:color="C8CEDA"/>
              <w:left w:val="single" w:sz="6" w:space="0" w:color="C8CEDA"/>
              <w:bottom w:val="single" w:sz="6" w:space="0" w:color="C8CEDA"/>
              <w:right w:val="single" w:sz="6" w:space="0" w:color="C8CEDA"/>
            </w:tcBorders>
          </w:tcPr>
          <w:p w14:paraId="2BE2C33B" w14:textId="77777777" w:rsidR="00EC576D" w:rsidRPr="00D11D56" w:rsidRDefault="00000000">
            <w:pPr>
              <w:spacing w:after="0"/>
              <w:rPr>
                <w:sz w:val="28"/>
                <w:szCs w:val="28"/>
              </w:rPr>
            </w:pPr>
            <w:r w:rsidRPr="00D11D56">
              <w:rPr>
                <w:sz w:val="28"/>
                <w:szCs w:val="28"/>
              </w:rPr>
              <w:t>BMD-010</w:t>
            </w:r>
          </w:p>
        </w:tc>
        <w:tc>
          <w:tcPr>
            <w:tcW w:w="1332" w:type="dxa"/>
            <w:tcBorders>
              <w:top w:val="single" w:sz="6" w:space="0" w:color="C8CEDA"/>
              <w:left w:val="single" w:sz="6" w:space="0" w:color="C8CEDA"/>
              <w:bottom w:val="single" w:sz="6" w:space="0" w:color="C8CEDA"/>
              <w:right w:val="single" w:sz="6" w:space="0" w:color="C8CEDA"/>
            </w:tcBorders>
          </w:tcPr>
          <w:p w14:paraId="3568850D" w14:textId="77777777" w:rsidR="00EC576D" w:rsidRPr="00D11D56" w:rsidRDefault="00000000">
            <w:pPr>
              <w:spacing w:after="0"/>
              <w:rPr>
                <w:sz w:val="28"/>
                <w:szCs w:val="28"/>
              </w:rPr>
            </w:pPr>
            <w:r w:rsidRPr="00D11D56">
              <w:rPr>
                <w:sz w:val="28"/>
                <w:szCs w:val="28"/>
              </w:rPr>
              <w:t>BMD-011, BMD-012</w:t>
            </w:r>
          </w:p>
        </w:tc>
        <w:tc>
          <w:tcPr>
            <w:tcW w:w="1332" w:type="dxa"/>
            <w:tcBorders>
              <w:top w:val="single" w:sz="6" w:space="0" w:color="C8CEDA"/>
              <w:left w:val="single" w:sz="6" w:space="0" w:color="C8CEDA"/>
              <w:bottom w:val="single" w:sz="6" w:space="0" w:color="C8CEDA"/>
              <w:right w:val="single" w:sz="6" w:space="0" w:color="C8CEDA"/>
            </w:tcBorders>
          </w:tcPr>
          <w:p w14:paraId="05C51CAB" w14:textId="77777777" w:rsidR="00EC576D" w:rsidRPr="00D11D56" w:rsidRDefault="00000000">
            <w:pPr>
              <w:spacing w:after="0"/>
              <w:rPr>
                <w:sz w:val="28"/>
                <w:szCs w:val="28"/>
              </w:rPr>
            </w:pPr>
            <w:r w:rsidRPr="00D11D56">
              <w:rPr>
                <w:sz w:val="28"/>
                <w:szCs w:val="28"/>
              </w:rPr>
              <w:t>BMD-010 optional</w:t>
            </w:r>
          </w:p>
        </w:tc>
        <w:tc>
          <w:tcPr>
            <w:tcW w:w="1332" w:type="dxa"/>
            <w:tcBorders>
              <w:top w:val="single" w:sz="6" w:space="0" w:color="C8CEDA"/>
              <w:left w:val="single" w:sz="6" w:space="0" w:color="C8CEDA"/>
              <w:bottom w:val="single" w:sz="6" w:space="0" w:color="C8CEDA"/>
              <w:right w:val="single" w:sz="6" w:space="0" w:color="C8CEDA"/>
            </w:tcBorders>
          </w:tcPr>
          <w:p w14:paraId="75E97089" w14:textId="77777777" w:rsidR="00EC576D" w:rsidRPr="00D11D56" w:rsidRDefault="00000000">
            <w:pPr>
              <w:spacing w:after="0"/>
              <w:rPr>
                <w:sz w:val="28"/>
                <w:szCs w:val="28"/>
              </w:rPr>
            </w:pPr>
            <w:r w:rsidRPr="00D11D56">
              <w:rPr>
                <w:sz w:val="28"/>
                <w:szCs w:val="28"/>
              </w:rPr>
              <w:t>Candidate Filtering</w:t>
            </w:r>
          </w:p>
        </w:tc>
        <w:tc>
          <w:tcPr>
            <w:tcW w:w="1332" w:type="dxa"/>
            <w:tcBorders>
              <w:top w:val="single" w:sz="6" w:space="0" w:color="C8CEDA"/>
              <w:left w:val="single" w:sz="6" w:space="0" w:color="C8CEDA"/>
              <w:bottom w:val="single" w:sz="6" w:space="0" w:color="C8CEDA"/>
              <w:right w:val="single" w:sz="6" w:space="0" w:color="C8CEDA"/>
            </w:tcBorders>
          </w:tcPr>
          <w:p w14:paraId="178F1C40" w14:textId="77777777" w:rsidR="00EC576D" w:rsidRPr="00D11D56" w:rsidRDefault="00000000">
            <w:pPr>
              <w:spacing w:after="0"/>
              <w:rPr>
                <w:sz w:val="28"/>
                <w:szCs w:val="28"/>
              </w:rPr>
            </w:pPr>
            <w:r w:rsidRPr="00D11D56">
              <w:rPr>
                <w:sz w:val="28"/>
                <w:szCs w:val="28"/>
              </w:rPr>
              <w:t>candidate_filter_run optional</w:t>
            </w:r>
          </w:p>
        </w:tc>
        <w:tc>
          <w:tcPr>
            <w:tcW w:w="1332" w:type="dxa"/>
            <w:tcBorders>
              <w:top w:val="single" w:sz="6" w:space="0" w:color="C8CEDA"/>
              <w:left w:val="single" w:sz="6" w:space="0" w:color="C8CEDA"/>
              <w:bottom w:val="single" w:sz="6" w:space="0" w:color="C8CEDA"/>
              <w:right w:val="single" w:sz="6" w:space="0" w:color="C8CEDA"/>
            </w:tcBorders>
          </w:tcPr>
          <w:p w14:paraId="683B8D0D" w14:textId="77777777" w:rsidR="00EC576D" w:rsidRPr="00D11D56" w:rsidRDefault="00000000">
            <w:pPr>
              <w:spacing w:after="0"/>
              <w:rPr>
                <w:sz w:val="28"/>
                <w:szCs w:val="28"/>
              </w:rPr>
            </w:pPr>
            <w:r w:rsidRPr="00D11D56">
              <w:rPr>
                <w:sz w:val="28"/>
                <w:szCs w:val="28"/>
              </w:rPr>
              <w:t>Runtime values only; no scores/ranks.</w:t>
            </w:r>
          </w:p>
        </w:tc>
      </w:tr>
      <w:tr w:rsidR="00EC576D" w:rsidRPr="00D11D56" w14:paraId="1D8B15FB" w14:textId="77777777">
        <w:trPr>
          <w:jc w:val="center"/>
        </w:trPr>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27E95A55" w14:textId="77777777" w:rsidR="00EC576D" w:rsidRPr="00D11D56" w:rsidRDefault="00000000">
            <w:pPr>
              <w:spacing w:after="0"/>
              <w:rPr>
                <w:sz w:val="28"/>
                <w:szCs w:val="28"/>
              </w:rPr>
            </w:pPr>
            <w:r w:rsidRPr="00D11D56">
              <w:rPr>
                <w:sz w:val="28"/>
                <w:szCs w:val="28"/>
              </w:rPr>
              <w:t>Shortlists and exports</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3E3B39A8" w14:textId="77777777" w:rsidR="00EC576D" w:rsidRPr="00D11D56" w:rsidRDefault="00000000">
            <w:pPr>
              <w:spacing w:after="0"/>
              <w:rPr>
                <w:sz w:val="28"/>
                <w:szCs w:val="28"/>
              </w:rPr>
            </w:pPr>
            <w:r w:rsidRPr="00D11D56">
              <w:rPr>
                <w:sz w:val="28"/>
                <w:szCs w:val="28"/>
              </w:rPr>
              <w:t>shortlist, shortlist_candidate, export_job</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011FC684" w14:textId="77777777" w:rsidR="00EC576D" w:rsidRPr="00D11D56" w:rsidRDefault="00000000">
            <w:pPr>
              <w:spacing w:after="0"/>
              <w:rPr>
                <w:sz w:val="28"/>
                <w:szCs w:val="28"/>
              </w:rPr>
            </w:pPr>
            <w:r w:rsidRPr="00D11D56">
              <w:rPr>
                <w:sz w:val="28"/>
                <w:szCs w:val="28"/>
              </w:rPr>
              <w:t>BMD-011</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3B0F5952" w14:textId="77777777" w:rsidR="00EC576D" w:rsidRPr="00D11D56" w:rsidRDefault="00000000">
            <w:pPr>
              <w:spacing w:after="0"/>
              <w:rPr>
                <w:sz w:val="28"/>
                <w:szCs w:val="28"/>
              </w:rPr>
            </w:pPr>
            <w:r w:rsidRPr="00D11D56">
              <w:rPr>
                <w:sz w:val="28"/>
                <w:szCs w:val="28"/>
              </w:rPr>
              <w:t>BMD-007, BMD-012</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56E26E70" w14:textId="77777777" w:rsidR="00EC576D" w:rsidRPr="00D11D56" w:rsidRDefault="00000000">
            <w:pPr>
              <w:spacing w:after="0"/>
              <w:rPr>
                <w:sz w:val="28"/>
                <w:szCs w:val="28"/>
              </w:rPr>
            </w:pPr>
            <w:r w:rsidRPr="00D11D56">
              <w:rPr>
                <w:sz w:val="28"/>
                <w:szCs w:val="28"/>
              </w:rPr>
              <w:t>BMD-011</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47B3A736" w14:textId="77777777" w:rsidR="00EC576D" w:rsidRPr="00D11D56" w:rsidRDefault="00000000">
            <w:pPr>
              <w:spacing w:after="0"/>
              <w:rPr>
                <w:sz w:val="28"/>
                <w:szCs w:val="28"/>
              </w:rPr>
            </w:pPr>
            <w:r w:rsidRPr="00D11D56">
              <w:rPr>
                <w:sz w:val="28"/>
                <w:szCs w:val="28"/>
              </w:rPr>
              <w:t xml:space="preserve">Shortlist and </w:t>
            </w:r>
            <w:proofErr w:type="gramStart"/>
            <w:r w:rsidRPr="00D11D56">
              <w:rPr>
                <w:sz w:val="28"/>
                <w:szCs w:val="28"/>
              </w:rPr>
              <w:t>Export</w:t>
            </w:r>
            <w:proofErr w:type="gramEnd"/>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5222AB5E" w14:textId="77777777" w:rsidR="00EC576D" w:rsidRPr="00D11D56" w:rsidRDefault="00000000">
            <w:pPr>
              <w:spacing w:after="0"/>
              <w:rPr>
                <w:sz w:val="28"/>
                <w:szCs w:val="28"/>
              </w:rPr>
            </w:pPr>
            <w:r w:rsidRPr="00D11D56">
              <w:rPr>
                <w:sz w:val="28"/>
                <w:szCs w:val="28"/>
              </w:rPr>
              <w:t>shortlist, shortlist_candidate, export_job</w:t>
            </w:r>
          </w:p>
        </w:tc>
        <w:tc>
          <w:tcPr>
            <w:tcW w:w="1332" w:type="dxa"/>
            <w:tcBorders>
              <w:top w:val="single" w:sz="6" w:space="0" w:color="C8CEDA"/>
              <w:left w:val="single" w:sz="6" w:space="0" w:color="C8CEDA"/>
              <w:bottom w:val="single" w:sz="6" w:space="0" w:color="C8CEDA"/>
              <w:right w:val="single" w:sz="6" w:space="0" w:color="C8CEDA"/>
            </w:tcBorders>
            <w:shd w:val="clear" w:color="auto" w:fill="F4F6FA"/>
          </w:tcPr>
          <w:p w14:paraId="17150C71" w14:textId="77777777" w:rsidR="00EC576D" w:rsidRPr="00D11D56" w:rsidRDefault="00000000">
            <w:pPr>
              <w:spacing w:after="0"/>
              <w:rPr>
                <w:sz w:val="28"/>
                <w:szCs w:val="28"/>
              </w:rPr>
            </w:pPr>
            <w:r w:rsidRPr="00D11D56">
              <w:rPr>
                <w:sz w:val="28"/>
                <w:szCs w:val="28"/>
              </w:rPr>
              <w:t>Non-blocking guidance warning.</w:t>
            </w:r>
          </w:p>
        </w:tc>
      </w:tr>
      <w:tr w:rsidR="00EC576D" w:rsidRPr="00D11D56" w14:paraId="00C7AC09" w14:textId="77777777">
        <w:trPr>
          <w:jc w:val="center"/>
        </w:trPr>
        <w:tc>
          <w:tcPr>
            <w:tcW w:w="1332" w:type="dxa"/>
            <w:tcBorders>
              <w:top w:val="single" w:sz="6" w:space="0" w:color="C8CEDA"/>
              <w:left w:val="single" w:sz="6" w:space="0" w:color="C8CEDA"/>
              <w:bottom w:val="single" w:sz="6" w:space="0" w:color="C8CEDA"/>
              <w:right w:val="single" w:sz="6" w:space="0" w:color="C8CEDA"/>
            </w:tcBorders>
          </w:tcPr>
          <w:p w14:paraId="7BD70A3C" w14:textId="77777777" w:rsidR="00EC576D" w:rsidRPr="00D11D56" w:rsidRDefault="00000000">
            <w:pPr>
              <w:spacing w:after="0"/>
              <w:rPr>
                <w:sz w:val="28"/>
                <w:szCs w:val="28"/>
              </w:rPr>
            </w:pPr>
            <w:r w:rsidRPr="00D11D56">
              <w:rPr>
                <w:sz w:val="28"/>
                <w:szCs w:val="28"/>
              </w:rPr>
              <w:t>Audit logs</w:t>
            </w:r>
          </w:p>
        </w:tc>
        <w:tc>
          <w:tcPr>
            <w:tcW w:w="1332" w:type="dxa"/>
            <w:tcBorders>
              <w:top w:val="single" w:sz="6" w:space="0" w:color="C8CEDA"/>
              <w:left w:val="single" w:sz="6" w:space="0" w:color="C8CEDA"/>
              <w:bottom w:val="single" w:sz="6" w:space="0" w:color="C8CEDA"/>
              <w:right w:val="single" w:sz="6" w:space="0" w:color="C8CEDA"/>
            </w:tcBorders>
          </w:tcPr>
          <w:p w14:paraId="03B087A7" w14:textId="77777777" w:rsidR="00EC576D" w:rsidRPr="00D11D56" w:rsidRDefault="00000000">
            <w:pPr>
              <w:spacing w:after="0"/>
              <w:rPr>
                <w:sz w:val="28"/>
                <w:szCs w:val="28"/>
              </w:rPr>
            </w:pPr>
            <w:r w:rsidRPr="00D11D56">
              <w:rPr>
                <w:sz w:val="28"/>
                <w:szCs w:val="28"/>
              </w:rPr>
              <w:t xml:space="preserve">audit.audit_log, </w:t>
            </w:r>
            <w:r w:rsidRPr="00D11D56">
              <w:rPr>
                <w:sz w:val="28"/>
                <w:szCs w:val="28"/>
              </w:rPr>
              <w:lastRenderedPageBreak/>
              <w:t>audit.security_event</w:t>
            </w:r>
          </w:p>
        </w:tc>
        <w:tc>
          <w:tcPr>
            <w:tcW w:w="1332" w:type="dxa"/>
            <w:tcBorders>
              <w:top w:val="single" w:sz="6" w:space="0" w:color="C8CEDA"/>
              <w:left w:val="single" w:sz="6" w:space="0" w:color="C8CEDA"/>
              <w:bottom w:val="single" w:sz="6" w:space="0" w:color="C8CEDA"/>
              <w:right w:val="single" w:sz="6" w:space="0" w:color="C8CEDA"/>
            </w:tcBorders>
          </w:tcPr>
          <w:p w14:paraId="2650BBDB" w14:textId="77777777" w:rsidR="00EC576D" w:rsidRPr="00D11D56" w:rsidRDefault="00000000">
            <w:pPr>
              <w:spacing w:after="0"/>
              <w:rPr>
                <w:sz w:val="28"/>
                <w:szCs w:val="28"/>
              </w:rPr>
            </w:pPr>
            <w:r w:rsidRPr="00D11D56">
              <w:rPr>
                <w:sz w:val="28"/>
                <w:szCs w:val="28"/>
              </w:rPr>
              <w:lastRenderedPageBreak/>
              <w:t>BMD-012</w:t>
            </w:r>
          </w:p>
        </w:tc>
        <w:tc>
          <w:tcPr>
            <w:tcW w:w="1332" w:type="dxa"/>
            <w:tcBorders>
              <w:top w:val="single" w:sz="6" w:space="0" w:color="C8CEDA"/>
              <w:left w:val="single" w:sz="6" w:space="0" w:color="C8CEDA"/>
              <w:bottom w:val="single" w:sz="6" w:space="0" w:color="C8CEDA"/>
              <w:right w:val="single" w:sz="6" w:space="0" w:color="C8CEDA"/>
            </w:tcBorders>
          </w:tcPr>
          <w:p w14:paraId="02437E27" w14:textId="77777777" w:rsidR="00EC576D" w:rsidRPr="00D11D56" w:rsidRDefault="00000000">
            <w:pPr>
              <w:spacing w:after="0"/>
              <w:rPr>
                <w:sz w:val="28"/>
                <w:szCs w:val="28"/>
              </w:rPr>
            </w:pPr>
            <w:r w:rsidRPr="00D11D56">
              <w:rPr>
                <w:sz w:val="28"/>
                <w:szCs w:val="28"/>
              </w:rPr>
              <w:t xml:space="preserve">Authorized </w:t>
            </w:r>
            <w:r w:rsidRPr="00D11D56">
              <w:rPr>
                <w:sz w:val="28"/>
                <w:szCs w:val="28"/>
              </w:rPr>
              <w:lastRenderedPageBreak/>
              <w:t>Admin/internal</w:t>
            </w:r>
          </w:p>
        </w:tc>
        <w:tc>
          <w:tcPr>
            <w:tcW w:w="1332" w:type="dxa"/>
            <w:tcBorders>
              <w:top w:val="single" w:sz="6" w:space="0" w:color="C8CEDA"/>
              <w:left w:val="single" w:sz="6" w:space="0" w:color="C8CEDA"/>
              <w:bottom w:val="single" w:sz="6" w:space="0" w:color="C8CEDA"/>
              <w:right w:val="single" w:sz="6" w:space="0" w:color="C8CEDA"/>
            </w:tcBorders>
          </w:tcPr>
          <w:p w14:paraId="724B5D7B" w14:textId="77777777" w:rsidR="00EC576D" w:rsidRPr="00D11D56" w:rsidRDefault="00000000">
            <w:pPr>
              <w:spacing w:after="0"/>
              <w:rPr>
                <w:sz w:val="28"/>
                <w:szCs w:val="28"/>
              </w:rPr>
            </w:pPr>
            <w:r w:rsidRPr="00D11D56">
              <w:rPr>
                <w:sz w:val="28"/>
                <w:szCs w:val="28"/>
              </w:rPr>
              <w:lastRenderedPageBreak/>
              <w:t>BMD-012</w:t>
            </w:r>
          </w:p>
        </w:tc>
        <w:tc>
          <w:tcPr>
            <w:tcW w:w="1332" w:type="dxa"/>
            <w:tcBorders>
              <w:top w:val="single" w:sz="6" w:space="0" w:color="C8CEDA"/>
              <w:left w:val="single" w:sz="6" w:space="0" w:color="C8CEDA"/>
              <w:bottom w:val="single" w:sz="6" w:space="0" w:color="C8CEDA"/>
              <w:right w:val="single" w:sz="6" w:space="0" w:color="C8CEDA"/>
            </w:tcBorders>
          </w:tcPr>
          <w:p w14:paraId="504E242E" w14:textId="77777777" w:rsidR="00EC576D" w:rsidRPr="00D11D56" w:rsidRDefault="00000000">
            <w:pPr>
              <w:spacing w:after="0"/>
              <w:rPr>
                <w:sz w:val="28"/>
                <w:szCs w:val="28"/>
              </w:rPr>
            </w:pPr>
            <w:r w:rsidRPr="00D11D56">
              <w:rPr>
                <w:sz w:val="28"/>
                <w:szCs w:val="28"/>
              </w:rPr>
              <w:t xml:space="preserve">Audit and </w:t>
            </w:r>
            <w:r w:rsidRPr="00D11D56">
              <w:rPr>
                <w:sz w:val="28"/>
                <w:szCs w:val="28"/>
              </w:rPr>
              <w:lastRenderedPageBreak/>
              <w:t>Security Events</w:t>
            </w:r>
          </w:p>
        </w:tc>
        <w:tc>
          <w:tcPr>
            <w:tcW w:w="1332" w:type="dxa"/>
            <w:tcBorders>
              <w:top w:val="single" w:sz="6" w:space="0" w:color="C8CEDA"/>
              <w:left w:val="single" w:sz="6" w:space="0" w:color="C8CEDA"/>
              <w:bottom w:val="single" w:sz="6" w:space="0" w:color="C8CEDA"/>
              <w:right w:val="single" w:sz="6" w:space="0" w:color="C8CEDA"/>
            </w:tcBorders>
          </w:tcPr>
          <w:p w14:paraId="60CEEA3A" w14:textId="77777777" w:rsidR="00EC576D" w:rsidRPr="00D11D56" w:rsidRDefault="00000000">
            <w:pPr>
              <w:spacing w:after="0"/>
              <w:rPr>
                <w:sz w:val="28"/>
                <w:szCs w:val="28"/>
              </w:rPr>
            </w:pPr>
            <w:r w:rsidRPr="00D11D56">
              <w:rPr>
                <w:sz w:val="28"/>
                <w:szCs w:val="28"/>
              </w:rPr>
              <w:lastRenderedPageBreak/>
              <w:t>audit_log, security_event</w:t>
            </w:r>
          </w:p>
        </w:tc>
        <w:tc>
          <w:tcPr>
            <w:tcW w:w="1332" w:type="dxa"/>
            <w:tcBorders>
              <w:top w:val="single" w:sz="6" w:space="0" w:color="C8CEDA"/>
              <w:left w:val="single" w:sz="6" w:space="0" w:color="C8CEDA"/>
              <w:bottom w:val="single" w:sz="6" w:space="0" w:color="C8CEDA"/>
              <w:right w:val="single" w:sz="6" w:space="0" w:color="C8CEDA"/>
            </w:tcBorders>
          </w:tcPr>
          <w:p w14:paraId="7CFC9406" w14:textId="77777777" w:rsidR="00EC576D" w:rsidRPr="00D11D56" w:rsidRDefault="00000000">
            <w:pPr>
              <w:spacing w:after="0"/>
              <w:rPr>
                <w:sz w:val="28"/>
                <w:szCs w:val="28"/>
              </w:rPr>
            </w:pPr>
            <w:r w:rsidRPr="00D11D56">
              <w:rPr>
                <w:sz w:val="28"/>
                <w:szCs w:val="28"/>
              </w:rPr>
              <w:t xml:space="preserve">No raw </w:t>
            </w:r>
            <w:r w:rsidRPr="00D11D56">
              <w:rPr>
                <w:sz w:val="28"/>
                <w:szCs w:val="28"/>
              </w:rPr>
              <w:lastRenderedPageBreak/>
              <w:t>secrets.</w:t>
            </w:r>
          </w:p>
        </w:tc>
      </w:tr>
    </w:tbl>
    <w:p w14:paraId="071F8082" w14:textId="77777777" w:rsidR="00EC576D" w:rsidRPr="00D11D56" w:rsidRDefault="00000000">
      <w:pPr>
        <w:pStyle w:val="Heading1"/>
        <w:rPr>
          <w:sz w:val="28"/>
        </w:rPr>
      </w:pPr>
      <w:r w:rsidRPr="00D11D56">
        <w:rPr>
          <w:b w:val="0"/>
          <w:sz w:val="28"/>
        </w:rPr>
        <w:lastRenderedPageBreak/>
        <w:t>16. BMD-001 - Authentication and RBAC Module</w:t>
      </w:r>
    </w:p>
    <w:tbl>
      <w:tblPr>
        <w:tblStyle w:val="TableGrid"/>
        <w:tblW w:w="5000" w:type="pct"/>
        <w:jc w:val="center"/>
        <w:tblLook w:val="04A0" w:firstRow="1" w:lastRow="0" w:firstColumn="1" w:lastColumn="0" w:noHBand="0" w:noVBand="1"/>
      </w:tblPr>
      <w:tblGrid>
        <w:gridCol w:w="2809"/>
        <w:gridCol w:w="8063"/>
      </w:tblGrid>
      <w:tr w:rsidR="00EC576D" w:rsidRPr="00D11D56" w14:paraId="5CFBE536"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5E91A749"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14CB795F"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146A4D27"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6952F32"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64405E30" w14:textId="77777777" w:rsidR="00EC576D" w:rsidRPr="00D11D56" w:rsidRDefault="00000000">
            <w:pPr>
              <w:spacing w:after="0"/>
              <w:rPr>
                <w:sz w:val="28"/>
                <w:szCs w:val="28"/>
              </w:rPr>
            </w:pPr>
            <w:r w:rsidRPr="00D11D56">
              <w:rPr>
                <w:sz w:val="28"/>
                <w:szCs w:val="28"/>
              </w:rPr>
              <w:t>BMD-001</w:t>
            </w:r>
          </w:p>
        </w:tc>
      </w:tr>
      <w:tr w:rsidR="00EC576D" w:rsidRPr="00D11D56" w14:paraId="6F29356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4D1E925B"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28E187F3" w14:textId="77777777" w:rsidR="00EC576D" w:rsidRPr="00D11D56" w:rsidRDefault="00000000">
            <w:pPr>
              <w:spacing w:after="0"/>
              <w:rPr>
                <w:sz w:val="28"/>
                <w:szCs w:val="28"/>
              </w:rPr>
            </w:pPr>
            <w:r w:rsidRPr="00D11D56">
              <w:rPr>
                <w:sz w:val="28"/>
                <w:szCs w:val="28"/>
              </w:rPr>
              <w:t>Authentication and RBAC Module</w:t>
            </w:r>
          </w:p>
        </w:tc>
      </w:tr>
      <w:tr w:rsidR="00EC576D" w:rsidRPr="00D11D56" w14:paraId="7A48A181"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1AF30FEF"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79B6F101" w14:textId="77777777" w:rsidR="00EC576D" w:rsidRPr="00D11D56" w:rsidRDefault="00000000">
            <w:pPr>
              <w:spacing w:after="0"/>
              <w:rPr>
                <w:sz w:val="28"/>
                <w:szCs w:val="28"/>
              </w:rPr>
            </w:pPr>
            <w:r w:rsidRPr="00D11D56">
              <w:rPr>
                <w:sz w:val="28"/>
                <w:szCs w:val="28"/>
              </w:rPr>
              <w:t>Student/Admin login, JWT/session handling, role enforcement</w:t>
            </w:r>
          </w:p>
        </w:tc>
      </w:tr>
      <w:tr w:rsidR="00EC576D" w:rsidRPr="00D11D56" w14:paraId="141D3838"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4F68D2AA"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0366A6E4"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3E0BD95D"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0028972"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3C5FB0BB"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7515146B"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679EA00C"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4B6ECF57" w14:textId="77777777" w:rsidR="00EC576D" w:rsidRPr="00D11D56" w:rsidRDefault="00000000">
            <w:pPr>
              <w:spacing w:after="0"/>
              <w:rPr>
                <w:sz w:val="28"/>
                <w:szCs w:val="28"/>
              </w:rPr>
            </w:pPr>
            <w:r w:rsidRPr="00D11D56">
              <w:rPr>
                <w:sz w:val="28"/>
                <w:szCs w:val="28"/>
              </w:rPr>
              <w:t>Authentication and RBAC</w:t>
            </w:r>
          </w:p>
        </w:tc>
      </w:tr>
      <w:tr w:rsidR="00EC576D" w:rsidRPr="00D11D56" w14:paraId="180C263A"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4BD4894"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2C962B69" w14:textId="77777777" w:rsidR="00EC576D" w:rsidRPr="00D11D56" w:rsidRDefault="00000000">
            <w:pPr>
              <w:spacing w:after="0"/>
              <w:rPr>
                <w:sz w:val="28"/>
                <w:szCs w:val="28"/>
              </w:rPr>
            </w:pPr>
            <w:r w:rsidRPr="00D11D56">
              <w:rPr>
                <w:sz w:val="28"/>
                <w:szCs w:val="28"/>
              </w:rPr>
              <w:t>auth.user_account, auth.role, auth.user_role, auth.admin_user</w:t>
            </w:r>
          </w:p>
        </w:tc>
      </w:tr>
      <w:tr w:rsidR="00EC576D" w:rsidRPr="00D11D56" w14:paraId="49C96C94"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252332B3"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525CB646" w14:textId="77777777" w:rsidR="00EC576D" w:rsidRPr="00D11D56" w:rsidRDefault="00000000">
            <w:pPr>
              <w:spacing w:after="0"/>
              <w:rPr>
                <w:sz w:val="28"/>
                <w:szCs w:val="28"/>
              </w:rPr>
            </w:pPr>
            <w:r w:rsidRPr="00D11D56">
              <w:rPr>
                <w:sz w:val="28"/>
                <w:szCs w:val="28"/>
              </w:rPr>
              <w:t>/auth/*</w:t>
            </w:r>
          </w:p>
        </w:tc>
      </w:tr>
    </w:tbl>
    <w:p w14:paraId="4F5738BD" w14:textId="77777777" w:rsidR="00EC576D" w:rsidRPr="00D11D56" w:rsidRDefault="00000000">
      <w:pPr>
        <w:pStyle w:val="Heading2"/>
        <w:rPr>
          <w:sz w:val="28"/>
          <w:szCs w:val="28"/>
        </w:rPr>
      </w:pPr>
      <w:r w:rsidRPr="00D11D56">
        <w:rPr>
          <w:b w:val="0"/>
          <w:sz w:val="28"/>
          <w:szCs w:val="28"/>
        </w:rPr>
        <w:t>Purpose</w:t>
      </w:r>
    </w:p>
    <w:p w14:paraId="602895BB" w14:textId="77777777" w:rsidR="00EC576D" w:rsidRPr="00D11D56" w:rsidRDefault="00000000">
      <w:pPr>
        <w:rPr>
          <w:sz w:val="28"/>
          <w:szCs w:val="28"/>
        </w:rPr>
      </w:pPr>
      <w:r w:rsidRPr="00D11D56">
        <w:rPr>
          <w:sz w:val="28"/>
          <w:szCs w:val="28"/>
        </w:rPr>
        <w:t>Provide secure authentication and role enforcement for predefined Admin users and verified Students while excluding company accounts and Admin self-registration.</w:t>
      </w:r>
    </w:p>
    <w:tbl>
      <w:tblPr>
        <w:tblStyle w:val="TableGrid"/>
        <w:tblW w:w="5000" w:type="pct"/>
        <w:jc w:val="center"/>
        <w:tblLook w:val="04A0" w:firstRow="1" w:lastRow="0" w:firstColumn="1" w:lastColumn="0" w:noHBand="0" w:noVBand="1"/>
      </w:tblPr>
      <w:tblGrid>
        <w:gridCol w:w="3067"/>
        <w:gridCol w:w="7805"/>
      </w:tblGrid>
      <w:tr w:rsidR="00EC576D" w:rsidRPr="00D11D56" w14:paraId="0A8BE0BD"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1005166E"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2E3A383A"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66949C45"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3397A11"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3F0CBBFD" w14:textId="77777777" w:rsidR="00EC576D" w:rsidRPr="00D11D56" w:rsidRDefault="00000000">
            <w:pPr>
              <w:spacing w:after="0"/>
              <w:rPr>
                <w:sz w:val="28"/>
                <w:szCs w:val="28"/>
              </w:rPr>
            </w:pPr>
            <w:r w:rsidRPr="00D11D56">
              <w:rPr>
                <w:sz w:val="28"/>
                <w:szCs w:val="28"/>
              </w:rPr>
              <w:t>Student/Admin login; password hash validation; JWT issue/validation support; role binding; protected-resource authorization helpers; sanitized auth/security audit events.</w:t>
            </w:r>
          </w:p>
        </w:tc>
      </w:tr>
      <w:tr w:rsidR="00EC576D" w:rsidRPr="00D11D56" w14:paraId="798CBC9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E3BE838"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B488E6E" w14:textId="77777777" w:rsidR="00EC576D" w:rsidRPr="00D11D56" w:rsidRDefault="00000000">
            <w:pPr>
              <w:spacing w:after="0"/>
              <w:rPr>
                <w:sz w:val="28"/>
                <w:szCs w:val="28"/>
              </w:rPr>
            </w:pPr>
            <w:r w:rsidRPr="00D11D56">
              <w:rPr>
                <w:sz w:val="28"/>
                <w:szCs w:val="28"/>
              </w:rPr>
              <w:t xml:space="preserve">Company login; Admin self-registration; temporary passwords; </w:t>
            </w:r>
            <w:proofErr w:type="gramStart"/>
            <w:r w:rsidRPr="00D11D56">
              <w:rPr>
                <w:sz w:val="28"/>
                <w:szCs w:val="28"/>
              </w:rPr>
              <w:t>frontend</w:t>
            </w:r>
            <w:proofErr w:type="gramEnd"/>
            <w:r w:rsidRPr="00D11D56">
              <w:rPr>
                <w:sz w:val="28"/>
                <w:szCs w:val="28"/>
              </w:rPr>
              <w:t>-only authorization; password recovery without OTP.</w:t>
            </w:r>
          </w:p>
        </w:tc>
      </w:tr>
      <w:tr w:rsidR="00EC576D" w:rsidRPr="00D11D56" w14:paraId="264F9ED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272BFA9F"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5D3A72B6" w14:textId="77777777" w:rsidR="00EC576D" w:rsidRPr="00D11D56" w:rsidRDefault="00000000">
            <w:pPr>
              <w:spacing w:after="0"/>
              <w:rPr>
                <w:sz w:val="28"/>
                <w:szCs w:val="28"/>
              </w:rPr>
            </w:pPr>
            <w:r w:rsidRPr="00D11D56">
              <w:rPr>
                <w:sz w:val="28"/>
                <w:szCs w:val="28"/>
              </w:rPr>
              <w:t>Student, Department Admin, Authentication/RBAC Service, PostgreSQL, Audit Logging Service.</w:t>
            </w:r>
          </w:p>
        </w:tc>
      </w:tr>
      <w:tr w:rsidR="00EC576D" w:rsidRPr="00D11D56" w14:paraId="029CBDF6"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78E4998"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8AA26BC" w14:textId="77777777" w:rsidR="00EC576D" w:rsidRPr="00D11D56" w:rsidRDefault="00000000">
            <w:pPr>
              <w:spacing w:after="0"/>
              <w:rPr>
                <w:sz w:val="28"/>
                <w:szCs w:val="28"/>
              </w:rPr>
            </w:pPr>
            <w:r w:rsidRPr="00D11D56">
              <w:rPr>
                <w:sz w:val="28"/>
                <w:szCs w:val="28"/>
              </w:rPr>
              <w:t>Owned/read data must align with ERD domain "Authentication and RBAC" and Database table group: auth.user_account, auth.role, auth.user_role, auth.admin_user.</w:t>
            </w:r>
          </w:p>
        </w:tc>
      </w:tr>
      <w:tr w:rsidR="00EC576D" w:rsidRPr="00D11D56" w14:paraId="15951345"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2303AAB"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1F4783B9" w14:textId="77777777" w:rsidR="00EC576D" w:rsidRPr="00D11D56" w:rsidRDefault="00000000">
            <w:pPr>
              <w:spacing w:after="0"/>
              <w:rPr>
                <w:sz w:val="28"/>
                <w:szCs w:val="28"/>
              </w:rPr>
            </w:pPr>
            <w:r w:rsidRPr="00D11D56">
              <w:rPr>
                <w:sz w:val="28"/>
                <w:szCs w:val="28"/>
              </w:rPr>
              <w:t xml:space="preserve">Email format, password presence, account state, role </w:t>
            </w:r>
            <w:r w:rsidRPr="00D11D56">
              <w:rPr>
                <w:sz w:val="28"/>
                <w:szCs w:val="28"/>
              </w:rPr>
              <w:lastRenderedPageBreak/>
              <w:t>binding, token validity, protected-resource access.</w:t>
            </w:r>
          </w:p>
        </w:tc>
      </w:tr>
      <w:tr w:rsidR="00EC576D" w:rsidRPr="00D11D56" w14:paraId="18353032"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3110759" w14:textId="77777777" w:rsidR="00EC576D" w:rsidRPr="00D11D56" w:rsidRDefault="00000000">
            <w:pPr>
              <w:spacing w:after="0"/>
              <w:rPr>
                <w:sz w:val="28"/>
                <w:szCs w:val="28"/>
              </w:rPr>
            </w:pPr>
            <w:r w:rsidRPr="00D11D56">
              <w:rPr>
                <w:sz w:val="28"/>
                <w:szCs w:val="28"/>
              </w:rPr>
              <w:lastRenderedPageBreak/>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F53AD8A" w14:textId="77777777" w:rsidR="00EC576D" w:rsidRPr="00D11D56" w:rsidRDefault="00000000">
            <w:pPr>
              <w:spacing w:after="0"/>
              <w:rPr>
                <w:sz w:val="28"/>
                <w:szCs w:val="28"/>
              </w:rPr>
            </w:pPr>
            <w:r w:rsidRPr="00D11D56">
              <w:rPr>
                <w:sz w:val="28"/>
                <w:szCs w:val="28"/>
              </w:rPr>
              <w:t>Only STUDENT and ADMIN roles are valid for Version 1; Admin accounts are predefined; frontend route guards are not authorization.</w:t>
            </w:r>
          </w:p>
        </w:tc>
      </w:tr>
      <w:tr w:rsidR="00EC576D" w:rsidRPr="00D11D56" w14:paraId="3925B477"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B86B652"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0A0D3E8F" w14:textId="77777777" w:rsidR="00EC576D" w:rsidRPr="00D11D56" w:rsidRDefault="00000000">
            <w:pPr>
              <w:spacing w:after="0"/>
              <w:rPr>
                <w:sz w:val="28"/>
                <w:szCs w:val="28"/>
              </w:rPr>
            </w:pPr>
            <w:r w:rsidRPr="00D11D56">
              <w:rPr>
                <w:sz w:val="28"/>
                <w:szCs w:val="28"/>
              </w:rPr>
              <w:t>Login reads account and emits audit; password hash updates happen through BMD-002 after OTP validation.</w:t>
            </w:r>
          </w:p>
        </w:tc>
      </w:tr>
      <w:tr w:rsidR="00EC576D" w:rsidRPr="00D11D56" w14:paraId="376C2C16"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688FBC4"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02F736F" w14:textId="77777777" w:rsidR="00EC576D" w:rsidRPr="00D11D56" w:rsidRDefault="00000000">
            <w:pPr>
              <w:spacing w:after="0"/>
              <w:rPr>
                <w:sz w:val="28"/>
                <w:szCs w:val="28"/>
              </w:rPr>
            </w:pPr>
            <w:r w:rsidRPr="00D11D56">
              <w:rPr>
                <w:sz w:val="28"/>
                <w:szCs w:val="28"/>
              </w:rPr>
              <w:t>Token validation is stateless; account status updates must be read consistently.</w:t>
            </w:r>
          </w:p>
        </w:tc>
      </w:tr>
      <w:tr w:rsidR="00EC576D" w:rsidRPr="00D11D56" w14:paraId="5DB8C423"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BE41BC3"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0909F2EB" w14:textId="77777777" w:rsidR="00EC576D" w:rsidRPr="00D11D56" w:rsidRDefault="00000000">
            <w:pPr>
              <w:spacing w:after="0"/>
              <w:rPr>
                <w:sz w:val="28"/>
                <w:szCs w:val="28"/>
              </w:rPr>
            </w:pPr>
            <w:r w:rsidRPr="00D11D56">
              <w:rPr>
                <w:sz w:val="28"/>
                <w:szCs w:val="28"/>
              </w:rPr>
              <w:t>Invalid credentials, inactive account, expired token, forbidden role, internal auth failure.</w:t>
            </w:r>
          </w:p>
        </w:tc>
      </w:tr>
      <w:tr w:rsidR="00EC576D" w:rsidRPr="00D11D56" w14:paraId="4C740E9F"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4495759"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CA8A2A2" w14:textId="77777777" w:rsidR="00EC576D" w:rsidRPr="00D11D56" w:rsidRDefault="00000000">
            <w:pPr>
              <w:spacing w:after="0"/>
              <w:rPr>
                <w:sz w:val="28"/>
                <w:szCs w:val="28"/>
              </w:rPr>
            </w:pPr>
            <w:r w:rsidRPr="00D11D56">
              <w:rPr>
                <w:sz w:val="28"/>
                <w:szCs w:val="28"/>
              </w:rPr>
              <w:t xml:space="preserve">JWT/RBAC, password </w:t>
            </w:r>
            <w:proofErr w:type="gramStart"/>
            <w:r w:rsidRPr="00D11D56">
              <w:rPr>
                <w:sz w:val="28"/>
                <w:szCs w:val="28"/>
              </w:rPr>
              <w:t>hash</w:t>
            </w:r>
            <w:proofErr w:type="gramEnd"/>
            <w:r w:rsidRPr="00D11D56">
              <w:rPr>
                <w:sz w:val="28"/>
                <w:szCs w:val="28"/>
              </w:rPr>
              <w:t xml:space="preserve"> only, no raw credentials in logs.</w:t>
            </w:r>
          </w:p>
        </w:tc>
      </w:tr>
      <w:tr w:rsidR="00EC576D" w:rsidRPr="00D11D56" w14:paraId="4979BEFE"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B61C793"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113215C4" w14:textId="77777777" w:rsidR="00EC576D" w:rsidRPr="00D11D56" w:rsidRDefault="00000000">
            <w:pPr>
              <w:spacing w:after="0"/>
              <w:rPr>
                <w:sz w:val="28"/>
                <w:szCs w:val="28"/>
              </w:rPr>
            </w:pPr>
            <w:r w:rsidRPr="00D11D56">
              <w:rPr>
                <w:sz w:val="28"/>
                <w:szCs w:val="28"/>
              </w:rPr>
              <w:t>Login success/failure, lockout if implemented, authorization failure, password creation/reset events via BMD-002.</w:t>
            </w:r>
          </w:p>
        </w:tc>
      </w:tr>
      <w:tr w:rsidR="00EC576D" w:rsidRPr="00D11D56" w14:paraId="0C5AFC9F"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EA0F85A"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0648BFB"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55564B8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99A0A79"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45908BF7"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30D9FC6D"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A9D9C11"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B792054"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78EC4F70"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5B5A722"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14D98C69" w14:textId="77777777" w:rsidR="00EC576D" w:rsidRPr="00D11D56" w:rsidRDefault="00000000">
            <w:pPr>
              <w:spacing w:after="0"/>
              <w:rPr>
                <w:sz w:val="28"/>
                <w:szCs w:val="28"/>
              </w:rPr>
            </w:pPr>
            <w:r w:rsidRPr="00D11D56">
              <w:rPr>
                <w:sz w:val="28"/>
                <w:szCs w:val="28"/>
              </w:rPr>
              <w:t>BMD-001 passes when its in-scope responsibilities are implemented, its exclusions are absent, ERD/table alignment is verified, role/ownership tests pass, and all listed failure states are covered.</w:t>
            </w:r>
          </w:p>
        </w:tc>
      </w:tr>
      <w:tr w:rsidR="00EC576D" w:rsidRPr="00D11D56" w14:paraId="3E22C7EB"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CB07DD7"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9D86837" w14:textId="77777777" w:rsidR="00EC576D" w:rsidRPr="00D11D56" w:rsidRDefault="00000000">
            <w:pPr>
              <w:spacing w:after="0"/>
              <w:rPr>
                <w:sz w:val="28"/>
                <w:szCs w:val="28"/>
              </w:rPr>
            </w:pPr>
            <w:r w:rsidRPr="00D11D56">
              <w:rPr>
                <w:sz w:val="28"/>
                <w:szCs w:val="28"/>
              </w:rPr>
              <w:t>Final token expiry/refresh policy and logout/session invalidation strategy.</w:t>
            </w:r>
          </w:p>
        </w:tc>
      </w:tr>
    </w:tbl>
    <w:p w14:paraId="575C5637" w14:textId="77777777" w:rsidR="00EC576D" w:rsidRPr="00D11D56" w:rsidRDefault="00000000">
      <w:pPr>
        <w:pStyle w:val="Heading1"/>
        <w:rPr>
          <w:sz w:val="28"/>
        </w:rPr>
      </w:pPr>
      <w:r w:rsidRPr="00D11D56">
        <w:rPr>
          <w:b w:val="0"/>
          <w:sz w:val="28"/>
        </w:rPr>
        <w:t>17. BMD-002 - Student Verification and OTP Module</w:t>
      </w:r>
    </w:p>
    <w:tbl>
      <w:tblPr>
        <w:tblStyle w:val="TableGrid"/>
        <w:tblW w:w="5000" w:type="pct"/>
        <w:jc w:val="center"/>
        <w:tblLook w:val="04A0" w:firstRow="1" w:lastRow="0" w:firstColumn="1" w:lastColumn="0" w:noHBand="0" w:noVBand="1"/>
      </w:tblPr>
      <w:tblGrid>
        <w:gridCol w:w="2783"/>
        <w:gridCol w:w="8089"/>
      </w:tblGrid>
      <w:tr w:rsidR="00EC576D" w:rsidRPr="00D11D56" w14:paraId="33AE286F"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0C645FA3"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01B5BA06"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3BC85576"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B520344"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5454297C" w14:textId="77777777" w:rsidR="00EC576D" w:rsidRPr="00D11D56" w:rsidRDefault="00000000">
            <w:pPr>
              <w:spacing w:after="0"/>
              <w:rPr>
                <w:sz w:val="28"/>
                <w:szCs w:val="28"/>
              </w:rPr>
            </w:pPr>
            <w:r w:rsidRPr="00D11D56">
              <w:rPr>
                <w:sz w:val="28"/>
                <w:szCs w:val="28"/>
              </w:rPr>
              <w:t>BMD-002</w:t>
            </w:r>
          </w:p>
        </w:tc>
      </w:tr>
      <w:tr w:rsidR="00EC576D" w:rsidRPr="00D11D56" w14:paraId="0FFBCB4C"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0F835A6D"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D30B0CF" w14:textId="77777777" w:rsidR="00EC576D" w:rsidRPr="00D11D56" w:rsidRDefault="00000000">
            <w:pPr>
              <w:spacing w:after="0"/>
              <w:rPr>
                <w:sz w:val="28"/>
                <w:szCs w:val="28"/>
              </w:rPr>
            </w:pPr>
            <w:r w:rsidRPr="00D11D56">
              <w:rPr>
                <w:sz w:val="28"/>
                <w:szCs w:val="28"/>
              </w:rPr>
              <w:t>Student Verification and OTP Module</w:t>
            </w:r>
          </w:p>
        </w:tc>
      </w:tr>
      <w:tr w:rsidR="00EC576D" w:rsidRPr="00D11D56" w14:paraId="582E6CA8"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9B2CAC5"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6B19CF31" w14:textId="77777777" w:rsidR="00EC576D" w:rsidRPr="00D11D56" w:rsidRDefault="00000000">
            <w:pPr>
              <w:spacing w:after="0"/>
              <w:rPr>
                <w:sz w:val="28"/>
                <w:szCs w:val="28"/>
              </w:rPr>
            </w:pPr>
            <w:r w:rsidRPr="00D11D56">
              <w:rPr>
                <w:sz w:val="28"/>
                <w:szCs w:val="28"/>
              </w:rPr>
              <w:t>Auto-verification, OTP issue/verify/resend, forgot-password OTP</w:t>
            </w:r>
          </w:p>
        </w:tc>
      </w:tr>
      <w:tr w:rsidR="00EC576D" w:rsidRPr="00D11D56" w14:paraId="2E53AC48"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080B4B91"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45EA7AF"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75CCF299"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5B05197A"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6DAF368F"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24BACEDF"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283D217"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261F9599" w14:textId="77777777" w:rsidR="00EC576D" w:rsidRPr="00D11D56" w:rsidRDefault="00000000">
            <w:pPr>
              <w:spacing w:after="0"/>
              <w:rPr>
                <w:sz w:val="28"/>
                <w:szCs w:val="28"/>
              </w:rPr>
            </w:pPr>
            <w:r w:rsidRPr="00D11D56">
              <w:rPr>
                <w:sz w:val="28"/>
                <w:szCs w:val="28"/>
              </w:rPr>
              <w:t>Student Identity and Account Lifecycle</w:t>
            </w:r>
          </w:p>
        </w:tc>
      </w:tr>
      <w:tr w:rsidR="00EC576D" w:rsidRPr="00D11D56" w14:paraId="4FC55091"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2D9F1502" w14:textId="77777777" w:rsidR="00EC576D" w:rsidRPr="00D11D56" w:rsidRDefault="00000000">
            <w:pPr>
              <w:spacing w:after="0"/>
              <w:rPr>
                <w:sz w:val="28"/>
                <w:szCs w:val="28"/>
              </w:rPr>
            </w:pPr>
            <w:r w:rsidRPr="00D11D56">
              <w:rPr>
                <w:sz w:val="28"/>
                <w:szCs w:val="28"/>
              </w:rPr>
              <w:lastRenderedPageBreak/>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4AF5B8F4" w14:textId="77777777" w:rsidR="00EC576D" w:rsidRPr="00D11D56" w:rsidRDefault="00000000">
            <w:pPr>
              <w:spacing w:after="0"/>
              <w:rPr>
                <w:sz w:val="28"/>
                <w:szCs w:val="28"/>
              </w:rPr>
            </w:pPr>
            <w:r w:rsidRPr="00D11D56">
              <w:rPr>
                <w:sz w:val="28"/>
                <w:szCs w:val="28"/>
              </w:rPr>
              <w:t>auth.student_verification_context, auth.otp_token, student.student</w:t>
            </w:r>
          </w:p>
        </w:tc>
      </w:tr>
      <w:tr w:rsidR="00EC576D" w:rsidRPr="00D11D56" w14:paraId="7C63861F"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FB0A20A"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64551E5" w14:textId="77777777" w:rsidR="00EC576D" w:rsidRPr="00D11D56" w:rsidRDefault="00000000">
            <w:pPr>
              <w:spacing w:after="0"/>
              <w:rPr>
                <w:sz w:val="28"/>
                <w:szCs w:val="28"/>
              </w:rPr>
            </w:pPr>
            <w:r w:rsidRPr="00D11D56">
              <w:rPr>
                <w:sz w:val="28"/>
                <w:szCs w:val="28"/>
              </w:rPr>
              <w:t>/</w:t>
            </w:r>
            <w:proofErr w:type="gramStart"/>
            <w:r w:rsidRPr="00D11D56">
              <w:rPr>
                <w:sz w:val="28"/>
                <w:szCs w:val="28"/>
              </w:rPr>
              <w:t>students</w:t>
            </w:r>
            <w:proofErr w:type="gramEnd"/>
            <w:r w:rsidRPr="00D11D56">
              <w:rPr>
                <w:sz w:val="28"/>
                <w:szCs w:val="28"/>
              </w:rPr>
              <w:t>/registration/*</w:t>
            </w:r>
          </w:p>
        </w:tc>
      </w:tr>
    </w:tbl>
    <w:p w14:paraId="111D3B7D" w14:textId="77777777" w:rsidR="00EC576D" w:rsidRPr="00D11D56" w:rsidRDefault="00000000">
      <w:pPr>
        <w:pStyle w:val="Heading2"/>
        <w:rPr>
          <w:sz w:val="28"/>
          <w:szCs w:val="28"/>
        </w:rPr>
      </w:pPr>
      <w:r w:rsidRPr="00D11D56">
        <w:rPr>
          <w:b w:val="0"/>
          <w:sz w:val="28"/>
          <w:szCs w:val="28"/>
        </w:rPr>
        <w:t>Purpose</w:t>
      </w:r>
    </w:p>
    <w:p w14:paraId="297FF75D" w14:textId="77777777" w:rsidR="00EC576D" w:rsidRPr="00D11D56" w:rsidRDefault="00000000">
      <w:pPr>
        <w:rPr>
          <w:sz w:val="28"/>
          <w:szCs w:val="28"/>
        </w:rPr>
      </w:pPr>
      <w:r w:rsidRPr="00D11D56">
        <w:rPr>
          <w:sz w:val="28"/>
          <w:szCs w:val="28"/>
        </w:rPr>
        <w:t>Automate Student setup and password recovery using index/email verification and OTP without Admin approval or temporary passwords.</w:t>
      </w:r>
    </w:p>
    <w:tbl>
      <w:tblPr>
        <w:tblStyle w:val="TableGrid"/>
        <w:tblW w:w="5000" w:type="pct"/>
        <w:jc w:val="center"/>
        <w:tblLook w:val="04A0" w:firstRow="1" w:lastRow="0" w:firstColumn="1" w:lastColumn="0" w:noHBand="0" w:noVBand="1"/>
      </w:tblPr>
      <w:tblGrid>
        <w:gridCol w:w="3017"/>
        <w:gridCol w:w="7855"/>
      </w:tblGrid>
      <w:tr w:rsidR="00EC576D" w:rsidRPr="00D11D56" w14:paraId="72796DF9"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2D41732B"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42EBFDEE"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401937C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77CD37B"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4AC9F06C" w14:textId="77777777" w:rsidR="00EC576D" w:rsidRPr="00D11D56" w:rsidRDefault="00000000">
            <w:pPr>
              <w:spacing w:after="0"/>
              <w:rPr>
                <w:sz w:val="28"/>
                <w:szCs w:val="28"/>
              </w:rPr>
            </w:pPr>
            <w:r w:rsidRPr="00D11D56">
              <w:rPr>
                <w:sz w:val="28"/>
                <w:szCs w:val="28"/>
              </w:rPr>
              <w:t>Auto-verification; OTP generation/resend/expiry/consumption; password creation; forgot-password OTP; sanitized OTP events.</w:t>
            </w:r>
          </w:p>
        </w:tc>
      </w:tr>
      <w:tr w:rsidR="00EC576D" w:rsidRPr="00D11D56" w14:paraId="01D9DD87"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27E81C6"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A455BA6" w14:textId="77777777" w:rsidR="00EC576D" w:rsidRPr="00D11D56" w:rsidRDefault="00000000">
            <w:pPr>
              <w:spacing w:after="0"/>
              <w:rPr>
                <w:sz w:val="28"/>
                <w:szCs w:val="28"/>
              </w:rPr>
            </w:pPr>
            <w:r w:rsidRPr="00D11D56">
              <w:rPr>
                <w:sz w:val="28"/>
                <w:szCs w:val="28"/>
              </w:rPr>
              <w:t>Admin approval; pending/rejected states; temporary password; name-based verification; raw OTP persistence/logging.</w:t>
            </w:r>
          </w:p>
        </w:tc>
      </w:tr>
      <w:tr w:rsidR="00EC576D" w:rsidRPr="00D11D56" w14:paraId="0B275F7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E143EF0"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09BF4E31" w14:textId="77777777" w:rsidR="00EC576D" w:rsidRPr="00D11D56" w:rsidRDefault="00000000">
            <w:pPr>
              <w:spacing w:after="0"/>
              <w:rPr>
                <w:sz w:val="28"/>
                <w:szCs w:val="28"/>
              </w:rPr>
            </w:pPr>
            <w:r w:rsidRPr="00D11D56">
              <w:rPr>
                <w:sz w:val="28"/>
                <w:szCs w:val="28"/>
              </w:rPr>
              <w:t>Unauthenticated Student, Email Service Adapter, Authentication/RBAC Service, PostgreSQL, Audit Logging Service.</w:t>
            </w:r>
          </w:p>
        </w:tc>
      </w:tr>
      <w:tr w:rsidR="00EC576D" w:rsidRPr="00D11D56" w14:paraId="044F152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086B593"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AF06B3E" w14:textId="77777777" w:rsidR="00EC576D" w:rsidRPr="00D11D56" w:rsidRDefault="00000000">
            <w:pPr>
              <w:spacing w:after="0"/>
              <w:rPr>
                <w:sz w:val="28"/>
                <w:szCs w:val="28"/>
              </w:rPr>
            </w:pPr>
            <w:r w:rsidRPr="00D11D56">
              <w:rPr>
                <w:sz w:val="28"/>
                <w:szCs w:val="28"/>
              </w:rPr>
              <w:t>Owned/read data must align with ERD domain "Student Identity and Account Lifecycle" and Database table group: auth.student_verification_context, auth.otp_token, student.student.</w:t>
            </w:r>
          </w:p>
        </w:tc>
      </w:tr>
      <w:tr w:rsidR="00EC576D" w:rsidRPr="00D11D56" w14:paraId="3DBB7DBE"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8EA2545"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79A4AE31" w14:textId="77777777" w:rsidR="00EC576D" w:rsidRPr="00D11D56" w:rsidRDefault="00000000">
            <w:pPr>
              <w:spacing w:after="0"/>
              <w:rPr>
                <w:sz w:val="28"/>
                <w:szCs w:val="28"/>
              </w:rPr>
            </w:pPr>
            <w:r w:rsidRPr="00D11D56">
              <w:rPr>
                <w:sz w:val="28"/>
                <w:szCs w:val="28"/>
              </w:rPr>
              <w:t>Index number format, university email format, Level 3/4 eligibility, exact index/email match, OTP purpose, expiry, attempts, password confirmation.</w:t>
            </w:r>
          </w:p>
        </w:tc>
      </w:tr>
      <w:tr w:rsidR="00EC576D" w:rsidRPr="00D11D56" w14:paraId="3977A167"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CD3CA3F"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402C620" w14:textId="77777777" w:rsidR="00EC576D" w:rsidRPr="00D11D56" w:rsidRDefault="00000000">
            <w:pPr>
              <w:spacing w:after="0"/>
              <w:rPr>
                <w:sz w:val="28"/>
                <w:szCs w:val="28"/>
              </w:rPr>
            </w:pPr>
            <w:r w:rsidRPr="00D11D56">
              <w:rPr>
                <w:sz w:val="28"/>
                <w:szCs w:val="28"/>
              </w:rPr>
              <w:t>Only index number and university email verify identity; preferred/display name is not verification authority.</w:t>
            </w:r>
          </w:p>
        </w:tc>
      </w:tr>
      <w:tr w:rsidR="00EC576D" w:rsidRPr="00D11D56" w14:paraId="653F5AA3"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D77B5D9"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34881FF9" w14:textId="77777777" w:rsidR="00EC576D" w:rsidRPr="00D11D56" w:rsidRDefault="00000000">
            <w:pPr>
              <w:spacing w:after="0"/>
              <w:rPr>
                <w:sz w:val="28"/>
                <w:szCs w:val="28"/>
              </w:rPr>
            </w:pPr>
            <w:r w:rsidRPr="00D11D56">
              <w:rPr>
                <w:sz w:val="28"/>
                <w:szCs w:val="28"/>
              </w:rPr>
              <w:t xml:space="preserve">OTP verify and password hash </w:t>
            </w:r>
            <w:proofErr w:type="gramStart"/>
            <w:r w:rsidRPr="00D11D56">
              <w:rPr>
                <w:sz w:val="28"/>
                <w:szCs w:val="28"/>
              </w:rPr>
              <w:t>update</w:t>
            </w:r>
            <w:proofErr w:type="gramEnd"/>
            <w:r w:rsidRPr="00D11D56">
              <w:rPr>
                <w:sz w:val="28"/>
                <w:szCs w:val="28"/>
              </w:rPr>
              <w:t xml:space="preserve"> must be atomic with OTP consumption/invalidation.</w:t>
            </w:r>
          </w:p>
        </w:tc>
      </w:tr>
      <w:tr w:rsidR="00EC576D" w:rsidRPr="00D11D56" w14:paraId="4E37BB9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A850E7C"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D897AC5" w14:textId="77777777" w:rsidR="00EC576D" w:rsidRPr="00D11D56" w:rsidRDefault="00000000">
            <w:pPr>
              <w:spacing w:after="0"/>
              <w:rPr>
                <w:sz w:val="28"/>
                <w:szCs w:val="28"/>
              </w:rPr>
            </w:pPr>
            <w:r w:rsidRPr="00D11D56">
              <w:rPr>
                <w:sz w:val="28"/>
                <w:szCs w:val="28"/>
              </w:rPr>
              <w:t xml:space="preserve">Supersede or </w:t>
            </w:r>
            <w:proofErr w:type="gramStart"/>
            <w:r w:rsidRPr="00D11D56">
              <w:rPr>
                <w:sz w:val="28"/>
                <w:szCs w:val="28"/>
              </w:rPr>
              <w:t>expire</w:t>
            </w:r>
            <w:proofErr w:type="gramEnd"/>
            <w:r w:rsidRPr="00D11D56">
              <w:rPr>
                <w:sz w:val="28"/>
                <w:szCs w:val="28"/>
              </w:rPr>
              <w:t xml:space="preserve"> old OTP on resend; prevent duplicate active OTP ambiguity.</w:t>
            </w:r>
          </w:p>
        </w:tc>
      </w:tr>
      <w:tr w:rsidR="00EC576D" w:rsidRPr="00D11D56" w14:paraId="2765F81A"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B24A2F0"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578BC088" w14:textId="77777777" w:rsidR="00EC576D" w:rsidRPr="00D11D56" w:rsidRDefault="00000000">
            <w:pPr>
              <w:spacing w:after="0"/>
              <w:rPr>
                <w:sz w:val="28"/>
                <w:szCs w:val="28"/>
              </w:rPr>
            </w:pPr>
            <w:r w:rsidRPr="00D11D56">
              <w:rPr>
                <w:sz w:val="28"/>
                <w:szCs w:val="28"/>
              </w:rPr>
              <w:t>No matching record, invalid OTP, expired OTP, max attempts, email dependency unavailable.</w:t>
            </w:r>
          </w:p>
        </w:tc>
      </w:tr>
      <w:tr w:rsidR="00EC576D" w:rsidRPr="00D11D56" w14:paraId="45DC335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DEBB6FE"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6D7F4EF" w14:textId="77777777" w:rsidR="00EC576D" w:rsidRPr="00D11D56" w:rsidRDefault="00000000">
            <w:pPr>
              <w:spacing w:after="0"/>
              <w:rPr>
                <w:sz w:val="28"/>
                <w:szCs w:val="28"/>
              </w:rPr>
            </w:pPr>
            <w:r w:rsidRPr="00D11D56">
              <w:rPr>
                <w:sz w:val="28"/>
                <w:szCs w:val="28"/>
              </w:rPr>
              <w:t>Hash OTP metadata; bounded attempts; safe error messages.</w:t>
            </w:r>
          </w:p>
        </w:tc>
      </w:tr>
      <w:tr w:rsidR="00EC576D" w:rsidRPr="00D11D56" w14:paraId="6B3F3AE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2BA970A3"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1E52D843" w14:textId="77777777" w:rsidR="00EC576D" w:rsidRPr="00D11D56" w:rsidRDefault="00000000">
            <w:pPr>
              <w:spacing w:after="0"/>
              <w:rPr>
                <w:sz w:val="28"/>
                <w:szCs w:val="28"/>
              </w:rPr>
            </w:pPr>
            <w:r w:rsidRPr="00D11D56">
              <w:rPr>
                <w:sz w:val="28"/>
                <w:szCs w:val="28"/>
              </w:rPr>
              <w:t>OTP generated, resent, consumed, expired, failed verification, password created/reset.</w:t>
            </w:r>
          </w:p>
        </w:tc>
      </w:tr>
      <w:tr w:rsidR="00EC576D" w:rsidRPr="00D11D56" w14:paraId="58029E49"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3C3DBCD"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BD43BB0"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445F232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77F3E11" w14:textId="77777777" w:rsidR="00EC576D" w:rsidRPr="00D11D56" w:rsidRDefault="00000000">
            <w:pPr>
              <w:spacing w:after="0"/>
              <w:rPr>
                <w:sz w:val="28"/>
                <w:szCs w:val="28"/>
              </w:rPr>
            </w:pPr>
            <w:r w:rsidRPr="00D11D56">
              <w:rPr>
                <w:sz w:val="28"/>
                <w:szCs w:val="28"/>
              </w:rPr>
              <w:lastRenderedPageBreak/>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677D136D"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648D6E42"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0D54261"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0602C39"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3F4ED371"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20CBB4DE"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41E668CA" w14:textId="77777777" w:rsidR="00EC576D" w:rsidRPr="00D11D56" w:rsidRDefault="00000000">
            <w:pPr>
              <w:spacing w:after="0"/>
              <w:rPr>
                <w:sz w:val="28"/>
                <w:szCs w:val="28"/>
              </w:rPr>
            </w:pPr>
            <w:r w:rsidRPr="00D11D56">
              <w:rPr>
                <w:sz w:val="28"/>
                <w:szCs w:val="28"/>
              </w:rPr>
              <w:t>BMD-002 passes when its in-scope responsibilities are implemented, its exclusions are absent, ERD/table alignment is verified, role/ownership tests pass, and all listed failure states are covered.</w:t>
            </w:r>
          </w:p>
        </w:tc>
      </w:tr>
      <w:tr w:rsidR="00EC576D" w:rsidRPr="00D11D56" w14:paraId="10A4923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E126985"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366FA7E" w14:textId="77777777" w:rsidR="00EC576D" w:rsidRPr="00D11D56" w:rsidRDefault="00000000">
            <w:pPr>
              <w:spacing w:after="0"/>
              <w:rPr>
                <w:sz w:val="28"/>
                <w:szCs w:val="28"/>
              </w:rPr>
            </w:pPr>
            <w:r w:rsidRPr="00D11D56">
              <w:rPr>
                <w:sz w:val="28"/>
                <w:szCs w:val="28"/>
              </w:rPr>
              <w:t>Email provider, OTP TTL, resend limit, attempt limit, retention period.</w:t>
            </w:r>
          </w:p>
        </w:tc>
      </w:tr>
    </w:tbl>
    <w:p w14:paraId="1488E9D2" w14:textId="77777777" w:rsidR="00EC576D" w:rsidRPr="00D11D56" w:rsidRDefault="00000000">
      <w:pPr>
        <w:pStyle w:val="Heading1"/>
        <w:rPr>
          <w:sz w:val="28"/>
        </w:rPr>
      </w:pPr>
      <w:r w:rsidRPr="00D11D56">
        <w:rPr>
          <w:b w:val="0"/>
          <w:sz w:val="28"/>
        </w:rPr>
        <w:t>18. BMD-003 - Student Profile and CV-Supporting Data Module</w:t>
      </w:r>
    </w:p>
    <w:tbl>
      <w:tblPr>
        <w:tblStyle w:val="TableGrid"/>
        <w:tblW w:w="5000" w:type="pct"/>
        <w:jc w:val="center"/>
        <w:tblLook w:val="04A0" w:firstRow="1" w:lastRow="0" w:firstColumn="1" w:lastColumn="0" w:noHBand="0" w:noVBand="1"/>
      </w:tblPr>
      <w:tblGrid>
        <w:gridCol w:w="2802"/>
        <w:gridCol w:w="8070"/>
      </w:tblGrid>
      <w:tr w:rsidR="00EC576D" w:rsidRPr="00D11D56" w14:paraId="3A196862"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637EE179"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159CC40A"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555F72BE"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7BC64CA4"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01773601" w14:textId="77777777" w:rsidR="00EC576D" w:rsidRPr="00D11D56" w:rsidRDefault="00000000">
            <w:pPr>
              <w:spacing w:after="0"/>
              <w:rPr>
                <w:sz w:val="28"/>
                <w:szCs w:val="28"/>
              </w:rPr>
            </w:pPr>
            <w:r w:rsidRPr="00D11D56">
              <w:rPr>
                <w:sz w:val="28"/>
                <w:szCs w:val="28"/>
              </w:rPr>
              <w:t>BMD-003</w:t>
            </w:r>
          </w:p>
        </w:tc>
      </w:tr>
      <w:tr w:rsidR="00EC576D" w:rsidRPr="00D11D56" w14:paraId="1252093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49C1CD93"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2AF84A95" w14:textId="77777777" w:rsidR="00EC576D" w:rsidRPr="00D11D56" w:rsidRDefault="00000000">
            <w:pPr>
              <w:spacing w:after="0"/>
              <w:rPr>
                <w:sz w:val="28"/>
                <w:szCs w:val="28"/>
              </w:rPr>
            </w:pPr>
            <w:r w:rsidRPr="00D11D56">
              <w:rPr>
                <w:sz w:val="28"/>
                <w:szCs w:val="28"/>
              </w:rPr>
              <w:t>Student Profile and CV-Supporting Data Module</w:t>
            </w:r>
          </w:p>
        </w:tc>
      </w:tr>
      <w:tr w:rsidR="00EC576D" w:rsidRPr="00D11D56" w14:paraId="6ED51944"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7038BA67"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4B53F46F" w14:textId="77777777" w:rsidR="00EC576D" w:rsidRPr="00D11D56" w:rsidRDefault="00000000">
            <w:pPr>
              <w:spacing w:after="0"/>
              <w:rPr>
                <w:sz w:val="28"/>
                <w:szCs w:val="28"/>
              </w:rPr>
            </w:pPr>
            <w:r w:rsidRPr="00D11D56">
              <w:rPr>
                <w:sz w:val="28"/>
                <w:szCs w:val="28"/>
              </w:rPr>
              <w:t>Student-owned editable profile and CV-supporting data</w:t>
            </w:r>
          </w:p>
        </w:tc>
      </w:tr>
      <w:tr w:rsidR="00EC576D" w:rsidRPr="00D11D56" w14:paraId="4CAE9982"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003748D5"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63F1C20F"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5D3357E2"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6143F335"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06D61013"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326A0554"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15BF4EAC"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6739E098" w14:textId="77777777" w:rsidR="00EC576D" w:rsidRPr="00D11D56" w:rsidRDefault="00000000">
            <w:pPr>
              <w:spacing w:after="0"/>
              <w:rPr>
                <w:sz w:val="28"/>
                <w:szCs w:val="28"/>
              </w:rPr>
            </w:pPr>
            <w:r w:rsidRPr="00D11D56">
              <w:rPr>
                <w:sz w:val="28"/>
                <w:szCs w:val="28"/>
              </w:rPr>
              <w:t>Student Profile and CV-Supporting Data</w:t>
            </w:r>
          </w:p>
        </w:tc>
      </w:tr>
      <w:tr w:rsidR="00EC576D" w:rsidRPr="00D11D56" w14:paraId="726DD473"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285B46C0"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50B6086B" w14:textId="77777777" w:rsidR="00EC576D" w:rsidRPr="00D11D56" w:rsidRDefault="00000000">
            <w:pPr>
              <w:spacing w:after="0"/>
              <w:rPr>
                <w:sz w:val="28"/>
                <w:szCs w:val="28"/>
              </w:rPr>
            </w:pPr>
            <w:r w:rsidRPr="00D11D56">
              <w:rPr>
                <w:sz w:val="28"/>
                <w:szCs w:val="28"/>
              </w:rPr>
              <w:t>student.student_profile, contact_link, certificate, award, activity, work_experience</w:t>
            </w:r>
          </w:p>
        </w:tc>
      </w:tr>
      <w:tr w:rsidR="00EC576D" w:rsidRPr="00D11D56" w14:paraId="21731B97"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7A7C28F9"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083CD990" w14:textId="77777777" w:rsidR="00EC576D" w:rsidRPr="00D11D56" w:rsidRDefault="00000000">
            <w:pPr>
              <w:spacing w:after="0"/>
              <w:rPr>
                <w:sz w:val="28"/>
                <w:szCs w:val="28"/>
              </w:rPr>
            </w:pPr>
            <w:r w:rsidRPr="00D11D56">
              <w:rPr>
                <w:sz w:val="28"/>
                <w:szCs w:val="28"/>
              </w:rPr>
              <w:t>/students/me/profile/*</w:t>
            </w:r>
          </w:p>
        </w:tc>
      </w:tr>
    </w:tbl>
    <w:p w14:paraId="57F6451F" w14:textId="77777777" w:rsidR="00EC576D" w:rsidRPr="00D11D56" w:rsidRDefault="00000000">
      <w:pPr>
        <w:pStyle w:val="Heading2"/>
        <w:rPr>
          <w:sz w:val="28"/>
          <w:szCs w:val="28"/>
        </w:rPr>
      </w:pPr>
      <w:r w:rsidRPr="00D11D56">
        <w:rPr>
          <w:b w:val="0"/>
          <w:sz w:val="28"/>
          <w:szCs w:val="28"/>
        </w:rPr>
        <w:t>Purpose</w:t>
      </w:r>
    </w:p>
    <w:p w14:paraId="1DC6AB3A" w14:textId="77777777" w:rsidR="00EC576D" w:rsidRPr="00D11D56" w:rsidRDefault="00000000">
      <w:pPr>
        <w:rPr>
          <w:sz w:val="28"/>
          <w:szCs w:val="28"/>
        </w:rPr>
      </w:pPr>
      <w:r w:rsidRPr="00D11D56">
        <w:rPr>
          <w:sz w:val="28"/>
          <w:szCs w:val="28"/>
        </w:rPr>
        <w:t>Persist Student-owned editable profile and CV-supporting data used by Student dashboard, CV generation, and Admin read-only inspection.</w:t>
      </w:r>
    </w:p>
    <w:tbl>
      <w:tblPr>
        <w:tblStyle w:val="TableGrid"/>
        <w:tblW w:w="5000" w:type="pct"/>
        <w:jc w:val="center"/>
        <w:tblLook w:val="04A0" w:firstRow="1" w:lastRow="0" w:firstColumn="1" w:lastColumn="0" w:noHBand="0" w:noVBand="1"/>
      </w:tblPr>
      <w:tblGrid>
        <w:gridCol w:w="3063"/>
        <w:gridCol w:w="7809"/>
      </w:tblGrid>
      <w:tr w:rsidR="00EC576D" w:rsidRPr="00D11D56" w14:paraId="32F9C583"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69A3984D"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44169FB5"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0A25F2B4"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31AF580"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2C491135" w14:textId="77777777" w:rsidR="00EC576D" w:rsidRPr="00D11D56" w:rsidRDefault="00000000">
            <w:pPr>
              <w:spacing w:after="0"/>
              <w:rPr>
                <w:sz w:val="28"/>
                <w:szCs w:val="28"/>
              </w:rPr>
            </w:pPr>
            <w:r w:rsidRPr="00D11D56">
              <w:rPr>
                <w:sz w:val="28"/>
                <w:szCs w:val="28"/>
              </w:rPr>
              <w:t>Editable profile fields, contact links, profile photo metadata, certificates, awards, activities, work experience, freshness invalidation.</w:t>
            </w:r>
          </w:p>
        </w:tc>
      </w:tr>
      <w:tr w:rsidR="00EC576D" w:rsidRPr="00D11D56" w14:paraId="610F458B"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CDC8BB3"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3E84797" w14:textId="77777777" w:rsidR="00EC576D" w:rsidRPr="00D11D56" w:rsidRDefault="00000000">
            <w:pPr>
              <w:spacing w:after="0"/>
              <w:rPr>
                <w:sz w:val="28"/>
                <w:szCs w:val="28"/>
              </w:rPr>
            </w:pPr>
            <w:r w:rsidRPr="00D11D56">
              <w:rPr>
                <w:sz w:val="28"/>
                <w:szCs w:val="28"/>
              </w:rPr>
              <w:t xml:space="preserve">Editing index </w:t>
            </w:r>
            <w:proofErr w:type="gramStart"/>
            <w:r w:rsidRPr="00D11D56">
              <w:rPr>
                <w:sz w:val="28"/>
                <w:szCs w:val="28"/>
              </w:rPr>
              <w:t>number</w:t>
            </w:r>
            <w:proofErr w:type="gramEnd"/>
            <w:r w:rsidRPr="00D11D56">
              <w:rPr>
                <w:sz w:val="28"/>
                <w:szCs w:val="28"/>
              </w:rPr>
              <w:t xml:space="preserve"> or university </w:t>
            </w:r>
            <w:proofErr w:type="gramStart"/>
            <w:r w:rsidRPr="00D11D56">
              <w:rPr>
                <w:sz w:val="28"/>
                <w:szCs w:val="28"/>
              </w:rPr>
              <w:t>email</w:t>
            </w:r>
            <w:proofErr w:type="gramEnd"/>
            <w:r w:rsidRPr="00D11D56">
              <w:rPr>
                <w:sz w:val="28"/>
                <w:szCs w:val="28"/>
              </w:rPr>
              <w:t>; Admin mutation of Student-owned data; official academic edits.</w:t>
            </w:r>
          </w:p>
        </w:tc>
      </w:tr>
      <w:tr w:rsidR="00EC576D" w:rsidRPr="00D11D56" w14:paraId="6D0A07A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21EBCF99"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6E87DBD9" w14:textId="77777777" w:rsidR="00EC576D" w:rsidRPr="00D11D56" w:rsidRDefault="00000000">
            <w:pPr>
              <w:spacing w:after="0"/>
              <w:rPr>
                <w:sz w:val="28"/>
                <w:szCs w:val="28"/>
              </w:rPr>
            </w:pPr>
            <w:r w:rsidRPr="00D11D56">
              <w:rPr>
                <w:sz w:val="28"/>
                <w:szCs w:val="28"/>
              </w:rPr>
              <w:t>Student, Admin read-only via BMD-008, CV Generation Service, PostgreSQL, Audit Logging Service.</w:t>
            </w:r>
          </w:p>
        </w:tc>
      </w:tr>
      <w:tr w:rsidR="00EC576D" w:rsidRPr="00D11D56" w14:paraId="02D1A9FA"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4D5246E" w14:textId="77777777" w:rsidR="00EC576D" w:rsidRPr="00D11D56" w:rsidRDefault="00000000">
            <w:pPr>
              <w:spacing w:after="0"/>
              <w:rPr>
                <w:sz w:val="28"/>
                <w:szCs w:val="28"/>
              </w:rPr>
            </w:pPr>
            <w:r w:rsidRPr="00D11D56">
              <w:rPr>
                <w:sz w:val="28"/>
                <w:szCs w:val="28"/>
              </w:rPr>
              <w:lastRenderedPageBreak/>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FE36CCB" w14:textId="77777777" w:rsidR="00EC576D" w:rsidRPr="00D11D56" w:rsidRDefault="00000000">
            <w:pPr>
              <w:spacing w:after="0"/>
              <w:rPr>
                <w:sz w:val="28"/>
                <w:szCs w:val="28"/>
              </w:rPr>
            </w:pPr>
            <w:r w:rsidRPr="00D11D56">
              <w:rPr>
                <w:sz w:val="28"/>
                <w:szCs w:val="28"/>
              </w:rPr>
              <w:t>Owned/read data must align with ERD domain "Student Profile and CV-Supporting Data" and Database table group: student.student_profile, contact_link, certificate, award, activity, work_experience.</w:t>
            </w:r>
          </w:p>
        </w:tc>
      </w:tr>
      <w:tr w:rsidR="00EC576D" w:rsidRPr="00D11D56" w14:paraId="365DBB9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072839C"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042FBC76" w14:textId="77777777" w:rsidR="00EC576D" w:rsidRPr="00D11D56" w:rsidRDefault="00000000">
            <w:pPr>
              <w:spacing w:after="0"/>
              <w:rPr>
                <w:sz w:val="28"/>
                <w:szCs w:val="28"/>
              </w:rPr>
            </w:pPr>
            <w:r w:rsidRPr="00D11D56">
              <w:rPr>
                <w:sz w:val="28"/>
                <w:szCs w:val="28"/>
              </w:rPr>
              <w:t>Ownership, required fields, URL/email/phone format where applicable, file metadata validation for profile photo/certificates, length constraints.</w:t>
            </w:r>
          </w:p>
        </w:tc>
      </w:tr>
      <w:tr w:rsidR="00EC576D" w:rsidRPr="00D11D56" w14:paraId="3081D736"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4F300C0"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9709E9E" w14:textId="77777777" w:rsidR="00EC576D" w:rsidRPr="00D11D56" w:rsidRDefault="00000000">
            <w:pPr>
              <w:spacing w:after="0"/>
              <w:rPr>
                <w:sz w:val="28"/>
                <w:szCs w:val="28"/>
              </w:rPr>
            </w:pPr>
            <w:proofErr w:type="gramStart"/>
            <w:r w:rsidRPr="00D11D56">
              <w:rPr>
                <w:sz w:val="28"/>
                <w:szCs w:val="28"/>
              </w:rPr>
              <w:t>Student</w:t>
            </w:r>
            <w:proofErr w:type="gramEnd"/>
            <w:r w:rsidRPr="00D11D56">
              <w:rPr>
                <w:sz w:val="28"/>
                <w:szCs w:val="28"/>
              </w:rPr>
              <w:t xml:space="preserve"> can manage own editable data; Admin can inspect only; CV freshness changes when CV-supporting data changes.</w:t>
            </w:r>
          </w:p>
        </w:tc>
      </w:tr>
      <w:tr w:rsidR="00EC576D" w:rsidRPr="00D11D56" w14:paraId="65B16A2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029F4DC"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64A33EE9" w14:textId="77777777" w:rsidR="00EC576D" w:rsidRPr="00D11D56" w:rsidRDefault="00000000">
            <w:pPr>
              <w:spacing w:after="0"/>
              <w:rPr>
                <w:sz w:val="28"/>
                <w:szCs w:val="28"/>
              </w:rPr>
            </w:pPr>
            <w:r w:rsidRPr="00D11D56">
              <w:rPr>
                <w:sz w:val="28"/>
                <w:szCs w:val="28"/>
              </w:rPr>
              <w:t>Each save is ownership-checked and updates source freshness in same transaction or controlled post-save step.</w:t>
            </w:r>
          </w:p>
        </w:tc>
      </w:tr>
      <w:tr w:rsidR="00EC576D" w:rsidRPr="00D11D56" w14:paraId="30F080CD"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2434066"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90A7327" w14:textId="77777777" w:rsidR="00EC576D" w:rsidRPr="00D11D56" w:rsidRDefault="00000000">
            <w:pPr>
              <w:spacing w:after="0"/>
              <w:rPr>
                <w:sz w:val="28"/>
                <w:szCs w:val="28"/>
              </w:rPr>
            </w:pPr>
            <w:r w:rsidRPr="00D11D56">
              <w:rPr>
                <w:sz w:val="28"/>
                <w:szCs w:val="28"/>
              </w:rPr>
              <w:t>Use updated_at/version if implemented; stale updates return conflict.</w:t>
            </w:r>
          </w:p>
        </w:tc>
      </w:tr>
      <w:tr w:rsidR="00EC576D" w:rsidRPr="00D11D56" w14:paraId="550FBDBA"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58A05F4"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6B130E12" w14:textId="77777777" w:rsidR="00EC576D" w:rsidRPr="00D11D56" w:rsidRDefault="00000000">
            <w:pPr>
              <w:spacing w:after="0"/>
              <w:rPr>
                <w:sz w:val="28"/>
                <w:szCs w:val="28"/>
              </w:rPr>
            </w:pPr>
            <w:r w:rsidRPr="00D11D56">
              <w:rPr>
                <w:sz w:val="28"/>
                <w:szCs w:val="28"/>
              </w:rPr>
              <w:t>Validation, ownership violation, not found, stale update, file validation failure.</w:t>
            </w:r>
          </w:p>
        </w:tc>
      </w:tr>
      <w:tr w:rsidR="00EC576D" w:rsidRPr="00D11D56" w14:paraId="4C18898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7EE65B4"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FC0A220" w14:textId="77777777" w:rsidR="00EC576D" w:rsidRPr="00D11D56" w:rsidRDefault="00000000">
            <w:pPr>
              <w:spacing w:after="0"/>
              <w:rPr>
                <w:sz w:val="28"/>
                <w:szCs w:val="28"/>
              </w:rPr>
            </w:pPr>
            <w:r w:rsidRPr="00D11D56">
              <w:rPr>
                <w:sz w:val="28"/>
                <w:szCs w:val="28"/>
              </w:rPr>
              <w:t>Student-only mutation; Admin read-only through Admin module.</w:t>
            </w:r>
          </w:p>
        </w:tc>
      </w:tr>
      <w:tr w:rsidR="00EC576D" w:rsidRPr="00D11D56" w14:paraId="418A15FC"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45FF8A5"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50D2C987" w14:textId="77777777" w:rsidR="00EC576D" w:rsidRPr="00D11D56" w:rsidRDefault="00000000">
            <w:pPr>
              <w:spacing w:after="0"/>
              <w:rPr>
                <w:sz w:val="28"/>
                <w:szCs w:val="28"/>
              </w:rPr>
            </w:pPr>
            <w:r w:rsidRPr="00D11D56">
              <w:rPr>
                <w:sz w:val="28"/>
                <w:szCs w:val="28"/>
              </w:rPr>
              <w:t>Profile major changes optional; CV freshness change may be recorded; unauthorized attempts audited.</w:t>
            </w:r>
          </w:p>
        </w:tc>
      </w:tr>
      <w:tr w:rsidR="00EC576D" w:rsidRPr="00D11D56" w14:paraId="43DE027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97A4B7F"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3AF3702"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518A274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7119F05"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3A0E4C19"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3D7B9F4E"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C11EAF2"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66F0E13"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7B2D572E"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A9B5A36"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44E0B284" w14:textId="77777777" w:rsidR="00EC576D" w:rsidRPr="00D11D56" w:rsidRDefault="00000000">
            <w:pPr>
              <w:spacing w:after="0"/>
              <w:rPr>
                <w:sz w:val="28"/>
                <w:szCs w:val="28"/>
              </w:rPr>
            </w:pPr>
            <w:r w:rsidRPr="00D11D56">
              <w:rPr>
                <w:sz w:val="28"/>
                <w:szCs w:val="28"/>
              </w:rPr>
              <w:t>BMD-003 passes when its in-scope responsibilities are implemented, its exclusions are absent, ERD/table alignment is verified, role/ownership tests pass, and all listed failure states are covered.</w:t>
            </w:r>
          </w:p>
        </w:tc>
      </w:tr>
      <w:tr w:rsidR="00EC576D" w:rsidRPr="00D11D56" w14:paraId="12ECAD2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57668C3"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A9DCDCA" w14:textId="77777777" w:rsidR="00EC576D" w:rsidRPr="00D11D56" w:rsidRDefault="00000000">
            <w:pPr>
              <w:spacing w:after="0"/>
              <w:rPr>
                <w:sz w:val="28"/>
                <w:szCs w:val="28"/>
              </w:rPr>
            </w:pPr>
            <w:r w:rsidRPr="00D11D56">
              <w:rPr>
                <w:sz w:val="28"/>
                <w:szCs w:val="28"/>
              </w:rPr>
              <w:t>Profile photo storage provider and retention policy.</w:t>
            </w:r>
          </w:p>
        </w:tc>
      </w:tr>
    </w:tbl>
    <w:p w14:paraId="1CBA9073" w14:textId="77777777" w:rsidR="00EC576D" w:rsidRPr="00D11D56" w:rsidRDefault="00000000">
      <w:pPr>
        <w:pStyle w:val="Heading1"/>
        <w:rPr>
          <w:sz w:val="28"/>
        </w:rPr>
      </w:pPr>
      <w:r w:rsidRPr="00D11D56">
        <w:rPr>
          <w:b w:val="0"/>
          <w:sz w:val="28"/>
        </w:rPr>
        <w:t>19. BMD-004 - Declared Skills and Taxonomy Access Module</w:t>
      </w:r>
    </w:p>
    <w:tbl>
      <w:tblPr>
        <w:tblStyle w:val="TableGrid"/>
        <w:tblW w:w="5000" w:type="pct"/>
        <w:jc w:val="center"/>
        <w:tblLook w:val="04A0" w:firstRow="1" w:lastRow="0" w:firstColumn="1" w:lastColumn="0" w:noHBand="0" w:noVBand="1"/>
      </w:tblPr>
      <w:tblGrid>
        <w:gridCol w:w="2790"/>
        <w:gridCol w:w="8082"/>
      </w:tblGrid>
      <w:tr w:rsidR="00EC576D" w:rsidRPr="00D11D56" w14:paraId="003EDC98"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3C444DDD"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236BF912"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6C11454E"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06A1576A"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76A326B8" w14:textId="77777777" w:rsidR="00EC576D" w:rsidRPr="00D11D56" w:rsidRDefault="00000000">
            <w:pPr>
              <w:spacing w:after="0"/>
              <w:rPr>
                <w:sz w:val="28"/>
                <w:szCs w:val="28"/>
              </w:rPr>
            </w:pPr>
            <w:r w:rsidRPr="00D11D56">
              <w:rPr>
                <w:sz w:val="28"/>
                <w:szCs w:val="28"/>
              </w:rPr>
              <w:t>BMD-004</w:t>
            </w:r>
          </w:p>
        </w:tc>
      </w:tr>
      <w:tr w:rsidR="00EC576D" w:rsidRPr="00D11D56" w14:paraId="4690F50C"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6D9CC0F0"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1A29DEA" w14:textId="77777777" w:rsidR="00EC576D" w:rsidRPr="00D11D56" w:rsidRDefault="00000000">
            <w:pPr>
              <w:spacing w:after="0"/>
              <w:rPr>
                <w:sz w:val="28"/>
                <w:szCs w:val="28"/>
              </w:rPr>
            </w:pPr>
            <w:r w:rsidRPr="00D11D56">
              <w:rPr>
                <w:sz w:val="28"/>
                <w:szCs w:val="28"/>
              </w:rPr>
              <w:t>Declared Skills and Taxonomy Access Module</w:t>
            </w:r>
          </w:p>
        </w:tc>
      </w:tr>
      <w:tr w:rsidR="00EC576D" w:rsidRPr="00D11D56" w14:paraId="52238A15"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2159B6F" w14:textId="77777777" w:rsidR="00EC576D" w:rsidRPr="00D11D56" w:rsidRDefault="00000000">
            <w:pPr>
              <w:spacing w:after="0"/>
              <w:rPr>
                <w:sz w:val="28"/>
                <w:szCs w:val="28"/>
              </w:rPr>
            </w:pPr>
            <w:r w:rsidRPr="00D11D56">
              <w:rPr>
                <w:sz w:val="28"/>
                <w:szCs w:val="28"/>
              </w:rPr>
              <w:lastRenderedPageBreak/>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51F8D581" w14:textId="77777777" w:rsidR="00EC576D" w:rsidRPr="00D11D56" w:rsidRDefault="00000000">
            <w:pPr>
              <w:spacing w:after="0"/>
              <w:rPr>
                <w:sz w:val="28"/>
                <w:szCs w:val="28"/>
              </w:rPr>
            </w:pPr>
            <w:r w:rsidRPr="00D11D56">
              <w:rPr>
                <w:sz w:val="28"/>
                <w:szCs w:val="28"/>
              </w:rPr>
              <w:t>Student declared skills, competency levels, taxonomy read APIs</w:t>
            </w:r>
          </w:p>
        </w:tc>
      </w:tr>
      <w:tr w:rsidR="00EC576D" w:rsidRPr="00D11D56" w14:paraId="23242AE9"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387527C3"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01833F68"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2137416D"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D8EF3FA"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3032A02A"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283CC328"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FD5C817"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2769FDDD" w14:textId="77777777" w:rsidR="00EC576D" w:rsidRPr="00D11D56" w:rsidRDefault="00000000">
            <w:pPr>
              <w:spacing w:after="0"/>
              <w:rPr>
                <w:sz w:val="28"/>
                <w:szCs w:val="28"/>
              </w:rPr>
            </w:pPr>
            <w:r w:rsidRPr="00D11D56">
              <w:rPr>
                <w:sz w:val="28"/>
                <w:szCs w:val="28"/>
              </w:rPr>
              <w:t>Declared Skills and Skill Taxonomy</w:t>
            </w:r>
          </w:p>
        </w:tc>
      </w:tr>
      <w:tr w:rsidR="00EC576D" w:rsidRPr="00D11D56" w14:paraId="1561501F"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E178E07"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28B07ABC" w14:textId="77777777" w:rsidR="00EC576D" w:rsidRPr="00D11D56" w:rsidRDefault="00000000">
            <w:pPr>
              <w:spacing w:after="0"/>
              <w:rPr>
                <w:sz w:val="28"/>
                <w:szCs w:val="28"/>
              </w:rPr>
            </w:pPr>
            <w:r w:rsidRPr="00D11D56">
              <w:rPr>
                <w:sz w:val="28"/>
                <w:szCs w:val="28"/>
              </w:rPr>
              <w:t>skill.skill_core_cluster, skill.skill_category, skill.skill, student.student_declared_skill</w:t>
            </w:r>
          </w:p>
        </w:tc>
      </w:tr>
      <w:tr w:rsidR="00EC576D" w:rsidRPr="00D11D56" w14:paraId="35E2C697"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14B7639"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5703550D" w14:textId="77777777" w:rsidR="00EC576D" w:rsidRPr="00D11D56" w:rsidRDefault="00000000">
            <w:pPr>
              <w:spacing w:after="0"/>
              <w:rPr>
                <w:sz w:val="28"/>
                <w:szCs w:val="28"/>
              </w:rPr>
            </w:pPr>
            <w:r w:rsidRPr="00D11D56">
              <w:rPr>
                <w:sz w:val="28"/>
                <w:szCs w:val="28"/>
              </w:rPr>
              <w:t>/students/me/skills/*; /taxonomy/*</w:t>
            </w:r>
          </w:p>
        </w:tc>
      </w:tr>
    </w:tbl>
    <w:p w14:paraId="57E953CA" w14:textId="77777777" w:rsidR="00EC576D" w:rsidRPr="00D11D56" w:rsidRDefault="00000000">
      <w:pPr>
        <w:pStyle w:val="Heading2"/>
        <w:rPr>
          <w:sz w:val="28"/>
          <w:szCs w:val="28"/>
        </w:rPr>
      </w:pPr>
      <w:r w:rsidRPr="00D11D56">
        <w:rPr>
          <w:b w:val="0"/>
          <w:sz w:val="28"/>
          <w:szCs w:val="28"/>
        </w:rPr>
        <w:t>Purpose</w:t>
      </w:r>
    </w:p>
    <w:p w14:paraId="2D404A6B" w14:textId="77777777" w:rsidR="00EC576D" w:rsidRPr="00D11D56" w:rsidRDefault="00000000">
      <w:pPr>
        <w:rPr>
          <w:sz w:val="28"/>
          <w:szCs w:val="28"/>
        </w:rPr>
      </w:pPr>
      <w:r w:rsidRPr="00D11D56">
        <w:rPr>
          <w:sz w:val="28"/>
          <w:szCs w:val="28"/>
        </w:rPr>
        <w:t>Provide declared skill management and read-only taxonomy access using developer-managed skill taxonomy.</w:t>
      </w:r>
    </w:p>
    <w:tbl>
      <w:tblPr>
        <w:tblStyle w:val="TableGrid"/>
        <w:tblW w:w="5000" w:type="pct"/>
        <w:jc w:val="center"/>
        <w:tblLook w:val="04A0" w:firstRow="1" w:lastRow="0" w:firstColumn="1" w:lastColumn="0" w:noHBand="0" w:noVBand="1"/>
      </w:tblPr>
      <w:tblGrid>
        <w:gridCol w:w="3039"/>
        <w:gridCol w:w="7833"/>
      </w:tblGrid>
      <w:tr w:rsidR="00EC576D" w:rsidRPr="00D11D56" w14:paraId="34F7AE12"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1673C324"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7211EE81"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244F3C77"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CDDAEE6"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7F8B7688" w14:textId="77777777" w:rsidR="00EC576D" w:rsidRPr="00D11D56" w:rsidRDefault="00000000">
            <w:pPr>
              <w:spacing w:after="0"/>
              <w:rPr>
                <w:sz w:val="28"/>
                <w:szCs w:val="28"/>
              </w:rPr>
            </w:pPr>
            <w:r w:rsidRPr="00D11D56">
              <w:rPr>
                <w:sz w:val="28"/>
                <w:szCs w:val="28"/>
              </w:rPr>
              <w:t>Read taxonomy; Student add/update/remove declared skills with competency level; Admin read declared skills for inspection/filtering.</w:t>
            </w:r>
          </w:p>
        </w:tc>
      </w:tr>
      <w:tr w:rsidR="00EC576D" w:rsidRPr="00D11D56" w14:paraId="16C09B06"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ECF5ADB"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3DD2AD2" w14:textId="77777777" w:rsidR="00EC576D" w:rsidRPr="00D11D56" w:rsidRDefault="00000000">
            <w:pPr>
              <w:spacing w:after="0"/>
              <w:rPr>
                <w:sz w:val="28"/>
                <w:szCs w:val="28"/>
              </w:rPr>
            </w:pPr>
            <w:r w:rsidRPr="00D11D56">
              <w:rPr>
                <w:sz w:val="28"/>
                <w:szCs w:val="28"/>
              </w:rPr>
              <w:t>Admin Skill Master CRUD/upload/import; verified skills; skill approval states; free-form production taxonomy mutation by users.</w:t>
            </w:r>
          </w:p>
        </w:tc>
      </w:tr>
      <w:tr w:rsidR="00EC576D" w:rsidRPr="00D11D56" w14:paraId="0E49BAFA"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607FBC2"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2B5245BA" w14:textId="77777777" w:rsidR="00EC576D" w:rsidRPr="00D11D56" w:rsidRDefault="00000000">
            <w:pPr>
              <w:spacing w:after="0"/>
              <w:rPr>
                <w:sz w:val="28"/>
                <w:szCs w:val="28"/>
              </w:rPr>
            </w:pPr>
            <w:r w:rsidRPr="00D11D56">
              <w:rPr>
                <w:sz w:val="28"/>
                <w:szCs w:val="28"/>
              </w:rPr>
              <w:t>Student, Department Admin read-only/filtering, PostgreSQL, Audit Logging Service.</w:t>
            </w:r>
          </w:p>
        </w:tc>
      </w:tr>
      <w:tr w:rsidR="00EC576D" w:rsidRPr="00D11D56" w14:paraId="5CE2ADE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D96CA75"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CE1C8D6" w14:textId="77777777" w:rsidR="00EC576D" w:rsidRPr="00D11D56" w:rsidRDefault="00000000">
            <w:pPr>
              <w:spacing w:after="0"/>
              <w:rPr>
                <w:sz w:val="28"/>
                <w:szCs w:val="28"/>
              </w:rPr>
            </w:pPr>
            <w:r w:rsidRPr="00D11D56">
              <w:rPr>
                <w:sz w:val="28"/>
                <w:szCs w:val="28"/>
              </w:rPr>
              <w:t>Owned/read data must align with ERD domain "Declared Skills and Skill Taxonomy" and Database table group: skill.skill_core_cluster, skill.skill_category, skill.skill, student.student_declared_skill.</w:t>
            </w:r>
          </w:p>
        </w:tc>
      </w:tr>
      <w:tr w:rsidR="00EC576D" w:rsidRPr="00D11D56" w14:paraId="4F577CAE"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F357F67"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42659D7C" w14:textId="77777777" w:rsidR="00EC576D" w:rsidRPr="00D11D56" w:rsidRDefault="00000000">
            <w:pPr>
              <w:spacing w:after="0"/>
              <w:rPr>
                <w:sz w:val="28"/>
                <w:szCs w:val="28"/>
              </w:rPr>
            </w:pPr>
            <w:r w:rsidRPr="00D11D56">
              <w:rPr>
                <w:sz w:val="28"/>
                <w:szCs w:val="28"/>
              </w:rPr>
              <w:t>Skill exists and active in taxonomy; competency level is beginner/intermediate/advanced; no duplicate Student-skill association.</w:t>
            </w:r>
          </w:p>
        </w:tc>
      </w:tr>
      <w:tr w:rsidR="00EC576D" w:rsidRPr="00D11D56" w14:paraId="7FB8F802"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A5708DC"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7FBBE1C" w14:textId="77777777" w:rsidR="00EC576D" w:rsidRPr="00D11D56" w:rsidRDefault="00000000">
            <w:pPr>
              <w:spacing w:after="0"/>
              <w:rPr>
                <w:sz w:val="28"/>
                <w:szCs w:val="28"/>
              </w:rPr>
            </w:pPr>
            <w:r w:rsidRPr="00D11D56">
              <w:rPr>
                <w:sz w:val="28"/>
                <w:szCs w:val="28"/>
              </w:rPr>
              <w:t>Skills are declared by Student, not verified by Admin; final skill list seed is developer-managed and pending.</w:t>
            </w:r>
          </w:p>
        </w:tc>
      </w:tr>
      <w:tr w:rsidR="00EC576D" w:rsidRPr="00D11D56" w14:paraId="6EE8173E"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60F5BA3"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463B603E" w14:textId="77777777" w:rsidR="00EC576D" w:rsidRPr="00D11D56" w:rsidRDefault="00000000">
            <w:pPr>
              <w:spacing w:after="0"/>
              <w:rPr>
                <w:sz w:val="28"/>
                <w:szCs w:val="28"/>
              </w:rPr>
            </w:pPr>
            <w:r w:rsidRPr="00D11D56">
              <w:rPr>
                <w:sz w:val="28"/>
                <w:szCs w:val="28"/>
              </w:rPr>
              <w:t>Declared skill mutation and CV freshness invalidation are consistent.</w:t>
            </w:r>
          </w:p>
        </w:tc>
      </w:tr>
      <w:tr w:rsidR="00EC576D" w:rsidRPr="00D11D56" w14:paraId="77E9AC4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8D094DE"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4EBDF7D" w14:textId="77777777" w:rsidR="00EC576D" w:rsidRPr="00D11D56" w:rsidRDefault="00000000">
            <w:pPr>
              <w:spacing w:after="0"/>
              <w:rPr>
                <w:sz w:val="28"/>
                <w:szCs w:val="28"/>
              </w:rPr>
            </w:pPr>
            <w:r w:rsidRPr="00D11D56">
              <w:rPr>
                <w:sz w:val="28"/>
                <w:szCs w:val="28"/>
              </w:rPr>
              <w:t>Unique Student + skill constraint handles duplicate inserts.</w:t>
            </w:r>
          </w:p>
        </w:tc>
      </w:tr>
      <w:tr w:rsidR="00EC576D" w:rsidRPr="00D11D56" w14:paraId="1A09BAD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A821E64"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4CD4C801" w14:textId="77777777" w:rsidR="00EC576D" w:rsidRPr="00D11D56" w:rsidRDefault="00000000">
            <w:pPr>
              <w:spacing w:after="0"/>
              <w:rPr>
                <w:sz w:val="28"/>
                <w:szCs w:val="28"/>
              </w:rPr>
            </w:pPr>
            <w:r w:rsidRPr="00D11D56">
              <w:rPr>
                <w:sz w:val="28"/>
                <w:szCs w:val="28"/>
              </w:rPr>
              <w:t>Invalid skill, duplicate declaration, invalid competency, ownership violation.</w:t>
            </w:r>
          </w:p>
        </w:tc>
      </w:tr>
      <w:tr w:rsidR="00EC576D" w:rsidRPr="00D11D56" w14:paraId="2BDC271C"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252645D" w14:textId="77777777" w:rsidR="00EC576D" w:rsidRPr="00D11D56" w:rsidRDefault="00000000">
            <w:pPr>
              <w:spacing w:after="0"/>
              <w:rPr>
                <w:sz w:val="28"/>
                <w:szCs w:val="28"/>
              </w:rPr>
            </w:pPr>
            <w:r w:rsidRPr="00D11D56">
              <w:rPr>
                <w:sz w:val="28"/>
                <w:szCs w:val="28"/>
              </w:rPr>
              <w:t xml:space="preserve">Security and RBAC </w:t>
            </w:r>
            <w:r w:rsidRPr="00D11D56">
              <w:rPr>
                <w:sz w:val="28"/>
                <w:szCs w:val="28"/>
              </w:rPr>
              <w:lastRenderedPageBreak/>
              <w:t>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DE1007A" w14:textId="77777777" w:rsidR="00EC576D" w:rsidRPr="00D11D56" w:rsidRDefault="00000000">
            <w:pPr>
              <w:spacing w:after="0"/>
              <w:rPr>
                <w:sz w:val="28"/>
                <w:szCs w:val="28"/>
              </w:rPr>
            </w:pPr>
            <w:proofErr w:type="gramStart"/>
            <w:r w:rsidRPr="00D11D56">
              <w:rPr>
                <w:sz w:val="28"/>
                <w:szCs w:val="28"/>
              </w:rPr>
              <w:lastRenderedPageBreak/>
              <w:t>Student mutates</w:t>
            </w:r>
            <w:proofErr w:type="gramEnd"/>
            <w:r w:rsidRPr="00D11D56">
              <w:rPr>
                <w:sz w:val="28"/>
                <w:szCs w:val="28"/>
              </w:rPr>
              <w:t xml:space="preserve"> own skills; Admin reads only.</w:t>
            </w:r>
          </w:p>
        </w:tc>
      </w:tr>
      <w:tr w:rsidR="00EC576D" w:rsidRPr="00D11D56" w14:paraId="58129837"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7D51F09"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06146926" w14:textId="77777777" w:rsidR="00EC576D" w:rsidRPr="00D11D56" w:rsidRDefault="00000000">
            <w:pPr>
              <w:spacing w:after="0"/>
              <w:rPr>
                <w:sz w:val="28"/>
                <w:szCs w:val="28"/>
              </w:rPr>
            </w:pPr>
            <w:r w:rsidRPr="00D11D56">
              <w:rPr>
                <w:sz w:val="28"/>
                <w:szCs w:val="28"/>
              </w:rPr>
              <w:t>Declared skill changes may be audited; taxonomy seed/migration tracked by database migration history.</w:t>
            </w:r>
          </w:p>
        </w:tc>
      </w:tr>
      <w:tr w:rsidR="00EC576D" w:rsidRPr="00D11D56" w14:paraId="495C74B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C6665C6"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F5B3711"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7A78A601"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AF6A61C"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634F7642"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6E16EA0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1856103"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4E77240"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666F666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01BE4D6"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49268955" w14:textId="77777777" w:rsidR="00EC576D" w:rsidRPr="00D11D56" w:rsidRDefault="00000000">
            <w:pPr>
              <w:spacing w:after="0"/>
              <w:rPr>
                <w:sz w:val="28"/>
                <w:szCs w:val="28"/>
              </w:rPr>
            </w:pPr>
            <w:r w:rsidRPr="00D11D56">
              <w:rPr>
                <w:sz w:val="28"/>
                <w:szCs w:val="28"/>
              </w:rPr>
              <w:t>BMD-004 passes when its in-scope responsibilities are implemented, its exclusions are absent, ERD/table alignment is verified, role/ownership tests pass, and all listed failure states are covered.</w:t>
            </w:r>
          </w:p>
        </w:tc>
      </w:tr>
      <w:tr w:rsidR="00EC576D" w:rsidRPr="00D11D56" w14:paraId="1B19FE33"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AB98F68"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BBF75E1" w14:textId="77777777" w:rsidR="00EC576D" w:rsidRPr="00D11D56" w:rsidRDefault="00000000">
            <w:pPr>
              <w:spacing w:after="0"/>
              <w:rPr>
                <w:sz w:val="28"/>
                <w:szCs w:val="28"/>
              </w:rPr>
            </w:pPr>
            <w:r w:rsidRPr="00D11D56">
              <w:rPr>
                <w:sz w:val="28"/>
                <w:szCs w:val="28"/>
              </w:rPr>
              <w:t>Final complete Master Skill List source and migration schedule.</w:t>
            </w:r>
          </w:p>
        </w:tc>
      </w:tr>
    </w:tbl>
    <w:p w14:paraId="4F39AC9D" w14:textId="77777777" w:rsidR="00EC576D" w:rsidRPr="00D11D56" w:rsidRDefault="00000000">
      <w:pPr>
        <w:pStyle w:val="Heading1"/>
        <w:rPr>
          <w:sz w:val="28"/>
        </w:rPr>
      </w:pPr>
      <w:r w:rsidRPr="00D11D56">
        <w:rPr>
          <w:b w:val="0"/>
          <w:sz w:val="28"/>
        </w:rPr>
        <w:t>20. BMD-005 - Project Portfolio Module</w:t>
      </w:r>
    </w:p>
    <w:tbl>
      <w:tblPr>
        <w:tblStyle w:val="TableGrid"/>
        <w:tblW w:w="5000" w:type="pct"/>
        <w:jc w:val="center"/>
        <w:tblLook w:val="04A0" w:firstRow="1" w:lastRow="0" w:firstColumn="1" w:lastColumn="0" w:noHBand="0" w:noVBand="1"/>
      </w:tblPr>
      <w:tblGrid>
        <w:gridCol w:w="2803"/>
        <w:gridCol w:w="8069"/>
      </w:tblGrid>
      <w:tr w:rsidR="00EC576D" w:rsidRPr="00D11D56" w14:paraId="2FB23129"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729FE4D0"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7B1A0156"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4A6E0E5A"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6214C18B"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5151CE8E" w14:textId="77777777" w:rsidR="00EC576D" w:rsidRPr="00D11D56" w:rsidRDefault="00000000">
            <w:pPr>
              <w:spacing w:after="0"/>
              <w:rPr>
                <w:sz w:val="28"/>
                <w:szCs w:val="28"/>
              </w:rPr>
            </w:pPr>
            <w:r w:rsidRPr="00D11D56">
              <w:rPr>
                <w:sz w:val="28"/>
                <w:szCs w:val="28"/>
              </w:rPr>
              <w:t>BMD-005</w:t>
            </w:r>
          </w:p>
        </w:tc>
      </w:tr>
      <w:tr w:rsidR="00EC576D" w:rsidRPr="00D11D56" w14:paraId="2FAF16D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7B297AB1"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0154DD01" w14:textId="77777777" w:rsidR="00EC576D" w:rsidRPr="00D11D56" w:rsidRDefault="00000000">
            <w:pPr>
              <w:spacing w:after="0"/>
              <w:rPr>
                <w:sz w:val="28"/>
                <w:szCs w:val="28"/>
              </w:rPr>
            </w:pPr>
            <w:r w:rsidRPr="00D11D56">
              <w:rPr>
                <w:sz w:val="28"/>
                <w:szCs w:val="28"/>
              </w:rPr>
              <w:t>Project Portfolio Module</w:t>
            </w:r>
          </w:p>
        </w:tc>
      </w:tr>
      <w:tr w:rsidR="00EC576D" w:rsidRPr="00D11D56" w14:paraId="550CFD9E"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6B0C7878"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58767FAD" w14:textId="77777777" w:rsidR="00EC576D" w:rsidRPr="00D11D56" w:rsidRDefault="00000000">
            <w:pPr>
              <w:spacing w:after="0"/>
              <w:rPr>
                <w:sz w:val="28"/>
                <w:szCs w:val="28"/>
              </w:rPr>
            </w:pPr>
            <w:r w:rsidRPr="00D11D56">
              <w:rPr>
                <w:sz w:val="28"/>
                <w:szCs w:val="28"/>
              </w:rPr>
              <w:t>Student-owned portfolio project CRUD</w:t>
            </w:r>
          </w:p>
        </w:tc>
      </w:tr>
      <w:tr w:rsidR="00EC576D" w:rsidRPr="00D11D56" w14:paraId="5F5AA20C"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6E6A7435"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04F8FEFB"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0740D3BA"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3078F69"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44157BF2"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1C34263B"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D072DC2"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7773453D" w14:textId="77777777" w:rsidR="00EC576D" w:rsidRPr="00D11D56" w:rsidRDefault="00000000">
            <w:pPr>
              <w:spacing w:after="0"/>
              <w:rPr>
                <w:sz w:val="28"/>
                <w:szCs w:val="28"/>
              </w:rPr>
            </w:pPr>
            <w:r w:rsidRPr="00D11D56">
              <w:rPr>
                <w:sz w:val="28"/>
                <w:szCs w:val="28"/>
              </w:rPr>
              <w:t>Project Portfolio</w:t>
            </w:r>
          </w:p>
        </w:tc>
      </w:tr>
      <w:tr w:rsidR="00EC576D" w:rsidRPr="00D11D56" w14:paraId="58990F59"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17AB5CA9"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240E6DDA" w14:textId="77777777" w:rsidR="00EC576D" w:rsidRPr="00D11D56" w:rsidRDefault="00000000">
            <w:pPr>
              <w:spacing w:after="0"/>
              <w:rPr>
                <w:sz w:val="28"/>
                <w:szCs w:val="28"/>
              </w:rPr>
            </w:pPr>
            <w:r w:rsidRPr="00D11D56">
              <w:rPr>
                <w:sz w:val="28"/>
                <w:szCs w:val="28"/>
              </w:rPr>
              <w:t>student.project, student.project_skill</w:t>
            </w:r>
          </w:p>
        </w:tc>
      </w:tr>
      <w:tr w:rsidR="00EC576D" w:rsidRPr="00D11D56" w14:paraId="579F7209"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02EEAA4B"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907B45F" w14:textId="77777777" w:rsidR="00EC576D" w:rsidRPr="00D11D56" w:rsidRDefault="00000000">
            <w:pPr>
              <w:spacing w:after="0"/>
              <w:rPr>
                <w:sz w:val="28"/>
                <w:szCs w:val="28"/>
              </w:rPr>
            </w:pPr>
            <w:r w:rsidRPr="00D11D56">
              <w:rPr>
                <w:sz w:val="28"/>
                <w:szCs w:val="28"/>
              </w:rPr>
              <w:t>/students/me/projects/*</w:t>
            </w:r>
          </w:p>
        </w:tc>
      </w:tr>
    </w:tbl>
    <w:p w14:paraId="1AE6A5BA" w14:textId="77777777" w:rsidR="00EC576D" w:rsidRPr="00D11D56" w:rsidRDefault="00000000">
      <w:pPr>
        <w:pStyle w:val="Heading2"/>
        <w:rPr>
          <w:sz w:val="28"/>
          <w:szCs w:val="28"/>
        </w:rPr>
      </w:pPr>
      <w:r w:rsidRPr="00D11D56">
        <w:rPr>
          <w:b w:val="0"/>
          <w:sz w:val="28"/>
          <w:szCs w:val="28"/>
        </w:rPr>
        <w:t>Purpose</w:t>
      </w:r>
    </w:p>
    <w:p w14:paraId="1D709DF9" w14:textId="77777777" w:rsidR="00EC576D" w:rsidRPr="00D11D56" w:rsidRDefault="00000000">
      <w:pPr>
        <w:rPr>
          <w:sz w:val="28"/>
          <w:szCs w:val="28"/>
        </w:rPr>
      </w:pPr>
      <w:r w:rsidRPr="00D11D56">
        <w:rPr>
          <w:sz w:val="28"/>
          <w:szCs w:val="28"/>
        </w:rPr>
        <w:t>Support Student-owned portfolio projects and optional project-skill mapping for CV inclusion and Admin read-only inspection.</w:t>
      </w:r>
    </w:p>
    <w:tbl>
      <w:tblPr>
        <w:tblStyle w:val="TableGrid"/>
        <w:tblW w:w="5000" w:type="pct"/>
        <w:jc w:val="center"/>
        <w:tblLook w:val="04A0" w:firstRow="1" w:lastRow="0" w:firstColumn="1" w:lastColumn="0" w:noHBand="0" w:noVBand="1"/>
      </w:tblPr>
      <w:tblGrid>
        <w:gridCol w:w="3062"/>
        <w:gridCol w:w="7810"/>
      </w:tblGrid>
      <w:tr w:rsidR="00EC576D" w:rsidRPr="00D11D56" w14:paraId="2B9195FE"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0469254A"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50C83477"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7B6162D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B34062C"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65DD71BE" w14:textId="77777777" w:rsidR="00EC576D" w:rsidRPr="00D11D56" w:rsidRDefault="00000000">
            <w:pPr>
              <w:spacing w:after="0"/>
              <w:rPr>
                <w:sz w:val="28"/>
                <w:szCs w:val="28"/>
              </w:rPr>
            </w:pPr>
            <w:r w:rsidRPr="00D11D56">
              <w:rPr>
                <w:sz w:val="28"/>
                <w:szCs w:val="28"/>
              </w:rPr>
              <w:t>Project CRUD; project metadata; project-skill links; CV freshness invalidation.</w:t>
            </w:r>
          </w:p>
        </w:tc>
      </w:tr>
      <w:tr w:rsidR="00EC576D" w:rsidRPr="00D11D56" w14:paraId="35120AC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21A6DC8" w14:textId="77777777" w:rsidR="00EC576D" w:rsidRPr="00D11D56" w:rsidRDefault="00000000">
            <w:pPr>
              <w:spacing w:after="0"/>
              <w:rPr>
                <w:sz w:val="28"/>
                <w:szCs w:val="28"/>
              </w:rPr>
            </w:pPr>
            <w:r w:rsidRPr="00D11D56">
              <w:rPr>
                <w:sz w:val="28"/>
                <w:szCs w:val="28"/>
              </w:rPr>
              <w:lastRenderedPageBreak/>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AF2862C" w14:textId="77777777" w:rsidR="00EC576D" w:rsidRPr="00D11D56" w:rsidRDefault="00000000">
            <w:pPr>
              <w:spacing w:after="0"/>
              <w:rPr>
                <w:sz w:val="28"/>
                <w:szCs w:val="28"/>
              </w:rPr>
            </w:pPr>
            <w:r w:rsidRPr="00D11D56">
              <w:rPr>
                <w:sz w:val="28"/>
                <w:szCs w:val="28"/>
              </w:rPr>
              <w:t>Project approval, rejection, verification, reviewer, or Admin mutation.</w:t>
            </w:r>
          </w:p>
        </w:tc>
      </w:tr>
      <w:tr w:rsidR="00EC576D" w:rsidRPr="00D11D56" w14:paraId="0889A9B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033F7AB"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34B11544" w14:textId="77777777" w:rsidR="00EC576D" w:rsidRPr="00D11D56" w:rsidRDefault="00000000">
            <w:pPr>
              <w:spacing w:after="0"/>
              <w:rPr>
                <w:sz w:val="28"/>
                <w:szCs w:val="28"/>
              </w:rPr>
            </w:pPr>
            <w:r w:rsidRPr="00D11D56">
              <w:rPr>
                <w:sz w:val="28"/>
                <w:szCs w:val="28"/>
              </w:rPr>
              <w:t>Student, Admin read-only via BMD-008, CV Generation Service, PostgreSQL, Audit Logging Service.</w:t>
            </w:r>
          </w:p>
        </w:tc>
      </w:tr>
      <w:tr w:rsidR="00EC576D" w:rsidRPr="00D11D56" w14:paraId="274BA873"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441C846"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AACEEA3" w14:textId="77777777" w:rsidR="00EC576D" w:rsidRPr="00D11D56" w:rsidRDefault="00000000">
            <w:pPr>
              <w:spacing w:after="0"/>
              <w:rPr>
                <w:sz w:val="28"/>
                <w:szCs w:val="28"/>
              </w:rPr>
            </w:pPr>
            <w:r w:rsidRPr="00D11D56">
              <w:rPr>
                <w:sz w:val="28"/>
                <w:szCs w:val="28"/>
              </w:rPr>
              <w:t>Owned/read data must align with ERD domain "Project Portfolio" and Database table group: student.project, student.project_skill.</w:t>
            </w:r>
          </w:p>
        </w:tc>
      </w:tr>
      <w:tr w:rsidR="00EC576D" w:rsidRPr="00D11D56" w14:paraId="35EAB51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C8A1753"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78AD92EE" w14:textId="77777777" w:rsidR="00EC576D" w:rsidRPr="00D11D56" w:rsidRDefault="00000000">
            <w:pPr>
              <w:spacing w:after="0"/>
              <w:rPr>
                <w:sz w:val="28"/>
                <w:szCs w:val="28"/>
              </w:rPr>
            </w:pPr>
            <w:r w:rsidRPr="00D11D56">
              <w:rPr>
                <w:sz w:val="28"/>
                <w:szCs w:val="28"/>
              </w:rPr>
              <w:t>Ownership, title/date/description/link constraints, optional skill references exist.</w:t>
            </w:r>
          </w:p>
        </w:tc>
      </w:tr>
      <w:tr w:rsidR="00EC576D" w:rsidRPr="00D11D56" w14:paraId="2315DE0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832EEBB"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4FD4391" w14:textId="77777777" w:rsidR="00EC576D" w:rsidRPr="00D11D56" w:rsidRDefault="00000000">
            <w:pPr>
              <w:spacing w:after="0"/>
              <w:rPr>
                <w:sz w:val="28"/>
                <w:szCs w:val="28"/>
              </w:rPr>
            </w:pPr>
            <w:r w:rsidRPr="00D11D56">
              <w:rPr>
                <w:sz w:val="28"/>
                <w:szCs w:val="28"/>
              </w:rPr>
              <w:t>Projects are portfolio evidence controlled by Student; they are not approved or verified by Admin.</w:t>
            </w:r>
          </w:p>
        </w:tc>
      </w:tr>
      <w:tr w:rsidR="00EC576D" w:rsidRPr="00D11D56" w14:paraId="21BD90A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8F38FE8"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52E47732" w14:textId="77777777" w:rsidR="00EC576D" w:rsidRPr="00D11D56" w:rsidRDefault="00000000">
            <w:pPr>
              <w:spacing w:after="0"/>
              <w:rPr>
                <w:sz w:val="28"/>
                <w:szCs w:val="28"/>
              </w:rPr>
            </w:pPr>
            <w:r w:rsidRPr="00D11D56">
              <w:rPr>
                <w:sz w:val="28"/>
                <w:szCs w:val="28"/>
              </w:rPr>
              <w:t>Project and project-skill updates commit together; CV freshness updates with project mutation.</w:t>
            </w:r>
          </w:p>
        </w:tc>
      </w:tr>
      <w:tr w:rsidR="00EC576D" w:rsidRPr="00D11D56" w14:paraId="694F2C5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064430C"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16CE30D" w14:textId="77777777" w:rsidR="00EC576D" w:rsidRPr="00D11D56" w:rsidRDefault="00000000">
            <w:pPr>
              <w:spacing w:after="0"/>
              <w:rPr>
                <w:sz w:val="28"/>
                <w:szCs w:val="28"/>
              </w:rPr>
            </w:pPr>
            <w:r w:rsidRPr="00D11D56">
              <w:rPr>
                <w:sz w:val="28"/>
                <w:szCs w:val="28"/>
              </w:rPr>
              <w:t>Stale update conflict if versioning is used; duplicate skill links prevented.</w:t>
            </w:r>
          </w:p>
        </w:tc>
      </w:tr>
      <w:tr w:rsidR="00EC576D" w:rsidRPr="00D11D56" w14:paraId="7798598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D64B377"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3B459600" w14:textId="77777777" w:rsidR="00EC576D" w:rsidRPr="00D11D56" w:rsidRDefault="00000000">
            <w:pPr>
              <w:spacing w:after="0"/>
              <w:rPr>
                <w:sz w:val="28"/>
                <w:szCs w:val="28"/>
              </w:rPr>
            </w:pPr>
            <w:r w:rsidRPr="00D11D56">
              <w:rPr>
                <w:sz w:val="28"/>
                <w:szCs w:val="28"/>
              </w:rPr>
              <w:t>Validation, not found, ownership violation, invalid skill reference.</w:t>
            </w:r>
          </w:p>
        </w:tc>
      </w:tr>
      <w:tr w:rsidR="00EC576D" w:rsidRPr="00D11D56" w14:paraId="76D9FF5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AB0C1CE"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A07C33E" w14:textId="77777777" w:rsidR="00EC576D" w:rsidRPr="00D11D56" w:rsidRDefault="00000000">
            <w:pPr>
              <w:spacing w:after="0"/>
              <w:rPr>
                <w:sz w:val="28"/>
                <w:szCs w:val="28"/>
              </w:rPr>
            </w:pPr>
            <w:r w:rsidRPr="00D11D56">
              <w:rPr>
                <w:sz w:val="28"/>
                <w:szCs w:val="28"/>
              </w:rPr>
              <w:t>Student-only mutation; Admin read-only.</w:t>
            </w:r>
          </w:p>
        </w:tc>
      </w:tr>
      <w:tr w:rsidR="00EC576D" w:rsidRPr="00D11D56" w14:paraId="2D46470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2425499B"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45857E2C" w14:textId="77777777" w:rsidR="00EC576D" w:rsidRPr="00D11D56" w:rsidRDefault="00000000">
            <w:pPr>
              <w:spacing w:after="0"/>
              <w:rPr>
                <w:sz w:val="28"/>
                <w:szCs w:val="28"/>
              </w:rPr>
            </w:pPr>
            <w:r w:rsidRPr="00D11D56">
              <w:rPr>
                <w:sz w:val="28"/>
                <w:szCs w:val="28"/>
              </w:rPr>
              <w:t>Project create/update/delete optional; unauthorized attempts audited.</w:t>
            </w:r>
          </w:p>
        </w:tc>
      </w:tr>
      <w:tr w:rsidR="00EC576D" w:rsidRPr="00D11D56" w14:paraId="1895C3E3"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C1FF111"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0702058"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5163B51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4888EF1"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45E08539"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718F463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9274E4E"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3F3F873"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12E69BF5"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2084ADBB"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1D099004" w14:textId="77777777" w:rsidR="00EC576D" w:rsidRPr="00D11D56" w:rsidRDefault="00000000">
            <w:pPr>
              <w:spacing w:after="0"/>
              <w:rPr>
                <w:sz w:val="28"/>
                <w:szCs w:val="28"/>
              </w:rPr>
            </w:pPr>
            <w:r w:rsidRPr="00D11D56">
              <w:rPr>
                <w:sz w:val="28"/>
                <w:szCs w:val="28"/>
              </w:rPr>
              <w:t>BMD-005 passes when its in-scope responsibilities are implemented, its exclusions are absent, ERD/table alignment is verified, role/ownership tests pass, and all listed failure states are covered.</w:t>
            </w:r>
          </w:p>
        </w:tc>
      </w:tr>
      <w:tr w:rsidR="00EC576D" w:rsidRPr="00D11D56" w14:paraId="3492299D"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3F9C9D1"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0C0192A" w14:textId="77777777" w:rsidR="00EC576D" w:rsidRPr="00D11D56" w:rsidRDefault="00000000">
            <w:pPr>
              <w:spacing w:after="0"/>
              <w:rPr>
                <w:sz w:val="28"/>
                <w:szCs w:val="28"/>
              </w:rPr>
            </w:pPr>
            <w:r w:rsidRPr="00D11D56">
              <w:rPr>
                <w:sz w:val="28"/>
                <w:szCs w:val="28"/>
              </w:rPr>
              <w:t>Maximum number of projects and attachment/link validation details.</w:t>
            </w:r>
          </w:p>
        </w:tc>
      </w:tr>
    </w:tbl>
    <w:p w14:paraId="66533F34" w14:textId="77777777" w:rsidR="00EC576D" w:rsidRPr="00D11D56" w:rsidRDefault="00000000">
      <w:pPr>
        <w:pStyle w:val="Heading1"/>
        <w:rPr>
          <w:sz w:val="28"/>
        </w:rPr>
      </w:pPr>
      <w:r w:rsidRPr="00D11D56">
        <w:rPr>
          <w:b w:val="0"/>
          <w:sz w:val="28"/>
        </w:rPr>
        <w:t>21. BMD-006 - Academic Ledger Module</w:t>
      </w:r>
    </w:p>
    <w:tbl>
      <w:tblPr>
        <w:tblStyle w:val="TableGrid"/>
        <w:tblW w:w="5000" w:type="pct"/>
        <w:jc w:val="center"/>
        <w:tblLook w:val="04A0" w:firstRow="1" w:lastRow="0" w:firstColumn="1" w:lastColumn="0" w:noHBand="0" w:noVBand="1"/>
      </w:tblPr>
      <w:tblGrid>
        <w:gridCol w:w="2759"/>
        <w:gridCol w:w="8113"/>
      </w:tblGrid>
      <w:tr w:rsidR="00EC576D" w:rsidRPr="00D11D56" w14:paraId="567CB6EE"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22AC9F8F"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5371F97B"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55E40D5F"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09829ABC"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7276E2B4" w14:textId="77777777" w:rsidR="00EC576D" w:rsidRPr="00D11D56" w:rsidRDefault="00000000">
            <w:pPr>
              <w:spacing w:after="0"/>
              <w:rPr>
                <w:sz w:val="28"/>
                <w:szCs w:val="28"/>
              </w:rPr>
            </w:pPr>
            <w:r w:rsidRPr="00D11D56">
              <w:rPr>
                <w:sz w:val="28"/>
                <w:szCs w:val="28"/>
              </w:rPr>
              <w:t>BMD-006</w:t>
            </w:r>
          </w:p>
        </w:tc>
      </w:tr>
      <w:tr w:rsidR="00EC576D" w:rsidRPr="00D11D56" w14:paraId="677A5CBD"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28E1EAA0" w14:textId="77777777" w:rsidR="00EC576D" w:rsidRPr="00D11D56" w:rsidRDefault="00000000">
            <w:pPr>
              <w:spacing w:after="0"/>
              <w:rPr>
                <w:sz w:val="28"/>
                <w:szCs w:val="28"/>
              </w:rPr>
            </w:pPr>
            <w:r w:rsidRPr="00D11D56">
              <w:rPr>
                <w:sz w:val="28"/>
                <w:szCs w:val="28"/>
              </w:rPr>
              <w:lastRenderedPageBreak/>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7DF2D24A" w14:textId="77777777" w:rsidR="00EC576D" w:rsidRPr="00D11D56" w:rsidRDefault="00000000">
            <w:pPr>
              <w:spacing w:after="0"/>
              <w:rPr>
                <w:sz w:val="28"/>
                <w:szCs w:val="28"/>
              </w:rPr>
            </w:pPr>
            <w:r w:rsidRPr="00D11D56">
              <w:rPr>
                <w:sz w:val="28"/>
                <w:szCs w:val="28"/>
              </w:rPr>
              <w:t>Academic Ledger Module</w:t>
            </w:r>
          </w:p>
        </w:tc>
      </w:tr>
      <w:tr w:rsidR="00EC576D" w:rsidRPr="00D11D56" w14:paraId="33888F29"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5C44A23D"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5010E75C" w14:textId="77777777" w:rsidR="00EC576D" w:rsidRPr="00D11D56" w:rsidRDefault="00000000">
            <w:pPr>
              <w:spacing w:after="0"/>
              <w:rPr>
                <w:sz w:val="28"/>
                <w:szCs w:val="28"/>
              </w:rPr>
            </w:pPr>
            <w:r w:rsidRPr="00D11D56">
              <w:rPr>
                <w:sz w:val="28"/>
                <w:szCs w:val="28"/>
              </w:rPr>
              <w:t>Admin upload, staging, validation, commit, official GPA derivation</w:t>
            </w:r>
          </w:p>
        </w:tc>
      </w:tr>
      <w:tr w:rsidR="00EC576D" w:rsidRPr="00D11D56" w14:paraId="13C91D58"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18E8F076"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B5DAD2B"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39875EA5"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257780D4"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7495FFE8"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42F892FD"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1946A10F"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459D6A01" w14:textId="77777777" w:rsidR="00EC576D" w:rsidRPr="00D11D56" w:rsidRDefault="00000000">
            <w:pPr>
              <w:spacing w:after="0"/>
              <w:rPr>
                <w:sz w:val="28"/>
                <w:szCs w:val="28"/>
              </w:rPr>
            </w:pPr>
            <w:r w:rsidRPr="00D11D56">
              <w:rPr>
                <w:sz w:val="28"/>
                <w:szCs w:val="28"/>
              </w:rPr>
              <w:t>Academic Ledger and GPA</w:t>
            </w:r>
          </w:p>
        </w:tc>
      </w:tr>
      <w:tr w:rsidR="00EC576D" w:rsidRPr="00D11D56" w14:paraId="6E629408"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552BB998"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097BD337" w14:textId="77777777" w:rsidR="00EC576D" w:rsidRPr="00D11D56" w:rsidRDefault="00000000">
            <w:pPr>
              <w:spacing w:after="0"/>
              <w:rPr>
                <w:sz w:val="28"/>
                <w:szCs w:val="28"/>
              </w:rPr>
            </w:pPr>
            <w:r w:rsidRPr="00D11D56">
              <w:rPr>
                <w:sz w:val="28"/>
                <w:szCs w:val="28"/>
              </w:rPr>
              <w:t>academic.academic_ledger_upload, academic.academic_ledger_staging_row, academic.official_student_grade, academic.student_academic_summary</w:t>
            </w:r>
          </w:p>
        </w:tc>
      </w:tr>
      <w:tr w:rsidR="00EC576D" w:rsidRPr="00D11D56" w14:paraId="671101C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6D5F9CE"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69DD3A43"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/ledger/*</w:t>
            </w:r>
          </w:p>
        </w:tc>
      </w:tr>
    </w:tbl>
    <w:p w14:paraId="127EA057" w14:textId="77777777" w:rsidR="00EC576D" w:rsidRPr="00D11D56" w:rsidRDefault="00000000">
      <w:pPr>
        <w:pStyle w:val="Heading2"/>
        <w:rPr>
          <w:sz w:val="28"/>
          <w:szCs w:val="28"/>
        </w:rPr>
      </w:pPr>
      <w:r w:rsidRPr="00D11D56">
        <w:rPr>
          <w:b w:val="0"/>
          <w:sz w:val="28"/>
          <w:szCs w:val="28"/>
        </w:rPr>
        <w:t>Purpose</w:t>
      </w:r>
    </w:p>
    <w:p w14:paraId="1ED9EA0C" w14:textId="77777777" w:rsidR="00EC576D" w:rsidRPr="00D11D56" w:rsidRDefault="00000000">
      <w:pPr>
        <w:rPr>
          <w:sz w:val="28"/>
          <w:szCs w:val="28"/>
        </w:rPr>
      </w:pPr>
      <w:r w:rsidRPr="00D11D56">
        <w:rPr>
          <w:sz w:val="28"/>
          <w:szCs w:val="28"/>
        </w:rPr>
        <w:t xml:space="preserve">Manage official academic ledger ingestion, staging, validation, </w:t>
      </w:r>
      <w:proofErr w:type="gramStart"/>
      <w:r w:rsidRPr="00D11D56">
        <w:rPr>
          <w:sz w:val="28"/>
          <w:szCs w:val="28"/>
        </w:rPr>
        <w:t>commit</w:t>
      </w:r>
      <w:proofErr w:type="gramEnd"/>
      <w:r w:rsidRPr="00D11D56">
        <w:rPr>
          <w:sz w:val="28"/>
          <w:szCs w:val="28"/>
        </w:rPr>
        <w:t>, and Computer Science GPA derivation.</w:t>
      </w:r>
    </w:p>
    <w:tbl>
      <w:tblPr>
        <w:tblStyle w:val="TableGrid"/>
        <w:tblW w:w="5000" w:type="pct"/>
        <w:jc w:val="center"/>
        <w:tblLook w:val="04A0" w:firstRow="1" w:lastRow="0" w:firstColumn="1" w:lastColumn="0" w:noHBand="0" w:noVBand="1"/>
      </w:tblPr>
      <w:tblGrid>
        <w:gridCol w:w="3005"/>
        <w:gridCol w:w="7867"/>
      </w:tblGrid>
      <w:tr w:rsidR="00EC576D" w:rsidRPr="00D11D56" w14:paraId="14082818"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28F489EE"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485C3272"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77A98A04"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7F6CAAE"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71CA4442" w14:textId="77777777" w:rsidR="00EC576D" w:rsidRPr="00D11D56" w:rsidRDefault="00000000">
            <w:pPr>
              <w:spacing w:after="0"/>
              <w:rPr>
                <w:sz w:val="28"/>
                <w:szCs w:val="28"/>
              </w:rPr>
            </w:pPr>
            <w:r w:rsidRPr="00D11D56">
              <w:rPr>
                <w:sz w:val="28"/>
                <w:szCs w:val="28"/>
              </w:rPr>
              <w:t>Admin file upload; staging rows; validation errors; commit; official grades; GPA summary; Student read-only records.</w:t>
            </w:r>
          </w:p>
        </w:tc>
      </w:tr>
      <w:tr w:rsidR="00EC576D" w:rsidRPr="00D11D56" w14:paraId="2E83A1D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E20A6FA"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5B2917A" w14:textId="77777777" w:rsidR="00EC576D" w:rsidRPr="00D11D56" w:rsidRDefault="00000000">
            <w:pPr>
              <w:spacing w:after="0"/>
              <w:rPr>
                <w:sz w:val="28"/>
                <w:szCs w:val="28"/>
              </w:rPr>
            </w:pPr>
            <w:r w:rsidRPr="00D11D56">
              <w:rPr>
                <w:sz w:val="28"/>
                <w:szCs w:val="28"/>
              </w:rPr>
              <w:t>Student academic edits; estimated GPA planner; GPA stored in internship requests.</w:t>
            </w:r>
          </w:p>
        </w:tc>
      </w:tr>
      <w:tr w:rsidR="00EC576D" w:rsidRPr="00D11D56" w14:paraId="1809C4B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AE417D0"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6B723936" w14:textId="77777777" w:rsidR="00EC576D" w:rsidRPr="00D11D56" w:rsidRDefault="00000000">
            <w:pPr>
              <w:spacing w:after="0"/>
              <w:rPr>
                <w:sz w:val="28"/>
                <w:szCs w:val="28"/>
              </w:rPr>
            </w:pPr>
            <w:r w:rsidRPr="00D11D56">
              <w:rPr>
                <w:sz w:val="28"/>
                <w:szCs w:val="28"/>
              </w:rPr>
              <w:t>Department Admin, Student read-only via Student records API, PostgreSQL, Audit Logging Service.</w:t>
            </w:r>
          </w:p>
        </w:tc>
      </w:tr>
      <w:tr w:rsidR="00EC576D" w:rsidRPr="00D11D56" w14:paraId="298CDFB2"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9CCF401"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6B99B6F" w14:textId="77777777" w:rsidR="00EC576D" w:rsidRPr="00D11D56" w:rsidRDefault="00000000">
            <w:pPr>
              <w:spacing w:after="0"/>
              <w:rPr>
                <w:sz w:val="28"/>
                <w:szCs w:val="28"/>
              </w:rPr>
            </w:pPr>
            <w:r w:rsidRPr="00D11D56">
              <w:rPr>
                <w:sz w:val="28"/>
                <w:szCs w:val="28"/>
              </w:rPr>
              <w:t>Owned/read data must align with ERD domain "Academic Ledger and GPA" and Database table group: academic.academic_ledger_upload, academic.academic_ledger_staging_row, academic.official_student_grade, academic.student_academic_summary.</w:t>
            </w:r>
          </w:p>
        </w:tc>
      </w:tr>
      <w:tr w:rsidR="00EC576D" w:rsidRPr="00D11D56" w14:paraId="17F1DAF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C6E787F"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551168E4" w14:textId="77777777" w:rsidR="00EC576D" w:rsidRPr="00D11D56" w:rsidRDefault="00000000">
            <w:pPr>
              <w:spacing w:after="0"/>
              <w:rPr>
                <w:sz w:val="28"/>
                <w:szCs w:val="28"/>
              </w:rPr>
            </w:pPr>
            <w:r w:rsidRPr="00D11D56">
              <w:rPr>
                <w:sz w:val="28"/>
                <w:szCs w:val="28"/>
              </w:rPr>
              <w:t>File type/size, row structure, index number exists, subject code exists or is controlled, grade/credits valid, duplicates handled.</w:t>
            </w:r>
          </w:p>
        </w:tc>
      </w:tr>
      <w:tr w:rsidR="00EC576D" w:rsidRPr="00D11D56" w14:paraId="60ACA9AB"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46A9518"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7E67F40" w14:textId="77777777" w:rsidR="00EC576D" w:rsidRPr="00D11D56" w:rsidRDefault="00000000">
            <w:pPr>
              <w:spacing w:after="0"/>
              <w:rPr>
                <w:sz w:val="28"/>
                <w:szCs w:val="28"/>
              </w:rPr>
            </w:pPr>
            <w:r w:rsidRPr="00D11D56">
              <w:rPr>
                <w:sz w:val="28"/>
                <w:szCs w:val="28"/>
              </w:rPr>
              <w:t>Staging data is not official; committed ledger is source of truth; official GPA is derived from committed records.</w:t>
            </w:r>
          </w:p>
        </w:tc>
      </w:tr>
      <w:tr w:rsidR="00EC576D" w:rsidRPr="00D11D56" w14:paraId="5453BC56"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AF5E2DB"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260CCE51" w14:textId="77777777" w:rsidR="00EC576D" w:rsidRPr="00D11D56" w:rsidRDefault="00000000">
            <w:pPr>
              <w:spacing w:after="0"/>
              <w:rPr>
                <w:sz w:val="28"/>
                <w:szCs w:val="28"/>
              </w:rPr>
            </w:pPr>
            <w:r w:rsidRPr="00D11D56">
              <w:rPr>
                <w:sz w:val="28"/>
                <w:szCs w:val="28"/>
              </w:rPr>
              <w:t>Commit promotes validated staging rows and recalculates GPA summary transactionally or through controlled commit step.</w:t>
            </w:r>
          </w:p>
        </w:tc>
      </w:tr>
      <w:tr w:rsidR="00EC576D" w:rsidRPr="00D11D56" w14:paraId="58B19DE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B6D10F3" w14:textId="77777777" w:rsidR="00EC576D" w:rsidRPr="00D11D56" w:rsidRDefault="00000000">
            <w:pPr>
              <w:spacing w:after="0"/>
              <w:rPr>
                <w:sz w:val="28"/>
                <w:szCs w:val="28"/>
              </w:rPr>
            </w:pPr>
            <w:r w:rsidRPr="00D11D56">
              <w:rPr>
                <w:sz w:val="28"/>
                <w:szCs w:val="28"/>
              </w:rPr>
              <w:t xml:space="preserve">Concurrency and </w:t>
            </w:r>
            <w:r w:rsidRPr="00D11D56">
              <w:rPr>
                <w:sz w:val="28"/>
                <w:szCs w:val="28"/>
              </w:rPr>
              <w:lastRenderedPageBreak/>
              <w:t>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2300EBA" w14:textId="77777777" w:rsidR="00EC576D" w:rsidRPr="00D11D56" w:rsidRDefault="00000000">
            <w:pPr>
              <w:spacing w:after="0"/>
              <w:rPr>
                <w:sz w:val="28"/>
                <w:szCs w:val="28"/>
              </w:rPr>
            </w:pPr>
            <w:r w:rsidRPr="00D11D56">
              <w:rPr>
                <w:sz w:val="28"/>
                <w:szCs w:val="28"/>
              </w:rPr>
              <w:lastRenderedPageBreak/>
              <w:t xml:space="preserve">Prevent concurrent commits for same upload; lock upload </w:t>
            </w:r>
            <w:r w:rsidRPr="00D11D56">
              <w:rPr>
                <w:sz w:val="28"/>
                <w:szCs w:val="28"/>
              </w:rPr>
              <w:lastRenderedPageBreak/>
              <w:t>status during commit.</w:t>
            </w:r>
          </w:p>
        </w:tc>
      </w:tr>
      <w:tr w:rsidR="00EC576D" w:rsidRPr="00D11D56" w14:paraId="57303A9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102B64D" w14:textId="77777777" w:rsidR="00EC576D" w:rsidRPr="00D11D56" w:rsidRDefault="00000000">
            <w:pPr>
              <w:spacing w:after="0"/>
              <w:rPr>
                <w:sz w:val="28"/>
                <w:szCs w:val="28"/>
              </w:rPr>
            </w:pPr>
            <w:r w:rsidRPr="00D11D56">
              <w:rPr>
                <w:sz w:val="28"/>
                <w:szCs w:val="28"/>
              </w:rPr>
              <w:lastRenderedPageBreak/>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50188196" w14:textId="77777777" w:rsidR="00EC576D" w:rsidRPr="00D11D56" w:rsidRDefault="00000000">
            <w:pPr>
              <w:spacing w:after="0"/>
              <w:rPr>
                <w:sz w:val="28"/>
                <w:szCs w:val="28"/>
              </w:rPr>
            </w:pPr>
            <w:r w:rsidRPr="00D11D56">
              <w:rPr>
                <w:sz w:val="28"/>
                <w:szCs w:val="28"/>
              </w:rPr>
              <w:t xml:space="preserve">Invalid </w:t>
            </w:r>
            <w:proofErr w:type="gramStart"/>
            <w:r w:rsidRPr="00D11D56">
              <w:rPr>
                <w:sz w:val="28"/>
                <w:szCs w:val="28"/>
              </w:rPr>
              <w:t>file</w:t>
            </w:r>
            <w:proofErr w:type="gramEnd"/>
            <w:r w:rsidRPr="00D11D56">
              <w:rPr>
                <w:sz w:val="28"/>
                <w:szCs w:val="28"/>
              </w:rPr>
              <w:t>, validation errors, commit conflict, database failure.</w:t>
            </w:r>
          </w:p>
        </w:tc>
      </w:tr>
      <w:tr w:rsidR="00EC576D" w:rsidRPr="00D11D56" w14:paraId="6EAE737A"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045CB83"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09D540E" w14:textId="77777777" w:rsidR="00EC576D" w:rsidRPr="00D11D56" w:rsidRDefault="00000000">
            <w:pPr>
              <w:spacing w:after="0"/>
              <w:rPr>
                <w:sz w:val="28"/>
                <w:szCs w:val="28"/>
              </w:rPr>
            </w:pPr>
            <w:r w:rsidRPr="00D11D56">
              <w:rPr>
                <w:sz w:val="28"/>
                <w:szCs w:val="28"/>
              </w:rPr>
              <w:t>Admin-only mutation; Student read-only own records.</w:t>
            </w:r>
          </w:p>
        </w:tc>
      </w:tr>
      <w:tr w:rsidR="00EC576D" w:rsidRPr="00D11D56" w14:paraId="561F4CE7"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590F9B8"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15C8DEFD" w14:textId="77777777" w:rsidR="00EC576D" w:rsidRPr="00D11D56" w:rsidRDefault="00000000">
            <w:pPr>
              <w:spacing w:after="0"/>
              <w:rPr>
                <w:sz w:val="28"/>
                <w:szCs w:val="28"/>
              </w:rPr>
            </w:pPr>
            <w:r w:rsidRPr="00D11D56">
              <w:rPr>
                <w:sz w:val="28"/>
                <w:szCs w:val="28"/>
              </w:rPr>
              <w:t>Upload, parse/stage, validation complete, commit success/failure, rollback/failure events.</w:t>
            </w:r>
          </w:p>
        </w:tc>
      </w:tr>
      <w:tr w:rsidR="00EC576D" w:rsidRPr="00D11D56" w14:paraId="42E3AE49"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9D60E37"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3EC14B7"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5FA1CA6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3A1FF76"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68D21CA5"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5856B74C"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CDF5AF6"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FB18560"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1368AC7E"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1C2CF88"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79A03D9D" w14:textId="77777777" w:rsidR="00EC576D" w:rsidRPr="00D11D56" w:rsidRDefault="00000000">
            <w:pPr>
              <w:spacing w:after="0"/>
              <w:rPr>
                <w:sz w:val="28"/>
                <w:szCs w:val="28"/>
              </w:rPr>
            </w:pPr>
            <w:r w:rsidRPr="00D11D56">
              <w:rPr>
                <w:sz w:val="28"/>
                <w:szCs w:val="28"/>
              </w:rPr>
              <w:t>BMD-006 passes when its in-scope responsibilities are implemented, its exclusions are absent, ERD/table alignment is verified, role/ownership tests pass, and all listed failure states are covered.</w:t>
            </w:r>
          </w:p>
        </w:tc>
      </w:tr>
      <w:tr w:rsidR="00EC576D" w:rsidRPr="00D11D56" w14:paraId="688E148B"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1AE2C60"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1E9271C" w14:textId="77777777" w:rsidR="00EC576D" w:rsidRPr="00D11D56" w:rsidRDefault="00000000">
            <w:pPr>
              <w:spacing w:after="0"/>
              <w:rPr>
                <w:sz w:val="28"/>
                <w:szCs w:val="28"/>
              </w:rPr>
            </w:pPr>
            <w:r w:rsidRPr="00D11D56">
              <w:rPr>
                <w:sz w:val="28"/>
                <w:szCs w:val="28"/>
              </w:rPr>
              <w:t>Supported file schema details and ledger retention period.</w:t>
            </w:r>
          </w:p>
        </w:tc>
      </w:tr>
    </w:tbl>
    <w:p w14:paraId="2DB6FB41" w14:textId="77777777" w:rsidR="00EC576D" w:rsidRPr="00D11D56" w:rsidRDefault="00000000">
      <w:pPr>
        <w:pStyle w:val="Heading1"/>
        <w:rPr>
          <w:sz w:val="28"/>
        </w:rPr>
      </w:pPr>
      <w:r w:rsidRPr="00D11D56">
        <w:rPr>
          <w:b w:val="0"/>
          <w:sz w:val="28"/>
        </w:rPr>
        <w:t>22. BMD-007 - CV Generation and Versioning Module</w:t>
      </w:r>
    </w:p>
    <w:tbl>
      <w:tblPr>
        <w:tblStyle w:val="TableGrid"/>
        <w:tblW w:w="5000" w:type="pct"/>
        <w:jc w:val="center"/>
        <w:tblLook w:val="04A0" w:firstRow="1" w:lastRow="0" w:firstColumn="1" w:lastColumn="0" w:noHBand="0" w:noVBand="1"/>
      </w:tblPr>
      <w:tblGrid>
        <w:gridCol w:w="2794"/>
        <w:gridCol w:w="8078"/>
      </w:tblGrid>
      <w:tr w:rsidR="00EC576D" w:rsidRPr="00D11D56" w14:paraId="33DF6BD8"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5FD1C687"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0DBA01B0"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3F8C214D"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1D390C12"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3090D6C5" w14:textId="77777777" w:rsidR="00EC576D" w:rsidRPr="00D11D56" w:rsidRDefault="00000000">
            <w:pPr>
              <w:spacing w:after="0"/>
              <w:rPr>
                <w:sz w:val="28"/>
                <w:szCs w:val="28"/>
              </w:rPr>
            </w:pPr>
            <w:r w:rsidRPr="00D11D56">
              <w:rPr>
                <w:sz w:val="28"/>
                <w:szCs w:val="28"/>
              </w:rPr>
              <w:t>BMD-007</w:t>
            </w:r>
          </w:p>
        </w:tc>
      </w:tr>
      <w:tr w:rsidR="00EC576D" w:rsidRPr="00D11D56" w14:paraId="531B5940"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7DE669BA"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0B72EDD9" w14:textId="77777777" w:rsidR="00EC576D" w:rsidRPr="00D11D56" w:rsidRDefault="00000000">
            <w:pPr>
              <w:spacing w:after="0"/>
              <w:rPr>
                <w:sz w:val="28"/>
                <w:szCs w:val="28"/>
              </w:rPr>
            </w:pPr>
            <w:r w:rsidRPr="00D11D56">
              <w:rPr>
                <w:sz w:val="28"/>
                <w:szCs w:val="28"/>
              </w:rPr>
              <w:t>CV Generation and Versioning Module</w:t>
            </w:r>
          </w:p>
        </w:tc>
      </w:tr>
      <w:tr w:rsidR="00EC576D" w:rsidRPr="00D11D56" w14:paraId="62F1BFA2"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5B3BC7A9"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1F678F50" w14:textId="77777777" w:rsidR="00EC576D" w:rsidRPr="00D11D56" w:rsidRDefault="00000000">
            <w:pPr>
              <w:spacing w:after="0"/>
              <w:rPr>
                <w:sz w:val="28"/>
                <w:szCs w:val="28"/>
              </w:rPr>
            </w:pPr>
            <w:r w:rsidRPr="00D11D56">
              <w:rPr>
                <w:sz w:val="28"/>
                <w:szCs w:val="28"/>
              </w:rPr>
              <w:t>Save current CV version, ATS-compliant LaTeX/PDF output, freshness tracking</w:t>
            </w:r>
          </w:p>
        </w:tc>
      </w:tr>
      <w:tr w:rsidR="00EC576D" w:rsidRPr="00D11D56" w14:paraId="2430B956"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6F51A64E"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2A65F33A"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64639AB7"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7C42D3BB"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2AC1B5AE"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69E7F58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C335BC2"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954164A" w14:textId="77777777" w:rsidR="00EC576D" w:rsidRPr="00D11D56" w:rsidRDefault="00000000">
            <w:pPr>
              <w:spacing w:after="0"/>
              <w:rPr>
                <w:sz w:val="28"/>
                <w:szCs w:val="28"/>
              </w:rPr>
            </w:pPr>
            <w:r w:rsidRPr="00D11D56">
              <w:rPr>
                <w:sz w:val="28"/>
                <w:szCs w:val="28"/>
              </w:rPr>
              <w:t>CV Generation and Freshness</w:t>
            </w:r>
          </w:p>
        </w:tc>
      </w:tr>
      <w:tr w:rsidR="00EC576D" w:rsidRPr="00D11D56" w14:paraId="34D0EFAB"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02C3951D"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243C352E" w14:textId="77777777" w:rsidR="00EC576D" w:rsidRPr="00D11D56" w:rsidRDefault="00000000">
            <w:pPr>
              <w:spacing w:after="0"/>
              <w:rPr>
                <w:sz w:val="28"/>
                <w:szCs w:val="28"/>
              </w:rPr>
            </w:pPr>
            <w:r w:rsidRPr="00D11D56">
              <w:rPr>
                <w:sz w:val="28"/>
                <w:szCs w:val="28"/>
              </w:rPr>
              <w:t>cv.cv_version, cv.generated_file_metadata, cv.cv_source_freshness</w:t>
            </w:r>
          </w:p>
        </w:tc>
      </w:tr>
      <w:tr w:rsidR="00EC576D" w:rsidRPr="00D11D56" w14:paraId="665DF2CD"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4E874850"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6EE130F" w14:textId="77777777" w:rsidR="00EC576D" w:rsidRPr="00D11D56" w:rsidRDefault="00000000">
            <w:pPr>
              <w:spacing w:after="0"/>
              <w:rPr>
                <w:sz w:val="28"/>
                <w:szCs w:val="28"/>
              </w:rPr>
            </w:pPr>
            <w:r w:rsidRPr="00D11D56">
              <w:rPr>
                <w:sz w:val="28"/>
                <w:szCs w:val="28"/>
              </w:rPr>
              <w:t>/students/me/cv/*; /cv/*</w:t>
            </w:r>
          </w:p>
        </w:tc>
      </w:tr>
    </w:tbl>
    <w:p w14:paraId="3D387FD5" w14:textId="77777777" w:rsidR="00EC576D" w:rsidRPr="00D11D56" w:rsidRDefault="00000000">
      <w:pPr>
        <w:pStyle w:val="Heading2"/>
        <w:rPr>
          <w:sz w:val="28"/>
          <w:szCs w:val="28"/>
        </w:rPr>
      </w:pPr>
      <w:r w:rsidRPr="00D11D56">
        <w:rPr>
          <w:b w:val="0"/>
          <w:sz w:val="28"/>
          <w:szCs w:val="28"/>
        </w:rPr>
        <w:lastRenderedPageBreak/>
        <w:t>Purpose</w:t>
      </w:r>
    </w:p>
    <w:p w14:paraId="3B8CF4A8" w14:textId="77777777" w:rsidR="00EC576D" w:rsidRPr="00D11D56" w:rsidRDefault="00000000">
      <w:pPr>
        <w:rPr>
          <w:sz w:val="28"/>
          <w:szCs w:val="28"/>
        </w:rPr>
      </w:pPr>
      <w:r w:rsidRPr="00D11D56">
        <w:rPr>
          <w:sz w:val="28"/>
          <w:szCs w:val="28"/>
        </w:rPr>
        <w:t>Generate, version, and serve ATS-compliant CV output from structured Student data while tracking source freshness.</w:t>
      </w:r>
    </w:p>
    <w:tbl>
      <w:tblPr>
        <w:tblStyle w:val="TableGrid"/>
        <w:tblW w:w="5000" w:type="pct"/>
        <w:jc w:val="center"/>
        <w:tblLook w:val="04A0" w:firstRow="1" w:lastRow="0" w:firstColumn="1" w:lastColumn="0" w:noHBand="0" w:noVBand="1"/>
      </w:tblPr>
      <w:tblGrid>
        <w:gridCol w:w="2847"/>
        <w:gridCol w:w="8025"/>
      </w:tblGrid>
      <w:tr w:rsidR="00EC576D" w:rsidRPr="00D11D56" w14:paraId="3EFD865B"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2992A88D"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7A58E2B0"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6A5CA322"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F1813D2"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79BD330E" w14:textId="77777777" w:rsidR="00EC576D" w:rsidRPr="00D11D56" w:rsidRDefault="00000000">
            <w:pPr>
              <w:spacing w:after="0"/>
              <w:rPr>
                <w:sz w:val="28"/>
                <w:szCs w:val="28"/>
              </w:rPr>
            </w:pPr>
            <w:r w:rsidRPr="00D11D56">
              <w:rPr>
                <w:sz w:val="28"/>
                <w:szCs w:val="28"/>
              </w:rPr>
              <w:t>CV preview/generation, save current CV version, download own CV, Admin latest saved CV access, freshness metadata.</w:t>
            </w:r>
          </w:p>
        </w:tc>
      </w:tr>
      <w:tr w:rsidR="00EC576D" w:rsidRPr="00D11D56" w14:paraId="47CE7EA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EEB43B6"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291A0B2" w14:textId="77777777" w:rsidR="00EC576D" w:rsidRPr="00D11D56" w:rsidRDefault="00000000">
            <w:pPr>
              <w:spacing w:after="0"/>
              <w:rPr>
                <w:sz w:val="28"/>
                <w:szCs w:val="28"/>
              </w:rPr>
            </w:pPr>
            <w:r w:rsidRPr="00D11D56">
              <w:rPr>
                <w:sz w:val="28"/>
                <w:szCs w:val="28"/>
              </w:rPr>
              <w:t>CV submission/review/approval/rejection/comment/correction workflow.</w:t>
            </w:r>
          </w:p>
        </w:tc>
      </w:tr>
      <w:tr w:rsidR="00EC576D" w:rsidRPr="00D11D56" w14:paraId="1D079840"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7DD3956"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5CED7753" w14:textId="77777777" w:rsidR="00EC576D" w:rsidRPr="00D11D56" w:rsidRDefault="00000000">
            <w:pPr>
              <w:spacing w:after="0"/>
              <w:rPr>
                <w:sz w:val="28"/>
                <w:szCs w:val="28"/>
              </w:rPr>
            </w:pPr>
            <w:r w:rsidRPr="00D11D56">
              <w:rPr>
                <w:sz w:val="28"/>
                <w:szCs w:val="28"/>
              </w:rPr>
              <w:t>Student, Department Admin read-only latest CV via BMD-008/BMD-011, LaTeX/PDF Adapter, File Adapter, PostgreSQL, Audit Logging Service.</w:t>
            </w:r>
          </w:p>
        </w:tc>
      </w:tr>
      <w:tr w:rsidR="00EC576D" w:rsidRPr="00D11D56" w14:paraId="1C2FC8AD"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76894B5"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21DCC35" w14:textId="77777777" w:rsidR="00EC576D" w:rsidRPr="00D11D56" w:rsidRDefault="00000000">
            <w:pPr>
              <w:spacing w:after="0"/>
              <w:rPr>
                <w:sz w:val="28"/>
                <w:szCs w:val="28"/>
              </w:rPr>
            </w:pPr>
            <w:r w:rsidRPr="00D11D56">
              <w:rPr>
                <w:sz w:val="28"/>
                <w:szCs w:val="28"/>
              </w:rPr>
              <w:t>Owned/read data must align with ERD domain "CV Generation and Freshness" and Database table group: cv.cv_version, cv.generated_file_metadata, cv.cv_source_freshness.</w:t>
            </w:r>
          </w:p>
        </w:tc>
      </w:tr>
      <w:tr w:rsidR="00EC576D" w:rsidRPr="00D11D56" w14:paraId="2D684CD2"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03249E5"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5449C71C" w14:textId="77777777" w:rsidR="00EC576D" w:rsidRPr="00D11D56" w:rsidRDefault="00000000">
            <w:pPr>
              <w:spacing w:after="0"/>
              <w:rPr>
                <w:sz w:val="28"/>
                <w:szCs w:val="28"/>
              </w:rPr>
            </w:pPr>
            <w:r w:rsidRPr="00D11D56">
              <w:rPr>
                <w:sz w:val="28"/>
                <w:szCs w:val="28"/>
              </w:rPr>
              <w:t>Student ownership, required CV source data availability, safe template input, generated file status, download authorization.</w:t>
            </w:r>
          </w:p>
        </w:tc>
      </w:tr>
      <w:tr w:rsidR="00EC576D" w:rsidRPr="00D11D56" w14:paraId="581FAB1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557F15A"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9D2D419" w14:textId="77777777" w:rsidR="00EC576D" w:rsidRPr="00D11D56" w:rsidRDefault="00000000">
            <w:pPr>
              <w:spacing w:after="0"/>
              <w:rPr>
                <w:sz w:val="28"/>
                <w:szCs w:val="28"/>
              </w:rPr>
            </w:pPr>
            <w:r w:rsidRPr="00D11D56">
              <w:rPr>
                <w:sz w:val="28"/>
                <w:szCs w:val="28"/>
              </w:rPr>
              <w:t>Latest saved CV is official Admin-readable CV; profile/skills/projects changes mark CV source stale until saved again.</w:t>
            </w:r>
          </w:p>
        </w:tc>
      </w:tr>
      <w:tr w:rsidR="00EC576D" w:rsidRPr="00D11D56" w14:paraId="173EE28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1F322F6"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77912B81" w14:textId="77777777" w:rsidR="00EC576D" w:rsidRPr="00D11D56" w:rsidRDefault="00000000">
            <w:pPr>
              <w:spacing w:after="0"/>
              <w:rPr>
                <w:sz w:val="28"/>
                <w:szCs w:val="28"/>
              </w:rPr>
            </w:pPr>
            <w:r w:rsidRPr="00D11D56">
              <w:rPr>
                <w:sz w:val="28"/>
                <w:szCs w:val="28"/>
              </w:rPr>
              <w:t>Save creates cv_version and file metadata consistently; only one latest saved version per Student.</w:t>
            </w:r>
          </w:p>
        </w:tc>
      </w:tr>
      <w:tr w:rsidR="00EC576D" w:rsidRPr="00D11D56" w14:paraId="599D626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285602F"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1C7D0AE" w14:textId="77777777" w:rsidR="00EC576D" w:rsidRPr="00D11D56" w:rsidRDefault="00000000">
            <w:pPr>
              <w:spacing w:after="0"/>
              <w:rPr>
                <w:sz w:val="28"/>
                <w:szCs w:val="28"/>
              </w:rPr>
            </w:pPr>
            <w:r w:rsidRPr="00D11D56">
              <w:rPr>
                <w:sz w:val="28"/>
                <w:szCs w:val="28"/>
              </w:rPr>
              <w:t>Prevent two latest saved CVs for same Student; version number generated safely.</w:t>
            </w:r>
          </w:p>
        </w:tc>
      </w:tr>
      <w:tr w:rsidR="00EC576D" w:rsidRPr="00D11D56" w14:paraId="378A4CAC"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5D3DB70"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2B961402" w14:textId="77777777" w:rsidR="00EC576D" w:rsidRPr="00D11D56" w:rsidRDefault="00000000">
            <w:pPr>
              <w:spacing w:after="0"/>
              <w:rPr>
                <w:sz w:val="28"/>
                <w:szCs w:val="28"/>
              </w:rPr>
            </w:pPr>
            <w:r w:rsidRPr="00D11D56">
              <w:rPr>
                <w:sz w:val="28"/>
                <w:szCs w:val="28"/>
              </w:rPr>
              <w:t>Missing source data, generation failure, file unavailable, unauthorized download.</w:t>
            </w:r>
          </w:p>
        </w:tc>
      </w:tr>
      <w:tr w:rsidR="00EC576D" w:rsidRPr="00D11D56" w14:paraId="0CB4978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FAC21F3"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99F3B59" w14:textId="77777777" w:rsidR="00EC576D" w:rsidRPr="00D11D56" w:rsidRDefault="00000000">
            <w:pPr>
              <w:spacing w:after="0"/>
              <w:rPr>
                <w:sz w:val="28"/>
                <w:szCs w:val="28"/>
              </w:rPr>
            </w:pPr>
            <w:r w:rsidRPr="00D11D56">
              <w:rPr>
                <w:sz w:val="28"/>
                <w:szCs w:val="28"/>
              </w:rPr>
              <w:t>Student owns own CV; Admin latest saved read/download only.</w:t>
            </w:r>
          </w:p>
        </w:tc>
      </w:tr>
      <w:tr w:rsidR="00EC576D" w:rsidRPr="00D11D56" w14:paraId="22EAC2C8"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725F9DA"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56EED192" w14:textId="77777777" w:rsidR="00EC576D" w:rsidRPr="00D11D56" w:rsidRDefault="00000000">
            <w:pPr>
              <w:spacing w:after="0"/>
              <w:rPr>
                <w:sz w:val="28"/>
                <w:szCs w:val="28"/>
              </w:rPr>
            </w:pPr>
            <w:r w:rsidRPr="00D11D56">
              <w:rPr>
                <w:sz w:val="28"/>
                <w:szCs w:val="28"/>
              </w:rPr>
              <w:t>CV save, Student download, Admin download/export access, generation failure class.</w:t>
            </w:r>
          </w:p>
        </w:tc>
      </w:tr>
      <w:tr w:rsidR="00EC576D" w:rsidRPr="00D11D56" w14:paraId="6261C3C9"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33F25FC"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8A0F848"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5B22B4A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BA0E9DB"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47386FB8"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1006A437"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D79E141"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7C3725A"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2AF699A2"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9D68A53"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668582C4" w14:textId="77777777" w:rsidR="00EC576D" w:rsidRPr="00D11D56" w:rsidRDefault="00000000">
            <w:pPr>
              <w:spacing w:after="0"/>
              <w:rPr>
                <w:sz w:val="28"/>
                <w:szCs w:val="28"/>
              </w:rPr>
            </w:pPr>
            <w:r w:rsidRPr="00D11D56">
              <w:rPr>
                <w:sz w:val="28"/>
                <w:szCs w:val="28"/>
              </w:rPr>
              <w:t xml:space="preserve">BMD-007 passes when its in-scope responsibilities are implemented, its exclusions are absent, ERD/table alignment is verified, role/ownership tests pass, and all listed failure </w:t>
            </w:r>
            <w:r w:rsidRPr="00D11D56">
              <w:rPr>
                <w:sz w:val="28"/>
                <w:szCs w:val="28"/>
              </w:rPr>
              <w:lastRenderedPageBreak/>
              <w:t>states are covered.</w:t>
            </w:r>
          </w:p>
        </w:tc>
      </w:tr>
      <w:tr w:rsidR="00EC576D" w:rsidRPr="00D11D56" w14:paraId="2F746B3E"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1709C10" w14:textId="77777777" w:rsidR="00EC576D" w:rsidRPr="00D11D56" w:rsidRDefault="00000000">
            <w:pPr>
              <w:spacing w:after="0"/>
              <w:rPr>
                <w:sz w:val="28"/>
                <w:szCs w:val="28"/>
              </w:rPr>
            </w:pPr>
            <w:r w:rsidRPr="00D11D56">
              <w:rPr>
                <w:sz w:val="28"/>
                <w:szCs w:val="28"/>
              </w:rPr>
              <w:lastRenderedPageBreak/>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8200533" w14:textId="77777777" w:rsidR="00EC576D" w:rsidRPr="00D11D56" w:rsidRDefault="00000000">
            <w:pPr>
              <w:spacing w:after="0"/>
              <w:rPr>
                <w:sz w:val="28"/>
                <w:szCs w:val="28"/>
              </w:rPr>
            </w:pPr>
            <w:r w:rsidRPr="00D11D56">
              <w:rPr>
                <w:sz w:val="28"/>
                <w:szCs w:val="28"/>
              </w:rPr>
              <w:t>LaTeX engine, storage provider, generated file retention.</w:t>
            </w:r>
          </w:p>
        </w:tc>
      </w:tr>
    </w:tbl>
    <w:p w14:paraId="2042EAB7" w14:textId="77777777" w:rsidR="00EC576D" w:rsidRPr="00D11D56" w:rsidRDefault="00000000">
      <w:pPr>
        <w:pStyle w:val="Heading1"/>
        <w:rPr>
          <w:sz w:val="28"/>
        </w:rPr>
      </w:pPr>
      <w:r w:rsidRPr="00D11D56">
        <w:rPr>
          <w:b w:val="0"/>
          <w:sz w:val="28"/>
        </w:rPr>
        <w:t>23. BMD-008 - Admin Student Inspection Module</w:t>
      </w:r>
    </w:p>
    <w:tbl>
      <w:tblPr>
        <w:tblStyle w:val="TableGrid"/>
        <w:tblW w:w="5000" w:type="pct"/>
        <w:jc w:val="center"/>
        <w:tblLook w:val="04A0" w:firstRow="1" w:lastRow="0" w:firstColumn="1" w:lastColumn="0" w:noHBand="0" w:noVBand="1"/>
      </w:tblPr>
      <w:tblGrid>
        <w:gridCol w:w="2811"/>
        <w:gridCol w:w="8061"/>
      </w:tblGrid>
      <w:tr w:rsidR="00EC576D" w:rsidRPr="00D11D56" w14:paraId="36B0E1B5"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42332301"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3ED2C3DE"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72BFF982"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ACFB03A"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4CA861E2" w14:textId="77777777" w:rsidR="00EC576D" w:rsidRPr="00D11D56" w:rsidRDefault="00000000">
            <w:pPr>
              <w:spacing w:after="0"/>
              <w:rPr>
                <w:sz w:val="28"/>
                <w:szCs w:val="28"/>
              </w:rPr>
            </w:pPr>
            <w:r w:rsidRPr="00D11D56">
              <w:rPr>
                <w:sz w:val="28"/>
                <w:szCs w:val="28"/>
              </w:rPr>
              <w:t>BMD-008</w:t>
            </w:r>
          </w:p>
        </w:tc>
      </w:tr>
      <w:tr w:rsidR="00EC576D" w:rsidRPr="00D11D56" w14:paraId="031E488D"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49D3EB55"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61F80680" w14:textId="77777777" w:rsidR="00EC576D" w:rsidRPr="00D11D56" w:rsidRDefault="00000000">
            <w:pPr>
              <w:spacing w:after="0"/>
              <w:rPr>
                <w:sz w:val="28"/>
                <w:szCs w:val="28"/>
              </w:rPr>
            </w:pPr>
            <w:r w:rsidRPr="00D11D56">
              <w:rPr>
                <w:sz w:val="28"/>
                <w:szCs w:val="28"/>
              </w:rPr>
              <w:t>Admin Student Inspection Module</w:t>
            </w:r>
          </w:p>
        </w:tc>
      </w:tr>
      <w:tr w:rsidR="00EC576D" w:rsidRPr="00D11D56" w14:paraId="7F5D7B92"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BD1F9DA"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016AF59F" w14:textId="77777777" w:rsidR="00EC576D" w:rsidRPr="00D11D56" w:rsidRDefault="00000000">
            <w:pPr>
              <w:spacing w:after="0"/>
              <w:rPr>
                <w:sz w:val="28"/>
                <w:szCs w:val="28"/>
              </w:rPr>
            </w:pPr>
            <w:r w:rsidRPr="00D11D56">
              <w:rPr>
                <w:sz w:val="28"/>
                <w:szCs w:val="28"/>
              </w:rPr>
              <w:t>Registered Student listing, deep-dive read-only inspection, latest CV access</w:t>
            </w:r>
          </w:p>
        </w:tc>
      </w:tr>
      <w:tr w:rsidR="00EC576D" w:rsidRPr="00D11D56" w14:paraId="6014267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405A93B1"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6DE0B1DC"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1D944614"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00150358"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412E0576"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424C971D"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C5135F2"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28F6619" w14:textId="77777777" w:rsidR="00EC576D" w:rsidRPr="00D11D56" w:rsidRDefault="00000000">
            <w:pPr>
              <w:spacing w:after="0"/>
              <w:rPr>
                <w:sz w:val="28"/>
                <w:szCs w:val="28"/>
              </w:rPr>
            </w:pPr>
            <w:r w:rsidRPr="00D11D56">
              <w:rPr>
                <w:sz w:val="28"/>
                <w:szCs w:val="28"/>
              </w:rPr>
              <w:t>Registered Student Inspection</w:t>
            </w:r>
          </w:p>
        </w:tc>
      </w:tr>
      <w:tr w:rsidR="00EC576D" w:rsidRPr="00D11D56" w14:paraId="70B2C36C"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0F4DF8B3"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3D4A913E" w14:textId="77777777" w:rsidR="00EC576D" w:rsidRPr="00D11D56" w:rsidRDefault="00000000">
            <w:pPr>
              <w:spacing w:after="0"/>
              <w:rPr>
                <w:sz w:val="28"/>
                <w:szCs w:val="28"/>
              </w:rPr>
            </w:pPr>
            <w:r w:rsidRPr="00D11D56">
              <w:rPr>
                <w:sz w:val="28"/>
                <w:szCs w:val="28"/>
              </w:rPr>
              <w:t>student.*, academic.*, cv.cv_version</w:t>
            </w:r>
          </w:p>
        </w:tc>
      </w:tr>
      <w:tr w:rsidR="00EC576D" w:rsidRPr="00D11D56" w14:paraId="4370B4B4"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15000684"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D06A83B"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/students/*</w:t>
            </w:r>
          </w:p>
        </w:tc>
      </w:tr>
    </w:tbl>
    <w:p w14:paraId="55D12BFD" w14:textId="77777777" w:rsidR="00EC576D" w:rsidRPr="00D11D56" w:rsidRDefault="00000000">
      <w:pPr>
        <w:pStyle w:val="Heading2"/>
        <w:rPr>
          <w:sz w:val="28"/>
          <w:szCs w:val="28"/>
        </w:rPr>
      </w:pPr>
      <w:r w:rsidRPr="00D11D56">
        <w:rPr>
          <w:b w:val="0"/>
          <w:sz w:val="28"/>
          <w:szCs w:val="28"/>
        </w:rPr>
        <w:t>Purpose</w:t>
      </w:r>
    </w:p>
    <w:p w14:paraId="54917781" w14:textId="77777777" w:rsidR="00EC576D" w:rsidRPr="00D11D56" w:rsidRDefault="00000000">
      <w:pPr>
        <w:rPr>
          <w:sz w:val="28"/>
          <w:szCs w:val="28"/>
        </w:rPr>
      </w:pPr>
      <w:r w:rsidRPr="00D11D56">
        <w:rPr>
          <w:sz w:val="28"/>
          <w:szCs w:val="28"/>
        </w:rPr>
        <w:t>Provide Admin read-only operational inspection of registered Students and latest saved CV access without allowing Student data mutation.</w:t>
      </w:r>
    </w:p>
    <w:tbl>
      <w:tblPr>
        <w:tblStyle w:val="TableGrid"/>
        <w:tblW w:w="5000" w:type="pct"/>
        <w:jc w:val="center"/>
        <w:tblLook w:val="04A0" w:firstRow="1" w:lastRow="0" w:firstColumn="1" w:lastColumn="0" w:noHBand="0" w:noVBand="1"/>
      </w:tblPr>
      <w:tblGrid>
        <w:gridCol w:w="3054"/>
        <w:gridCol w:w="7818"/>
      </w:tblGrid>
      <w:tr w:rsidR="00EC576D" w:rsidRPr="00D11D56" w14:paraId="07FCF1AC"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6BA26D99"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51536956"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100E3830"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DCFF668"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7E2C999E" w14:textId="77777777" w:rsidR="00EC576D" w:rsidRPr="00D11D56" w:rsidRDefault="00000000">
            <w:pPr>
              <w:spacing w:after="0"/>
              <w:rPr>
                <w:sz w:val="28"/>
                <w:szCs w:val="28"/>
              </w:rPr>
            </w:pPr>
            <w:r w:rsidRPr="00D11D56">
              <w:rPr>
                <w:sz w:val="28"/>
                <w:szCs w:val="28"/>
              </w:rPr>
              <w:t>Student list search/filter/sort/pagination, deep-dive read-only inspection, latest saved CV view/download reference.</w:t>
            </w:r>
          </w:p>
        </w:tc>
      </w:tr>
      <w:tr w:rsidR="00EC576D" w:rsidRPr="00D11D56" w14:paraId="1CFB4C6D"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C8E5199"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ADD0AFC" w14:textId="77777777" w:rsidR="00EC576D" w:rsidRPr="00D11D56" w:rsidRDefault="00000000">
            <w:pPr>
              <w:spacing w:after="0"/>
              <w:rPr>
                <w:sz w:val="28"/>
                <w:szCs w:val="28"/>
              </w:rPr>
            </w:pPr>
            <w:r w:rsidRPr="00D11D56">
              <w:rPr>
                <w:sz w:val="28"/>
                <w:szCs w:val="28"/>
              </w:rPr>
              <w:t>Editing Student-owned data, approving registrations, verifying skills</w:t>
            </w:r>
            <w:proofErr w:type="gramStart"/>
            <w:r w:rsidRPr="00D11D56">
              <w:rPr>
                <w:sz w:val="28"/>
                <w:szCs w:val="28"/>
              </w:rPr>
              <w:t>, reviewing</w:t>
            </w:r>
            <w:proofErr w:type="gramEnd"/>
            <w:r w:rsidRPr="00D11D56">
              <w:rPr>
                <w:sz w:val="28"/>
                <w:szCs w:val="28"/>
              </w:rPr>
              <w:t xml:space="preserve"> CVs.</w:t>
            </w:r>
          </w:p>
        </w:tc>
      </w:tr>
      <w:tr w:rsidR="00EC576D" w:rsidRPr="00D11D56" w14:paraId="511253E4"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FAFB422"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429E6194" w14:textId="77777777" w:rsidR="00EC576D" w:rsidRPr="00D11D56" w:rsidRDefault="00000000">
            <w:pPr>
              <w:spacing w:after="0"/>
              <w:rPr>
                <w:sz w:val="28"/>
                <w:szCs w:val="28"/>
              </w:rPr>
            </w:pPr>
            <w:r w:rsidRPr="00D11D56">
              <w:rPr>
                <w:sz w:val="28"/>
                <w:szCs w:val="28"/>
              </w:rPr>
              <w:t>Department Admin, PostgreSQL, CV Module, Audit Logging Service.</w:t>
            </w:r>
          </w:p>
        </w:tc>
      </w:tr>
      <w:tr w:rsidR="00EC576D" w:rsidRPr="00D11D56" w14:paraId="21B293FE"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7292599"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0943B46" w14:textId="77777777" w:rsidR="00EC576D" w:rsidRPr="00D11D56" w:rsidRDefault="00000000">
            <w:pPr>
              <w:spacing w:after="0"/>
              <w:rPr>
                <w:sz w:val="28"/>
                <w:szCs w:val="28"/>
              </w:rPr>
            </w:pPr>
            <w:r w:rsidRPr="00D11D56">
              <w:rPr>
                <w:sz w:val="28"/>
                <w:szCs w:val="28"/>
              </w:rPr>
              <w:t>Owned/read data must align with ERD domain "Registered Student Inspection" and Database table group: student.*, academic.*, cv.cv_version.</w:t>
            </w:r>
          </w:p>
        </w:tc>
      </w:tr>
      <w:tr w:rsidR="00EC576D" w:rsidRPr="00D11D56" w14:paraId="2B69CAE5"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AE44D84"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037E9D6B" w14:textId="77777777" w:rsidR="00EC576D" w:rsidRPr="00D11D56" w:rsidRDefault="00000000">
            <w:pPr>
              <w:spacing w:after="0"/>
              <w:rPr>
                <w:sz w:val="28"/>
                <w:szCs w:val="28"/>
              </w:rPr>
            </w:pPr>
            <w:r w:rsidRPr="00D11D56">
              <w:rPr>
                <w:sz w:val="28"/>
                <w:szCs w:val="28"/>
              </w:rPr>
              <w:t>Admin role, query parameter constraints, pagination bounds, Student existence, CV availability.</w:t>
            </w:r>
          </w:p>
        </w:tc>
      </w:tr>
      <w:tr w:rsidR="00EC576D" w:rsidRPr="00D11D56" w14:paraId="19D5CD59"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4996F70"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D54D0A9" w14:textId="77777777" w:rsidR="00EC576D" w:rsidRPr="00D11D56" w:rsidRDefault="00000000">
            <w:pPr>
              <w:spacing w:after="0"/>
              <w:rPr>
                <w:sz w:val="28"/>
                <w:szCs w:val="28"/>
              </w:rPr>
            </w:pPr>
            <w:r w:rsidRPr="00D11D56">
              <w:rPr>
                <w:sz w:val="28"/>
                <w:szCs w:val="28"/>
              </w:rPr>
              <w:t>Admin inspection is read-only; list data must be server-side queried and not hardcoded.</w:t>
            </w:r>
          </w:p>
        </w:tc>
      </w:tr>
      <w:tr w:rsidR="00EC576D" w:rsidRPr="00D11D56" w14:paraId="60BC295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A337CAA"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64425B79" w14:textId="77777777" w:rsidR="00EC576D" w:rsidRPr="00D11D56" w:rsidRDefault="00000000">
            <w:pPr>
              <w:spacing w:after="0"/>
              <w:rPr>
                <w:sz w:val="28"/>
                <w:szCs w:val="28"/>
              </w:rPr>
            </w:pPr>
            <w:r w:rsidRPr="00D11D56">
              <w:rPr>
                <w:sz w:val="28"/>
                <w:szCs w:val="28"/>
              </w:rPr>
              <w:t>Read-only transactions or consistent read queries.</w:t>
            </w:r>
          </w:p>
        </w:tc>
      </w:tr>
      <w:tr w:rsidR="00EC576D" w:rsidRPr="00D11D56" w14:paraId="5A0CA45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D8BD105" w14:textId="77777777" w:rsidR="00EC576D" w:rsidRPr="00D11D56" w:rsidRDefault="00000000">
            <w:pPr>
              <w:spacing w:after="0"/>
              <w:rPr>
                <w:sz w:val="28"/>
                <w:szCs w:val="28"/>
              </w:rPr>
            </w:pPr>
            <w:r w:rsidRPr="00D11D56">
              <w:rPr>
                <w:sz w:val="28"/>
                <w:szCs w:val="28"/>
              </w:rPr>
              <w:t xml:space="preserve">Concurrency and </w:t>
            </w:r>
            <w:r w:rsidRPr="00D11D56">
              <w:rPr>
                <w:sz w:val="28"/>
                <w:szCs w:val="28"/>
              </w:rPr>
              <w:lastRenderedPageBreak/>
              <w:t>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7DE666F" w14:textId="77777777" w:rsidR="00EC576D" w:rsidRPr="00D11D56" w:rsidRDefault="00000000">
            <w:pPr>
              <w:spacing w:after="0"/>
              <w:rPr>
                <w:sz w:val="28"/>
                <w:szCs w:val="28"/>
              </w:rPr>
            </w:pPr>
            <w:r w:rsidRPr="00D11D56">
              <w:rPr>
                <w:sz w:val="28"/>
                <w:szCs w:val="28"/>
              </w:rPr>
              <w:lastRenderedPageBreak/>
              <w:t xml:space="preserve">Pagination queries must be deterministic with stable sort </w:t>
            </w:r>
            <w:r w:rsidRPr="00D11D56">
              <w:rPr>
                <w:sz w:val="28"/>
                <w:szCs w:val="28"/>
              </w:rPr>
              <w:lastRenderedPageBreak/>
              <w:t>keys.</w:t>
            </w:r>
          </w:p>
        </w:tc>
      </w:tr>
      <w:tr w:rsidR="00EC576D" w:rsidRPr="00D11D56" w14:paraId="3C041530"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20871CC" w14:textId="77777777" w:rsidR="00EC576D" w:rsidRPr="00D11D56" w:rsidRDefault="00000000">
            <w:pPr>
              <w:spacing w:after="0"/>
              <w:rPr>
                <w:sz w:val="28"/>
                <w:szCs w:val="28"/>
              </w:rPr>
            </w:pPr>
            <w:r w:rsidRPr="00D11D56">
              <w:rPr>
                <w:sz w:val="28"/>
                <w:szCs w:val="28"/>
              </w:rPr>
              <w:lastRenderedPageBreak/>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090265B2" w14:textId="77777777" w:rsidR="00EC576D" w:rsidRPr="00D11D56" w:rsidRDefault="00000000">
            <w:pPr>
              <w:spacing w:after="0"/>
              <w:rPr>
                <w:sz w:val="28"/>
                <w:szCs w:val="28"/>
              </w:rPr>
            </w:pPr>
            <w:r w:rsidRPr="00D11D56">
              <w:rPr>
                <w:sz w:val="28"/>
                <w:szCs w:val="28"/>
              </w:rPr>
              <w:t>Not found, invalid query, unauthorized, file unavailable.</w:t>
            </w:r>
          </w:p>
        </w:tc>
      </w:tr>
      <w:tr w:rsidR="00EC576D" w:rsidRPr="00D11D56" w14:paraId="326A9C4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3AD9CC5"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663EC3C" w14:textId="77777777" w:rsidR="00EC576D" w:rsidRPr="00D11D56" w:rsidRDefault="00000000">
            <w:pPr>
              <w:spacing w:after="0"/>
              <w:rPr>
                <w:sz w:val="28"/>
                <w:szCs w:val="28"/>
              </w:rPr>
            </w:pPr>
            <w:r w:rsidRPr="00D11D56">
              <w:rPr>
                <w:sz w:val="28"/>
                <w:szCs w:val="28"/>
              </w:rPr>
              <w:t>Admin-only; no Student mutation service calls.</w:t>
            </w:r>
          </w:p>
        </w:tc>
      </w:tr>
      <w:tr w:rsidR="00EC576D" w:rsidRPr="00D11D56" w14:paraId="643A7D1A"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EF93704"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79C06047" w14:textId="77777777" w:rsidR="00EC576D" w:rsidRPr="00D11D56" w:rsidRDefault="00000000">
            <w:pPr>
              <w:spacing w:after="0"/>
              <w:rPr>
                <w:sz w:val="28"/>
                <w:szCs w:val="28"/>
              </w:rPr>
            </w:pPr>
            <w:r w:rsidRPr="00D11D56">
              <w:rPr>
                <w:sz w:val="28"/>
                <w:szCs w:val="28"/>
              </w:rPr>
              <w:t>Deep-dive access optional; CV download/access auditable.</w:t>
            </w:r>
          </w:p>
        </w:tc>
      </w:tr>
      <w:tr w:rsidR="00EC576D" w:rsidRPr="00D11D56" w14:paraId="00779ED2"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2DE2B48"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02F4506"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55355C58"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8149524"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18AA380F"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3EE8217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B2489B3"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3C38593"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664A7964"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A586329"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5BE11E0B" w14:textId="77777777" w:rsidR="00EC576D" w:rsidRPr="00D11D56" w:rsidRDefault="00000000">
            <w:pPr>
              <w:spacing w:after="0"/>
              <w:rPr>
                <w:sz w:val="28"/>
                <w:szCs w:val="28"/>
              </w:rPr>
            </w:pPr>
            <w:r w:rsidRPr="00D11D56">
              <w:rPr>
                <w:sz w:val="28"/>
                <w:szCs w:val="28"/>
              </w:rPr>
              <w:t>BMD-008 passes when its in-scope responsibilities are implemented, its exclusions are absent, ERD/table alignment is verified, role/ownership tests pass, and all listed failure states are covered.</w:t>
            </w:r>
          </w:p>
        </w:tc>
      </w:tr>
      <w:tr w:rsidR="00EC576D" w:rsidRPr="00D11D56" w14:paraId="49602DB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21FD2A9"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9E1755D" w14:textId="77777777" w:rsidR="00EC576D" w:rsidRPr="00D11D56" w:rsidRDefault="00000000">
            <w:pPr>
              <w:spacing w:after="0"/>
              <w:rPr>
                <w:sz w:val="28"/>
                <w:szCs w:val="28"/>
              </w:rPr>
            </w:pPr>
            <w:r w:rsidRPr="00D11D56">
              <w:rPr>
                <w:sz w:val="28"/>
                <w:szCs w:val="28"/>
              </w:rPr>
              <w:t>Exact columns and filters finalized by API/front-end contract.</w:t>
            </w:r>
          </w:p>
        </w:tc>
      </w:tr>
    </w:tbl>
    <w:p w14:paraId="09C61FB8" w14:textId="77777777" w:rsidR="00EC576D" w:rsidRPr="00D11D56" w:rsidRDefault="00000000">
      <w:pPr>
        <w:pStyle w:val="Heading1"/>
        <w:rPr>
          <w:sz w:val="28"/>
        </w:rPr>
      </w:pPr>
      <w:r w:rsidRPr="00D11D56">
        <w:rPr>
          <w:b w:val="0"/>
          <w:sz w:val="28"/>
        </w:rPr>
        <w:t>24. BMD-009 - Company and Internship Request Module</w:t>
      </w:r>
    </w:p>
    <w:tbl>
      <w:tblPr>
        <w:tblStyle w:val="TableGrid"/>
        <w:tblW w:w="5000" w:type="pct"/>
        <w:jc w:val="center"/>
        <w:tblLook w:val="04A0" w:firstRow="1" w:lastRow="0" w:firstColumn="1" w:lastColumn="0" w:noHBand="0" w:noVBand="1"/>
      </w:tblPr>
      <w:tblGrid>
        <w:gridCol w:w="2733"/>
        <w:gridCol w:w="8139"/>
      </w:tblGrid>
      <w:tr w:rsidR="00EC576D" w:rsidRPr="00D11D56" w14:paraId="6B72DEE3"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10BB9AB5"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082AC276"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583AF036"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0DDA93F"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42B29640" w14:textId="77777777" w:rsidR="00EC576D" w:rsidRPr="00D11D56" w:rsidRDefault="00000000">
            <w:pPr>
              <w:spacing w:after="0"/>
              <w:rPr>
                <w:sz w:val="28"/>
                <w:szCs w:val="28"/>
              </w:rPr>
            </w:pPr>
            <w:r w:rsidRPr="00D11D56">
              <w:rPr>
                <w:sz w:val="28"/>
                <w:szCs w:val="28"/>
              </w:rPr>
              <w:t>BMD-009</w:t>
            </w:r>
          </w:p>
        </w:tc>
      </w:tr>
      <w:tr w:rsidR="00EC576D" w:rsidRPr="00D11D56" w14:paraId="6F8B9217"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681E3516"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69E7754A" w14:textId="77777777" w:rsidR="00EC576D" w:rsidRPr="00D11D56" w:rsidRDefault="00000000">
            <w:pPr>
              <w:spacing w:after="0"/>
              <w:rPr>
                <w:sz w:val="28"/>
                <w:szCs w:val="28"/>
              </w:rPr>
            </w:pPr>
            <w:r w:rsidRPr="00D11D56">
              <w:rPr>
                <w:sz w:val="28"/>
                <w:szCs w:val="28"/>
              </w:rPr>
              <w:t>Company and Internship Request Module</w:t>
            </w:r>
          </w:p>
        </w:tc>
      </w:tr>
      <w:tr w:rsidR="00EC576D" w:rsidRPr="00D11D56" w14:paraId="6D07138C"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58706002"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6A201D0B" w14:textId="77777777" w:rsidR="00EC576D" w:rsidRPr="00D11D56" w:rsidRDefault="00000000">
            <w:pPr>
              <w:spacing w:after="0"/>
              <w:rPr>
                <w:sz w:val="28"/>
                <w:szCs w:val="28"/>
              </w:rPr>
            </w:pPr>
            <w:r w:rsidRPr="00D11D56">
              <w:rPr>
                <w:sz w:val="28"/>
                <w:szCs w:val="28"/>
              </w:rPr>
              <w:t>Company metadata and internship requests without GPA fields</w:t>
            </w:r>
          </w:p>
        </w:tc>
      </w:tr>
      <w:tr w:rsidR="00EC576D" w:rsidRPr="00D11D56" w14:paraId="1E3D44A6"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4385D8EC"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00DFA157"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70D02EBF"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2F7F5711"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433C0672"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42EFB1F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7D9E4A1F"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C8E8777" w14:textId="77777777" w:rsidR="00EC576D" w:rsidRPr="00D11D56" w:rsidRDefault="00000000">
            <w:pPr>
              <w:spacing w:after="0"/>
              <w:rPr>
                <w:sz w:val="28"/>
                <w:szCs w:val="28"/>
              </w:rPr>
            </w:pPr>
            <w:r w:rsidRPr="00D11D56">
              <w:rPr>
                <w:sz w:val="28"/>
                <w:szCs w:val="28"/>
              </w:rPr>
              <w:t>Company Metadata and Internship Requests</w:t>
            </w:r>
          </w:p>
        </w:tc>
      </w:tr>
      <w:tr w:rsidR="00EC576D" w:rsidRPr="00D11D56" w14:paraId="3EDE180E"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008BA42F"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082642D2" w14:textId="77777777" w:rsidR="00EC576D" w:rsidRPr="00D11D56" w:rsidRDefault="00000000">
            <w:pPr>
              <w:spacing w:after="0"/>
              <w:rPr>
                <w:sz w:val="28"/>
                <w:szCs w:val="28"/>
              </w:rPr>
            </w:pPr>
            <w:r w:rsidRPr="00D11D56">
              <w:rPr>
                <w:sz w:val="28"/>
                <w:szCs w:val="28"/>
              </w:rPr>
              <w:t>internship.company, internship.internship_request, internship.internship_request_skill_requirement</w:t>
            </w:r>
          </w:p>
        </w:tc>
      </w:tr>
      <w:tr w:rsidR="00EC576D" w:rsidRPr="00D11D56" w14:paraId="323DB17A"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694DA50A"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62C171F5"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/companies/*; /admin/internship-requests/*</w:t>
            </w:r>
          </w:p>
        </w:tc>
      </w:tr>
    </w:tbl>
    <w:p w14:paraId="03CE5743" w14:textId="77777777" w:rsidR="00EC576D" w:rsidRPr="00D11D56" w:rsidRDefault="00000000">
      <w:pPr>
        <w:pStyle w:val="Heading2"/>
        <w:rPr>
          <w:sz w:val="28"/>
          <w:szCs w:val="28"/>
        </w:rPr>
      </w:pPr>
      <w:r w:rsidRPr="00D11D56">
        <w:rPr>
          <w:b w:val="0"/>
          <w:sz w:val="28"/>
          <w:szCs w:val="28"/>
        </w:rPr>
        <w:t>Purpose</w:t>
      </w:r>
    </w:p>
    <w:p w14:paraId="1DF652D3" w14:textId="77777777" w:rsidR="00EC576D" w:rsidRPr="00D11D56" w:rsidRDefault="00000000">
      <w:pPr>
        <w:rPr>
          <w:sz w:val="28"/>
          <w:szCs w:val="28"/>
        </w:rPr>
      </w:pPr>
      <w:r w:rsidRPr="00D11D56">
        <w:rPr>
          <w:sz w:val="28"/>
          <w:szCs w:val="28"/>
        </w:rPr>
        <w:t>Manage company metadata and Admin-created internship requests with skill requirements and guidance values, without GPA request criteria.</w:t>
      </w:r>
    </w:p>
    <w:tbl>
      <w:tblPr>
        <w:tblStyle w:val="TableGrid"/>
        <w:tblW w:w="5000" w:type="pct"/>
        <w:jc w:val="center"/>
        <w:tblLook w:val="04A0" w:firstRow="1" w:lastRow="0" w:firstColumn="1" w:lastColumn="0" w:noHBand="0" w:noVBand="1"/>
      </w:tblPr>
      <w:tblGrid>
        <w:gridCol w:w="2964"/>
        <w:gridCol w:w="7908"/>
      </w:tblGrid>
      <w:tr w:rsidR="00EC576D" w:rsidRPr="00D11D56" w14:paraId="59CA2F76"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0DD425F2" w14:textId="77777777" w:rsidR="00EC576D" w:rsidRPr="00D11D56" w:rsidRDefault="00000000">
            <w:pPr>
              <w:spacing w:after="0"/>
              <w:rPr>
                <w:sz w:val="28"/>
                <w:szCs w:val="28"/>
              </w:rPr>
            </w:pPr>
            <w:r w:rsidRPr="00D11D56">
              <w:rPr>
                <w:b/>
                <w:color w:val="FFFFFF"/>
                <w:sz w:val="28"/>
                <w:szCs w:val="28"/>
              </w:rPr>
              <w:lastRenderedPageBreak/>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1EC07EB9"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7B24784C"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C8B9ACF"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52BEC1FA" w14:textId="77777777" w:rsidR="00EC576D" w:rsidRPr="00D11D56" w:rsidRDefault="00000000">
            <w:pPr>
              <w:spacing w:after="0"/>
              <w:rPr>
                <w:sz w:val="28"/>
                <w:szCs w:val="28"/>
              </w:rPr>
            </w:pPr>
            <w:r w:rsidRPr="00D11D56">
              <w:rPr>
                <w:sz w:val="28"/>
                <w:szCs w:val="28"/>
              </w:rPr>
              <w:t>Company metadata CRUD by Admin; internship request create/update/delete; skill requirements; non-blocking guidance values.</w:t>
            </w:r>
          </w:p>
        </w:tc>
      </w:tr>
      <w:tr w:rsidR="00EC576D" w:rsidRPr="00D11D56" w14:paraId="562EE4B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127EBB4"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38A280A" w14:textId="77777777" w:rsidR="00EC576D" w:rsidRPr="00D11D56" w:rsidRDefault="00000000">
            <w:pPr>
              <w:spacing w:after="0"/>
              <w:rPr>
                <w:sz w:val="28"/>
                <w:szCs w:val="28"/>
              </w:rPr>
            </w:pPr>
            <w:r w:rsidRPr="00D11D56">
              <w:rPr>
                <w:sz w:val="28"/>
                <w:szCs w:val="28"/>
              </w:rPr>
              <w:t>Company login/account; GPA criteria in requests; automated candidate selection.</w:t>
            </w:r>
          </w:p>
        </w:tc>
      </w:tr>
      <w:tr w:rsidR="00EC576D" w:rsidRPr="00D11D56" w14:paraId="35CAA3A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0084B11"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3934B32D" w14:textId="77777777" w:rsidR="00EC576D" w:rsidRPr="00D11D56" w:rsidRDefault="00000000">
            <w:pPr>
              <w:spacing w:after="0"/>
              <w:rPr>
                <w:sz w:val="28"/>
                <w:szCs w:val="28"/>
              </w:rPr>
            </w:pPr>
            <w:r w:rsidRPr="00D11D56">
              <w:rPr>
                <w:sz w:val="28"/>
                <w:szCs w:val="28"/>
              </w:rPr>
              <w:t>Department Admin, External Company Stakeholder outside system, PostgreSQL, Audit Logging Service.</w:t>
            </w:r>
          </w:p>
        </w:tc>
      </w:tr>
      <w:tr w:rsidR="00EC576D" w:rsidRPr="00D11D56" w14:paraId="69F2A3B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9F63E5A"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6C2CB01" w14:textId="77777777" w:rsidR="00EC576D" w:rsidRPr="00D11D56" w:rsidRDefault="00000000">
            <w:pPr>
              <w:spacing w:after="0"/>
              <w:rPr>
                <w:sz w:val="28"/>
                <w:szCs w:val="28"/>
              </w:rPr>
            </w:pPr>
            <w:r w:rsidRPr="00D11D56">
              <w:rPr>
                <w:sz w:val="28"/>
                <w:szCs w:val="28"/>
              </w:rPr>
              <w:t>Owned/read data must align with ERD domain "Company Metadata and Internship Requests" and Database table group: internship.company, internship.internship_request, internship.internship_request_skill_requirement.</w:t>
            </w:r>
          </w:p>
        </w:tc>
      </w:tr>
      <w:tr w:rsidR="00EC576D" w:rsidRPr="00D11D56" w14:paraId="5AC09D33"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C7F0F07"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517042D4" w14:textId="77777777" w:rsidR="00EC576D" w:rsidRPr="00D11D56" w:rsidRDefault="00000000">
            <w:pPr>
              <w:spacing w:after="0"/>
              <w:rPr>
                <w:sz w:val="28"/>
                <w:szCs w:val="28"/>
              </w:rPr>
            </w:pPr>
            <w:r w:rsidRPr="00D11D56">
              <w:rPr>
                <w:sz w:val="28"/>
                <w:szCs w:val="28"/>
              </w:rPr>
              <w:t>Company fields, request fields, skill references, no GPA fields in request DTO/entity, guidance value constraints.</w:t>
            </w:r>
          </w:p>
        </w:tc>
      </w:tr>
      <w:tr w:rsidR="00EC576D" w:rsidRPr="00D11D56" w14:paraId="13267BA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A5B93BB"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63F3D7C" w14:textId="77777777" w:rsidR="00EC576D" w:rsidRPr="00D11D56" w:rsidRDefault="00000000">
            <w:pPr>
              <w:spacing w:after="0"/>
              <w:rPr>
                <w:sz w:val="28"/>
                <w:szCs w:val="28"/>
              </w:rPr>
            </w:pPr>
            <w:r w:rsidRPr="00D11D56">
              <w:rPr>
                <w:sz w:val="28"/>
                <w:szCs w:val="28"/>
              </w:rPr>
              <w:t>Company is metadata only; GPA is a runtime filter used later in candidate filtering.</w:t>
            </w:r>
          </w:p>
        </w:tc>
      </w:tr>
      <w:tr w:rsidR="00EC576D" w:rsidRPr="00D11D56" w14:paraId="554E6E97"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66201E4"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38EF7453" w14:textId="77777777" w:rsidR="00EC576D" w:rsidRPr="00D11D56" w:rsidRDefault="00000000">
            <w:pPr>
              <w:spacing w:after="0"/>
              <w:rPr>
                <w:sz w:val="28"/>
                <w:szCs w:val="28"/>
              </w:rPr>
            </w:pPr>
            <w:r w:rsidRPr="00D11D56">
              <w:rPr>
                <w:sz w:val="28"/>
                <w:szCs w:val="28"/>
              </w:rPr>
              <w:t>Request and skill requirements update together; deleting request observes shortlist dependencies per final policy.</w:t>
            </w:r>
          </w:p>
        </w:tc>
      </w:tr>
      <w:tr w:rsidR="00EC576D" w:rsidRPr="00D11D56" w14:paraId="7160532E"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CF579E9"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052BE6E" w14:textId="77777777" w:rsidR="00EC576D" w:rsidRPr="00D11D56" w:rsidRDefault="00000000">
            <w:pPr>
              <w:spacing w:after="0"/>
              <w:rPr>
                <w:sz w:val="28"/>
                <w:szCs w:val="28"/>
              </w:rPr>
            </w:pPr>
            <w:r w:rsidRPr="00D11D56">
              <w:rPr>
                <w:sz w:val="28"/>
                <w:szCs w:val="28"/>
              </w:rPr>
              <w:t>Conflict on concurrent request updates if versioning is implemented.</w:t>
            </w:r>
          </w:p>
        </w:tc>
      </w:tr>
      <w:tr w:rsidR="00EC576D" w:rsidRPr="00D11D56" w14:paraId="1F79072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7640805"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7394687A" w14:textId="77777777" w:rsidR="00EC576D" w:rsidRPr="00D11D56" w:rsidRDefault="00000000">
            <w:pPr>
              <w:spacing w:after="0"/>
              <w:rPr>
                <w:sz w:val="28"/>
                <w:szCs w:val="28"/>
              </w:rPr>
            </w:pPr>
            <w:r w:rsidRPr="00D11D56">
              <w:rPr>
                <w:sz w:val="28"/>
                <w:szCs w:val="28"/>
              </w:rPr>
              <w:t>Validation, duplicate company/request, invalid skill, unauthorized.</w:t>
            </w:r>
          </w:p>
        </w:tc>
      </w:tr>
      <w:tr w:rsidR="00EC576D" w:rsidRPr="00D11D56" w14:paraId="2F2EE8A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11466AC"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6B37F7F" w14:textId="77777777" w:rsidR="00EC576D" w:rsidRPr="00D11D56" w:rsidRDefault="00000000">
            <w:pPr>
              <w:spacing w:after="0"/>
              <w:rPr>
                <w:sz w:val="28"/>
                <w:szCs w:val="28"/>
              </w:rPr>
            </w:pPr>
            <w:r w:rsidRPr="00D11D56">
              <w:rPr>
                <w:sz w:val="28"/>
                <w:szCs w:val="28"/>
              </w:rPr>
              <w:t>Admin-only mutation; no company actor.</w:t>
            </w:r>
          </w:p>
        </w:tc>
      </w:tr>
      <w:tr w:rsidR="00EC576D" w:rsidRPr="00D11D56" w14:paraId="1093B618"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5A038E1"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5EB2E8A4" w14:textId="77777777" w:rsidR="00EC576D" w:rsidRPr="00D11D56" w:rsidRDefault="00000000">
            <w:pPr>
              <w:spacing w:after="0"/>
              <w:rPr>
                <w:sz w:val="28"/>
                <w:szCs w:val="28"/>
              </w:rPr>
            </w:pPr>
            <w:r w:rsidRPr="00D11D56">
              <w:rPr>
                <w:sz w:val="28"/>
                <w:szCs w:val="28"/>
              </w:rPr>
              <w:t>Company and request create/update/delete.</w:t>
            </w:r>
          </w:p>
        </w:tc>
      </w:tr>
      <w:tr w:rsidR="00EC576D" w:rsidRPr="00D11D56" w14:paraId="37AB308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DBD7A62"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90CB5E7"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25F87116"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D710A60"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34A7D739"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6B88A233"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717287E"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E7938E5"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51D61EEC"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3C365C7"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2A2468D3" w14:textId="77777777" w:rsidR="00EC576D" w:rsidRPr="00D11D56" w:rsidRDefault="00000000">
            <w:pPr>
              <w:spacing w:after="0"/>
              <w:rPr>
                <w:sz w:val="28"/>
                <w:szCs w:val="28"/>
              </w:rPr>
            </w:pPr>
            <w:r w:rsidRPr="00D11D56">
              <w:rPr>
                <w:sz w:val="28"/>
                <w:szCs w:val="28"/>
              </w:rPr>
              <w:t>BMD-009 passes when its in-scope responsibilities are implemented, its exclusions are absent, ERD/table alignment is verified, role/ownership tests pass, and all listed failure states are covered.</w:t>
            </w:r>
          </w:p>
        </w:tc>
      </w:tr>
      <w:tr w:rsidR="00EC576D" w:rsidRPr="00D11D56" w14:paraId="1C0C9339"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E6D2D63"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D72E6C9" w14:textId="77777777" w:rsidR="00EC576D" w:rsidRPr="00D11D56" w:rsidRDefault="00000000">
            <w:pPr>
              <w:spacing w:after="0"/>
              <w:rPr>
                <w:sz w:val="28"/>
                <w:szCs w:val="28"/>
              </w:rPr>
            </w:pPr>
            <w:r w:rsidRPr="00D11D56">
              <w:rPr>
                <w:sz w:val="28"/>
                <w:szCs w:val="28"/>
              </w:rPr>
              <w:t>Exact company metadata fields and archival policy.</w:t>
            </w:r>
          </w:p>
        </w:tc>
      </w:tr>
    </w:tbl>
    <w:p w14:paraId="2978C242" w14:textId="77777777" w:rsidR="00EC576D" w:rsidRPr="00D11D56" w:rsidRDefault="00000000">
      <w:pPr>
        <w:pStyle w:val="Heading1"/>
        <w:rPr>
          <w:sz w:val="28"/>
        </w:rPr>
      </w:pPr>
      <w:r w:rsidRPr="00D11D56">
        <w:rPr>
          <w:b w:val="0"/>
          <w:sz w:val="28"/>
        </w:rPr>
        <w:lastRenderedPageBreak/>
        <w:t>25. BMD-010 - Deterministic Candidate Filtering Module</w:t>
      </w:r>
    </w:p>
    <w:tbl>
      <w:tblPr>
        <w:tblStyle w:val="TableGrid"/>
        <w:tblW w:w="5000" w:type="pct"/>
        <w:jc w:val="center"/>
        <w:tblLook w:val="04A0" w:firstRow="1" w:lastRow="0" w:firstColumn="1" w:lastColumn="0" w:noHBand="0" w:noVBand="1"/>
      </w:tblPr>
      <w:tblGrid>
        <w:gridCol w:w="2766"/>
        <w:gridCol w:w="8106"/>
      </w:tblGrid>
      <w:tr w:rsidR="00EC576D" w:rsidRPr="00D11D56" w14:paraId="3FFBBC31"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18C11B92"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434B6F5B"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0FAF95C5"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76F7E3D"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4B4ACD37" w14:textId="77777777" w:rsidR="00EC576D" w:rsidRPr="00D11D56" w:rsidRDefault="00000000">
            <w:pPr>
              <w:spacing w:after="0"/>
              <w:rPr>
                <w:sz w:val="28"/>
                <w:szCs w:val="28"/>
              </w:rPr>
            </w:pPr>
            <w:r w:rsidRPr="00D11D56">
              <w:rPr>
                <w:sz w:val="28"/>
                <w:szCs w:val="28"/>
              </w:rPr>
              <w:t>BMD-010</w:t>
            </w:r>
          </w:p>
        </w:tc>
      </w:tr>
      <w:tr w:rsidR="00EC576D" w:rsidRPr="00D11D56" w14:paraId="5C81CD15"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E11516D"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596D988A" w14:textId="77777777" w:rsidR="00EC576D" w:rsidRPr="00D11D56" w:rsidRDefault="00000000">
            <w:pPr>
              <w:spacing w:after="0"/>
              <w:rPr>
                <w:sz w:val="28"/>
                <w:szCs w:val="28"/>
              </w:rPr>
            </w:pPr>
            <w:r w:rsidRPr="00D11D56">
              <w:rPr>
                <w:sz w:val="28"/>
                <w:szCs w:val="28"/>
              </w:rPr>
              <w:t>Deterministic Candidate Filtering Module</w:t>
            </w:r>
          </w:p>
        </w:tc>
      </w:tr>
      <w:tr w:rsidR="00EC576D" w:rsidRPr="00D11D56" w14:paraId="2A1656F3"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7AA58E7E"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3C587F3F" w14:textId="77777777" w:rsidR="00EC576D" w:rsidRPr="00D11D56" w:rsidRDefault="00000000">
            <w:pPr>
              <w:spacing w:after="0"/>
              <w:rPr>
                <w:sz w:val="28"/>
                <w:szCs w:val="28"/>
              </w:rPr>
            </w:pPr>
            <w:r w:rsidRPr="00D11D56">
              <w:rPr>
                <w:sz w:val="28"/>
                <w:szCs w:val="28"/>
              </w:rPr>
              <w:t>Runtime filtering using official GPA parameters and declared skills</w:t>
            </w:r>
          </w:p>
        </w:tc>
      </w:tr>
      <w:tr w:rsidR="00EC576D" w:rsidRPr="00D11D56" w14:paraId="6C057297"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3612718F"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7C9B4726"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122B9054"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2809F960"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21B0AEB8"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6A545F57"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2C4CA4EF"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3602411" w14:textId="77777777" w:rsidR="00EC576D" w:rsidRPr="00D11D56" w:rsidRDefault="00000000">
            <w:pPr>
              <w:spacing w:after="0"/>
              <w:rPr>
                <w:sz w:val="28"/>
                <w:szCs w:val="28"/>
              </w:rPr>
            </w:pPr>
            <w:r w:rsidRPr="00D11D56">
              <w:rPr>
                <w:sz w:val="28"/>
                <w:szCs w:val="28"/>
              </w:rPr>
              <w:t>Candidate Filtering</w:t>
            </w:r>
          </w:p>
        </w:tc>
      </w:tr>
      <w:tr w:rsidR="00EC576D" w:rsidRPr="00D11D56" w14:paraId="1453357F"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1DA6B2A"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734E0CF0" w14:textId="77777777" w:rsidR="00EC576D" w:rsidRPr="00D11D56" w:rsidRDefault="00000000">
            <w:pPr>
              <w:spacing w:after="0"/>
              <w:rPr>
                <w:sz w:val="28"/>
                <w:szCs w:val="28"/>
              </w:rPr>
            </w:pPr>
            <w:r w:rsidRPr="00D11D56">
              <w:rPr>
                <w:sz w:val="28"/>
                <w:szCs w:val="28"/>
              </w:rPr>
              <w:t>student.student_declared_skill, academic.student_academic_summary, internship.candidate_filter_run optional</w:t>
            </w:r>
          </w:p>
        </w:tc>
      </w:tr>
      <w:tr w:rsidR="00EC576D" w:rsidRPr="00D11D56" w14:paraId="1C6EFBA7"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738089A"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BAED004"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/filtering/*</w:t>
            </w:r>
          </w:p>
        </w:tc>
      </w:tr>
    </w:tbl>
    <w:p w14:paraId="68B8F31B" w14:textId="77777777" w:rsidR="00EC576D" w:rsidRPr="00D11D56" w:rsidRDefault="00000000">
      <w:pPr>
        <w:pStyle w:val="Heading2"/>
        <w:rPr>
          <w:sz w:val="28"/>
          <w:szCs w:val="28"/>
        </w:rPr>
      </w:pPr>
      <w:r w:rsidRPr="00D11D56">
        <w:rPr>
          <w:b w:val="0"/>
          <w:sz w:val="28"/>
          <w:szCs w:val="28"/>
        </w:rPr>
        <w:t>Purpose</w:t>
      </w:r>
    </w:p>
    <w:p w14:paraId="1A5350EA" w14:textId="77777777" w:rsidR="00EC576D" w:rsidRPr="00D11D56" w:rsidRDefault="00000000">
      <w:pPr>
        <w:rPr>
          <w:sz w:val="28"/>
          <w:szCs w:val="28"/>
        </w:rPr>
      </w:pPr>
      <w:r w:rsidRPr="00D11D56">
        <w:rPr>
          <w:sz w:val="28"/>
          <w:szCs w:val="28"/>
        </w:rPr>
        <w:t>Execute deterministic runtime candidate filtering using official GPA filters and declared skill filters without scoring or ranking.</w:t>
      </w:r>
    </w:p>
    <w:tbl>
      <w:tblPr>
        <w:tblStyle w:val="TableGrid"/>
        <w:tblW w:w="5000" w:type="pct"/>
        <w:jc w:val="center"/>
        <w:tblLook w:val="04A0" w:firstRow="1" w:lastRow="0" w:firstColumn="1" w:lastColumn="0" w:noHBand="0" w:noVBand="1"/>
      </w:tblPr>
      <w:tblGrid>
        <w:gridCol w:w="3013"/>
        <w:gridCol w:w="7859"/>
      </w:tblGrid>
      <w:tr w:rsidR="00EC576D" w:rsidRPr="00D11D56" w14:paraId="25C86CFC"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0953EF63"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74135C4A"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7FB28F36"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509BAD1"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3150B167" w14:textId="77777777" w:rsidR="00EC576D" w:rsidRPr="00D11D56" w:rsidRDefault="00000000">
            <w:pPr>
              <w:spacing w:after="0"/>
              <w:rPr>
                <w:sz w:val="28"/>
                <w:szCs w:val="28"/>
              </w:rPr>
            </w:pPr>
            <w:r w:rsidRPr="00D11D56">
              <w:rPr>
                <w:sz w:val="28"/>
                <w:szCs w:val="28"/>
              </w:rPr>
              <w:t>Filter candidates by selected request context, runtime GPA min/max, declared skills, eligibility constraints, optional filter run audit/history.</w:t>
            </w:r>
          </w:p>
        </w:tc>
      </w:tr>
      <w:tr w:rsidR="00EC576D" w:rsidRPr="00D11D56" w14:paraId="146E47D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02CFFCF"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95E5EF8" w14:textId="77777777" w:rsidR="00EC576D" w:rsidRPr="00D11D56" w:rsidRDefault="00000000">
            <w:pPr>
              <w:spacing w:after="0"/>
              <w:rPr>
                <w:sz w:val="28"/>
                <w:szCs w:val="28"/>
              </w:rPr>
            </w:pPr>
            <w:r w:rsidRPr="00D11D56">
              <w:rPr>
                <w:sz w:val="28"/>
                <w:szCs w:val="28"/>
              </w:rPr>
              <w:t>AI ranking, score, match percentage, weighted selection, GPA persisted in request.</w:t>
            </w:r>
          </w:p>
        </w:tc>
      </w:tr>
      <w:tr w:rsidR="00EC576D" w:rsidRPr="00D11D56" w14:paraId="69D4312D"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65C68247"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0B80DE13" w14:textId="77777777" w:rsidR="00EC576D" w:rsidRPr="00D11D56" w:rsidRDefault="00000000">
            <w:pPr>
              <w:spacing w:after="0"/>
              <w:rPr>
                <w:sz w:val="28"/>
                <w:szCs w:val="28"/>
              </w:rPr>
            </w:pPr>
            <w:r w:rsidRPr="00D11D56">
              <w:rPr>
                <w:sz w:val="28"/>
                <w:szCs w:val="28"/>
              </w:rPr>
              <w:t>Department Admin, PostgreSQL, Academic Ledger, Declared Skills, Internship Request, Audit Logging Service.</w:t>
            </w:r>
          </w:p>
        </w:tc>
      </w:tr>
      <w:tr w:rsidR="00EC576D" w:rsidRPr="00D11D56" w14:paraId="0BDBFC4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C6F86FC"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D9A19C9" w14:textId="77777777" w:rsidR="00EC576D" w:rsidRPr="00D11D56" w:rsidRDefault="00000000">
            <w:pPr>
              <w:spacing w:after="0"/>
              <w:rPr>
                <w:sz w:val="28"/>
                <w:szCs w:val="28"/>
              </w:rPr>
            </w:pPr>
            <w:r w:rsidRPr="00D11D56">
              <w:rPr>
                <w:sz w:val="28"/>
                <w:szCs w:val="28"/>
              </w:rPr>
              <w:t>Owned/read data must align with ERD domain "Candidate Filtering" and Database table group: student.student_declared_skill, academic.student_academic_summary, internship.candidate_filter_run optional.</w:t>
            </w:r>
          </w:p>
        </w:tc>
      </w:tr>
      <w:tr w:rsidR="00EC576D" w:rsidRPr="00D11D56" w14:paraId="3193C140"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16900FD"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0457A64E" w14:textId="77777777" w:rsidR="00EC576D" w:rsidRPr="00D11D56" w:rsidRDefault="00000000">
            <w:pPr>
              <w:spacing w:after="0"/>
              <w:rPr>
                <w:sz w:val="28"/>
                <w:szCs w:val="28"/>
              </w:rPr>
            </w:pPr>
            <w:r w:rsidRPr="00D11D56">
              <w:rPr>
                <w:sz w:val="28"/>
                <w:szCs w:val="28"/>
              </w:rPr>
              <w:t>Admin role, request exists, runtime GPA range valid, skills exist, pagination/sort bounds.</w:t>
            </w:r>
          </w:p>
        </w:tc>
      </w:tr>
      <w:tr w:rsidR="00EC576D" w:rsidRPr="00D11D56" w14:paraId="26D2BE6F"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C696F99"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3EAEEAA" w14:textId="77777777" w:rsidR="00EC576D" w:rsidRPr="00D11D56" w:rsidRDefault="00000000">
            <w:pPr>
              <w:spacing w:after="0"/>
              <w:rPr>
                <w:sz w:val="28"/>
                <w:szCs w:val="28"/>
              </w:rPr>
            </w:pPr>
            <w:r w:rsidRPr="00D11D56">
              <w:rPr>
                <w:sz w:val="28"/>
                <w:szCs w:val="28"/>
              </w:rPr>
              <w:t>Filtering is deterministic and transparent; output order must be stable and not score-based.</w:t>
            </w:r>
          </w:p>
        </w:tc>
      </w:tr>
      <w:tr w:rsidR="00EC576D" w:rsidRPr="00D11D56" w14:paraId="2F7B0561"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DE07785"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2756294C" w14:textId="77777777" w:rsidR="00EC576D" w:rsidRPr="00D11D56" w:rsidRDefault="00000000">
            <w:pPr>
              <w:spacing w:after="0"/>
              <w:rPr>
                <w:sz w:val="28"/>
                <w:szCs w:val="28"/>
              </w:rPr>
            </w:pPr>
            <w:r w:rsidRPr="00D11D56">
              <w:rPr>
                <w:sz w:val="28"/>
                <w:szCs w:val="28"/>
              </w:rPr>
              <w:t>Read-only query against latest committed GPA and declared skills; optional filter_run insert separated and auditable.</w:t>
            </w:r>
          </w:p>
        </w:tc>
      </w:tr>
      <w:tr w:rsidR="00EC576D" w:rsidRPr="00D11D56" w14:paraId="3F9E312C"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D8A19A1"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6060297" w14:textId="77777777" w:rsidR="00EC576D" w:rsidRPr="00D11D56" w:rsidRDefault="00000000">
            <w:pPr>
              <w:spacing w:after="0"/>
              <w:rPr>
                <w:sz w:val="28"/>
                <w:szCs w:val="28"/>
              </w:rPr>
            </w:pPr>
            <w:r w:rsidRPr="00D11D56">
              <w:rPr>
                <w:sz w:val="28"/>
                <w:szCs w:val="28"/>
              </w:rPr>
              <w:t>Read consistency; avoid stale caches; paginate large results.</w:t>
            </w:r>
          </w:p>
        </w:tc>
      </w:tr>
      <w:tr w:rsidR="00EC576D" w:rsidRPr="00D11D56" w14:paraId="5922998C"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2D1486A" w14:textId="77777777" w:rsidR="00EC576D" w:rsidRPr="00D11D56" w:rsidRDefault="00000000">
            <w:pPr>
              <w:spacing w:after="0"/>
              <w:rPr>
                <w:sz w:val="28"/>
                <w:szCs w:val="28"/>
              </w:rPr>
            </w:pPr>
            <w:r w:rsidRPr="00D11D56">
              <w:rPr>
                <w:sz w:val="28"/>
                <w:szCs w:val="28"/>
              </w:rPr>
              <w:lastRenderedPageBreak/>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21D3E5C6" w14:textId="77777777" w:rsidR="00EC576D" w:rsidRPr="00D11D56" w:rsidRDefault="00000000">
            <w:pPr>
              <w:spacing w:after="0"/>
              <w:rPr>
                <w:sz w:val="28"/>
                <w:szCs w:val="28"/>
              </w:rPr>
            </w:pPr>
            <w:r w:rsidRPr="00D11D56">
              <w:rPr>
                <w:sz w:val="28"/>
                <w:szCs w:val="28"/>
              </w:rPr>
              <w:t>Invalid filter, no matching candidates, query failure, unauthorized.</w:t>
            </w:r>
          </w:p>
        </w:tc>
      </w:tr>
      <w:tr w:rsidR="00EC576D" w:rsidRPr="00D11D56" w14:paraId="0CC1865F"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F6967AD"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9BB2D31" w14:textId="77777777" w:rsidR="00EC576D" w:rsidRPr="00D11D56" w:rsidRDefault="00000000">
            <w:pPr>
              <w:spacing w:after="0"/>
              <w:rPr>
                <w:sz w:val="28"/>
                <w:szCs w:val="28"/>
              </w:rPr>
            </w:pPr>
            <w:r w:rsidRPr="00D11D56">
              <w:rPr>
                <w:sz w:val="28"/>
                <w:szCs w:val="28"/>
              </w:rPr>
              <w:t>Admin-only; no Student access to candidate filtering.</w:t>
            </w:r>
          </w:p>
        </w:tc>
      </w:tr>
      <w:tr w:rsidR="00EC576D" w:rsidRPr="00D11D56" w14:paraId="03733540"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74CAE9E"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53D3E7DF" w14:textId="77777777" w:rsidR="00EC576D" w:rsidRPr="00D11D56" w:rsidRDefault="00000000">
            <w:pPr>
              <w:spacing w:after="0"/>
              <w:rPr>
                <w:sz w:val="28"/>
                <w:szCs w:val="28"/>
              </w:rPr>
            </w:pPr>
            <w:r w:rsidRPr="00D11D56">
              <w:rPr>
                <w:sz w:val="28"/>
                <w:szCs w:val="28"/>
              </w:rPr>
              <w:t xml:space="preserve">Filter </w:t>
            </w:r>
            <w:proofErr w:type="gramStart"/>
            <w:r w:rsidRPr="00D11D56">
              <w:rPr>
                <w:sz w:val="28"/>
                <w:szCs w:val="28"/>
              </w:rPr>
              <w:t>run</w:t>
            </w:r>
            <w:proofErr w:type="gramEnd"/>
            <w:r w:rsidRPr="00D11D56">
              <w:rPr>
                <w:sz w:val="28"/>
                <w:szCs w:val="28"/>
              </w:rPr>
              <w:t xml:space="preserve"> with sanitized runtime parameters if approved; no sensitive data dump.</w:t>
            </w:r>
          </w:p>
        </w:tc>
      </w:tr>
      <w:tr w:rsidR="00EC576D" w:rsidRPr="00D11D56" w14:paraId="7AF40987"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5CE868D"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F0CD92B"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4E582FE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F1E881C"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515894FB"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51D6B4B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833B9FE"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3731AC4"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4C8494F9"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4DF65FC"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79585367" w14:textId="77777777" w:rsidR="00EC576D" w:rsidRPr="00D11D56" w:rsidRDefault="00000000">
            <w:pPr>
              <w:spacing w:after="0"/>
              <w:rPr>
                <w:sz w:val="28"/>
                <w:szCs w:val="28"/>
              </w:rPr>
            </w:pPr>
            <w:r w:rsidRPr="00D11D56">
              <w:rPr>
                <w:sz w:val="28"/>
                <w:szCs w:val="28"/>
              </w:rPr>
              <w:t>BMD-010 passes when its in-scope responsibilities are implemented, its exclusions are absent, ERD/table alignment is verified, role/ownership tests pass, and all listed failure states are covered.</w:t>
            </w:r>
          </w:p>
        </w:tc>
      </w:tr>
      <w:tr w:rsidR="00EC576D" w:rsidRPr="00D11D56" w14:paraId="2934EA23"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553E65B"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EB8F8FD" w14:textId="77777777" w:rsidR="00EC576D" w:rsidRPr="00D11D56" w:rsidRDefault="00000000">
            <w:pPr>
              <w:spacing w:after="0"/>
              <w:rPr>
                <w:sz w:val="28"/>
                <w:szCs w:val="28"/>
              </w:rPr>
            </w:pPr>
            <w:r w:rsidRPr="00D11D56">
              <w:rPr>
                <w:sz w:val="28"/>
                <w:szCs w:val="28"/>
              </w:rPr>
              <w:t>Whether to persist filter_run history or keep it audit-only.</w:t>
            </w:r>
          </w:p>
        </w:tc>
      </w:tr>
    </w:tbl>
    <w:p w14:paraId="6E070D97" w14:textId="77777777" w:rsidR="00EC576D" w:rsidRPr="00D11D56" w:rsidRDefault="00000000">
      <w:pPr>
        <w:pStyle w:val="Heading1"/>
        <w:rPr>
          <w:sz w:val="28"/>
        </w:rPr>
      </w:pPr>
      <w:r w:rsidRPr="00D11D56">
        <w:rPr>
          <w:b w:val="0"/>
          <w:sz w:val="28"/>
        </w:rPr>
        <w:t>26. BMD-011 - Shortlist and Export Module</w:t>
      </w:r>
    </w:p>
    <w:tbl>
      <w:tblPr>
        <w:tblStyle w:val="TableGrid"/>
        <w:tblW w:w="5000" w:type="pct"/>
        <w:jc w:val="center"/>
        <w:tblLook w:val="04A0" w:firstRow="1" w:lastRow="0" w:firstColumn="1" w:lastColumn="0" w:noHBand="0" w:noVBand="1"/>
      </w:tblPr>
      <w:tblGrid>
        <w:gridCol w:w="2791"/>
        <w:gridCol w:w="8081"/>
      </w:tblGrid>
      <w:tr w:rsidR="00EC576D" w:rsidRPr="00D11D56" w14:paraId="598A5D2A"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1FA141A2"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085FAD5C"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7D78FCC2"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2C24FDAF"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2224EBDB" w14:textId="77777777" w:rsidR="00EC576D" w:rsidRPr="00D11D56" w:rsidRDefault="00000000">
            <w:pPr>
              <w:spacing w:after="0"/>
              <w:rPr>
                <w:sz w:val="28"/>
                <w:szCs w:val="28"/>
              </w:rPr>
            </w:pPr>
            <w:r w:rsidRPr="00D11D56">
              <w:rPr>
                <w:sz w:val="28"/>
                <w:szCs w:val="28"/>
              </w:rPr>
              <w:t>BMD-011</w:t>
            </w:r>
          </w:p>
        </w:tc>
      </w:tr>
      <w:tr w:rsidR="00EC576D" w:rsidRPr="00D11D56" w14:paraId="5B7B1AB0"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25859444"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095BCDD" w14:textId="77777777" w:rsidR="00EC576D" w:rsidRPr="00D11D56" w:rsidRDefault="00000000">
            <w:pPr>
              <w:spacing w:after="0"/>
              <w:rPr>
                <w:sz w:val="28"/>
                <w:szCs w:val="28"/>
              </w:rPr>
            </w:pPr>
            <w:r w:rsidRPr="00D11D56">
              <w:rPr>
                <w:sz w:val="28"/>
                <w:szCs w:val="28"/>
              </w:rPr>
              <w:t>Shortlist and Export Module</w:t>
            </w:r>
          </w:p>
        </w:tc>
      </w:tr>
      <w:tr w:rsidR="00EC576D" w:rsidRPr="00D11D56" w14:paraId="73555018"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1CBBB8D1"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68ADEC76" w14:textId="77777777" w:rsidR="00EC576D" w:rsidRPr="00D11D56" w:rsidRDefault="00000000">
            <w:pPr>
              <w:spacing w:after="0"/>
              <w:rPr>
                <w:sz w:val="28"/>
                <w:szCs w:val="28"/>
              </w:rPr>
            </w:pPr>
            <w:r w:rsidRPr="00D11D56">
              <w:rPr>
                <w:sz w:val="28"/>
                <w:szCs w:val="28"/>
              </w:rPr>
              <w:t>Manual selection, finalization, guidance warning, shortlist export, bulk latest CV download</w:t>
            </w:r>
          </w:p>
        </w:tc>
      </w:tr>
      <w:tr w:rsidR="00EC576D" w:rsidRPr="00D11D56" w14:paraId="470959B2"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2AEE91C5"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D5AFF85"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46969423"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CC2ED56"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6D17D6C1"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36FA850E"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19BDDD75"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23E583B5" w14:textId="77777777" w:rsidR="00EC576D" w:rsidRPr="00D11D56" w:rsidRDefault="00000000">
            <w:pPr>
              <w:spacing w:after="0"/>
              <w:rPr>
                <w:sz w:val="28"/>
                <w:szCs w:val="28"/>
              </w:rPr>
            </w:pPr>
            <w:r w:rsidRPr="00D11D56">
              <w:rPr>
                <w:sz w:val="28"/>
                <w:szCs w:val="28"/>
              </w:rPr>
              <w:t xml:space="preserve">Shortlist and </w:t>
            </w:r>
            <w:proofErr w:type="gramStart"/>
            <w:r w:rsidRPr="00D11D56">
              <w:rPr>
                <w:sz w:val="28"/>
                <w:szCs w:val="28"/>
              </w:rPr>
              <w:t>Export</w:t>
            </w:r>
            <w:proofErr w:type="gramEnd"/>
          </w:p>
        </w:tc>
      </w:tr>
      <w:tr w:rsidR="00EC576D" w:rsidRPr="00D11D56" w14:paraId="7B688F57"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43CF3CCF"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005C990F" w14:textId="77777777" w:rsidR="00EC576D" w:rsidRPr="00D11D56" w:rsidRDefault="00000000">
            <w:pPr>
              <w:spacing w:after="0"/>
              <w:rPr>
                <w:sz w:val="28"/>
                <w:szCs w:val="28"/>
              </w:rPr>
            </w:pPr>
            <w:r w:rsidRPr="00D11D56">
              <w:rPr>
                <w:sz w:val="28"/>
                <w:szCs w:val="28"/>
              </w:rPr>
              <w:t>internship.shortlist, internship.shortlist_candidate, export.export_job, cv.generated_file_metadata</w:t>
            </w:r>
          </w:p>
        </w:tc>
      </w:tr>
      <w:tr w:rsidR="00EC576D" w:rsidRPr="00D11D56" w14:paraId="566DD66B"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754FF3F7"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74F4098"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/shortlists/*; /exports/*</w:t>
            </w:r>
          </w:p>
        </w:tc>
      </w:tr>
    </w:tbl>
    <w:p w14:paraId="4EC7A07C" w14:textId="77777777" w:rsidR="00EC576D" w:rsidRPr="00D11D56" w:rsidRDefault="00000000">
      <w:pPr>
        <w:pStyle w:val="Heading2"/>
        <w:rPr>
          <w:sz w:val="28"/>
          <w:szCs w:val="28"/>
        </w:rPr>
      </w:pPr>
      <w:r w:rsidRPr="00D11D56">
        <w:rPr>
          <w:b w:val="0"/>
          <w:sz w:val="28"/>
          <w:szCs w:val="28"/>
        </w:rPr>
        <w:t>Purpose</w:t>
      </w:r>
    </w:p>
    <w:p w14:paraId="5B64982D" w14:textId="77777777" w:rsidR="00EC576D" w:rsidRPr="00D11D56" w:rsidRDefault="00000000">
      <w:pPr>
        <w:rPr>
          <w:sz w:val="28"/>
          <w:szCs w:val="28"/>
        </w:rPr>
      </w:pPr>
      <w:r w:rsidRPr="00D11D56">
        <w:rPr>
          <w:sz w:val="28"/>
          <w:szCs w:val="28"/>
        </w:rPr>
        <w:t>Support manual shortlist candidate selection, finalization with guidance warning, shortlist export, and bulk latest CV download.</w:t>
      </w:r>
    </w:p>
    <w:tbl>
      <w:tblPr>
        <w:tblStyle w:val="TableGrid"/>
        <w:tblW w:w="5000" w:type="pct"/>
        <w:jc w:val="center"/>
        <w:tblLook w:val="04A0" w:firstRow="1" w:lastRow="0" w:firstColumn="1" w:lastColumn="0" w:noHBand="0" w:noVBand="1"/>
      </w:tblPr>
      <w:tblGrid>
        <w:gridCol w:w="3048"/>
        <w:gridCol w:w="7824"/>
      </w:tblGrid>
      <w:tr w:rsidR="00EC576D" w:rsidRPr="00D11D56" w14:paraId="30D5372E"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3D2EDC1A" w14:textId="77777777" w:rsidR="00EC576D" w:rsidRPr="00D11D56" w:rsidRDefault="00000000">
            <w:pPr>
              <w:spacing w:after="0"/>
              <w:rPr>
                <w:sz w:val="28"/>
                <w:szCs w:val="28"/>
              </w:rPr>
            </w:pPr>
            <w:r w:rsidRPr="00D11D56">
              <w:rPr>
                <w:b/>
                <w:color w:val="FFFFFF"/>
                <w:sz w:val="28"/>
                <w:szCs w:val="28"/>
              </w:rPr>
              <w:lastRenderedPageBreak/>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49BE9E8C"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0AB97FB8"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EB29CC6"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2535598F" w14:textId="77777777" w:rsidR="00EC576D" w:rsidRPr="00D11D56" w:rsidRDefault="00000000">
            <w:pPr>
              <w:spacing w:after="0"/>
              <w:rPr>
                <w:sz w:val="28"/>
                <w:szCs w:val="28"/>
              </w:rPr>
            </w:pPr>
            <w:r w:rsidRPr="00D11D56">
              <w:rPr>
                <w:sz w:val="28"/>
                <w:szCs w:val="28"/>
              </w:rPr>
              <w:t>Candidate selection, shortlist draft/finalization, non-blocking guidance warning, export job creation, bulk latest CV download.</w:t>
            </w:r>
          </w:p>
        </w:tc>
      </w:tr>
      <w:tr w:rsidR="00EC576D" w:rsidRPr="00D11D56" w14:paraId="411F8CDF"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0965753D"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44F4BE7" w14:textId="77777777" w:rsidR="00EC576D" w:rsidRPr="00D11D56" w:rsidRDefault="00000000">
            <w:pPr>
              <w:spacing w:after="0"/>
              <w:rPr>
                <w:sz w:val="28"/>
                <w:szCs w:val="28"/>
              </w:rPr>
            </w:pPr>
            <w:r w:rsidRPr="00D11D56">
              <w:rPr>
                <w:sz w:val="28"/>
                <w:szCs w:val="28"/>
              </w:rPr>
              <w:t>Hard capacity blocking, automated final selection, AI rank-based selection, CV review.</w:t>
            </w:r>
          </w:p>
        </w:tc>
      </w:tr>
      <w:tr w:rsidR="00EC576D" w:rsidRPr="00D11D56" w14:paraId="68D63C31"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26C2A70"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3AA50C50" w14:textId="77777777" w:rsidR="00EC576D" w:rsidRPr="00D11D56" w:rsidRDefault="00000000">
            <w:pPr>
              <w:spacing w:after="0"/>
              <w:rPr>
                <w:sz w:val="28"/>
                <w:szCs w:val="28"/>
              </w:rPr>
            </w:pPr>
            <w:r w:rsidRPr="00D11D56">
              <w:rPr>
                <w:sz w:val="28"/>
                <w:szCs w:val="28"/>
              </w:rPr>
              <w:t>Department Admin, CV Module, File/Export Adapter, PostgreSQL, Audit Logging Service.</w:t>
            </w:r>
          </w:p>
        </w:tc>
      </w:tr>
      <w:tr w:rsidR="00EC576D" w:rsidRPr="00D11D56" w14:paraId="1B7C8B55"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DD0098D"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10B59B0" w14:textId="77777777" w:rsidR="00EC576D" w:rsidRPr="00D11D56" w:rsidRDefault="00000000">
            <w:pPr>
              <w:spacing w:after="0"/>
              <w:rPr>
                <w:sz w:val="28"/>
                <w:szCs w:val="28"/>
              </w:rPr>
            </w:pPr>
            <w:r w:rsidRPr="00D11D56">
              <w:rPr>
                <w:sz w:val="28"/>
                <w:szCs w:val="28"/>
              </w:rPr>
              <w:t>Owned/read data must align with ERD domain "Shortlist and Export" and Database table group: internship.shortlist, internship.shortlist_candidate, export.export_job, cv.generated_file_metadata.</w:t>
            </w:r>
          </w:p>
        </w:tc>
      </w:tr>
      <w:tr w:rsidR="00EC576D" w:rsidRPr="00D11D56" w14:paraId="1976142A"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3F9FFEB"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78DB8B25" w14:textId="77777777" w:rsidR="00EC576D" w:rsidRPr="00D11D56" w:rsidRDefault="00000000">
            <w:pPr>
              <w:spacing w:after="0"/>
              <w:rPr>
                <w:sz w:val="28"/>
                <w:szCs w:val="28"/>
              </w:rPr>
            </w:pPr>
            <w:r w:rsidRPr="00D11D56">
              <w:rPr>
                <w:sz w:val="28"/>
                <w:szCs w:val="28"/>
              </w:rPr>
              <w:t>Admin role, candidate belongs to filter/result context, duplicate candidate prevention, finalized state checks, file availability.</w:t>
            </w:r>
          </w:p>
        </w:tc>
      </w:tr>
      <w:tr w:rsidR="00EC576D" w:rsidRPr="00D11D56" w14:paraId="0F33F65C"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1F03D56"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86E0147" w14:textId="77777777" w:rsidR="00EC576D" w:rsidRPr="00D11D56" w:rsidRDefault="00000000">
            <w:pPr>
              <w:spacing w:after="0"/>
              <w:rPr>
                <w:sz w:val="28"/>
                <w:szCs w:val="28"/>
              </w:rPr>
            </w:pPr>
            <w:r w:rsidRPr="00D11D56">
              <w:rPr>
                <w:sz w:val="28"/>
                <w:szCs w:val="28"/>
              </w:rPr>
              <w:t>Admin manually selects; guidance warning informs but does not block finalization solely by count.</w:t>
            </w:r>
          </w:p>
        </w:tc>
      </w:tr>
      <w:tr w:rsidR="00EC576D" w:rsidRPr="00D11D56" w14:paraId="34D0FBCA"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77EDAAC"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3897DB9E" w14:textId="77777777" w:rsidR="00EC576D" w:rsidRPr="00D11D56" w:rsidRDefault="00000000">
            <w:pPr>
              <w:spacing w:after="0"/>
              <w:rPr>
                <w:sz w:val="28"/>
                <w:szCs w:val="28"/>
              </w:rPr>
            </w:pPr>
            <w:r w:rsidRPr="00D11D56">
              <w:rPr>
                <w:sz w:val="28"/>
                <w:szCs w:val="28"/>
              </w:rPr>
              <w:t>Finalize shortlist atomically; export job metadata and file generation status are traceable.</w:t>
            </w:r>
          </w:p>
        </w:tc>
      </w:tr>
      <w:tr w:rsidR="00EC576D" w:rsidRPr="00D11D56" w14:paraId="5BAEBB37"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058417C" w14:textId="77777777" w:rsidR="00EC576D" w:rsidRPr="00D11D56" w:rsidRDefault="00000000">
            <w:pPr>
              <w:spacing w:after="0"/>
              <w:rPr>
                <w:sz w:val="28"/>
                <w:szCs w:val="28"/>
              </w:rPr>
            </w:pPr>
            <w:r w:rsidRPr="00D11D56">
              <w:rPr>
                <w:sz w:val="28"/>
                <w:szCs w:val="28"/>
              </w:rPr>
              <w:t>Concurrency and 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4D5085D" w14:textId="77777777" w:rsidR="00EC576D" w:rsidRPr="00D11D56" w:rsidRDefault="00000000">
            <w:pPr>
              <w:spacing w:after="0"/>
              <w:rPr>
                <w:sz w:val="28"/>
                <w:szCs w:val="28"/>
              </w:rPr>
            </w:pPr>
            <w:r w:rsidRPr="00D11D56">
              <w:rPr>
                <w:sz w:val="28"/>
                <w:szCs w:val="28"/>
              </w:rPr>
              <w:t>Lock shortlist state during finalization; handle duplicate finalization idempotently or with conflict.</w:t>
            </w:r>
          </w:p>
        </w:tc>
      </w:tr>
      <w:tr w:rsidR="00EC576D" w:rsidRPr="00D11D56" w14:paraId="2863CDAE"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951083E" w14:textId="77777777" w:rsidR="00EC576D" w:rsidRPr="00D11D56" w:rsidRDefault="00000000">
            <w:pPr>
              <w:spacing w:after="0"/>
              <w:rPr>
                <w:sz w:val="28"/>
                <w:szCs w:val="28"/>
              </w:rPr>
            </w:pPr>
            <w:r w:rsidRPr="00D11D56">
              <w:rPr>
                <w:sz w:val="28"/>
                <w:szCs w:val="28"/>
              </w:rPr>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14B61582" w14:textId="77777777" w:rsidR="00EC576D" w:rsidRPr="00D11D56" w:rsidRDefault="00000000">
            <w:pPr>
              <w:spacing w:after="0"/>
              <w:rPr>
                <w:sz w:val="28"/>
                <w:szCs w:val="28"/>
              </w:rPr>
            </w:pPr>
            <w:r w:rsidRPr="00D11D56">
              <w:rPr>
                <w:sz w:val="28"/>
                <w:szCs w:val="28"/>
              </w:rPr>
              <w:t>Invalid candidate, duplicate candidate, already finalized, CV file missing, export failure.</w:t>
            </w:r>
          </w:p>
        </w:tc>
      </w:tr>
      <w:tr w:rsidR="00EC576D" w:rsidRPr="00D11D56" w14:paraId="62B474A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7D6618F"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6695A28" w14:textId="77777777" w:rsidR="00EC576D" w:rsidRPr="00D11D56" w:rsidRDefault="00000000">
            <w:pPr>
              <w:spacing w:after="0"/>
              <w:rPr>
                <w:sz w:val="28"/>
                <w:szCs w:val="28"/>
              </w:rPr>
            </w:pPr>
            <w:r w:rsidRPr="00D11D56">
              <w:rPr>
                <w:sz w:val="28"/>
                <w:szCs w:val="28"/>
              </w:rPr>
              <w:t>Admin-only; export downloads authorized at request time.</w:t>
            </w:r>
          </w:p>
        </w:tc>
      </w:tr>
      <w:tr w:rsidR="00EC576D" w:rsidRPr="00D11D56" w14:paraId="13A84CA8"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FEB95B0"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4BDA602C" w14:textId="77777777" w:rsidR="00EC576D" w:rsidRPr="00D11D56" w:rsidRDefault="00000000">
            <w:pPr>
              <w:spacing w:after="0"/>
              <w:rPr>
                <w:sz w:val="28"/>
                <w:szCs w:val="28"/>
              </w:rPr>
            </w:pPr>
            <w:r w:rsidRPr="00D11D56">
              <w:rPr>
                <w:sz w:val="28"/>
                <w:szCs w:val="28"/>
              </w:rPr>
              <w:t>Candidate added/removed, finalization, export job creation, export download.</w:t>
            </w:r>
          </w:p>
        </w:tc>
      </w:tr>
      <w:tr w:rsidR="00EC576D" w:rsidRPr="00D11D56" w14:paraId="29BB0EBB"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A918640"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7BD80815"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420C1516"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830F494"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592380AB"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335CB6CF"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491B539"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44E22971"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4A3C092F"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6DDE61D"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09D1A1E2" w14:textId="77777777" w:rsidR="00EC576D" w:rsidRPr="00D11D56" w:rsidRDefault="00000000">
            <w:pPr>
              <w:spacing w:after="0"/>
              <w:rPr>
                <w:sz w:val="28"/>
                <w:szCs w:val="28"/>
              </w:rPr>
            </w:pPr>
            <w:r w:rsidRPr="00D11D56">
              <w:rPr>
                <w:sz w:val="28"/>
                <w:szCs w:val="28"/>
              </w:rPr>
              <w:t>BMD-011 passes when its in-scope responsibilities are implemented, its exclusions are absent, ERD/table alignment is verified, role/ownership tests pass, and all listed failure states are covered.</w:t>
            </w:r>
          </w:p>
        </w:tc>
      </w:tr>
      <w:tr w:rsidR="00EC576D" w:rsidRPr="00D11D56" w14:paraId="3B4295F8"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7C391EBF" w14:textId="77777777" w:rsidR="00EC576D" w:rsidRPr="00D11D56" w:rsidRDefault="00000000">
            <w:pPr>
              <w:spacing w:after="0"/>
              <w:rPr>
                <w:sz w:val="28"/>
                <w:szCs w:val="28"/>
              </w:rPr>
            </w:pPr>
            <w:r w:rsidRPr="00D11D56">
              <w:rPr>
                <w:sz w:val="28"/>
                <w:szCs w:val="28"/>
              </w:rPr>
              <w:t xml:space="preserve">Open Decisions / </w:t>
            </w:r>
            <w:r w:rsidRPr="00D11D56">
              <w:rPr>
                <w:sz w:val="28"/>
                <w:szCs w:val="28"/>
              </w:rPr>
              <w:lastRenderedPageBreak/>
              <w:t>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65D7AF3" w14:textId="77777777" w:rsidR="00EC576D" w:rsidRPr="00D11D56" w:rsidRDefault="00000000">
            <w:pPr>
              <w:spacing w:after="0"/>
              <w:rPr>
                <w:sz w:val="28"/>
                <w:szCs w:val="28"/>
              </w:rPr>
            </w:pPr>
            <w:r w:rsidRPr="00D11D56">
              <w:rPr>
                <w:sz w:val="28"/>
                <w:szCs w:val="28"/>
              </w:rPr>
              <w:lastRenderedPageBreak/>
              <w:t>Synchronous vs asynchronous bulk export implementation.</w:t>
            </w:r>
          </w:p>
        </w:tc>
      </w:tr>
    </w:tbl>
    <w:p w14:paraId="04800ED5" w14:textId="77777777" w:rsidR="00EC576D" w:rsidRPr="00D11D56" w:rsidRDefault="00000000">
      <w:pPr>
        <w:pStyle w:val="Heading1"/>
        <w:rPr>
          <w:sz w:val="28"/>
        </w:rPr>
      </w:pPr>
      <w:r w:rsidRPr="00D11D56">
        <w:rPr>
          <w:b w:val="0"/>
          <w:sz w:val="28"/>
        </w:rPr>
        <w:t>27. BMD-012 - Audit and System Event Module</w:t>
      </w:r>
    </w:p>
    <w:tbl>
      <w:tblPr>
        <w:tblStyle w:val="TableGrid"/>
        <w:tblW w:w="5000" w:type="pct"/>
        <w:jc w:val="center"/>
        <w:tblLook w:val="04A0" w:firstRow="1" w:lastRow="0" w:firstColumn="1" w:lastColumn="0" w:noHBand="0" w:noVBand="1"/>
      </w:tblPr>
      <w:tblGrid>
        <w:gridCol w:w="2807"/>
        <w:gridCol w:w="8065"/>
      </w:tblGrid>
      <w:tr w:rsidR="00EC576D" w:rsidRPr="00D11D56" w14:paraId="61954073" w14:textId="77777777">
        <w:trPr>
          <w:tblHeade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1F2A44"/>
          </w:tcPr>
          <w:p w14:paraId="3FC5BCA6" w14:textId="77777777" w:rsidR="00EC576D" w:rsidRPr="00D11D56" w:rsidRDefault="00000000">
            <w:pPr>
              <w:spacing w:after="0"/>
              <w:rPr>
                <w:sz w:val="28"/>
                <w:szCs w:val="28"/>
              </w:rPr>
            </w:pPr>
            <w:r w:rsidRPr="00D11D56">
              <w:rPr>
                <w:b/>
                <w:color w:val="FFFFFF"/>
                <w:sz w:val="28"/>
                <w:szCs w:val="28"/>
              </w:rPr>
              <w:t>Module Field</w:t>
            </w:r>
          </w:p>
        </w:tc>
        <w:tc>
          <w:tcPr>
            <w:tcW w:w="8640" w:type="dxa"/>
            <w:tcBorders>
              <w:top w:val="single" w:sz="6" w:space="0" w:color="C8CEDA"/>
              <w:left w:val="single" w:sz="6" w:space="0" w:color="C8CEDA"/>
              <w:bottom w:val="single" w:sz="6" w:space="0" w:color="C8CEDA"/>
              <w:right w:val="single" w:sz="6" w:space="0" w:color="C8CEDA"/>
            </w:tcBorders>
            <w:shd w:val="clear" w:color="auto" w:fill="1F2A44"/>
          </w:tcPr>
          <w:p w14:paraId="1FE2F9C8" w14:textId="77777777" w:rsidR="00EC576D" w:rsidRPr="00D11D56" w:rsidRDefault="00000000">
            <w:pPr>
              <w:spacing w:after="0"/>
              <w:rPr>
                <w:sz w:val="28"/>
                <w:szCs w:val="28"/>
              </w:rPr>
            </w:pPr>
            <w:r w:rsidRPr="00D11D56">
              <w:rPr>
                <w:b/>
                <w:color w:val="FFFFFF"/>
                <w:sz w:val="28"/>
                <w:szCs w:val="28"/>
              </w:rPr>
              <w:t>Specification</w:t>
            </w:r>
          </w:p>
        </w:tc>
      </w:tr>
      <w:tr w:rsidR="00EC576D" w:rsidRPr="00D11D56" w14:paraId="099A6606"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35D670F7" w14:textId="77777777" w:rsidR="00EC576D" w:rsidRPr="00D11D56" w:rsidRDefault="00000000">
            <w:pPr>
              <w:spacing w:after="0"/>
              <w:rPr>
                <w:sz w:val="28"/>
                <w:szCs w:val="28"/>
              </w:rPr>
            </w:pPr>
            <w:r w:rsidRPr="00D11D56">
              <w:rPr>
                <w:sz w:val="28"/>
                <w:szCs w:val="28"/>
              </w:rPr>
              <w:t>Module ID</w:t>
            </w:r>
          </w:p>
        </w:tc>
        <w:tc>
          <w:tcPr>
            <w:tcW w:w="8640" w:type="dxa"/>
            <w:tcBorders>
              <w:top w:val="single" w:sz="6" w:space="0" w:color="C8CEDA"/>
              <w:left w:val="single" w:sz="6" w:space="0" w:color="C8CEDA"/>
              <w:bottom w:val="single" w:sz="6" w:space="0" w:color="C8CEDA"/>
              <w:right w:val="single" w:sz="6" w:space="0" w:color="C8CEDA"/>
            </w:tcBorders>
          </w:tcPr>
          <w:p w14:paraId="7EB890DD" w14:textId="77777777" w:rsidR="00EC576D" w:rsidRPr="00D11D56" w:rsidRDefault="00000000">
            <w:pPr>
              <w:spacing w:after="0"/>
              <w:rPr>
                <w:sz w:val="28"/>
                <w:szCs w:val="28"/>
              </w:rPr>
            </w:pPr>
            <w:r w:rsidRPr="00D11D56">
              <w:rPr>
                <w:sz w:val="28"/>
                <w:szCs w:val="28"/>
              </w:rPr>
              <w:t>BMD-012</w:t>
            </w:r>
          </w:p>
        </w:tc>
      </w:tr>
      <w:tr w:rsidR="00EC576D" w:rsidRPr="00D11D56" w14:paraId="016778EB"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0348B1DA" w14:textId="77777777" w:rsidR="00EC576D" w:rsidRPr="00D11D56" w:rsidRDefault="00000000">
            <w:pPr>
              <w:spacing w:after="0"/>
              <w:rPr>
                <w:sz w:val="28"/>
                <w:szCs w:val="28"/>
              </w:rPr>
            </w:pPr>
            <w:r w:rsidRPr="00D11D56">
              <w:rPr>
                <w:sz w:val="28"/>
                <w:szCs w:val="28"/>
              </w:rPr>
              <w:t>Module Name</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16DB981E" w14:textId="77777777" w:rsidR="00EC576D" w:rsidRPr="00D11D56" w:rsidRDefault="00000000">
            <w:pPr>
              <w:spacing w:after="0"/>
              <w:rPr>
                <w:sz w:val="28"/>
                <w:szCs w:val="28"/>
              </w:rPr>
            </w:pPr>
            <w:r w:rsidRPr="00D11D56">
              <w:rPr>
                <w:sz w:val="28"/>
                <w:szCs w:val="28"/>
              </w:rPr>
              <w:t>Audit and System Event Module</w:t>
            </w:r>
          </w:p>
        </w:tc>
      </w:tr>
      <w:tr w:rsidR="00EC576D" w:rsidRPr="00D11D56" w14:paraId="13B31ECA"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79967475" w14:textId="77777777" w:rsidR="00EC576D" w:rsidRPr="00D11D56" w:rsidRDefault="00000000">
            <w:pPr>
              <w:spacing w:after="0"/>
              <w:rPr>
                <w:sz w:val="28"/>
                <w:szCs w:val="28"/>
              </w:rPr>
            </w:pPr>
            <w:r w:rsidRPr="00D11D56">
              <w:rPr>
                <w:sz w:val="28"/>
                <w:szCs w:val="28"/>
              </w:rPr>
              <w:t>Business Capability</w:t>
            </w:r>
          </w:p>
        </w:tc>
        <w:tc>
          <w:tcPr>
            <w:tcW w:w="8640" w:type="dxa"/>
            <w:tcBorders>
              <w:top w:val="single" w:sz="6" w:space="0" w:color="C8CEDA"/>
              <w:left w:val="single" w:sz="6" w:space="0" w:color="C8CEDA"/>
              <w:bottom w:val="single" w:sz="6" w:space="0" w:color="C8CEDA"/>
              <w:right w:val="single" w:sz="6" w:space="0" w:color="C8CEDA"/>
            </w:tcBorders>
          </w:tcPr>
          <w:p w14:paraId="1BFEA957" w14:textId="77777777" w:rsidR="00EC576D" w:rsidRPr="00D11D56" w:rsidRDefault="00000000">
            <w:pPr>
              <w:spacing w:after="0"/>
              <w:rPr>
                <w:sz w:val="28"/>
                <w:szCs w:val="28"/>
              </w:rPr>
            </w:pPr>
            <w:r w:rsidRPr="00D11D56">
              <w:rPr>
                <w:sz w:val="28"/>
                <w:szCs w:val="28"/>
              </w:rPr>
              <w:t>Admin-critical audit logs, security-relevant events, export traceability</w:t>
            </w:r>
          </w:p>
        </w:tc>
      </w:tr>
      <w:tr w:rsidR="00EC576D" w:rsidRPr="00D11D56" w14:paraId="2D7E8517"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9B0D6FD" w14:textId="77777777" w:rsidR="00EC576D" w:rsidRPr="00D11D56" w:rsidRDefault="00000000">
            <w:pPr>
              <w:spacing w:after="0"/>
              <w:rPr>
                <w:sz w:val="28"/>
                <w:szCs w:val="28"/>
              </w:rPr>
            </w:pPr>
            <w:r w:rsidRPr="00D11D56">
              <w:rPr>
                <w:sz w:val="28"/>
                <w:szCs w:val="28"/>
              </w:rPr>
              <w:t>Owning Team</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70349D2C" w14:textId="77777777" w:rsidR="00EC576D" w:rsidRPr="00D11D56" w:rsidRDefault="00000000">
            <w:pPr>
              <w:spacing w:after="0"/>
              <w:rPr>
                <w:sz w:val="28"/>
                <w:szCs w:val="28"/>
              </w:rPr>
            </w:pPr>
            <w:r w:rsidRPr="00D11D56">
              <w:rPr>
                <w:sz w:val="28"/>
                <w:szCs w:val="28"/>
              </w:rPr>
              <w:t>Backend development team / designated module owner</w:t>
            </w:r>
          </w:p>
        </w:tc>
      </w:tr>
      <w:tr w:rsidR="00EC576D" w:rsidRPr="00D11D56" w14:paraId="6D5A657F"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69C4909B" w14:textId="77777777" w:rsidR="00EC576D" w:rsidRPr="00D11D56" w:rsidRDefault="00000000">
            <w:pPr>
              <w:spacing w:after="0"/>
              <w:rPr>
                <w:sz w:val="28"/>
                <w:szCs w:val="28"/>
              </w:rPr>
            </w:pPr>
            <w:r w:rsidRPr="00D11D56">
              <w:rPr>
                <w:sz w:val="28"/>
                <w:szCs w:val="28"/>
              </w:rPr>
              <w:t>Implementation Readiness Status</w:t>
            </w:r>
          </w:p>
        </w:tc>
        <w:tc>
          <w:tcPr>
            <w:tcW w:w="8640" w:type="dxa"/>
            <w:tcBorders>
              <w:top w:val="single" w:sz="6" w:space="0" w:color="C8CEDA"/>
              <w:left w:val="single" w:sz="6" w:space="0" w:color="C8CEDA"/>
              <w:bottom w:val="single" w:sz="6" w:space="0" w:color="C8CEDA"/>
              <w:right w:val="single" w:sz="6" w:space="0" w:color="C8CEDA"/>
            </w:tcBorders>
          </w:tcPr>
          <w:p w14:paraId="34EC6E90" w14:textId="77777777" w:rsidR="00EC576D" w:rsidRPr="00D11D56" w:rsidRDefault="00000000">
            <w:pPr>
              <w:spacing w:after="0"/>
              <w:rPr>
                <w:sz w:val="28"/>
                <w:szCs w:val="28"/>
              </w:rPr>
            </w:pPr>
            <w:r w:rsidRPr="00D11D56">
              <w:rPr>
                <w:sz w:val="28"/>
                <w:szCs w:val="28"/>
              </w:rPr>
              <w:t xml:space="preserve">Ready for implementation planning after </w:t>
            </w:r>
            <w:proofErr w:type="gramStart"/>
            <w:r w:rsidRPr="00D11D56">
              <w:rPr>
                <w:sz w:val="28"/>
                <w:szCs w:val="28"/>
              </w:rPr>
              <w:t>review</w:t>
            </w:r>
            <w:proofErr w:type="gramEnd"/>
            <w:r w:rsidRPr="00D11D56">
              <w:rPr>
                <w:sz w:val="28"/>
                <w:szCs w:val="28"/>
              </w:rPr>
              <w:t xml:space="preserve"> gate acceptance</w:t>
            </w:r>
          </w:p>
        </w:tc>
      </w:tr>
      <w:tr w:rsidR="00EC576D" w:rsidRPr="00D11D56" w14:paraId="32B24C03"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3FF4BB83" w14:textId="77777777" w:rsidR="00EC576D" w:rsidRPr="00D11D56" w:rsidRDefault="00000000">
            <w:pPr>
              <w:spacing w:after="0"/>
              <w:rPr>
                <w:sz w:val="28"/>
                <w:szCs w:val="28"/>
              </w:rPr>
            </w:pPr>
            <w:r w:rsidRPr="00D11D56">
              <w:rPr>
                <w:sz w:val="28"/>
                <w:szCs w:val="28"/>
              </w:rPr>
              <w:t>ERD Domain</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2ACA6C87" w14:textId="77777777" w:rsidR="00EC576D" w:rsidRPr="00D11D56" w:rsidRDefault="00000000">
            <w:pPr>
              <w:spacing w:after="0"/>
              <w:rPr>
                <w:sz w:val="28"/>
                <w:szCs w:val="28"/>
              </w:rPr>
            </w:pPr>
            <w:r w:rsidRPr="00D11D56">
              <w:rPr>
                <w:sz w:val="28"/>
                <w:szCs w:val="28"/>
              </w:rPr>
              <w:t>Audit and Security Events</w:t>
            </w:r>
          </w:p>
        </w:tc>
      </w:tr>
      <w:tr w:rsidR="00EC576D" w:rsidRPr="00D11D56" w14:paraId="0EBF02D6" w14:textId="77777777">
        <w:trPr>
          <w:jc w:val="center"/>
        </w:trPr>
        <w:tc>
          <w:tcPr>
            <w:tcW w:w="2880" w:type="dxa"/>
            <w:tcBorders>
              <w:top w:val="single" w:sz="6" w:space="0" w:color="C8CEDA"/>
              <w:left w:val="single" w:sz="6" w:space="0" w:color="C8CEDA"/>
              <w:bottom w:val="single" w:sz="6" w:space="0" w:color="C8CEDA"/>
              <w:right w:val="single" w:sz="6" w:space="0" w:color="C8CEDA"/>
            </w:tcBorders>
          </w:tcPr>
          <w:p w14:paraId="7D1AE82D" w14:textId="77777777" w:rsidR="00EC576D" w:rsidRPr="00D11D56" w:rsidRDefault="00000000">
            <w:pPr>
              <w:spacing w:after="0"/>
              <w:rPr>
                <w:sz w:val="28"/>
                <w:szCs w:val="28"/>
              </w:rPr>
            </w:pPr>
            <w:r w:rsidRPr="00D11D56">
              <w:rPr>
                <w:sz w:val="28"/>
                <w:szCs w:val="28"/>
              </w:rPr>
              <w:t>Database Table Group</w:t>
            </w:r>
          </w:p>
        </w:tc>
        <w:tc>
          <w:tcPr>
            <w:tcW w:w="8640" w:type="dxa"/>
            <w:tcBorders>
              <w:top w:val="single" w:sz="6" w:space="0" w:color="C8CEDA"/>
              <w:left w:val="single" w:sz="6" w:space="0" w:color="C8CEDA"/>
              <w:bottom w:val="single" w:sz="6" w:space="0" w:color="C8CEDA"/>
              <w:right w:val="single" w:sz="6" w:space="0" w:color="C8CEDA"/>
            </w:tcBorders>
          </w:tcPr>
          <w:p w14:paraId="0C4A056E" w14:textId="77777777" w:rsidR="00EC576D" w:rsidRPr="00D11D56" w:rsidRDefault="00000000">
            <w:pPr>
              <w:spacing w:after="0"/>
              <w:rPr>
                <w:sz w:val="28"/>
                <w:szCs w:val="28"/>
              </w:rPr>
            </w:pPr>
            <w:r w:rsidRPr="00D11D56">
              <w:rPr>
                <w:sz w:val="28"/>
                <w:szCs w:val="28"/>
              </w:rPr>
              <w:t>audit.audit_log, audit.security_event</w:t>
            </w:r>
          </w:p>
        </w:tc>
      </w:tr>
      <w:tr w:rsidR="00EC576D" w:rsidRPr="00D11D56" w14:paraId="5E19C446" w14:textId="77777777">
        <w:trPr>
          <w:jc w:val="center"/>
        </w:trPr>
        <w:tc>
          <w:tcPr>
            <w:tcW w:w="2880" w:type="dxa"/>
            <w:tcBorders>
              <w:top w:val="single" w:sz="6" w:space="0" w:color="C8CEDA"/>
              <w:left w:val="single" w:sz="6" w:space="0" w:color="C8CEDA"/>
              <w:bottom w:val="single" w:sz="6" w:space="0" w:color="C8CEDA"/>
              <w:right w:val="single" w:sz="6" w:space="0" w:color="C8CEDA"/>
            </w:tcBorders>
            <w:shd w:val="clear" w:color="auto" w:fill="F4F6FA"/>
          </w:tcPr>
          <w:p w14:paraId="50DC9638" w14:textId="77777777" w:rsidR="00EC576D" w:rsidRPr="00D11D56" w:rsidRDefault="00000000">
            <w:pPr>
              <w:spacing w:after="0"/>
              <w:rPr>
                <w:sz w:val="28"/>
                <w:szCs w:val="28"/>
              </w:rPr>
            </w:pPr>
            <w:r w:rsidRPr="00D11D56">
              <w:rPr>
                <w:sz w:val="28"/>
                <w:szCs w:val="28"/>
              </w:rPr>
              <w:t>API Responsibility Group</w:t>
            </w:r>
          </w:p>
        </w:tc>
        <w:tc>
          <w:tcPr>
            <w:tcW w:w="8640" w:type="dxa"/>
            <w:tcBorders>
              <w:top w:val="single" w:sz="6" w:space="0" w:color="C8CEDA"/>
              <w:left w:val="single" w:sz="6" w:space="0" w:color="C8CEDA"/>
              <w:bottom w:val="single" w:sz="6" w:space="0" w:color="C8CEDA"/>
              <w:right w:val="single" w:sz="6" w:space="0" w:color="C8CEDA"/>
            </w:tcBorders>
            <w:shd w:val="clear" w:color="auto" w:fill="F4F6FA"/>
          </w:tcPr>
          <w:p w14:paraId="397BD150" w14:textId="77777777" w:rsidR="00EC576D" w:rsidRPr="00D11D56" w:rsidRDefault="00000000">
            <w:pPr>
              <w:spacing w:after="0"/>
              <w:rPr>
                <w:sz w:val="28"/>
                <w:szCs w:val="28"/>
              </w:rPr>
            </w:pPr>
            <w:r w:rsidRPr="00D11D56">
              <w:rPr>
                <w:sz w:val="28"/>
                <w:szCs w:val="28"/>
              </w:rPr>
              <w:t>internal audit persistence; /audit/* if approved</w:t>
            </w:r>
          </w:p>
        </w:tc>
      </w:tr>
    </w:tbl>
    <w:p w14:paraId="1D8BA5F2" w14:textId="77777777" w:rsidR="00EC576D" w:rsidRPr="00D11D56" w:rsidRDefault="00000000">
      <w:pPr>
        <w:pStyle w:val="Heading2"/>
        <w:rPr>
          <w:sz w:val="28"/>
          <w:szCs w:val="28"/>
        </w:rPr>
      </w:pPr>
      <w:r w:rsidRPr="00D11D56">
        <w:rPr>
          <w:b w:val="0"/>
          <w:sz w:val="28"/>
          <w:szCs w:val="28"/>
        </w:rPr>
        <w:t>Purpose</w:t>
      </w:r>
    </w:p>
    <w:p w14:paraId="1169F9B4" w14:textId="77777777" w:rsidR="00EC576D" w:rsidRPr="00D11D56" w:rsidRDefault="00000000">
      <w:pPr>
        <w:rPr>
          <w:sz w:val="28"/>
          <w:szCs w:val="28"/>
        </w:rPr>
      </w:pPr>
      <w:r w:rsidRPr="00D11D56">
        <w:rPr>
          <w:sz w:val="28"/>
          <w:szCs w:val="28"/>
        </w:rPr>
        <w:t>Record Admin-critical, security-relevant, CV/export, ledger, request, shortlist, and system events for traceability without leaking secrets.</w:t>
      </w:r>
    </w:p>
    <w:tbl>
      <w:tblPr>
        <w:tblStyle w:val="TableGrid"/>
        <w:tblW w:w="5000" w:type="pct"/>
        <w:jc w:val="center"/>
        <w:tblLook w:val="04A0" w:firstRow="1" w:lastRow="0" w:firstColumn="1" w:lastColumn="0" w:noHBand="0" w:noVBand="1"/>
      </w:tblPr>
      <w:tblGrid>
        <w:gridCol w:w="3067"/>
        <w:gridCol w:w="7805"/>
      </w:tblGrid>
      <w:tr w:rsidR="00EC576D" w:rsidRPr="00D11D56" w14:paraId="1F154465" w14:textId="77777777">
        <w:trPr>
          <w:tblHeade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1F2A44"/>
          </w:tcPr>
          <w:p w14:paraId="299D1821" w14:textId="77777777" w:rsidR="00EC576D" w:rsidRPr="00D11D56" w:rsidRDefault="00000000">
            <w:pPr>
              <w:spacing w:after="0"/>
              <w:rPr>
                <w:sz w:val="28"/>
                <w:szCs w:val="28"/>
              </w:rPr>
            </w:pPr>
            <w:r w:rsidRPr="00D11D56">
              <w:rPr>
                <w:b/>
                <w:color w:val="FFFFFF"/>
                <w:sz w:val="28"/>
                <w:szCs w:val="28"/>
              </w:rPr>
              <w:t>Specification Area</w:t>
            </w:r>
          </w:p>
        </w:tc>
        <w:tc>
          <w:tcPr>
            <w:tcW w:w="8352" w:type="dxa"/>
            <w:tcBorders>
              <w:top w:val="single" w:sz="6" w:space="0" w:color="C8CEDA"/>
              <w:left w:val="single" w:sz="6" w:space="0" w:color="C8CEDA"/>
              <w:bottom w:val="single" w:sz="6" w:space="0" w:color="C8CEDA"/>
              <w:right w:val="single" w:sz="6" w:space="0" w:color="C8CEDA"/>
            </w:tcBorders>
            <w:shd w:val="clear" w:color="auto" w:fill="1F2A44"/>
          </w:tcPr>
          <w:p w14:paraId="0AB36423" w14:textId="77777777" w:rsidR="00EC576D" w:rsidRPr="00D11D56" w:rsidRDefault="00000000">
            <w:pPr>
              <w:spacing w:after="0"/>
              <w:rPr>
                <w:sz w:val="28"/>
                <w:szCs w:val="28"/>
              </w:rPr>
            </w:pPr>
            <w:r w:rsidRPr="00D11D56">
              <w:rPr>
                <w:b/>
                <w:color w:val="FFFFFF"/>
                <w:sz w:val="28"/>
                <w:szCs w:val="28"/>
              </w:rPr>
              <w:t>Required Backend Treatment</w:t>
            </w:r>
          </w:p>
        </w:tc>
      </w:tr>
      <w:tr w:rsidR="00EC576D" w:rsidRPr="00D11D56" w14:paraId="67A95DB0"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0DED9A94" w14:textId="77777777" w:rsidR="00EC576D" w:rsidRPr="00D11D56" w:rsidRDefault="00000000">
            <w:pPr>
              <w:spacing w:after="0"/>
              <w:rPr>
                <w:sz w:val="28"/>
                <w:szCs w:val="28"/>
              </w:rPr>
            </w:pPr>
            <w:r w:rsidRPr="00D11D56">
              <w:rPr>
                <w:sz w:val="28"/>
                <w:szCs w:val="28"/>
              </w:rPr>
              <w:t>In-Scope Responsibilities</w:t>
            </w:r>
          </w:p>
        </w:tc>
        <w:tc>
          <w:tcPr>
            <w:tcW w:w="8352" w:type="dxa"/>
            <w:tcBorders>
              <w:top w:val="single" w:sz="6" w:space="0" w:color="C8CEDA"/>
              <w:left w:val="single" w:sz="6" w:space="0" w:color="C8CEDA"/>
              <w:bottom w:val="single" w:sz="6" w:space="0" w:color="C8CEDA"/>
              <w:right w:val="single" w:sz="6" w:space="0" w:color="C8CEDA"/>
            </w:tcBorders>
          </w:tcPr>
          <w:p w14:paraId="6F4FE8F8" w14:textId="77777777" w:rsidR="00EC576D" w:rsidRPr="00D11D56" w:rsidRDefault="00000000">
            <w:pPr>
              <w:spacing w:after="0"/>
              <w:rPr>
                <w:sz w:val="28"/>
                <w:szCs w:val="28"/>
              </w:rPr>
            </w:pPr>
            <w:r w:rsidRPr="00D11D56">
              <w:rPr>
                <w:sz w:val="28"/>
                <w:szCs w:val="28"/>
              </w:rPr>
              <w:t>Audit log persistence; security events; sanitized metadata; correlation IDs; event classification.</w:t>
            </w:r>
          </w:p>
        </w:tc>
      </w:tr>
      <w:tr w:rsidR="00EC576D" w:rsidRPr="00D11D56" w14:paraId="7771AF52"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77C22D8" w14:textId="77777777" w:rsidR="00EC576D" w:rsidRPr="00D11D56" w:rsidRDefault="00000000">
            <w:pPr>
              <w:spacing w:after="0"/>
              <w:rPr>
                <w:sz w:val="28"/>
                <w:szCs w:val="28"/>
              </w:rPr>
            </w:pPr>
            <w:r w:rsidRPr="00D11D56">
              <w:rPr>
                <w:sz w:val="28"/>
                <w:szCs w:val="28"/>
              </w:rPr>
              <w:t>Explicit Out-of-Scope Responsibilities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2051A69E" w14:textId="77777777" w:rsidR="00EC576D" w:rsidRPr="00D11D56" w:rsidRDefault="00000000">
            <w:pPr>
              <w:spacing w:after="0"/>
              <w:rPr>
                <w:sz w:val="28"/>
                <w:szCs w:val="28"/>
              </w:rPr>
            </w:pPr>
            <w:r w:rsidRPr="00D11D56">
              <w:rPr>
                <w:sz w:val="28"/>
                <w:szCs w:val="28"/>
              </w:rPr>
              <w:t>Raw secret logging; application log as audit substitute; full request-body dumps; sensitive file contents.</w:t>
            </w:r>
          </w:p>
        </w:tc>
      </w:tr>
      <w:tr w:rsidR="00EC576D" w:rsidRPr="00D11D56" w14:paraId="326E8731"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F5FD845" w14:textId="77777777" w:rsidR="00EC576D" w:rsidRPr="00D11D56" w:rsidRDefault="00000000">
            <w:pPr>
              <w:spacing w:after="0"/>
              <w:rPr>
                <w:sz w:val="28"/>
                <w:szCs w:val="28"/>
              </w:rPr>
            </w:pPr>
            <w:r w:rsidRPr="00D11D56">
              <w:rPr>
                <w:sz w:val="28"/>
                <w:szCs w:val="28"/>
              </w:rPr>
              <w:t>Actors and Supporting Systems</w:t>
            </w:r>
          </w:p>
        </w:tc>
        <w:tc>
          <w:tcPr>
            <w:tcW w:w="8352" w:type="dxa"/>
            <w:tcBorders>
              <w:top w:val="single" w:sz="6" w:space="0" w:color="C8CEDA"/>
              <w:left w:val="single" w:sz="6" w:space="0" w:color="C8CEDA"/>
              <w:bottom w:val="single" w:sz="6" w:space="0" w:color="C8CEDA"/>
              <w:right w:val="single" w:sz="6" w:space="0" w:color="C8CEDA"/>
            </w:tcBorders>
          </w:tcPr>
          <w:p w14:paraId="7AF8B617" w14:textId="77777777" w:rsidR="00EC576D" w:rsidRPr="00D11D56" w:rsidRDefault="00000000">
            <w:pPr>
              <w:spacing w:after="0"/>
              <w:rPr>
                <w:sz w:val="28"/>
                <w:szCs w:val="28"/>
              </w:rPr>
            </w:pPr>
            <w:r w:rsidRPr="00D11D56">
              <w:rPr>
                <w:sz w:val="28"/>
                <w:szCs w:val="28"/>
              </w:rPr>
              <w:t>Backend modules, PostgreSQL, Admin audit viewer if approved, Operations reviewer.</w:t>
            </w:r>
          </w:p>
        </w:tc>
      </w:tr>
      <w:tr w:rsidR="00EC576D" w:rsidRPr="00D11D56" w14:paraId="4D6C70D4"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55453FF0" w14:textId="77777777" w:rsidR="00EC576D" w:rsidRPr="00D11D56" w:rsidRDefault="00000000">
            <w:pPr>
              <w:spacing w:after="0"/>
              <w:rPr>
                <w:sz w:val="28"/>
                <w:szCs w:val="28"/>
              </w:rPr>
            </w:pPr>
            <w:r w:rsidRPr="00D11D56">
              <w:rPr>
                <w:sz w:val="28"/>
                <w:szCs w:val="28"/>
              </w:rPr>
              <w:t>Owned Data and Referenced Data</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CB2AB8F" w14:textId="77777777" w:rsidR="00EC576D" w:rsidRPr="00D11D56" w:rsidRDefault="00000000">
            <w:pPr>
              <w:spacing w:after="0"/>
              <w:rPr>
                <w:sz w:val="28"/>
                <w:szCs w:val="28"/>
              </w:rPr>
            </w:pPr>
            <w:r w:rsidRPr="00D11D56">
              <w:rPr>
                <w:sz w:val="28"/>
                <w:szCs w:val="28"/>
              </w:rPr>
              <w:t>Owned/read data must align with ERD domain "Audit and Security Events" and Database table group: audit.audit_log, audit.security_event.</w:t>
            </w:r>
          </w:p>
        </w:tc>
      </w:tr>
      <w:tr w:rsidR="00EC576D" w:rsidRPr="00D11D56" w14:paraId="740908B7"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543153B9" w14:textId="77777777" w:rsidR="00EC576D" w:rsidRPr="00D11D56" w:rsidRDefault="00000000">
            <w:pPr>
              <w:spacing w:after="0"/>
              <w:rPr>
                <w:sz w:val="28"/>
                <w:szCs w:val="28"/>
              </w:rPr>
            </w:pPr>
            <w:r w:rsidRPr="00D11D56">
              <w:rPr>
                <w:sz w:val="28"/>
                <w:szCs w:val="28"/>
              </w:rPr>
              <w:t>Validation Rules</w:t>
            </w:r>
          </w:p>
        </w:tc>
        <w:tc>
          <w:tcPr>
            <w:tcW w:w="8352" w:type="dxa"/>
            <w:tcBorders>
              <w:top w:val="single" w:sz="6" w:space="0" w:color="C8CEDA"/>
              <w:left w:val="single" w:sz="6" w:space="0" w:color="C8CEDA"/>
              <w:bottom w:val="single" w:sz="6" w:space="0" w:color="C8CEDA"/>
              <w:right w:val="single" w:sz="6" w:space="0" w:color="C8CEDA"/>
            </w:tcBorders>
          </w:tcPr>
          <w:p w14:paraId="0365D0D4" w14:textId="77777777" w:rsidR="00EC576D" w:rsidRPr="00D11D56" w:rsidRDefault="00000000">
            <w:pPr>
              <w:spacing w:after="0"/>
              <w:rPr>
                <w:sz w:val="28"/>
                <w:szCs w:val="28"/>
              </w:rPr>
            </w:pPr>
            <w:r w:rsidRPr="00D11D56">
              <w:rPr>
                <w:sz w:val="28"/>
                <w:szCs w:val="28"/>
              </w:rPr>
              <w:t>Event type, actor reference, target reference, sanitized metadata, retention constraints.</w:t>
            </w:r>
          </w:p>
        </w:tc>
      </w:tr>
      <w:tr w:rsidR="00EC576D" w:rsidRPr="00D11D56" w14:paraId="1ABEA68B"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19A03B0F" w14:textId="77777777" w:rsidR="00EC576D" w:rsidRPr="00D11D56" w:rsidRDefault="00000000">
            <w:pPr>
              <w:spacing w:after="0"/>
              <w:rPr>
                <w:sz w:val="28"/>
                <w:szCs w:val="28"/>
              </w:rPr>
            </w:pPr>
            <w:r w:rsidRPr="00D11D56">
              <w:rPr>
                <w:sz w:val="28"/>
                <w:szCs w:val="28"/>
              </w:rPr>
              <w:t>Business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33067B8D" w14:textId="77777777" w:rsidR="00EC576D" w:rsidRPr="00D11D56" w:rsidRDefault="00000000">
            <w:pPr>
              <w:spacing w:after="0"/>
              <w:rPr>
                <w:sz w:val="28"/>
                <w:szCs w:val="28"/>
              </w:rPr>
            </w:pPr>
            <w:r w:rsidRPr="00D11D56">
              <w:rPr>
                <w:sz w:val="28"/>
                <w:szCs w:val="28"/>
              </w:rPr>
              <w:t>Critical operations must be auditable; audit failures for critical events must be escalated and may fail the source operation depending on policy.</w:t>
            </w:r>
          </w:p>
        </w:tc>
      </w:tr>
      <w:tr w:rsidR="00EC576D" w:rsidRPr="00D11D56" w14:paraId="20F05463"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1F07DF91" w14:textId="77777777" w:rsidR="00EC576D" w:rsidRPr="00D11D56" w:rsidRDefault="00000000">
            <w:pPr>
              <w:spacing w:after="0"/>
              <w:rPr>
                <w:sz w:val="28"/>
                <w:szCs w:val="28"/>
              </w:rPr>
            </w:pPr>
            <w:r w:rsidRPr="00D11D56">
              <w:rPr>
                <w:sz w:val="28"/>
                <w:szCs w:val="28"/>
              </w:rPr>
              <w:t>Transaction Boundaries</w:t>
            </w:r>
          </w:p>
        </w:tc>
        <w:tc>
          <w:tcPr>
            <w:tcW w:w="8352" w:type="dxa"/>
            <w:tcBorders>
              <w:top w:val="single" w:sz="6" w:space="0" w:color="C8CEDA"/>
              <w:left w:val="single" w:sz="6" w:space="0" w:color="C8CEDA"/>
              <w:bottom w:val="single" w:sz="6" w:space="0" w:color="C8CEDA"/>
              <w:right w:val="single" w:sz="6" w:space="0" w:color="C8CEDA"/>
            </w:tcBorders>
          </w:tcPr>
          <w:p w14:paraId="0C187294" w14:textId="77777777" w:rsidR="00EC576D" w:rsidRPr="00D11D56" w:rsidRDefault="00000000">
            <w:pPr>
              <w:spacing w:after="0"/>
              <w:rPr>
                <w:sz w:val="28"/>
                <w:szCs w:val="28"/>
              </w:rPr>
            </w:pPr>
            <w:r w:rsidRPr="00D11D56">
              <w:rPr>
                <w:sz w:val="28"/>
                <w:szCs w:val="28"/>
              </w:rPr>
              <w:t>For critical events, write audit event in same transaction or reliable local outbox/open decision; non-critical diagnostics may log separately.</w:t>
            </w:r>
          </w:p>
        </w:tc>
      </w:tr>
      <w:tr w:rsidR="00EC576D" w:rsidRPr="00D11D56" w14:paraId="341F5C8D"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EE20B6B" w14:textId="77777777" w:rsidR="00EC576D" w:rsidRPr="00D11D56" w:rsidRDefault="00000000">
            <w:pPr>
              <w:spacing w:after="0"/>
              <w:rPr>
                <w:sz w:val="28"/>
                <w:szCs w:val="28"/>
              </w:rPr>
            </w:pPr>
            <w:r w:rsidRPr="00D11D56">
              <w:rPr>
                <w:sz w:val="28"/>
                <w:szCs w:val="28"/>
              </w:rPr>
              <w:t xml:space="preserve">Concurrency and </w:t>
            </w:r>
            <w:r w:rsidRPr="00D11D56">
              <w:rPr>
                <w:sz w:val="28"/>
                <w:szCs w:val="28"/>
              </w:rPr>
              <w:lastRenderedPageBreak/>
              <w:t>Idempotency</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00DCDD38" w14:textId="77777777" w:rsidR="00EC576D" w:rsidRPr="00D11D56" w:rsidRDefault="00000000">
            <w:pPr>
              <w:spacing w:after="0"/>
              <w:rPr>
                <w:sz w:val="28"/>
                <w:szCs w:val="28"/>
              </w:rPr>
            </w:pPr>
            <w:r w:rsidRPr="00D11D56">
              <w:rPr>
                <w:sz w:val="28"/>
                <w:szCs w:val="28"/>
              </w:rPr>
              <w:lastRenderedPageBreak/>
              <w:t xml:space="preserve">Append-only event model; no updates except </w:t>
            </w:r>
            <w:r w:rsidRPr="00D11D56">
              <w:rPr>
                <w:sz w:val="28"/>
                <w:szCs w:val="28"/>
              </w:rPr>
              <w:lastRenderedPageBreak/>
              <w:t>retention/archival policy.</w:t>
            </w:r>
          </w:p>
        </w:tc>
      </w:tr>
      <w:tr w:rsidR="00EC576D" w:rsidRPr="00D11D56" w14:paraId="493F904B"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322E5156" w14:textId="77777777" w:rsidR="00EC576D" w:rsidRPr="00D11D56" w:rsidRDefault="00000000">
            <w:pPr>
              <w:spacing w:after="0"/>
              <w:rPr>
                <w:sz w:val="28"/>
                <w:szCs w:val="28"/>
              </w:rPr>
            </w:pPr>
            <w:r w:rsidRPr="00D11D56">
              <w:rPr>
                <w:sz w:val="28"/>
                <w:szCs w:val="28"/>
              </w:rPr>
              <w:lastRenderedPageBreak/>
              <w:t>Error Handling and Failure Semantics</w:t>
            </w:r>
          </w:p>
        </w:tc>
        <w:tc>
          <w:tcPr>
            <w:tcW w:w="8352" w:type="dxa"/>
            <w:tcBorders>
              <w:top w:val="single" w:sz="6" w:space="0" w:color="C8CEDA"/>
              <w:left w:val="single" w:sz="6" w:space="0" w:color="C8CEDA"/>
              <w:bottom w:val="single" w:sz="6" w:space="0" w:color="C8CEDA"/>
              <w:right w:val="single" w:sz="6" w:space="0" w:color="C8CEDA"/>
            </w:tcBorders>
          </w:tcPr>
          <w:p w14:paraId="35F3137E" w14:textId="77777777" w:rsidR="00EC576D" w:rsidRPr="00D11D56" w:rsidRDefault="00000000">
            <w:pPr>
              <w:spacing w:after="0"/>
              <w:rPr>
                <w:sz w:val="28"/>
                <w:szCs w:val="28"/>
              </w:rPr>
            </w:pPr>
            <w:r w:rsidRPr="00D11D56">
              <w:rPr>
                <w:sz w:val="28"/>
                <w:szCs w:val="28"/>
              </w:rPr>
              <w:t>Audit persistence failure, invalid event type, storage full.</w:t>
            </w:r>
          </w:p>
        </w:tc>
      </w:tr>
      <w:tr w:rsidR="00EC576D" w:rsidRPr="00D11D56" w14:paraId="2F9DAC09"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268F625E" w14:textId="77777777" w:rsidR="00EC576D" w:rsidRPr="00D11D56" w:rsidRDefault="00000000">
            <w:pPr>
              <w:spacing w:after="0"/>
              <w:rPr>
                <w:sz w:val="28"/>
                <w:szCs w:val="28"/>
              </w:rPr>
            </w:pPr>
            <w:r w:rsidRPr="00D11D56">
              <w:rPr>
                <w:sz w:val="28"/>
                <w:szCs w:val="28"/>
              </w:rPr>
              <w:t>Security and RBAC Rules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5BD70CF" w14:textId="77777777" w:rsidR="00EC576D" w:rsidRPr="00D11D56" w:rsidRDefault="00000000">
            <w:pPr>
              <w:spacing w:after="0"/>
              <w:rPr>
                <w:sz w:val="28"/>
                <w:szCs w:val="28"/>
              </w:rPr>
            </w:pPr>
            <w:r w:rsidRPr="00D11D56">
              <w:rPr>
                <w:sz w:val="28"/>
                <w:szCs w:val="28"/>
              </w:rPr>
              <w:t>Audit data restricted; no raw passwords, OTPs, JWTs, secrets, SQL fragments.</w:t>
            </w:r>
          </w:p>
        </w:tc>
      </w:tr>
      <w:tr w:rsidR="00EC576D" w:rsidRPr="00D11D56" w14:paraId="359C1544"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EDDB241" w14:textId="77777777" w:rsidR="00EC576D" w:rsidRPr="00D11D56" w:rsidRDefault="00000000">
            <w:pPr>
              <w:spacing w:after="0"/>
              <w:rPr>
                <w:sz w:val="28"/>
                <w:szCs w:val="28"/>
              </w:rPr>
            </w:pPr>
            <w:r w:rsidRPr="00D11D56">
              <w:rPr>
                <w:sz w:val="28"/>
                <w:szCs w:val="28"/>
              </w:rPr>
              <w:t>Audit Logging Requirements</w:t>
            </w:r>
          </w:p>
        </w:tc>
        <w:tc>
          <w:tcPr>
            <w:tcW w:w="8352" w:type="dxa"/>
            <w:tcBorders>
              <w:top w:val="single" w:sz="6" w:space="0" w:color="C8CEDA"/>
              <w:left w:val="single" w:sz="6" w:space="0" w:color="C8CEDA"/>
              <w:bottom w:val="single" w:sz="6" w:space="0" w:color="C8CEDA"/>
              <w:right w:val="single" w:sz="6" w:space="0" w:color="C8CEDA"/>
            </w:tcBorders>
          </w:tcPr>
          <w:p w14:paraId="2A0C516A" w14:textId="77777777" w:rsidR="00EC576D" w:rsidRPr="00D11D56" w:rsidRDefault="00000000">
            <w:pPr>
              <w:spacing w:after="0"/>
              <w:rPr>
                <w:sz w:val="28"/>
                <w:szCs w:val="28"/>
              </w:rPr>
            </w:pPr>
            <w:r w:rsidRPr="00D11D56">
              <w:rPr>
                <w:sz w:val="28"/>
                <w:szCs w:val="28"/>
              </w:rPr>
              <w:t>This module is the audit owner and audits its own administrative access if exposed.</w:t>
            </w:r>
          </w:p>
        </w:tc>
      </w:tr>
      <w:tr w:rsidR="00EC576D" w:rsidRPr="00D11D56" w14:paraId="2EFE9C00"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3FE8AFAA" w14:textId="77777777" w:rsidR="00EC576D" w:rsidRPr="00D11D56" w:rsidRDefault="00000000">
            <w:pPr>
              <w:spacing w:after="0"/>
              <w:rPr>
                <w:sz w:val="28"/>
                <w:szCs w:val="28"/>
              </w:rPr>
            </w:pPr>
            <w:r w:rsidRPr="00D11D56">
              <w:rPr>
                <w:sz w:val="28"/>
                <w:szCs w:val="28"/>
              </w:rPr>
              <w:t>Observability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5CA7DE0E" w14:textId="77777777" w:rsidR="00EC576D" w:rsidRPr="00D11D56" w:rsidRDefault="00000000">
            <w:pPr>
              <w:spacing w:after="0"/>
              <w:rPr>
                <w:sz w:val="28"/>
                <w:szCs w:val="28"/>
              </w:rPr>
            </w:pPr>
            <w:r w:rsidRPr="00D11D56">
              <w:rPr>
                <w:sz w:val="28"/>
                <w:szCs w:val="28"/>
              </w:rPr>
              <w:t>Emit structured logs, metrics, and correlation IDs for major operations and failures. Use sanitized metadata only.</w:t>
            </w:r>
          </w:p>
        </w:tc>
      </w:tr>
      <w:tr w:rsidR="00EC576D" w:rsidRPr="00D11D56" w14:paraId="572F38B1"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78B36877" w14:textId="77777777" w:rsidR="00EC576D" w:rsidRPr="00D11D56" w:rsidRDefault="00000000">
            <w:pPr>
              <w:spacing w:after="0"/>
              <w:rPr>
                <w:sz w:val="28"/>
                <w:szCs w:val="28"/>
              </w:rPr>
            </w:pPr>
            <w:r w:rsidRPr="00D11D56">
              <w:rPr>
                <w:sz w:val="28"/>
                <w:szCs w:val="28"/>
              </w:rPr>
              <w:t>Integration Dependencies</w:t>
            </w:r>
          </w:p>
        </w:tc>
        <w:tc>
          <w:tcPr>
            <w:tcW w:w="8352" w:type="dxa"/>
            <w:tcBorders>
              <w:top w:val="single" w:sz="6" w:space="0" w:color="C8CEDA"/>
              <w:left w:val="single" w:sz="6" w:space="0" w:color="C8CEDA"/>
              <w:bottom w:val="single" w:sz="6" w:space="0" w:color="C8CEDA"/>
              <w:right w:val="single" w:sz="6" w:space="0" w:color="C8CEDA"/>
            </w:tcBorders>
          </w:tcPr>
          <w:p w14:paraId="15BB8D7A" w14:textId="77777777" w:rsidR="00EC576D" w:rsidRPr="00D11D56" w:rsidRDefault="00000000">
            <w:pPr>
              <w:spacing w:after="0"/>
              <w:rPr>
                <w:sz w:val="28"/>
                <w:szCs w:val="28"/>
              </w:rPr>
            </w:pPr>
            <w:r w:rsidRPr="00D11D56">
              <w:rPr>
                <w:sz w:val="28"/>
                <w:szCs w:val="28"/>
              </w:rPr>
              <w:t>Internal module dependencies and external adapters are limited to the dependency map and this module specification.</w:t>
            </w:r>
          </w:p>
        </w:tc>
      </w:tr>
      <w:tr w:rsidR="00EC576D" w:rsidRPr="00D11D56" w14:paraId="2AFCEE2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499EC10E" w14:textId="77777777" w:rsidR="00EC576D" w:rsidRPr="00D11D56" w:rsidRDefault="00000000">
            <w:pPr>
              <w:spacing w:after="0"/>
              <w:rPr>
                <w:sz w:val="28"/>
                <w:szCs w:val="28"/>
              </w:rPr>
            </w:pPr>
            <w:r w:rsidRPr="00D11D56">
              <w:rPr>
                <w:sz w:val="28"/>
                <w:szCs w:val="28"/>
              </w:rPr>
              <w:t>Testing Requirements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6A611F5C" w14:textId="77777777" w:rsidR="00EC576D" w:rsidRPr="00D11D56" w:rsidRDefault="00000000">
            <w:pPr>
              <w:spacing w:after="0"/>
              <w:rPr>
                <w:sz w:val="28"/>
                <w:szCs w:val="28"/>
              </w:rPr>
            </w:pPr>
            <w:r w:rsidRPr="00D11D56">
              <w:rPr>
                <w:sz w:val="28"/>
                <w:szCs w:val="28"/>
              </w:rPr>
              <w:t>Unit tests for business rules; integration tests for repository/transaction behavior; API tests for role/ownership/error cases; negative tests for removed-scope guardrails; security tests for secret logging and access control.</w:t>
            </w:r>
          </w:p>
        </w:tc>
      </w:tr>
      <w:tr w:rsidR="00EC576D" w:rsidRPr="00D11D56" w14:paraId="0887F834" w14:textId="77777777">
        <w:trPr>
          <w:jc w:val="center"/>
        </w:trPr>
        <w:tc>
          <w:tcPr>
            <w:tcW w:w="3168" w:type="dxa"/>
            <w:tcBorders>
              <w:top w:val="single" w:sz="6" w:space="0" w:color="C8CEDA"/>
              <w:left w:val="single" w:sz="6" w:space="0" w:color="C8CEDA"/>
              <w:bottom w:val="single" w:sz="6" w:space="0" w:color="C8CEDA"/>
              <w:right w:val="single" w:sz="6" w:space="0" w:color="C8CEDA"/>
            </w:tcBorders>
          </w:tcPr>
          <w:p w14:paraId="44483C6F" w14:textId="77777777" w:rsidR="00EC576D" w:rsidRPr="00D11D56" w:rsidRDefault="00000000">
            <w:pPr>
              <w:spacing w:after="0"/>
              <w:rPr>
                <w:sz w:val="28"/>
                <w:szCs w:val="28"/>
              </w:rPr>
            </w:pPr>
            <w:r w:rsidRPr="00D11D56">
              <w:rPr>
                <w:sz w:val="28"/>
                <w:szCs w:val="28"/>
              </w:rPr>
              <w:t>Acceptance Criteria</w:t>
            </w:r>
          </w:p>
        </w:tc>
        <w:tc>
          <w:tcPr>
            <w:tcW w:w="8352" w:type="dxa"/>
            <w:tcBorders>
              <w:top w:val="single" w:sz="6" w:space="0" w:color="C8CEDA"/>
              <w:left w:val="single" w:sz="6" w:space="0" w:color="C8CEDA"/>
              <w:bottom w:val="single" w:sz="6" w:space="0" w:color="C8CEDA"/>
              <w:right w:val="single" w:sz="6" w:space="0" w:color="C8CEDA"/>
            </w:tcBorders>
          </w:tcPr>
          <w:p w14:paraId="22433D00" w14:textId="77777777" w:rsidR="00EC576D" w:rsidRPr="00D11D56" w:rsidRDefault="00000000">
            <w:pPr>
              <w:spacing w:after="0"/>
              <w:rPr>
                <w:sz w:val="28"/>
                <w:szCs w:val="28"/>
              </w:rPr>
            </w:pPr>
            <w:r w:rsidRPr="00D11D56">
              <w:rPr>
                <w:sz w:val="28"/>
                <w:szCs w:val="28"/>
              </w:rPr>
              <w:t>BMD-012 passes when its in-scope responsibilities are implemented, its exclusions are absent, ERD/table alignment is verified, role/ownership tests pass, and all listed failure states are covered.</w:t>
            </w:r>
          </w:p>
        </w:tc>
      </w:tr>
      <w:tr w:rsidR="00EC576D" w:rsidRPr="00D11D56" w14:paraId="59EDC501" w14:textId="77777777">
        <w:trPr>
          <w:jc w:val="center"/>
        </w:trPr>
        <w:tc>
          <w:tcPr>
            <w:tcW w:w="3168" w:type="dxa"/>
            <w:tcBorders>
              <w:top w:val="single" w:sz="6" w:space="0" w:color="C8CEDA"/>
              <w:left w:val="single" w:sz="6" w:space="0" w:color="C8CEDA"/>
              <w:bottom w:val="single" w:sz="6" w:space="0" w:color="C8CEDA"/>
              <w:right w:val="single" w:sz="6" w:space="0" w:color="C8CEDA"/>
            </w:tcBorders>
            <w:shd w:val="clear" w:color="auto" w:fill="F4F6FA"/>
          </w:tcPr>
          <w:p w14:paraId="63499624" w14:textId="77777777" w:rsidR="00EC576D" w:rsidRPr="00D11D56" w:rsidRDefault="00000000">
            <w:pPr>
              <w:spacing w:after="0"/>
              <w:rPr>
                <w:sz w:val="28"/>
                <w:szCs w:val="28"/>
              </w:rPr>
            </w:pPr>
            <w:r w:rsidRPr="00D11D56">
              <w:rPr>
                <w:sz w:val="28"/>
                <w:szCs w:val="28"/>
              </w:rPr>
              <w:t>Open Decisions / Assumptions</w:t>
            </w:r>
          </w:p>
        </w:tc>
        <w:tc>
          <w:tcPr>
            <w:tcW w:w="8352" w:type="dxa"/>
            <w:tcBorders>
              <w:top w:val="single" w:sz="6" w:space="0" w:color="C8CEDA"/>
              <w:left w:val="single" w:sz="6" w:space="0" w:color="C8CEDA"/>
              <w:bottom w:val="single" w:sz="6" w:space="0" w:color="C8CEDA"/>
              <w:right w:val="single" w:sz="6" w:space="0" w:color="C8CEDA"/>
            </w:tcBorders>
            <w:shd w:val="clear" w:color="auto" w:fill="F4F6FA"/>
          </w:tcPr>
          <w:p w14:paraId="1911C636" w14:textId="77777777" w:rsidR="00EC576D" w:rsidRPr="00D11D56" w:rsidRDefault="00000000">
            <w:pPr>
              <w:spacing w:after="0"/>
              <w:rPr>
                <w:sz w:val="28"/>
                <w:szCs w:val="28"/>
              </w:rPr>
            </w:pPr>
            <w:r w:rsidRPr="00D11D56">
              <w:rPr>
                <w:sz w:val="28"/>
                <w:szCs w:val="28"/>
              </w:rPr>
              <w:t>Audit retention, audit viewer availability, and export of audit logs.</w:t>
            </w:r>
          </w:p>
        </w:tc>
      </w:tr>
    </w:tbl>
    <w:p w14:paraId="11ABAAD5" w14:textId="77777777" w:rsidR="00EC576D" w:rsidRPr="00D11D56" w:rsidRDefault="00000000">
      <w:pPr>
        <w:pStyle w:val="Heading1"/>
        <w:rPr>
          <w:sz w:val="28"/>
        </w:rPr>
      </w:pPr>
      <w:r w:rsidRPr="00D11D56">
        <w:rPr>
          <w:b w:val="0"/>
          <w:sz w:val="28"/>
        </w:rPr>
        <w:t>28. Integration Design</w:t>
      </w:r>
    </w:p>
    <w:tbl>
      <w:tblPr>
        <w:tblStyle w:val="TableGrid"/>
        <w:tblW w:w="5000" w:type="pct"/>
        <w:jc w:val="center"/>
        <w:tblLook w:val="04A0" w:firstRow="1" w:lastRow="0" w:firstColumn="1" w:lastColumn="0" w:noHBand="0" w:noVBand="1"/>
      </w:tblPr>
      <w:tblGrid>
        <w:gridCol w:w="1244"/>
        <w:gridCol w:w="1885"/>
        <w:gridCol w:w="1695"/>
        <w:gridCol w:w="1738"/>
        <w:gridCol w:w="1265"/>
        <w:gridCol w:w="1748"/>
        <w:gridCol w:w="1297"/>
      </w:tblGrid>
      <w:tr w:rsidR="00EC576D" w:rsidRPr="00D11D56" w14:paraId="41758245" w14:textId="77777777">
        <w:trPr>
          <w:tblHeader/>
          <w:jc w:val="center"/>
        </w:trPr>
        <w:tc>
          <w:tcPr>
            <w:tcW w:w="1522" w:type="dxa"/>
            <w:tcBorders>
              <w:top w:val="single" w:sz="6" w:space="0" w:color="C8CEDA"/>
              <w:left w:val="single" w:sz="6" w:space="0" w:color="C8CEDA"/>
              <w:bottom w:val="single" w:sz="6" w:space="0" w:color="C8CEDA"/>
              <w:right w:val="single" w:sz="6" w:space="0" w:color="C8CEDA"/>
            </w:tcBorders>
            <w:shd w:val="clear" w:color="auto" w:fill="1F2A44"/>
          </w:tcPr>
          <w:p w14:paraId="01C55D56" w14:textId="77777777" w:rsidR="00EC576D" w:rsidRPr="00D11D56" w:rsidRDefault="00000000">
            <w:pPr>
              <w:spacing w:after="0"/>
              <w:rPr>
                <w:sz w:val="28"/>
                <w:szCs w:val="28"/>
              </w:rPr>
            </w:pPr>
            <w:r w:rsidRPr="00D11D56">
              <w:rPr>
                <w:b/>
                <w:color w:val="FFFFFF"/>
                <w:sz w:val="28"/>
                <w:szCs w:val="28"/>
              </w:rPr>
              <w:t>Integration</w:t>
            </w:r>
          </w:p>
        </w:tc>
        <w:tc>
          <w:tcPr>
            <w:tcW w:w="1522" w:type="dxa"/>
            <w:tcBorders>
              <w:top w:val="single" w:sz="6" w:space="0" w:color="C8CEDA"/>
              <w:left w:val="single" w:sz="6" w:space="0" w:color="C8CEDA"/>
              <w:bottom w:val="single" w:sz="6" w:space="0" w:color="C8CEDA"/>
              <w:right w:val="single" w:sz="6" w:space="0" w:color="C8CEDA"/>
            </w:tcBorders>
            <w:shd w:val="clear" w:color="auto" w:fill="1F2A44"/>
          </w:tcPr>
          <w:p w14:paraId="0B9A6950" w14:textId="77777777" w:rsidR="00EC576D" w:rsidRPr="00D11D56" w:rsidRDefault="00000000">
            <w:pPr>
              <w:spacing w:after="0"/>
              <w:rPr>
                <w:sz w:val="28"/>
                <w:szCs w:val="28"/>
              </w:rPr>
            </w:pPr>
            <w:r w:rsidRPr="00D11D56">
              <w:rPr>
                <w:b/>
                <w:color w:val="FFFFFF"/>
                <w:sz w:val="28"/>
                <w:szCs w:val="28"/>
              </w:rPr>
              <w:t>Owner</w:t>
            </w:r>
          </w:p>
        </w:tc>
        <w:tc>
          <w:tcPr>
            <w:tcW w:w="1522" w:type="dxa"/>
            <w:tcBorders>
              <w:top w:val="single" w:sz="6" w:space="0" w:color="C8CEDA"/>
              <w:left w:val="single" w:sz="6" w:space="0" w:color="C8CEDA"/>
              <w:bottom w:val="single" w:sz="6" w:space="0" w:color="C8CEDA"/>
              <w:right w:val="single" w:sz="6" w:space="0" w:color="C8CEDA"/>
            </w:tcBorders>
            <w:shd w:val="clear" w:color="auto" w:fill="1F2A44"/>
          </w:tcPr>
          <w:p w14:paraId="3DC6D6F7" w14:textId="77777777" w:rsidR="00EC576D" w:rsidRPr="00D11D56" w:rsidRDefault="00000000">
            <w:pPr>
              <w:spacing w:after="0"/>
              <w:rPr>
                <w:sz w:val="28"/>
                <w:szCs w:val="28"/>
              </w:rPr>
            </w:pPr>
            <w:r w:rsidRPr="00D11D56">
              <w:rPr>
                <w:b/>
                <w:color w:val="FFFFFF"/>
                <w:sz w:val="28"/>
                <w:szCs w:val="28"/>
              </w:rPr>
              <w:t>Protocol / Boundary</w:t>
            </w:r>
          </w:p>
        </w:tc>
        <w:tc>
          <w:tcPr>
            <w:tcW w:w="1522" w:type="dxa"/>
            <w:tcBorders>
              <w:top w:val="single" w:sz="6" w:space="0" w:color="C8CEDA"/>
              <w:left w:val="single" w:sz="6" w:space="0" w:color="C8CEDA"/>
              <w:bottom w:val="single" w:sz="6" w:space="0" w:color="C8CEDA"/>
              <w:right w:val="single" w:sz="6" w:space="0" w:color="C8CEDA"/>
            </w:tcBorders>
            <w:shd w:val="clear" w:color="auto" w:fill="1F2A44"/>
          </w:tcPr>
          <w:p w14:paraId="10319558" w14:textId="77777777" w:rsidR="00EC576D" w:rsidRPr="00D11D56" w:rsidRDefault="00000000">
            <w:pPr>
              <w:spacing w:after="0"/>
              <w:rPr>
                <w:sz w:val="28"/>
                <w:szCs w:val="28"/>
              </w:rPr>
            </w:pPr>
            <w:r w:rsidRPr="00D11D56">
              <w:rPr>
                <w:b/>
                <w:color w:val="FFFFFF"/>
                <w:sz w:val="28"/>
                <w:szCs w:val="28"/>
              </w:rPr>
              <w:t>Authentication / Secrets</w:t>
            </w:r>
          </w:p>
        </w:tc>
        <w:tc>
          <w:tcPr>
            <w:tcW w:w="1522" w:type="dxa"/>
            <w:tcBorders>
              <w:top w:val="single" w:sz="6" w:space="0" w:color="C8CEDA"/>
              <w:left w:val="single" w:sz="6" w:space="0" w:color="C8CEDA"/>
              <w:bottom w:val="single" w:sz="6" w:space="0" w:color="C8CEDA"/>
              <w:right w:val="single" w:sz="6" w:space="0" w:color="C8CEDA"/>
            </w:tcBorders>
            <w:shd w:val="clear" w:color="auto" w:fill="1F2A44"/>
          </w:tcPr>
          <w:p w14:paraId="593B106F" w14:textId="77777777" w:rsidR="00EC576D" w:rsidRPr="00D11D56" w:rsidRDefault="00000000">
            <w:pPr>
              <w:spacing w:after="0"/>
              <w:rPr>
                <w:sz w:val="28"/>
                <w:szCs w:val="28"/>
              </w:rPr>
            </w:pPr>
            <w:r w:rsidRPr="00D11D56">
              <w:rPr>
                <w:b/>
                <w:color w:val="FFFFFF"/>
                <w:sz w:val="28"/>
                <w:szCs w:val="28"/>
              </w:rPr>
              <w:t>Timeout / Retry</w:t>
            </w:r>
          </w:p>
        </w:tc>
        <w:tc>
          <w:tcPr>
            <w:tcW w:w="1522" w:type="dxa"/>
            <w:tcBorders>
              <w:top w:val="single" w:sz="6" w:space="0" w:color="C8CEDA"/>
              <w:left w:val="single" w:sz="6" w:space="0" w:color="C8CEDA"/>
              <w:bottom w:val="single" w:sz="6" w:space="0" w:color="C8CEDA"/>
              <w:right w:val="single" w:sz="6" w:space="0" w:color="C8CEDA"/>
            </w:tcBorders>
            <w:shd w:val="clear" w:color="auto" w:fill="1F2A44"/>
          </w:tcPr>
          <w:p w14:paraId="49F24665" w14:textId="77777777" w:rsidR="00EC576D" w:rsidRPr="00D11D56" w:rsidRDefault="00000000">
            <w:pPr>
              <w:spacing w:after="0"/>
              <w:rPr>
                <w:sz w:val="28"/>
                <w:szCs w:val="28"/>
              </w:rPr>
            </w:pPr>
            <w:r w:rsidRPr="00D11D56">
              <w:rPr>
                <w:b/>
                <w:color w:val="FFFFFF"/>
                <w:sz w:val="28"/>
                <w:szCs w:val="28"/>
              </w:rPr>
              <w:t>Failure Behavior</w:t>
            </w:r>
          </w:p>
        </w:tc>
        <w:tc>
          <w:tcPr>
            <w:tcW w:w="1522" w:type="dxa"/>
            <w:tcBorders>
              <w:top w:val="single" w:sz="6" w:space="0" w:color="C8CEDA"/>
              <w:left w:val="single" w:sz="6" w:space="0" w:color="C8CEDA"/>
              <w:bottom w:val="single" w:sz="6" w:space="0" w:color="C8CEDA"/>
              <w:right w:val="single" w:sz="6" w:space="0" w:color="C8CEDA"/>
            </w:tcBorders>
            <w:shd w:val="clear" w:color="auto" w:fill="1F2A44"/>
          </w:tcPr>
          <w:p w14:paraId="6E8362E3" w14:textId="77777777" w:rsidR="00EC576D" w:rsidRPr="00D11D56" w:rsidRDefault="00000000">
            <w:pPr>
              <w:spacing w:after="0"/>
              <w:rPr>
                <w:sz w:val="28"/>
                <w:szCs w:val="28"/>
              </w:rPr>
            </w:pPr>
            <w:r w:rsidRPr="00D11D56">
              <w:rPr>
                <w:b/>
                <w:color w:val="FFFFFF"/>
                <w:sz w:val="28"/>
                <w:szCs w:val="28"/>
              </w:rPr>
              <w:t>Test Strategy</w:t>
            </w:r>
          </w:p>
        </w:tc>
      </w:tr>
      <w:tr w:rsidR="00EC576D" w:rsidRPr="00D11D56" w14:paraId="23D46055" w14:textId="77777777">
        <w:trPr>
          <w:jc w:val="center"/>
        </w:trPr>
        <w:tc>
          <w:tcPr>
            <w:tcW w:w="1522" w:type="dxa"/>
            <w:tcBorders>
              <w:top w:val="single" w:sz="6" w:space="0" w:color="C8CEDA"/>
              <w:left w:val="single" w:sz="6" w:space="0" w:color="C8CEDA"/>
              <w:bottom w:val="single" w:sz="6" w:space="0" w:color="C8CEDA"/>
              <w:right w:val="single" w:sz="6" w:space="0" w:color="C8CEDA"/>
            </w:tcBorders>
          </w:tcPr>
          <w:p w14:paraId="541368CE" w14:textId="77777777" w:rsidR="00EC576D" w:rsidRPr="00D11D56" w:rsidRDefault="00000000">
            <w:pPr>
              <w:spacing w:after="0"/>
              <w:rPr>
                <w:sz w:val="28"/>
                <w:szCs w:val="28"/>
              </w:rPr>
            </w:pPr>
            <w:r w:rsidRPr="00D11D56">
              <w:rPr>
                <w:sz w:val="28"/>
                <w:szCs w:val="28"/>
              </w:rPr>
              <w:t>Frontend to Backend REST</w:t>
            </w:r>
          </w:p>
        </w:tc>
        <w:tc>
          <w:tcPr>
            <w:tcW w:w="1522" w:type="dxa"/>
            <w:tcBorders>
              <w:top w:val="single" w:sz="6" w:space="0" w:color="C8CEDA"/>
              <w:left w:val="single" w:sz="6" w:space="0" w:color="C8CEDA"/>
              <w:bottom w:val="single" w:sz="6" w:space="0" w:color="C8CEDA"/>
              <w:right w:val="single" w:sz="6" w:space="0" w:color="C8CEDA"/>
            </w:tcBorders>
          </w:tcPr>
          <w:p w14:paraId="07A89B94" w14:textId="77777777" w:rsidR="00EC576D" w:rsidRPr="00D11D56" w:rsidRDefault="00000000">
            <w:pPr>
              <w:spacing w:after="0"/>
              <w:rPr>
                <w:sz w:val="28"/>
                <w:szCs w:val="28"/>
              </w:rPr>
            </w:pPr>
            <w:r w:rsidRPr="00D11D56">
              <w:rPr>
                <w:sz w:val="28"/>
                <w:szCs w:val="28"/>
              </w:rPr>
              <w:t>Backend/API owner</w:t>
            </w:r>
          </w:p>
        </w:tc>
        <w:tc>
          <w:tcPr>
            <w:tcW w:w="1522" w:type="dxa"/>
            <w:tcBorders>
              <w:top w:val="single" w:sz="6" w:space="0" w:color="C8CEDA"/>
              <w:left w:val="single" w:sz="6" w:space="0" w:color="C8CEDA"/>
              <w:bottom w:val="single" w:sz="6" w:space="0" w:color="C8CEDA"/>
              <w:right w:val="single" w:sz="6" w:space="0" w:color="C8CEDA"/>
            </w:tcBorders>
          </w:tcPr>
          <w:p w14:paraId="6A653017" w14:textId="77777777" w:rsidR="00EC576D" w:rsidRPr="00D11D56" w:rsidRDefault="00000000">
            <w:pPr>
              <w:spacing w:after="0"/>
              <w:rPr>
                <w:sz w:val="28"/>
                <w:szCs w:val="28"/>
              </w:rPr>
            </w:pPr>
            <w:r w:rsidRPr="00D11D56">
              <w:rPr>
                <w:sz w:val="28"/>
                <w:szCs w:val="28"/>
              </w:rPr>
              <w:t>HTTPS REST/JSON; React client consumes endpoint groups</w:t>
            </w:r>
          </w:p>
        </w:tc>
        <w:tc>
          <w:tcPr>
            <w:tcW w:w="1522" w:type="dxa"/>
            <w:tcBorders>
              <w:top w:val="single" w:sz="6" w:space="0" w:color="C8CEDA"/>
              <w:left w:val="single" w:sz="6" w:space="0" w:color="C8CEDA"/>
              <w:bottom w:val="single" w:sz="6" w:space="0" w:color="C8CEDA"/>
              <w:right w:val="single" w:sz="6" w:space="0" w:color="C8CEDA"/>
            </w:tcBorders>
          </w:tcPr>
          <w:p w14:paraId="46F2CC74" w14:textId="77777777" w:rsidR="00EC576D" w:rsidRPr="00D11D56" w:rsidRDefault="00000000">
            <w:pPr>
              <w:spacing w:after="0"/>
              <w:rPr>
                <w:sz w:val="28"/>
                <w:szCs w:val="28"/>
              </w:rPr>
            </w:pPr>
            <w:r w:rsidRPr="00D11D56">
              <w:rPr>
                <w:sz w:val="28"/>
                <w:szCs w:val="28"/>
              </w:rPr>
              <w:t>JWT for protected APIs; no secrets in frontend</w:t>
            </w:r>
          </w:p>
        </w:tc>
        <w:tc>
          <w:tcPr>
            <w:tcW w:w="1522" w:type="dxa"/>
            <w:tcBorders>
              <w:top w:val="single" w:sz="6" w:space="0" w:color="C8CEDA"/>
              <w:left w:val="single" w:sz="6" w:space="0" w:color="C8CEDA"/>
              <w:bottom w:val="single" w:sz="6" w:space="0" w:color="C8CEDA"/>
              <w:right w:val="single" w:sz="6" w:space="0" w:color="C8CEDA"/>
            </w:tcBorders>
          </w:tcPr>
          <w:p w14:paraId="6B9A5FC5" w14:textId="77777777" w:rsidR="00EC576D" w:rsidRPr="00D11D56" w:rsidRDefault="00000000">
            <w:pPr>
              <w:spacing w:after="0"/>
              <w:rPr>
                <w:sz w:val="28"/>
                <w:szCs w:val="28"/>
              </w:rPr>
            </w:pPr>
            <w:r w:rsidRPr="00D11D56">
              <w:rPr>
                <w:sz w:val="28"/>
                <w:szCs w:val="28"/>
              </w:rPr>
              <w:t>Frontend cancellation; backend bounded timeouts</w:t>
            </w:r>
          </w:p>
        </w:tc>
        <w:tc>
          <w:tcPr>
            <w:tcW w:w="1522" w:type="dxa"/>
            <w:tcBorders>
              <w:top w:val="single" w:sz="6" w:space="0" w:color="C8CEDA"/>
              <w:left w:val="single" w:sz="6" w:space="0" w:color="C8CEDA"/>
              <w:bottom w:val="single" w:sz="6" w:space="0" w:color="C8CEDA"/>
              <w:right w:val="single" w:sz="6" w:space="0" w:color="C8CEDA"/>
            </w:tcBorders>
          </w:tcPr>
          <w:p w14:paraId="1C58FC68" w14:textId="77777777" w:rsidR="00EC576D" w:rsidRPr="00D11D56" w:rsidRDefault="00000000">
            <w:pPr>
              <w:spacing w:after="0"/>
              <w:rPr>
                <w:sz w:val="28"/>
                <w:szCs w:val="28"/>
              </w:rPr>
            </w:pPr>
            <w:r w:rsidRPr="00D11D56">
              <w:rPr>
                <w:sz w:val="28"/>
                <w:szCs w:val="28"/>
              </w:rPr>
              <w:t>Return standardized errors with correlation IDs</w:t>
            </w:r>
          </w:p>
        </w:tc>
        <w:tc>
          <w:tcPr>
            <w:tcW w:w="1522" w:type="dxa"/>
            <w:tcBorders>
              <w:top w:val="single" w:sz="6" w:space="0" w:color="C8CEDA"/>
              <w:left w:val="single" w:sz="6" w:space="0" w:color="C8CEDA"/>
              <w:bottom w:val="single" w:sz="6" w:space="0" w:color="C8CEDA"/>
              <w:right w:val="single" w:sz="6" w:space="0" w:color="C8CEDA"/>
            </w:tcBorders>
          </w:tcPr>
          <w:p w14:paraId="1CD7F4BB" w14:textId="77777777" w:rsidR="00EC576D" w:rsidRPr="00D11D56" w:rsidRDefault="00000000">
            <w:pPr>
              <w:spacing w:after="0"/>
              <w:rPr>
                <w:sz w:val="28"/>
                <w:szCs w:val="28"/>
              </w:rPr>
            </w:pPr>
            <w:r w:rsidRPr="00D11D56">
              <w:rPr>
                <w:sz w:val="28"/>
                <w:szCs w:val="28"/>
              </w:rPr>
              <w:t>API and contract tests</w:t>
            </w:r>
          </w:p>
        </w:tc>
      </w:tr>
      <w:tr w:rsidR="00EC576D" w:rsidRPr="00D11D56" w14:paraId="0C121D94" w14:textId="77777777">
        <w:trPr>
          <w:jc w:val="center"/>
        </w:trPr>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258071C6" w14:textId="77777777" w:rsidR="00EC576D" w:rsidRPr="00D11D56" w:rsidRDefault="00000000">
            <w:pPr>
              <w:spacing w:after="0"/>
              <w:rPr>
                <w:sz w:val="28"/>
                <w:szCs w:val="28"/>
              </w:rPr>
            </w:pPr>
            <w:r w:rsidRPr="00D11D56">
              <w:rPr>
                <w:sz w:val="28"/>
                <w:szCs w:val="28"/>
              </w:rPr>
              <w:t>PostgreSQL Persiste</w:t>
            </w:r>
            <w:r w:rsidRPr="00D11D56">
              <w:rPr>
                <w:sz w:val="28"/>
                <w:szCs w:val="28"/>
              </w:rPr>
              <w:lastRenderedPageBreak/>
              <w:t>nce</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4B998B0D" w14:textId="77777777" w:rsidR="00EC576D" w:rsidRPr="00D11D56" w:rsidRDefault="00000000">
            <w:pPr>
              <w:spacing w:after="0"/>
              <w:rPr>
                <w:sz w:val="28"/>
                <w:szCs w:val="28"/>
              </w:rPr>
            </w:pPr>
            <w:r w:rsidRPr="00D11D56">
              <w:rPr>
                <w:sz w:val="28"/>
                <w:szCs w:val="28"/>
              </w:rPr>
              <w:lastRenderedPageBreak/>
              <w:t>Database/backend owner</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5C784E8F" w14:textId="77777777" w:rsidR="00EC576D" w:rsidRPr="00D11D56" w:rsidRDefault="00000000">
            <w:pPr>
              <w:spacing w:after="0"/>
              <w:rPr>
                <w:sz w:val="28"/>
                <w:szCs w:val="28"/>
              </w:rPr>
            </w:pPr>
            <w:r w:rsidRPr="00D11D56">
              <w:rPr>
                <w:sz w:val="28"/>
                <w:szCs w:val="28"/>
              </w:rPr>
              <w:t xml:space="preserve">JDBC/JPA or equivalent </w:t>
            </w:r>
            <w:r w:rsidRPr="00D11D56">
              <w:rPr>
                <w:sz w:val="28"/>
                <w:szCs w:val="28"/>
              </w:rPr>
              <w:lastRenderedPageBreak/>
              <w:t>repository layer</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0E6A9FD1" w14:textId="77777777" w:rsidR="00EC576D" w:rsidRPr="00D11D56" w:rsidRDefault="00000000">
            <w:pPr>
              <w:spacing w:after="0"/>
              <w:rPr>
                <w:sz w:val="28"/>
                <w:szCs w:val="28"/>
              </w:rPr>
            </w:pPr>
            <w:r w:rsidRPr="00D11D56">
              <w:rPr>
                <w:sz w:val="28"/>
                <w:szCs w:val="28"/>
              </w:rPr>
              <w:lastRenderedPageBreak/>
              <w:t xml:space="preserve">Database credentials via secrets </w:t>
            </w:r>
            <w:r w:rsidRPr="00D11D56">
              <w:rPr>
                <w:sz w:val="28"/>
                <w:szCs w:val="28"/>
              </w:rPr>
              <w:lastRenderedPageBreak/>
              <w:t>manager/config</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2B81BC90" w14:textId="77777777" w:rsidR="00EC576D" w:rsidRPr="00D11D56" w:rsidRDefault="00000000">
            <w:pPr>
              <w:spacing w:after="0"/>
              <w:rPr>
                <w:sz w:val="28"/>
                <w:szCs w:val="28"/>
              </w:rPr>
            </w:pPr>
            <w:r w:rsidRPr="00D11D56">
              <w:rPr>
                <w:sz w:val="28"/>
                <w:szCs w:val="28"/>
              </w:rPr>
              <w:lastRenderedPageBreak/>
              <w:t>Connection pool timeout</w:t>
            </w:r>
            <w:r w:rsidRPr="00D11D56">
              <w:rPr>
                <w:sz w:val="28"/>
                <w:szCs w:val="28"/>
              </w:rPr>
              <w:lastRenderedPageBreak/>
              <w:t>s; no retry storms</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2B2BBD86" w14:textId="77777777" w:rsidR="00EC576D" w:rsidRPr="00D11D56" w:rsidRDefault="00000000">
            <w:pPr>
              <w:spacing w:after="0"/>
              <w:rPr>
                <w:sz w:val="28"/>
                <w:szCs w:val="28"/>
              </w:rPr>
            </w:pPr>
            <w:r w:rsidRPr="00D11D56">
              <w:rPr>
                <w:sz w:val="28"/>
                <w:szCs w:val="28"/>
              </w:rPr>
              <w:lastRenderedPageBreak/>
              <w:t>Rollback failed transactions</w:t>
            </w:r>
            <w:r w:rsidRPr="00D11D56">
              <w:rPr>
                <w:sz w:val="28"/>
                <w:szCs w:val="28"/>
              </w:rPr>
              <w:lastRenderedPageBreak/>
              <w:t xml:space="preserve">; </w:t>
            </w:r>
            <w:proofErr w:type="gramStart"/>
            <w:r w:rsidRPr="00D11D56">
              <w:rPr>
                <w:sz w:val="28"/>
                <w:szCs w:val="28"/>
              </w:rPr>
              <w:t>expose</w:t>
            </w:r>
            <w:proofErr w:type="gramEnd"/>
            <w:r w:rsidRPr="00D11D56">
              <w:rPr>
                <w:sz w:val="28"/>
                <w:szCs w:val="28"/>
              </w:rPr>
              <w:t xml:space="preserve"> safe errors</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48129605" w14:textId="77777777" w:rsidR="00EC576D" w:rsidRPr="00D11D56" w:rsidRDefault="00000000">
            <w:pPr>
              <w:spacing w:after="0"/>
              <w:rPr>
                <w:sz w:val="28"/>
                <w:szCs w:val="28"/>
              </w:rPr>
            </w:pPr>
            <w:r w:rsidRPr="00D11D56">
              <w:rPr>
                <w:sz w:val="28"/>
                <w:szCs w:val="28"/>
              </w:rPr>
              <w:lastRenderedPageBreak/>
              <w:t>Repository and transacti</w:t>
            </w:r>
            <w:r w:rsidRPr="00D11D56">
              <w:rPr>
                <w:sz w:val="28"/>
                <w:szCs w:val="28"/>
              </w:rPr>
              <w:lastRenderedPageBreak/>
              <w:t>on integration tests</w:t>
            </w:r>
          </w:p>
        </w:tc>
      </w:tr>
      <w:tr w:rsidR="00EC576D" w:rsidRPr="00D11D56" w14:paraId="5F744F1B" w14:textId="77777777">
        <w:trPr>
          <w:jc w:val="center"/>
        </w:trPr>
        <w:tc>
          <w:tcPr>
            <w:tcW w:w="1522" w:type="dxa"/>
            <w:tcBorders>
              <w:top w:val="single" w:sz="6" w:space="0" w:color="C8CEDA"/>
              <w:left w:val="single" w:sz="6" w:space="0" w:color="C8CEDA"/>
              <w:bottom w:val="single" w:sz="6" w:space="0" w:color="C8CEDA"/>
              <w:right w:val="single" w:sz="6" w:space="0" w:color="C8CEDA"/>
            </w:tcBorders>
          </w:tcPr>
          <w:p w14:paraId="2E056F7D" w14:textId="77777777" w:rsidR="00EC576D" w:rsidRPr="00D11D56" w:rsidRDefault="00000000">
            <w:pPr>
              <w:spacing w:after="0"/>
              <w:rPr>
                <w:sz w:val="28"/>
                <w:szCs w:val="28"/>
              </w:rPr>
            </w:pPr>
            <w:r w:rsidRPr="00D11D56">
              <w:rPr>
                <w:sz w:val="28"/>
                <w:szCs w:val="28"/>
              </w:rPr>
              <w:lastRenderedPageBreak/>
              <w:t>Email Service for OTP</w:t>
            </w:r>
          </w:p>
        </w:tc>
        <w:tc>
          <w:tcPr>
            <w:tcW w:w="1522" w:type="dxa"/>
            <w:tcBorders>
              <w:top w:val="single" w:sz="6" w:space="0" w:color="C8CEDA"/>
              <w:left w:val="single" w:sz="6" w:space="0" w:color="C8CEDA"/>
              <w:bottom w:val="single" w:sz="6" w:space="0" w:color="C8CEDA"/>
              <w:right w:val="single" w:sz="6" w:space="0" w:color="C8CEDA"/>
            </w:tcBorders>
          </w:tcPr>
          <w:p w14:paraId="2192D525" w14:textId="77777777" w:rsidR="00EC576D" w:rsidRPr="00D11D56" w:rsidRDefault="00000000">
            <w:pPr>
              <w:spacing w:after="0"/>
              <w:rPr>
                <w:sz w:val="28"/>
                <w:szCs w:val="28"/>
              </w:rPr>
            </w:pPr>
            <w:r w:rsidRPr="00D11D56">
              <w:rPr>
                <w:sz w:val="28"/>
                <w:szCs w:val="28"/>
              </w:rPr>
              <w:t>Backend/operations</w:t>
            </w:r>
          </w:p>
        </w:tc>
        <w:tc>
          <w:tcPr>
            <w:tcW w:w="1522" w:type="dxa"/>
            <w:tcBorders>
              <w:top w:val="single" w:sz="6" w:space="0" w:color="C8CEDA"/>
              <w:left w:val="single" w:sz="6" w:space="0" w:color="C8CEDA"/>
              <w:bottom w:val="single" w:sz="6" w:space="0" w:color="C8CEDA"/>
              <w:right w:val="single" w:sz="6" w:space="0" w:color="C8CEDA"/>
            </w:tcBorders>
          </w:tcPr>
          <w:p w14:paraId="1907B1E7" w14:textId="77777777" w:rsidR="00EC576D" w:rsidRPr="00D11D56" w:rsidRDefault="00000000">
            <w:pPr>
              <w:spacing w:after="0"/>
              <w:rPr>
                <w:sz w:val="28"/>
                <w:szCs w:val="28"/>
              </w:rPr>
            </w:pPr>
            <w:r w:rsidRPr="00D11D56">
              <w:rPr>
                <w:sz w:val="28"/>
                <w:szCs w:val="28"/>
              </w:rPr>
              <w:t>SMTP/API adapter behind service interface</w:t>
            </w:r>
          </w:p>
        </w:tc>
        <w:tc>
          <w:tcPr>
            <w:tcW w:w="1522" w:type="dxa"/>
            <w:tcBorders>
              <w:top w:val="single" w:sz="6" w:space="0" w:color="C8CEDA"/>
              <w:left w:val="single" w:sz="6" w:space="0" w:color="C8CEDA"/>
              <w:bottom w:val="single" w:sz="6" w:space="0" w:color="C8CEDA"/>
              <w:right w:val="single" w:sz="6" w:space="0" w:color="C8CEDA"/>
            </w:tcBorders>
          </w:tcPr>
          <w:p w14:paraId="5740AD01" w14:textId="77777777" w:rsidR="00EC576D" w:rsidRPr="00D11D56" w:rsidRDefault="00000000">
            <w:pPr>
              <w:spacing w:after="0"/>
              <w:rPr>
                <w:sz w:val="28"/>
                <w:szCs w:val="28"/>
              </w:rPr>
            </w:pPr>
            <w:r w:rsidRPr="00D11D56">
              <w:rPr>
                <w:sz w:val="28"/>
                <w:szCs w:val="28"/>
              </w:rPr>
              <w:t>Provider credentials in secrets/config only</w:t>
            </w:r>
          </w:p>
        </w:tc>
        <w:tc>
          <w:tcPr>
            <w:tcW w:w="1522" w:type="dxa"/>
            <w:tcBorders>
              <w:top w:val="single" w:sz="6" w:space="0" w:color="C8CEDA"/>
              <w:left w:val="single" w:sz="6" w:space="0" w:color="C8CEDA"/>
              <w:bottom w:val="single" w:sz="6" w:space="0" w:color="C8CEDA"/>
              <w:right w:val="single" w:sz="6" w:space="0" w:color="C8CEDA"/>
            </w:tcBorders>
          </w:tcPr>
          <w:p w14:paraId="6739E125" w14:textId="77777777" w:rsidR="00EC576D" w:rsidRPr="00D11D56" w:rsidRDefault="00000000">
            <w:pPr>
              <w:spacing w:after="0"/>
              <w:rPr>
                <w:sz w:val="28"/>
                <w:szCs w:val="28"/>
              </w:rPr>
            </w:pPr>
            <w:r w:rsidRPr="00D11D56">
              <w:rPr>
                <w:sz w:val="28"/>
                <w:szCs w:val="28"/>
              </w:rPr>
              <w:t>Bounded retries with backoff; no unbounded resend loop</w:t>
            </w:r>
          </w:p>
        </w:tc>
        <w:tc>
          <w:tcPr>
            <w:tcW w:w="1522" w:type="dxa"/>
            <w:tcBorders>
              <w:top w:val="single" w:sz="6" w:space="0" w:color="C8CEDA"/>
              <w:left w:val="single" w:sz="6" w:space="0" w:color="C8CEDA"/>
              <w:bottom w:val="single" w:sz="6" w:space="0" w:color="C8CEDA"/>
              <w:right w:val="single" w:sz="6" w:space="0" w:color="C8CEDA"/>
            </w:tcBorders>
          </w:tcPr>
          <w:p w14:paraId="327F23DB" w14:textId="77777777" w:rsidR="00EC576D" w:rsidRPr="00D11D56" w:rsidRDefault="00000000">
            <w:pPr>
              <w:spacing w:after="0"/>
              <w:rPr>
                <w:sz w:val="28"/>
                <w:szCs w:val="28"/>
              </w:rPr>
            </w:pPr>
            <w:r w:rsidRPr="00D11D56">
              <w:rPr>
                <w:sz w:val="28"/>
                <w:szCs w:val="28"/>
              </w:rPr>
              <w:t>OTP request marked failed or retryable; safe user message</w:t>
            </w:r>
          </w:p>
        </w:tc>
        <w:tc>
          <w:tcPr>
            <w:tcW w:w="1522" w:type="dxa"/>
            <w:tcBorders>
              <w:top w:val="single" w:sz="6" w:space="0" w:color="C8CEDA"/>
              <w:left w:val="single" w:sz="6" w:space="0" w:color="C8CEDA"/>
              <w:bottom w:val="single" w:sz="6" w:space="0" w:color="C8CEDA"/>
              <w:right w:val="single" w:sz="6" w:space="0" w:color="C8CEDA"/>
            </w:tcBorders>
          </w:tcPr>
          <w:p w14:paraId="528F531D" w14:textId="77777777" w:rsidR="00EC576D" w:rsidRPr="00D11D56" w:rsidRDefault="00000000">
            <w:pPr>
              <w:spacing w:after="0"/>
              <w:rPr>
                <w:sz w:val="28"/>
                <w:szCs w:val="28"/>
              </w:rPr>
            </w:pPr>
            <w:r w:rsidRPr="00D11D56">
              <w:rPr>
                <w:sz w:val="28"/>
                <w:szCs w:val="28"/>
              </w:rPr>
              <w:t xml:space="preserve">Adapter mock tests and integration smoke </w:t>
            </w:r>
            <w:proofErr w:type="gramStart"/>
            <w:r w:rsidRPr="00D11D56">
              <w:rPr>
                <w:sz w:val="28"/>
                <w:szCs w:val="28"/>
              </w:rPr>
              <w:t>test</w:t>
            </w:r>
            <w:proofErr w:type="gramEnd"/>
          </w:p>
        </w:tc>
      </w:tr>
      <w:tr w:rsidR="00EC576D" w:rsidRPr="00D11D56" w14:paraId="50E19FE7" w14:textId="77777777">
        <w:trPr>
          <w:jc w:val="center"/>
        </w:trPr>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0C0BBB45" w14:textId="77777777" w:rsidR="00EC576D" w:rsidRPr="00D11D56" w:rsidRDefault="00000000">
            <w:pPr>
              <w:spacing w:after="0"/>
              <w:rPr>
                <w:sz w:val="28"/>
                <w:szCs w:val="28"/>
              </w:rPr>
            </w:pPr>
            <w:r w:rsidRPr="00D11D56">
              <w:rPr>
                <w:sz w:val="28"/>
                <w:szCs w:val="28"/>
              </w:rPr>
              <w:t>LaTeX/PDF Generation</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391BEE3B" w14:textId="77777777" w:rsidR="00EC576D" w:rsidRPr="00D11D56" w:rsidRDefault="00000000">
            <w:pPr>
              <w:spacing w:after="0"/>
              <w:rPr>
                <w:sz w:val="28"/>
                <w:szCs w:val="28"/>
              </w:rPr>
            </w:pPr>
            <w:r w:rsidRPr="00D11D56">
              <w:rPr>
                <w:sz w:val="28"/>
                <w:szCs w:val="28"/>
              </w:rPr>
              <w:t>Backend/CV owner</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7F8F0EB1" w14:textId="77777777" w:rsidR="00EC576D" w:rsidRPr="00D11D56" w:rsidRDefault="00000000">
            <w:pPr>
              <w:spacing w:after="0"/>
              <w:rPr>
                <w:sz w:val="28"/>
                <w:szCs w:val="28"/>
              </w:rPr>
            </w:pPr>
            <w:r w:rsidRPr="00D11D56">
              <w:rPr>
                <w:sz w:val="28"/>
                <w:szCs w:val="28"/>
              </w:rPr>
              <w:t>Local process or service adapter - open decision</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2E33A486" w14:textId="77777777" w:rsidR="00EC576D" w:rsidRPr="00D11D56" w:rsidRDefault="00000000">
            <w:pPr>
              <w:spacing w:after="0"/>
              <w:rPr>
                <w:sz w:val="28"/>
                <w:szCs w:val="28"/>
              </w:rPr>
            </w:pPr>
            <w:r w:rsidRPr="00D11D56">
              <w:rPr>
                <w:sz w:val="28"/>
                <w:szCs w:val="28"/>
              </w:rPr>
              <w:t>No user-supplied executable input; safe template rendering</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0E3B64DA" w14:textId="77777777" w:rsidR="00EC576D" w:rsidRPr="00D11D56" w:rsidRDefault="00000000">
            <w:pPr>
              <w:spacing w:after="0"/>
              <w:rPr>
                <w:sz w:val="28"/>
                <w:szCs w:val="28"/>
              </w:rPr>
            </w:pPr>
            <w:r w:rsidRPr="00D11D56">
              <w:rPr>
                <w:sz w:val="28"/>
                <w:szCs w:val="28"/>
              </w:rPr>
              <w:t>Generation timeout; bounded retry if safe</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1798AD34" w14:textId="77777777" w:rsidR="00EC576D" w:rsidRPr="00D11D56" w:rsidRDefault="00000000">
            <w:pPr>
              <w:spacing w:after="0"/>
              <w:rPr>
                <w:sz w:val="28"/>
                <w:szCs w:val="28"/>
              </w:rPr>
            </w:pPr>
            <w:r w:rsidRPr="00D11D56">
              <w:rPr>
                <w:sz w:val="28"/>
                <w:szCs w:val="28"/>
              </w:rPr>
              <w:t>Persist failure status; do not corrupt CV source data</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57396B99" w14:textId="77777777" w:rsidR="00EC576D" w:rsidRPr="00D11D56" w:rsidRDefault="00000000">
            <w:pPr>
              <w:spacing w:after="0"/>
              <w:rPr>
                <w:sz w:val="28"/>
                <w:szCs w:val="28"/>
              </w:rPr>
            </w:pPr>
            <w:r w:rsidRPr="00D11D56">
              <w:rPr>
                <w:sz w:val="28"/>
                <w:szCs w:val="28"/>
              </w:rPr>
              <w:t>Golden CV generation tests and failure tests</w:t>
            </w:r>
          </w:p>
        </w:tc>
      </w:tr>
      <w:tr w:rsidR="00EC576D" w:rsidRPr="00D11D56" w14:paraId="6925FBBF" w14:textId="77777777">
        <w:trPr>
          <w:jc w:val="center"/>
        </w:trPr>
        <w:tc>
          <w:tcPr>
            <w:tcW w:w="1522" w:type="dxa"/>
            <w:tcBorders>
              <w:top w:val="single" w:sz="6" w:space="0" w:color="C8CEDA"/>
              <w:left w:val="single" w:sz="6" w:space="0" w:color="C8CEDA"/>
              <w:bottom w:val="single" w:sz="6" w:space="0" w:color="C8CEDA"/>
              <w:right w:val="single" w:sz="6" w:space="0" w:color="C8CEDA"/>
            </w:tcBorders>
          </w:tcPr>
          <w:p w14:paraId="7AC03A28" w14:textId="77777777" w:rsidR="00EC576D" w:rsidRPr="00D11D56" w:rsidRDefault="00000000">
            <w:pPr>
              <w:spacing w:after="0"/>
              <w:rPr>
                <w:sz w:val="28"/>
                <w:szCs w:val="28"/>
              </w:rPr>
            </w:pPr>
            <w:r w:rsidRPr="00D11D56">
              <w:rPr>
                <w:sz w:val="28"/>
                <w:szCs w:val="28"/>
              </w:rPr>
              <w:t>File/Export Storage</w:t>
            </w:r>
          </w:p>
        </w:tc>
        <w:tc>
          <w:tcPr>
            <w:tcW w:w="1522" w:type="dxa"/>
            <w:tcBorders>
              <w:top w:val="single" w:sz="6" w:space="0" w:color="C8CEDA"/>
              <w:left w:val="single" w:sz="6" w:space="0" w:color="C8CEDA"/>
              <w:bottom w:val="single" w:sz="6" w:space="0" w:color="C8CEDA"/>
              <w:right w:val="single" w:sz="6" w:space="0" w:color="C8CEDA"/>
            </w:tcBorders>
          </w:tcPr>
          <w:p w14:paraId="3B83F72F" w14:textId="77777777" w:rsidR="00EC576D" w:rsidRPr="00D11D56" w:rsidRDefault="00000000">
            <w:pPr>
              <w:spacing w:after="0"/>
              <w:rPr>
                <w:sz w:val="28"/>
                <w:szCs w:val="28"/>
              </w:rPr>
            </w:pPr>
            <w:r w:rsidRPr="00D11D56">
              <w:rPr>
                <w:sz w:val="28"/>
                <w:szCs w:val="28"/>
              </w:rPr>
              <w:t>Backend/operations</w:t>
            </w:r>
          </w:p>
        </w:tc>
        <w:tc>
          <w:tcPr>
            <w:tcW w:w="1522" w:type="dxa"/>
            <w:tcBorders>
              <w:top w:val="single" w:sz="6" w:space="0" w:color="C8CEDA"/>
              <w:left w:val="single" w:sz="6" w:space="0" w:color="C8CEDA"/>
              <w:bottom w:val="single" w:sz="6" w:space="0" w:color="C8CEDA"/>
              <w:right w:val="single" w:sz="6" w:space="0" w:color="C8CEDA"/>
            </w:tcBorders>
          </w:tcPr>
          <w:p w14:paraId="50AE9A38" w14:textId="77777777" w:rsidR="00EC576D" w:rsidRPr="00D11D56" w:rsidRDefault="00000000">
            <w:pPr>
              <w:spacing w:after="0"/>
              <w:rPr>
                <w:sz w:val="28"/>
                <w:szCs w:val="28"/>
              </w:rPr>
            </w:pPr>
            <w:r w:rsidRPr="00D11D56">
              <w:rPr>
                <w:sz w:val="28"/>
                <w:szCs w:val="28"/>
              </w:rPr>
              <w:t>Local/object storage - open decision</w:t>
            </w:r>
          </w:p>
        </w:tc>
        <w:tc>
          <w:tcPr>
            <w:tcW w:w="1522" w:type="dxa"/>
            <w:tcBorders>
              <w:top w:val="single" w:sz="6" w:space="0" w:color="C8CEDA"/>
              <w:left w:val="single" w:sz="6" w:space="0" w:color="C8CEDA"/>
              <w:bottom w:val="single" w:sz="6" w:space="0" w:color="C8CEDA"/>
              <w:right w:val="single" w:sz="6" w:space="0" w:color="C8CEDA"/>
            </w:tcBorders>
          </w:tcPr>
          <w:p w14:paraId="555F2F82" w14:textId="77777777" w:rsidR="00EC576D" w:rsidRPr="00D11D56" w:rsidRDefault="00000000">
            <w:pPr>
              <w:spacing w:after="0"/>
              <w:rPr>
                <w:sz w:val="28"/>
                <w:szCs w:val="28"/>
              </w:rPr>
            </w:pPr>
            <w:r w:rsidRPr="00D11D56">
              <w:rPr>
                <w:sz w:val="28"/>
                <w:szCs w:val="28"/>
              </w:rPr>
              <w:t>Signed/authorized access only; credentials in secrets</w:t>
            </w:r>
          </w:p>
        </w:tc>
        <w:tc>
          <w:tcPr>
            <w:tcW w:w="1522" w:type="dxa"/>
            <w:tcBorders>
              <w:top w:val="single" w:sz="6" w:space="0" w:color="C8CEDA"/>
              <w:left w:val="single" w:sz="6" w:space="0" w:color="C8CEDA"/>
              <w:bottom w:val="single" w:sz="6" w:space="0" w:color="C8CEDA"/>
              <w:right w:val="single" w:sz="6" w:space="0" w:color="C8CEDA"/>
            </w:tcBorders>
          </w:tcPr>
          <w:p w14:paraId="3FAE6DE9" w14:textId="77777777" w:rsidR="00EC576D" w:rsidRPr="00D11D56" w:rsidRDefault="00000000">
            <w:pPr>
              <w:spacing w:after="0"/>
              <w:rPr>
                <w:sz w:val="28"/>
                <w:szCs w:val="28"/>
              </w:rPr>
            </w:pPr>
            <w:r w:rsidRPr="00D11D56">
              <w:rPr>
                <w:sz w:val="28"/>
                <w:szCs w:val="28"/>
              </w:rPr>
              <w:t>Read/write timeouts; bounded retry</w:t>
            </w:r>
          </w:p>
        </w:tc>
        <w:tc>
          <w:tcPr>
            <w:tcW w:w="1522" w:type="dxa"/>
            <w:tcBorders>
              <w:top w:val="single" w:sz="6" w:space="0" w:color="C8CEDA"/>
              <w:left w:val="single" w:sz="6" w:space="0" w:color="C8CEDA"/>
              <w:bottom w:val="single" w:sz="6" w:space="0" w:color="C8CEDA"/>
              <w:right w:val="single" w:sz="6" w:space="0" w:color="C8CEDA"/>
            </w:tcBorders>
          </w:tcPr>
          <w:p w14:paraId="21BB5BC3" w14:textId="77777777" w:rsidR="00EC576D" w:rsidRPr="00D11D56" w:rsidRDefault="00000000">
            <w:pPr>
              <w:spacing w:after="0"/>
              <w:rPr>
                <w:sz w:val="28"/>
                <w:szCs w:val="28"/>
              </w:rPr>
            </w:pPr>
            <w:r w:rsidRPr="00D11D56">
              <w:rPr>
                <w:sz w:val="28"/>
                <w:szCs w:val="28"/>
              </w:rPr>
              <w:t>Return file unavailable/export failed status</w:t>
            </w:r>
          </w:p>
        </w:tc>
        <w:tc>
          <w:tcPr>
            <w:tcW w:w="1522" w:type="dxa"/>
            <w:tcBorders>
              <w:top w:val="single" w:sz="6" w:space="0" w:color="C8CEDA"/>
              <w:left w:val="single" w:sz="6" w:space="0" w:color="C8CEDA"/>
              <w:bottom w:val="single" w:sz="6" w:space="0" w:color="C8CEDA"/>
              <w:right w:val="single" w:sz="6" w:space="0" w:color="C8CEDA"/>
            </w:tcBorders>
          </w:tcPr>
          <w:p w14:paraId="2BBC12B2" w14:textId="77777777" w:rsidR="00EC576D" w:rsidRPr="00D11D56" w:rsidRDefault="00000000">
            <w:pPr>
              <w:spacing w:after="0"/>
              <w:rPr>
                <w:sz w:val="28"/>
                <w:szCs w:val="28"/>
              </w:rPr>
            </w:pPr>
            <w:r w:rsidRPr="00D11D56">
              <w:rPr>
                <w:sz w:val="28"/>
                <w:szCs w:val="28"/>
              </w:rPr>
              <w:t>Download authorization tests and export smoke tests</w:t>
            </w:r>
          </w:p>
        </w:tc>
      </w:tr>
      <w:tr w:rsidR="00EC576D" w:rsidRPr="00D11D56" w14:paraId="20C085CE" w14:textId="77777777">
        <w:trPr>
          <w:jc w:val="center"/>
        </w:trPr>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7137BA5B" w14:textId="77777777" w:rsidR="00EC576D" w:rsidRPr="00D11D56" w:rsidRDefault="00000000">
            <w:pPr>
              <w:spacing w:after="0"/>
              <w:rPr>
                <w:sz w:val="28"/>
                <w:szCs w:val="28"/>
              </w:rPr>
            </w:pPr>
            <w:r w:rsidRPr="00D11D56">
              <w:rPr>
                <w:sz w:val="28"/>
                <w:szCs w:val="28"/>
              </w:rPr>
              <w:t>Optional Background Worker</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01F52B73" w14:textId="77777777" w:rsidR="00EC576D" w:rsidRPr="00D11D56" w:rsidRDefault="00000000">
            <w:pPr>
              <w:spacing w:after="0"/>
              <w:rPr>
                <w:sz w:val="28"/>
                <w:szCs w:val="28"/>
              </w:rPr>
            </w:pPr>
            <w:r w:rsidRPr="00D11D56">
              <w:rPr>
                <w:sz w:val="28"/>
                <w:szCs w:val="28"/>
              </w:rPr>
              <w:t>Backend owner</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35908DF4" w14:textId="77777777" w:rsidR="00EC576D" w:rsidRPr="00D11D56" w:rsidRDefault="00000000">
            <w:pPr>
              <w:spacing w:after="0"/>
              <w:rPr>
                <w:sz w:val="28"/>
                <w:szCs w:val="28"/>
              </w:rPr>
            </w:pPr>
            <w:r w:rsidRPr="00D11D56">
              <w:rPr>
                <w:sz w:val="28"/>
                <w:szCs w:val="28"/>
              </w:rPr>
              <w:t>Scheduler/worker mechanism - open decision</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05A2A5CF" w14:textId="77777777" w:rsidR="00EC576D" w:rsidRPr="00D11D56" w:rsidRDefault="00000000">
            <w:pPr>
              <w:spacing w:after="0"/>
              <w:rPr>
                <w:sz w:val="28"/>
                <w:szCs w:val="28"/>
              </w:rPr>
            </w:pPr>
            <w:r w:rsidRPr="00D11D56">
              <w:rPr>
                <w:sz w:val="28"/>
                <w:szCs w:val="28"/>
              </w:rPr>
              <w:t>Internal service credentials only</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4BBFAA59" w14:textId="77777777" w:rsidR="00EC576D" w:rsidRPr="00D11D56" w:rsidRDefault="00000000">
            <w:pPr>
              <w:spacing w:after="0"/>
              <w:rPr>
                <w:sz w:val="28"/>
                <w:szCs w:val="28"/>
              </w:rPr>
            </w:pPr>
            <w:r w:rsidRPr="00D11D56">
              <w:rPr>
                <w:sz w:val="28"/>
                <w:szCs w:val="28"/>
              </w:rPr>
              <w:t>Job retry policy bounded and observable</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12F7025C" w14:textId="77777777" w:rsidR="00EC576D" w:rsidRPr="00D11D56" w:rsidRDefault="00000000">
            <w:pPr>
              <w:spacing w:after="0"/>
              <w:rPr>
                <w:sz w:val="28"/>
                <w:szCs w:val="28"/>
              </w:rPr>
            </w:pPr>
            <w:r w:rsidRPr="00D11D56">
              <w:rPr>
                <w:sz w:val="28"/>
                <w:szCs w:val="28"/>
              </w:rPr>
              <w:t>Job failure status visible to Admin where applicable</w:t>
            </w:r>
          </w:p>
        </w:tc>
        <w:tc>
          <w:tcPr>
            <w:tcW w:w="1522" w:type="dxa"/>
            <w:tcBorders>
              <w:top w:val="single" w:sz="6" w:space="0" w:color="C8CEDA"/>
              <w:left w:val="single" w:sz="6" w:space="0" w:color="C8CEDA"/>
              <w:bottom w:val="single" w:sz="6" w:space="0" w:color="C8CEDA"/>
              <w:right w:val="single" w:sz="6" w:space="0" w:color="C8CEDA"/>
            </w:tcBorders>
            <w:shd w:val="clear" w:color="auto" w:fill="F4F6FA"/>
          </w:tcPr>
          <w:p w14:paraId="292237B9" w14:textId="77777777" w:rsidR="00EC576D" w:rsidRPr="00D11D56" w:rsidRDefault="00000000">
            <w:pPr>
              <w:spacing w:after="0"/>
              <w:rPr>
                <w:sz w:val="28"/>
                <w:szCs w:val="28"/>
              </w:rPr>
            </w:pPr>
            <w:r w:rsidRPr="00D11D56">
              <w:rPr>
                <w:sz w:val="28"/>
                <w:szCs w:val="28"/>
              </w:rPr>
              <w:t>Job lifecycle tests</w:t>
            </w:r>
          </w:p>
        </w:tc>
      </w:tr>
      <w:tr w:rsidR="00EC576D" w:rsidRPr="00D11D56" w14:paraId="5D3F7C35" w14:textId="77777777">
        <w:trPr>
          <w:jc w:val="center"/>
        </w:trPr>
        <w:tc>
          <w:tcPr>
            <w:tcW w:w="1522" w:type="dxa"/>
            <w:tcBorders>
              <w:top w:val="single" w:sz="6" w:space="0" w:color="C8CEDA"/>
              <w:left w:val="single" w:sz="6" w:space="0" w:color="C8CEDA"/>
              <w:bottom w:val="single" w:sz="6" w:space="0" w:color="C8CEDA"/>
              <w:right w:val="single" w:sz="6" w:space="0" w:color="C8CEDA"/>
            </w:tcBorders>
          </w:tcPr>
          <w:p w14:paraId="14DA0243" w14:textId="77777777" w:rsidR="00EC576D" w:rsidRPr="00D11D56" w:rsidRDefault="00000000">
            <w:pPr>
              <w:spacing w:after="0"/>
              <w:rPr>
                <w:sz w:val="28"/>
                <w:szCs w:val="28"/>
              </w:rPr>
            </w:pPr>
            <w:r w:rsidRPr="00D11D56">
              <w:rPr>
                <w:sz w:val="28"/>
                <w:szCs w:val="28"/>
              </w:rPr>
              <w:t>Audit Logging</w:t>
            </w:r>
          </w:p>
        </w:tc>
        <w:tc>
          <w:tcPr>
            <w:tcW w:w="1522" w:type="dxa"/>
            <w:tcBorders>
              <w:top w:val="single" w:sz="6" w:space="0" w:color="C8CEDA"/>
              <w:left w:val="single" w:sz="6" w:space="0" w:color="C8CEDA"/>
              <w:bottom w:val="single" w:sz="6" w:space="0" w:color="C8CEDA"/>
              <w:right w:val="single" w:sz="6" w:space="0" w:color="C8CEDA"/>
            </w:tcBorders>
          </w:tcPr>
          <w:p w14:paraId="0A957054" w14:textId="77777777" w:rsidR="00EC576D" w:rsidRPr="00D11D56" w:rsidRDefault="00000000">
            <w:pPr>
              <w:spacing w:after="0"/>
              <w:rPr>
                <w:sz w:val="28"/>
                <w:szCs w:val="28"/>
              </w:rPr>
            </w:pPr>
            <w:r w:rsidRPr="00D11D56">
              <w:rPr>
                <w:sz w:val="28"/>
                <w:szCs w:val="28"/>
              </w:rPr>
              <w:t>Backend/security</w:t>
            </w:r>
          </w:p>
        </w:tc>
        <w:tc>
          <w:tcPr>
            <w:tcW w:w="1522" w:type="dxa"/>
            <w:tcBorders>
              <w:top w:val="single" w:sz="6" w:space="0" w:color="C8CEDA"/>
              <w:left w:val="single" w:sz="6" w:space="0" w:color="C8CEDA"/>
              <w:bottom w:val="single" w:sz="6" w:space="0" w:color="C8CEDA"/>
              <w:right w:val="single" w:sz="6" w:space="0" w:color="C8CEDA"/>
            </w:tcBorders>
          </w:tcPr>
          <w:p w14:paraId="2202EB88" w14:textId="77777777" w:rsidR="00EC576D" w:rsidRPr="00D11D56" w:rsidRDefault="00000000">
            <w:pPr>
              <w:spacing w:after="0"/>
              <w:rPr>
                <w:sz w:val="28"/>
                <w:szCs w:val="28"/>
              </w:rPr>
            </w:pPr>
            <w:r w:rsidRPr="00D11D56">
              <w:rPr>
                <w:sz w:val="28"/>
                <w:szCs w:val="28"/>
              </w:rPr>
              <w:t>Internal service/repository call</w:t>
            </w:r>
          </w:p>
        </w:tc>
        <w:tc>
          <w:tcPr>
            <w:tcW w:w="1522" w:type="dxa"/>
            <w:tcBorders>
              <w:top w:val="single" w:sz="6" w:space="0" w:color="C8CEDA"/>
              <w:left w:val="single" w:sz="6" w:space="0" w:color="C8CEDA"/>
              <w:bottom w:val="single" w:sz="6" w:space="0" w:color="C8CEDA"/>
              <w:right w:val="single" w:sz="6" w:space="0" w:color="C8CEDA"/>
            </w:tcBorders>
          </w:tcPr>
          <w:p w14:paraId="65128FE7" w14:textId="77777777" w:rsidR="00EC576D" w:rsidRPr="00D11D56" w:rsidRDefault="00000000">
            <w:pPr>
              <w:spacing w:after="0"/>
              <w:rPr>
                <w:sz w:val="28"/>
                <w:szCs w:val="28"/>
              </w:rPr>
            </w:pPr>
            <w:r w:rsidRPr="00D11D56">
              <w:rPr>
                <w:sz w:val="28"/>
                <w:szCs w:val="28"/>
              </w:rPr>
              <w:t xml:space="preserve">RBAC protected audit </w:t>
            </w:r>
            <w:r w:rsidRPr="00D11D56">
              <w:rPr>
                <w:sz w:val="28"/>
                <w:szCs w:val="28"/>
              </w:rPr>
              <w:lastRenderedPageBreak/>
              <w:t>access if exposed</w:t>
            </w:r>
          </w:p>
        </w:tc>
        <w:tc>
          <w:tcPr>
            <w:tcW w:w="1522" w:type="dxa"/>
            <w:tcBorders>
              <w:top w:val="single" w:sz="6" w:space="0" w:color="C8CEDA"/>
              <w:left w:val="single" w:sz="6" w:space="0" w:color="C8CEDA"/>
              <w:bottom w:val="single" w:sz="6" w:space="0" w:color="C8CEDA"/>
              <w:right w:val="single" w:sz="6" w:space="0" w:color="C8CEDA"/>
            </w:tcBorders>
          </w:tcPr>
          <w:p w14:paraId="14278669" w14:textId="77777777" w:rsidR="00EC576D" w:rsidRPr="00D11D56" w:rsidRDefault="00000000">
            <w:pPr>
              <w:spacing w:after="0"/>
              <w:rPr>
                <w:sz w:val="28"/>
                <w:szCs w:val="28"/>
              </w:rPr>
            </w:pPr>
            <w:r w:rsidRPr="00D11D56">
              <w:rPr>
                <w:sz w:val="28"/>
                <w:szCs w:val="28"/>
              </w:rPr>
              <w:lastRenderedPageBreak/>
              <w:t xml:space="preserve">Critical audit events </w:t>
            </w:r>
            <w:r w:rsidRPr="00D11D56">
              <w:rPr>
                <w:sz w:val="28"/>
                <w:szCs w:val="28"/>
              </w:rPr>
              <w:lastRenderedPageBreak/>
              <w:t>must be reliable</w:t>
            </w:r>
          </w:p>
        </w:tc>
        <w:tc>
          <w:tcPr>
            <w:tcW w:w="1522" w:type="dxa"/>
            <w:tcBorders>
              <w:top w:val="single" w:sz="6" w:space="0" w:color="C8CEDA"/>
              <w:left w:val="single" w:sz="6" w:space="0" w:color="C8CEDA"/>
              <w:bottom w:val="single" w:sz="6" w:space="0" w:color="C8CEDA"/>
              <w:right w:val="single" w:sz="6" w:space="0" w:color="C8CEDA"/>
            </w:tcBorders>
          </w:tcPr>
          <w:p w14:paraId="4B5C166D" w14:textId="77777777" w:rsidR="00EC576D" w:rsidRPr="00D11D56" w:rsidRDefault="00000000">
            <w:pPr>
              <w:spacing w:after="0"/>
              <w:rPr>
                <w:sz w:val="28"/>
                <w:szCs w:val="28"/>
              </w:rPr>
            </w:pPr>
            <w:r w:rsidRPr="00D11D56">
              <w:rPr>
                <w:sz w:val="28"/>
                <w:szCs w:val="28"/>
              </w:rPr>
              <w:lastRenderedPageBreak/>
              <w:t xml:space="preserve">Escalate/fail critical operation if </w:t>
            </w:r>
            <w:r w:rsidRPr="00D11D56">
              <w:rPr>
                <w:sz w:val="28"/>
                <w:szCs w:val="28"/>
              </w:rPr>
              <w:lastRenderedPageBreak/>
              <w:t>audit cannot be persisted per policy</w:t>
            </w:r>
          </w:p>
        </w:tc>
        <w:tc>
          <w:tcPr>
            <w:tcW w:w="1522" w:type="dxa"/>
            <w:tcBorders>
              <w:top w:val="single" w:sz="6" w:space="0" w:color="C8CEDA"/>
              <w:left w:val="single" w:sz="6" w:space="0" w:color="C8CEDA"/>
              <w:bottom w:val="single" w:sz="6" w:space="0" w:color="C8CEDA"/>
              <w:right w:val="single" w:sz="6" w:space="0" w:color="C8CEDA"/>
            </w:tcBorders>
          </w:tcPr>
          <w:p w14:paraId="26D53ADA" w14:textId="77777777" w:rsidR="00EC576D" w:rsidRPr="00D11D56" w:rsidRDefault="00000000">
            <w:pPr>
              <w:spacing w:after="0"/>
              <w:rPr>
                <w:sz w:val="28"/>
                <w:szCs w:val="28"/>
              </w:rPr>
            </w:pPr>
            <w:r w:rsidRPr="00D11D56">
              <w:rPr>
                <w:sz w:val="28"/>
                <w:szCs w:val="28"/>
              </w:rPr>
              <w:lastRenderedPageBreak/>
              <w:t xml:space="preserve">Audit persistence </w:t>
            </w:r>
            <w:r w:rsidRPr="00D11D56">
              <w:rPr>
                <w:sz w:val="28"/>
                <w:szCs w:val="28"/>
              </w:rPr>
              <w:lastRenderedPageBreak/>
              <w:t>tests and secret-leak tests</w:t>
            </w:r>
          </w:p>
        </w:tc>
      </w:tr>
    </w:tbl>
    <w:p w14:paraId="678CF43D" w14:textId="77777777" w:rsidR="00EC576D" w:rsidRPr="00D11D56" w:rsidRDefault="00000000">
      <w:pPr>
        <w:pStyle w:val="Heading1"/>
        <w:rPr>
          <w:sz w:val="28"/>
        </w:rPr>
      </w:pPr>
      <w:r w:rsidRPr="00D11D56">
        <w:rPr>
          <w:b w:val="0"/>
          <w:sz w:val="28"/>
        </w:rPr>
        <w:lastRenderedPageBreak/>
        <w:t>29. Data Flow and Sequence Design</w:t>
      </w:r>
    </w:p>
    <w:p w14:paraId="2582B316" w14:textId="77777777" w:rsidR="00EC576D" w:rsidRPr="00D11D56" w:rsidRDefault="00000000">
      <w:pPr>
        <w:rPr>
          <w:sz w:val="28"/>
          <w:szCs w:val="28"/>
        </w:rPr>
      </w:pPr>
      <w:r w:rsidRPr="00D11D56">
        <w:rPr>
          <w:sz w:val="28"/>
          <w:szCs w:val="28"/>
        </w:rPr>
        <w:t>The approved backend flows are implemented through controller, application service, repository, integration adapter, and audit layers. Appendix B contains Mermaid sequence diagrams for each major flow listed below.</w:t>
      </w:r>
    </w:p>
    <w:tbl>
      <w:tblPr>
        <w:tblStyle w:val="TableGrid"/>
        <w:tblW w:w="5000" w:type="pct"/>
        <w:jc w:val="center"/>
        <w:tblLook w:val="04A0" w:firstRow="1" w:lastRow="0" w:firstColumn="1" w:lastColumn="0" w:noHBand="0" w:noVBand="1"/>
      </w:tblPr>
      <w:tblGrid>
        <w:gridCol w:w="2820"/>
        <w:gridCol w:w="2684"/>
        <w:gridCol w:w="2684"/>
        <w:gridCol w:w="2684"/>
      </w:tblGrid>
      <w:tr w:rsidR="00EC576D" w:rsidRPr="00D11D56" w14:paraId="1D5785AD" w14:textId="77777777">
        <w:trPr>
          <w:tblHeade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221D0E30" w14:textId="77777777" w:rsidR="00EC576D" w:rsidRPr="00D11D56" w:rsidRDefault="00000000">
            <w:pPr>
              <w:spacing w:after="0"/>
              <w:rPr>
                <w:sz w:val="28"/>
                <w:szCs w:val="28"/>
              </w:rPr>
            </w:pPr>
            <w:r w:rsidRPr="00D11D56">
              <w:rPr>
                <w:b/>
                <w:color w:val="FFFFFF"/>
                <w:sz w:val="28"/>
                <w:szCs w:val="28"/>
              </w:rPr>
              <w:t>Flow</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4FB60DF2" w14:textId="77777777" w:rsidR="00EC576D" w:rsidRPr="00D11D56" w:rsidRDefault="00000000">
            <w:pPr>
              <w:spacing w:after="0"/>
              <w:rPr>
                <w:sz w:val="28"/>
                <w:szCs w:val="28"/>
              </w:rPr>
            </w:pPr>
            <w:r w:rsidRPr="00D11D56">
              <w:rPr>
                <w:b/>
                <w:color w:val="FFFFFF"/>
                <w:sz w:val="28"/>
                <w:szCs w:val="28"/>
              </w:rPr>
              <w:t>Primary Modules</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1641D3D5" w14:textId="77777777" w:rsidR="00EC576D" w:rsidRPr="00D11D56" w:rsidRDefault="00000000">
            <w:pPr>
              <w:spacing w:after="0"/>
              <w:rPr>
                <w:sz w:val="28"/>
                <w:szCs w:val="28"/>
              </w:rPr>
            </w:pPr>
            <w:r w:rsidRPr="00D11D56">
              <w:rPr>
                <w:b/>
                <w:color w:val="FFFFFF"/>
                <w:sz w:val="28"/>
                <w:szCs w:val="28"/>
              </w:rPr>
              <w:t>Persistence / Transaction Focus</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766860D3" w14:textId="77777777" w:rsidR="00EC576D" w:rsidRPr="00D11D56" w:rsidRDefault="00000000">
            <w:pPr>
              <w:spacing w:after="0"/>
              <w:rPr>
                <w:sz w:val="28"/>
                <w:szCs w:val="28"/>
              </w:rPr>
            </w:pPr>
            <w:r w:rsidRPr="00D11D56">
              <w:rPr>
                <w:b/>
                <w:color w:val="FFFFFF"/>
                <w:sz w:val="28"/>
                <w:szCs w:val="28"/>
              </w:rPr>
              <w:t>Failure Branches</w:t>
            </w:r>
          </w:p>
        </w:tc>
      </w:tr>
      <w:tr w:rsidR="00EC576D" w:rsidRPr="00D11D56" w14:paraId="65FAB0F9"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1AFFD9D" w14:textId="77777777" w:rsidR="00EC576D" w:rsidRPr="00D11D56" w:rsidRDefault="00000000">
            <w:pPr>
              <w:spacing w:after="0"/>
              <w:rPr>
                <w:sz w:val="28"/>
                <w:szCs w:val="28"/>
              </w:rPr>
            </w:pPr>
            <w:r w:rsidRPr="00D11D56">
              <w:rPr>
                <w:sz w:val="28"/>
                <w:szCs w:val="28"/>
              </w:rPr>
              <w:t>Student sign-up with auto verification</w:t>
            </w:r>
          </w:p>
        </w:tc>
        <w:tc>
          <w:tcPr>
            <w:tcW w:w="2664" w:type="dxa"/>
            <w:tcBorders>
              <w:top w:val="single" w:sz="6" w:space="0" w:color="C8CEDA"/>
              <w:left w:val="single" w:sz="6" w:space="0" w:color="C8CEDA"/>
              <w:bottom w:val="single" w:sz="6" w:space="0" w:color="C8CEDA"/>
              <w:right w:val="single" w:sz="6" w:space="0" w:color="C8CEDA"/>
            </w:tcBorders>
          </w:tcPr>
          <w:p w14:paraId="17A1399E" w14:textId="77777777" w:rsidR="00EC576D" w:rsidRPr="00D11D56" w:rsidRDefault="00000000">
            <w:pPr>
              <w:spacing w:after="0"/>
              <w:rPr>
                <w:sz w:val="28"/>
                <w:szCs w:val="28"/>
              </w:rPr>
            </w:pPr>
            <w:r w:rsidRPr="00D11D56">
              <w:rPr>
                <w:sz w:val="28"/>
                <w:szCs w:val="28"/>
              </w:rPr>
              <w:t>BMD-001, BMD-002</w:t>
            </w:r>
          </w:p>
        </w:tc>
        <w:tc>
          <w:tcPr>
            <w:tcW w:w="2664" w:type="dxa"/>
            <w:tcBorders>
              <w:top w:val="single" w:sz="6" w:space="0" w:color="C8CEDA"/>
              <w:left w:val="single" w:sz="6" w:space="0" w:color="C8CEDA"/>
              <w:bottom w:val="single" w:sz="6" w:space="0" w:color="C8CEDA"/>
              <w:right w:val="single" w:sz="6" w:space="0" w:color="C8CEDA"/>
            </w:tcBorders>
          </w:tcPr>
          <w:p w14:paraId="1F2C241D" w14:textId="77777777" w:rsidR="00EC576D" w:rsidRPr="00D11D56" w:rsidRDefault="00000000">
            <w:pPr>
              <w:spacing w:after="0"/>
              <w:rPr>
                <w:sz w:val="28"/>
                <w:szCs w:val="28"/>
              </w:rPr>
            </w:pPr>
            <w:r w:rsidRPr="00D11D56">
              <w:rPr>
                <w:sz w:val="28"/>
                <w:szCs w:val="28"/>
              </w:rPr>
              <w:t>Verification context and OTP metadata</w:t>
            </w:r>
          </w:p>
        </w:tc>
        <w:tc>
          <w:tcPr>
            <w:tcW w:w="2664" w:type="dxa"/>
            <w:tcBorders>
              <w:top w:val="single" w:sz="6" w:space="0" w:color="C8CEDA"/>
              <w:left w:val="single" w:sz="6" w:space="0" w:color="C8CEDA"/>
              <w:bottom w:val="single" w:sz="6" w:space="0" w:color="C8CEDA"/>
              <w:right w:val="single" w:sz="6" w:space="0" w:color="C8CEDA"/>
            </w:tcBorders>
          </w:tcPr>
          <w:p w14:paraId="7B722B79" w14:textId="77777777" w:rsidR="00EC576D" w:rsidRPr="00D11D56" w:rsidRDefault="00000000">
            <w:pPr>
              <w:spacing w:after="0"/>
              <w:rPr>
                <w:sz w:val="28"/>
                <w:szCs w:val="28"/>
              </w:rPr>
            </w:pPr>
            <w:r w:rsidRPr="00D11D56">
              <w:rPr>
                <w:sz w:val="28"/>
                <w:szCs w:val="28"/>
              </w:rPr>
              <w:t>No match, invalid format, email failure</w:t>
            </w:r>
          </w:p>
        </w:tc>
      </w:tr>
      <w:tr w:rsidR="00EC576D" w:rsidRPr="00D11D56" w14:paraId="0F91478B"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D642F93" w14:textId="77777777" w:rsidR="00EC576D" w:rsidRPr="00D11D56" w:rsidRDefault="00000000">
            <w:pPr>
              <w:spacing w:after="0"/>
              <w:rPr>
                <w:sz w:val="28"/>
                <w:szCs w:val="28"/>
              </w:rPr>
            </w:pPr>
            <w:r w:rsidRPr="00D11D56">
              <w:rPr>
                <w:sz w:val="28"/>
                <w:szCs w:val="28"/>
              </w:rPr>
              <w:t>OTP verification and password creation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782028D" w14:textId="77777777" w:rsidR="00EC576D" w:rsidRPr="00D11D56" w:rsidRDefault="00000000">
            <w:pPr>
              <w:spacing w:after="0"/>
              <w:rPr>
                <w:sz w:val="28"/>
                <w:szCs w:val="28"/>
              </w:rPr>
            </w:pPr>
            <w:r w:rsidRPr="00D11D56">
              <w:rPr>
                <w:sz w:val="28"/>
                <w:szCs w:val="28"/>
              </w:rPr>
              <w:t>BMD-001, BMD-002</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1A8C780" w14:textId="77777777" w:rsidR="00EC576D" w:rsidRPr="00D11D56" w:rsidRDefault="00000000">
            <w:pPr>
              <w:spacing w:after="0"/>
              <w:rPr>
                <w:sz w:val="28"/>
                <w:szCs w:val="28"/>
              </w:rPr>
            </w:pPr>
            <w:r w:rsidRPr="00D11D56">
              <w:rPr>
                <w:sz w:val="28"/>
                <w:szCs w:val="28"/>
              </w:rPr>
              <w:t>OTP consumption and password hash update atomicity</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2FA18AC" w14:textId="77777777" w:rsidR="00EC576D" w:rsidRPr="00D11D56" w:rsidRDefault="00000000">
            <w:pPr>
              <w:spacing w:after="0"/>
              <w:rPr>
                <w:sz w:val="28"/>
                <w:szCs w:val="28"/>
              </w:rPr>
            </w:pPr>
            <w:r w:rsidRPr="00D11D56">
              <w:rPr>
                <w:sz w:val="28"/>
                <w:szCs w:val="28"/>
              </w:rPr>
              <w:t>Invalid/expired OTP, password mismatch</w:t>
            </w:r>
          </w:p>
        </w:tc>
      </w:tr>
      <w:tr w:rsidR="00EC576D" w:rsidRPr="00D11D56" w14:paraId="3BD7DA42"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53726242" w14:textId="77777777" w:rsidR="00EC576D" w:rsidRPr="00D11D56" w:rsidRDefault="00000000">
            <w:pPr>
              <w:spacing w:after="0"/>
              <w:rPr>
                <w:sz w:val="28"/>
                <w:szCs w:val="28"/>
              </w:rPr>
            </w:pPr>
            <w:r w:rsidRPr="00D11D56">
              <w:rPr>
                <w:sz w:val="28"/>
                <w:szCs w:val="28"/>
              </w:rPr>
              <w:t>Forgot password</w:t>
            </w:r>
          </w:p>
        </w:tc>
        <w:tc>
          <w:tcPr>
            <w:tcW w:w="2664" w:type="dxa"/>
            <w:tcBorders>
              <w:top w:val="single" w:sz="6" w:space="0" w:color="C8CEDA"/>
              <w:left w:val="single" w:sz="6" w:space="0" w:color="C8CEDA"/>
              <w:bottom w:val="single" w:sz="6" w:space="0" w:color="C8CEDA"/>
              <w:right w:val="single" w:sz="6" w:space="0" w:color="C8CEDA"/>
            </w:tcBorders>
          </w:tcPr>
          <w:p w14:paraId="663051BF" w14:textId="77777777" w:rsidR="00EC576D" w:rsidRPr="00D11D56" w:rsidRDefault="00000000">
            <w:pPr>
              <w:spacing w:after="0"/>
              <w:rPr>
                <w:sz w:val="28"/>
                <w:szCs w:val="28"/>
              </w:rPr>
            </w:pPr>
            <w:r w:rsidRPr="00D11D56">
              <w:rPr>
                <w:sz w:val="28"/>
                <w:szCs w:val="28"/>
              </w:rPr>
              <w:t>BMD-001, BMD-002</w:t>
            </w:r>
          </w:p>
        </w:tc>
        <w:tc>
          <w:tcPr>
            <w:tcW w:w="2664" w:type="dxa"/>
            <w:tcBorders>
              <w:top w:val="single" w:sz="6" w:space="0" w:color="C8CEDA"/>
              <w:left w:val="single" w:sz="6" w:space="0" w:color="C8CEDA"/>
              <w:bottom w:val="single" w:sz="6" w:space="0" w:color="C8CEDA"/>
              <w:right w:val="single" w:sz="6" w:space="0" w:color="C8CEDA"/>
            </w:tcBorders>
          </w:tcPr>
          <w:p w14:paraId="66BCE912" w14:textId="77777777" w:rsidR="00EC576D" w:rsidRPr="00D11D56" w:rsidRDefault="00000000">
            <w:pPr>
              <w:spacing w:after="0"/>
              <w:rPr>
                <w:sz w:val="28"/>
                <w:szCs w:val="28"/>
              </w:rPr>
            </w:pPr>
            <w:r w:rsidRPr="00D11D56">
              <w:rPr>
                <w:sz w:val="28"/>
                <w:szCs w:val="28"/>
              </w:rPr>
              <w:t>Recovery OTP and password hash update</w:t>
            </w:r>
          </w:p>
        </w:tc>
        <w:tc>
          <w:tcPr>
            <w:tcW w:w="2664" w:type="dxa"/>
            <w:tcBorders>
              <w:top w:val="single" w:sz="6" w:space="0" w:color="C8CEDA"/>
              <w:left w:val="single" w:sz="6" w:space="0" w:color="C8CEDA"/>
              <w:bottom w:val="single" w:sz="6" w:space="0" w:color="C8CEDA"/>
              <w:right w:val="single" w:sz="6" w:space="0" w:color="C8CEDA"/>
            </w:tcBorders>
          </w:tcPr>
          <w:p w14:paraId="78464BD3" w14:textId="77777777" w:rsidR="00EC576D" w:rsidRPr="00D11D56" w:rsidRDefault="00000000">
            <w:pPr>
              <w:spacing w:after="0"/>
              <w:rPr>
                <w:sz w:val="28"/>
                <w:szCs w:val="28"/>
              </w:rPr>
            </w:pPr>
            <w:r w:rsidRPr="00D11D56">
              <w:rPr>
                <w:sz w:val="28"/>
                <w:szCs w:val="28"/>
              </w:rPr>
              <w:t>Unknown/invalid email, expired OTP</w:t>
            </w:r>
          </w:p>
        </w:tc>
      </w:tr>
      <w:tr w:rsidR="00EC576D" w:rsidRPr="00D11D56" w14:paraId="246F789D"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2DCF283" w14:textId="77777777" w:rsidR="00EC576D" w:rsidRPr="00D11D56" w:rsidRDefault="00000000">
            <w:pPr>
              <w:spacing w:after="0"/>
              <w:rPr>
                <w:sz w:val="28"/>
                <w:szCs w:val="28"/>
              </w:rPr>
            </w:pPr>
            <w:r w:rsidRPr="00D11D56">
              <w:rPr>
                <w:sz w:val="28"/>
                <w:szCs w:val="28"/>
              </w:rPr>
              <w:t>Student profile/skills/projects update with freshness invalidation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15071F1" w14:textId="77777777" w:rsidR="00EC576D" w:rsidRPr="00D11D56" w:rsidRDefault="00000000">
            <w:pPr>
              <w:spacing w:after="0"/>
              <w:rPr>
                <w:sz w:val="28"/>
                <w:szCs w:val="28"/>
              </w:rPr>
            </w:pPr>
            <w:r w:rsidRPr="00D11D56">
              <w:rPr>
                <w:sz w:val="28"/>
                <w:szCs w:val="28"/>
              </w:rPr>
              <w:t>BMD-003, BMD-004, BMD-005, BMD-007</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630090A" w14:textId="77777777" w:rsidR="00EC576D" w:rsidRPr="00D11D56" w:rsidRDefault="00000000">
            <w:pPr>
              <w:spacing w:after="0"/>
              <w:rPr>
                <w:sz w:val="28"/>
                <w:szCs w:val="28"/>
              </w:rPr>
            </w:pPr>
            <w:r w:rsidRPr="00D11D56">
              <w:rPr>
                <w:sz w:val="28"/>
                <w:szCs w:val="28"/>
              </w:rPr>
              <w:t>Ownership-checked mutation and CV freshness update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BD779FB" w14:textId="77777777" w:rsidR="00EC576D" w:rsidRPr="00D11D56" w:rsidRDefault="00000000">
            <w:pPr>
              <w:spacing w:after="0"/>
              <w:rPr>
                <w:sz w:val="28"/>
                <w:szCs w:val="28"/>
              </w:rPr>
            </w:pPr>
            <w:r w:rsidRPr="00D11D56">
              <w:rPr>
                <w:sz w:val="28"/>
                <w:szCs w:val="28"/>
              </w:rPr>
              <w:t>Ownership violation, validation failure, stale update</w:t>
            </w:r>
          </w:p>
        </w:tc>
      </w:tr>
      <w:tr w:rsidR="00EC576D" w:rsidRPr="00D11D56" w14:paraId="610746D7"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6372DE1F" w14:textId="77777777" w:rsidR="00EC576D" w:rsidRPr="00D11D56" w:rsidRDefault="00000000">
            <w:pPr>
              <w:spacing w:after="0"/>
              <w:rPr>
                <w:sz w:val="28"/>
                <w:szCs w:val="28"/>
              </w:rPr>
            </w:pPr>
            <w:r w:rsidRPr="00D11D56">
              <w:rPr>
                <w:sz w:val="28"/>
                <w:szCs w:val="28"/>
              </w:rPr>
              <w:t>CV save and download</w:t>
            </w:r>
          </w:p>
        </w:tc>
        <w:tc>
          <w:tcPr>
            <w:tcW w:w="2664" w:type="dxa"/>
            <w:tcBorders>
              <w:top w:val="single" w:sz="6" w:space="0" w:color="C8CEDA"/>
              <w:left w:val="single" w:sz="6" w:space="0" w:color="C8CEDA"/>
              <w:bottom w:val="single" w:sz="6" w:space="0" w:color="C8CEDA"/>
              <w:right w:val="single" w:sz="6" w:space="0" w:color="C8CEDA"/>
            </w:tcBorders>
          </w:tcPr>
          <w:p w14:paraId="48C04937" w14:textId="77777777" w:rsidR="00EC576D" w:rsidRPr="00D11D56" w:rsidRDefault="00000000">
            <w:pPr>
              <w:spacing w:after="0"/>
              <w:rPr>
                <w:sz w:val="28"/>
                <w:szCs w:val="28"/>
              </w:rPr>
            </w:pPr>
            <w:r w:rsidRPr="00D11D56">
              <w:rPr>
                <w:sz w:val="28"/>
                <w:szCs w:val="28"/>
              </w:rPr>
              <w:t>BMD-007, BMD-012</w:t>
            </w:r>
          </w:p>
        </w:tc>
        <w:tc>
          <w:tcPr>
            <w:tcW w:w="2664" w:type="dxa"/>
            <w:tcBorders>
              <w:top w:val="single" w:sz="6" w:space="0" w:color="C8CEDA"/>
              <w:left w:val="single" w:sz="6" w:space="0" w:color="C8CEDA"/>
              <w:bottom w:val="single" w:sz="6" w:space="0" w:color="C8CEDA"/>
              <w:right w:val="single" w:sz="6" w:space="0" w:color="C8CEDA"/>
            </w:tcBorders>
          </w:tcPr>
          <w:p w14:paraId="13C5A9C9" w14:textId="77777777" w:rsidR="00EC576D" w:rsidRPr="00D11D56" w:rsidRDefault="00000000">
            <w:pPr>
              <w:spacing w:after="0"/>
              <w:rPr>
                <w:sz w:val="28"/>
                <w:szCs w:val="28"/>
              </w:rPr>
            </w:pPr>
            <w:r w:rsidRPr="00D11D56">
              <w:rPr>
                <w:sz w:val="28"/>
                <w:szCs w:val="28"/>
              </w:rPr>
              <w:t>CV version, latest flag, generated file metadata</w:t>
            </w:r>
          </w:p>
        </w:tc>
        <w:tc>
          <w:tcPr>
            <w:tcW w:w="2664" w:type="dxa"/>
            <w:tcBorders>
              <w:top w:val="single" w:sz="6" w:space="0" w:color="C8CEDA"/>
              <w:left w:val="single" w:sz="6" w:space="0" w:color="C8CEDA"/>
              <w:bottom w:val="single" w:sz="6" w:space="0" w:color="C8CEDA"/>
              <w:right w:val="single" w:sz="6" w:space="0" w:color="C8CEDA"/>
            </w:tcBorders>
          </w:tcPr>
          <w:p w14:paraId="210F3F97" w14:textId="77777777" w:rsidR="00EC576D" w:rsidRPr="00D11D56" w:rsidRDefault="00000000">
            <w:pPr>
              <w:spacing w:after="0"/>
              <w:rPr>
                <w:sz w:val="28"/>
                <w:szCs w:val="28"/>
              </w:rPr>
            </w:pPr>
            <w:r w:rsidRPr="00D11D56">
              <w:rPr>
                <w:sz w:val="28"/>
                <w:szCs w:val="28"/>
              </w:rPr>
              <w:t>Generation failure, unauthorized file</w:t>
            </w:r>
          </w:p>
        </w:tc>
      </w:tr>
      <w:tr w:rsidR="00EC576D" w:rsidRPr="00D11D56" w14:paraId="39259433"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F358EC7" w14:textId="77777777" w:rsidR="00EC576D" w:rsidRPr="00D11D56" w:rsidRDefault="00000000">
            <w:pPr>
              <w:spacing w:after="0"/>
              <w:rPr>
                <w:sz w:val="28"/>
                <w:szCs w:val="28"/>
              </w:rPr>
            </w:pPr>
            <w:r w:rsidRPr="00D11D56">
              <w:rPr>
                <w:sz w:val="28"/>
                <w:szCs w:val="28"/>
              </w:rPr>
              <w:t>Admin academic ledger upload/stage/commit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4B35EFA" w14:textId="77777777" w:rsidR="00EC576D" w:rsidRPr="00D11D56" w:rsidRDefault="00000000">
            <w:pPr>
              <w:spacing w:after="0"/>
              <w:rPr>
                <w:sz w:val="28"/>
                <w:szCs w:val="28"/>
              </w:rPr>
            </w:pPr>
            <w:r w:rsidRPr="00D11D56">
              <w:rPr>
                <w:sz w:val="28"/>
                <w:szCs w:val="28"/>
              </w:rPr>
              <w:t>BMD-006, BMD-012</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04F923C" w14:textId="77777777" w:rsidR="00EC576D" w:rsidRPr="00D11D56" w:rsidRDefault="00000000">
            <w:pPr>
              <w:spacing w:after="0"/>
              <w:rPr>
                <w:sz w:val="28"/>
                <w:szCs w:val="28"/>
              </w:rPr>
            </w:pPr>
            <w:r w:rsidRPr="00D11D56">
              <w:rPr>
                <w:sz w:val="28"/>
                <w:szCs w:val="28"/>
              </w:rPr>
              <w:t>Staging rows, validation errors, official commit, GPA recalculation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7A9D38D" w14:textId="77777777" w:rsidR="00EC576D" w:rsidRPr="00D11D56" w:rsidRDefault="00000000">
            <w:pPr>
              <w:spacing w:after="0"/>
              <w:rPr>
                <w:sz w:val="28"/>
                <w:szCs w:val="28"/>
              </w:rPr>
            </w:pPr>
            <w:r w:rsidRPr="00D11D56">
              <w:rPr>
                <w:sz w:val="28"/>
                <w:szCs w:val="28"/>
              </w:rPr>
              <w:t>Invalid file, validation errors, commit conflict</w:t>
            </w:r>
          </w:p>
        </w:tc>
      </w:tr>
      <w:tr w:rsidR="00EC576D" w:rsidRPr="00D11D56" w14:paraId="4D306420"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71B34968" w14:textId="77777777" w:rsidR="00EC576D" w:rsidRPr="00D11D56" w:rsidRDefault="00000000">
            <w:pPr>
              <w:spacing w:after="0"/>
              <w:rPr>
                <w:sz w:val="28"/>
                <w:szCs w:val="28"/>
              </w:rPr>
            </w:pPr>
            <w:r w:rsidRPr="00D11D56">
              <w:rPr>
                <w:sz w:val="28"/>
                <w:szCs w:val="28"/>
              </w:rPr>
              <w:t>Admin internship request creation without GPA</w:t>
            </w:r>
          </w:p>
        </w:tc>
        <w:tc>
          <w:tcPr>
            <w:tcW w:w="2664" w:type="dxa"/>
            <w:tcBorders>
              <w:top w:val="single" w:sz="6" w:space="0" w:color="C8CEDA"/>
              <w:left w:val="single" w:sz="6" w:space="0" w:color="C8CEDA"/>
              <w:bottom w:val="single" w:sz="6" w:space="0" w:color="C8CEDA"/>
              <w:right w:val="single" w:sz="6" w:space="0" w:color="C8CEDA"/>
            </w:tcBorders>
          </w:tcPr>
          <w:p w14:paraId="061415AB" w14:textId="77777777" w:rsidR="00EC576D" w:rsidRPr="00D11D56" w:rsidRDefault="00000000">
            <w:pPr>
              <w:spacing w:after="0"/>
              <w:rPr>
                <w:sz w:val="28"/>
                <w:szCs w:val="28"/>
              </w:rPr>
            </w:pPr>
            <w:r w:rsidRPr="00D11D56">
              <w:rPr>
                <w:sz w:val="28"/>
                <w:szCs w:val="28"/>
              </w:rPr>
              <w:t>BMD-009, BMD-012</w:t>
            </w:r>
          </w:p>
        </w:tc>
        <w:tc>
          <w:tcPr>
            <w:tcW w:w="2664" w:type="dxa"/>
            <w:tcBorders>
              <w:top w:val="single" w:sz="6" w:space="0" w:color="C8CEDA"/>
              <w:left w:val="single" w:sz="6" w:space="0" w:color="C8CEDA"/>
              <w:bottom w:val="single" w:sz="6" w:space="0" w:color="C8CEDA"/>
              <w:right w:val="single" w:sz="6" w:space="0" w:color="C8CEDA"/>
            </w:tcBorders>
          </w:tcPr>
          <w:p w14:paraId="4B8FF067" w14:textId="77777777" w:rsidR="00EC576D" w:rsidRPr="00D11D56" w:rsidRDefault="00000000">
            <w:pPr>
              <w:spacing w:after="0"/>
              <w:rPr>
                <w:sz w:val="28"/>
                <w:szCs w:val="28"/>
              </w:rPr>
            </w:pPr>
            <w:r w:rsidRPr="00D11D56">
              <w:rPr>
                <w:sz w:val="28"/>
                <w:szCs w:val="28"/>
              </w:rPr>
              <w:t>Request and skill requirements without GPA fields</w:t>
            </w:r>
          </w:p>
        </w:tc>
        <w:tc>
          <w:tcPr>
            <w:tcW w:w="2664" w:type="dxa"/>
            <w:tcBorders>
              <w:top w:val="single" w:sz="6" w:space="0" w:color="C8CEDA"/>
              <w:left w:val="single" w:sz="6" w:space="0" w:color="C8CEDA"/>
              <w:bottom w:val="single" w:sz="6" w:space="0" w:color="C8CEDA"/>
              <w:right w:val="single" w:sz="6" w:space="0" w:color="C8CEDA"/>
            </w:tcBorders>
          </w:tcPr>
          <w:p w14:paraId="6C066A7E" w14:textId="77777777" w:rsidR="00EC576D" w:rsidRPr="00D11D56" w:rsidRDefault="00000000">
            <w:pPr>
              <w:spacing w:after="0"/>
              <w:rPr>
                <w:sz w:val="28"/>
                <w:szCs w:val="28"/>
              </w:rPr>
            </w:pPr>
            <w:r w:rsidRPr="00D11D56">
              <w:rPr>
                <w:sz w:val="28"/>
                <w:szCs w:val="28"/>
              </w:rPr>
              <w:t>Invalid skill, forbidden GPA field</w:t>
            </w:r>
          </w:p>
        </w:tc>
      </w:tr>
      <w:tr w:rsidR="00EC576D" w:rsidRPr="00D11D56" w14:paraId="61ED8418"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47DFF4F" w14:textId="77777777" w:rsidR="00EC576D" w:rsidRPr="00D11D56" w:rsidRDefault="00000000">
            <w:pPr>
              <w:spacing w:after="0"/>
              <w:rPr>
                <w:sz w:val="28"/>
                <w:szCs w:val="28"/>
              </w:rPr>
            </w:pPr>
            <w:r w:rsidRPr="00D11D56">
              <w:rPr>
                <w:sz w:val="28"/>
                <w:szCs w:val="28"/>
              </w:rPr>
              <w:t>Deterministic candidate filtering</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0B851D2" w14:textId="77777777" w:rsidR="00EC576D" w:rsidRPr="00D11D56" w:rsidRDefault="00000000">
            <w:pPr>
              <w:spacing w:after="0"/>
              <w:rPr>
                <w:sz w:val="28"/>
                <w:szCs w:val="28"/>
              </w:rPr>
            </w:pPr>
            <w:r w:rsidRPr="00D11D56">
              <w:rPr>
                <w:sz w:val="28"/>
                <w:szCs w:val="28"/>
              </w:rPr>
              <w:t>BMD-010, BMD-012</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A2789C8" w14:textId="77777777" w:rsidR="00EC576D" w:rsidRPr="00D11D56" w:rsidRDefault="00000000">
            <w:pPr>
              <w:spacing w:after="0"/>
              <w:rPr>
                <w:sz w:val="28"/>
                <w:szCs w:val="28"/>
              </w:rPr>
            </w:pPr>
            <w:r w:rsidRPr="00D11D56">
              <w:rPr>
                <w:sz w:val="28"/>
                <w:szCs w:val="28"/>
              </w:rPr>
              <w:t xml:space="preserve">Read latest committed GPA </w:t>
            </w:r>
            <w:r w:rsidRPr="00D11D56">
              <w:rPr>
                <w:sz w:val="28"/>
                <w:szCs w:val="28"/>
              </w:rPr>
              <w:lastRenderedPageBreak/>
              <w:t>and declared skills; optional filter run audit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9DD82BE" w14:textId="77777777" w:rsidR="00EC576D" w:rsidRPr="00D11D56" w:rsidRDefault="00000000">
            <w:pPr>
              <w:spacing w:after="0"/>
              <w:rPr>
                <w:sz w:val="28"/>
                <w:szCs w:val="28"/>
              </w:rPr>
            </w:pPr>
            <w:r w:rsidRPr="00D11D56">
              <w:rPr>
                <w:sz w:val="28"/>
                <w:szCs w:val="28"/>
              </w:rPr>
              <w:lastRenderedPageBreak/>
              <w:t>Invalid runtime filter, no results</w:t>
            </w:r>
          </w:p>
        </w:tc>
      </w:tr>
      <w:tr w:rsidR="00EC576D" w:rsidRPr="00D11D56" w14:paraId="3E33158D"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6FF17B16" w14:textId="77777777" w:rsidR="00EC576D" w:rsidRPr="00D11D56" w:rsidRDefault="00000000">
            <w:pPr>
              <w:spacing w:after="0"/>
              <w:rPr>
                <w:sz w:val="28"/>
                <w:szCs w:val="28"/>
              </w:rPr>
            </w:pPr>
            <w:r w:rsidRPr="00D11D56">
              <w:rPr>
                <w:sz w:val="28"/>
                <w:szCs w:val="28"/>
              </w:rPr>
              <w:t>Shortlist finalization</w:t>
            </w:r>
          </w:p>
        </w:tc>
        <w:tc>
          <w:tcPr>
            <w:tcW w:w="2664" w:type="dxa"/>
            <w:tcBorders>
              <w:top w:val="single" w:sz="6" w:space="0" w:color="C8CEDA"/>
              <w:left w:val="single" w:sz="6" w:space="0" w:color="C8CEDA"/>
              <w:bottom w:val="single" w:sz="6" w:space="0" w:color="C8CEDA"/>
              <w:right w:val="single" w:sz="6" w:space="0" w:color="C8CEDA"/>
            </w:tcBorders>
          </w:tcPr>
          <w:p w14:paraId="1E0BEA30" w14:textId="77777777" w:rsidR="00EC576D" w:rsidRPr="00D11D56" w:rsidRDefault="00000000">
            <w:pPr>
              <w:spacing w:after="0"/>
              <w:rPr>
                <w:sz w:val="28"/>
                <w:szCs w:val="28"/>
              </w:rPr>
            </w:pPr>
            <w:r w:rsidRPr="00D11D56">
              <w:rPr>
                <w:sz w:val="28"/>
                <w:szCs w:val="28"/>
              </w:rPr>
              <w:t>BMD-011, BMD-012</w:t>
            </w:r>
          </w:p>
        </w:tc>
        <w:tc>
          <w:tcPr>
            <w:tcW w:w="2664" w:type="dxa"/>
            <w:tcBorders>
              <w:top w:val="single" w:sz="6" w:space="0" w:color="C8CEDA"/>
              <w:left w:val="single" w:sz="6" w:space="0" w:color="C8CEDA"/>
              <w:bottom w:val="single" w:sz="6" w:space="0" w:color="C8CEDA"/>
              <w:right w:val="single" w:sz="6" w:space="0" w:color="C8CEDA"/>
            </w:tcBorders>
          </w:tcPr>
          <w:p w14:paraId="4A23FC31" w14:textId="77777777" w:rsidR="00EC576D" w:rsidRPr="00D11D56" w:rsidRDefault="00000000">
            <w:pPr>
              <w:spacing w:after="0"/>
              <w:rPr>
                <w:sz w:val="28"/>
                <w:szCs w:val="28"/>
              </w:rPr>
            </w:pPr>
            <w:r w:rsidRPr="00D11D56">
              <w:rPr>
                <w:sz w:val="28"/>
                <w:szCs w:val="28"/>
              </w:rPr>
              <w:t>Finalized shortlist and candidates</w:t>
            </w:r>
          </w:p>
        </w:tc>
        <w:tc>
          <w:tcPr>
            <w:tcW w:w="2664" w:type="dxa"/>
            <w:tcBorders>
              <w:top w:val="single" w:sz="6" w:space="0" w:color="C8CEDA"/>
              <w:left w:val="single" w:sz="6" w:space="0" w:color="C8CEDA"/>
              <w:bottom w:val="single" w:sz="6" w:space="0" w:color="C8CEDA"/>
              <w:right w:val="single" w:sz="6" w:space="0" w:color="C8CEDA"/>
            </w:tcBorders>
          </w:tcPr>
          <w:p w14:paraId="618ECBF3" w14:textId="77777777" w:rsidR="00EC576D" w:rsidRPr="00D11D56" w:rsidRDefault="00000000">
            <w:pPr>
              <w:spacing w:after="0"/>
              <w:rPr>
                <w:sz w:val="28"/>
                <w:szCs w:val="28"/>
              </w:rPr>
            </w:pPr>
            <w:r w:rsidRPr="00D11D56">
              <w:rPr>
                <w:sz w:val="28"/>
                <w:szCs w:val="28"/>
              </w:rPr>
              <w:t>Duplicate finalization, invalid candidate</w:t>
            </w:r>
          </w:p>
        </w:tc>
      </w:tr>
      <w:tr w:rsidR="00EC576D" w:rsidRPr="00D11D56" w14:paraId="37882AC3"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8CE87C2" w14:textId="77777777" w:rsidR="00EC576D" w:rsidRPr="00D11D56" w:rsidRDefault="00000000">
            <w:pPr>
              <w:spacing w:after="0"/>
              <w:rPr>
                <w:sz w:val="28"/>
                <w:szCs w:val="28"/>
              </w:rPr>
            </w:pPr>
            <w:r w:rsidRPr="00D11D56">
              <w:rPr>
                <w:sz w:val="28"/>
                <w:szCs w:val="28"/>
              </w:rPr>
              <w:t>Bulk latest CV export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63AE688" w14:textId="77777777" w:rsidR="00EC576D" w:rsidRPr="00D11D56" w:rsidRDefault="00000000">
            <w:pPr>
              <w:spacing w:after="0"/>
              <w:rPr>
                <w:sz w:val="28"/>
                <w:szCs w:val="28"/>
              </w:rPr>
            </w:pPr>
            <w:r w:rsidRPr="00D11D56">
              <w:rPr>
                <w:sz w:val="28"/>
                <w:szCs w:val="28"/>
              </w:rPr>
              <w:t>BMD-011, BMD-007, BMD-012</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CAACD12" w14:textId="77777777" w:rsidR="00EC576D" w:rsidRPr="00D11D56" w:rsidRDefault="00000000">
            <w:pPr>
              <w:spacing w:after="0"/>
              <w:rPr>
                <w:sz w:val="28"/>
                <w:szCs w:val="28"/>
              </w:rPr>
            </w:pPr>
            <w:r w:rsidRPr="00D11D56">
              <w:rPr>
                <w:sz w:val="28"/>
                <w:szCs w:val="28"/>
              </w:rPr>
              <w:t>Export job and generated file metadata</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F89E0F7" w14:textId="77777777" w:rsidR="00EC576D" w:rsidRPr="00D11D56" w:rsidRDefault="00000000">
            <w:pPr>
              <w:spacing w:after="0"/>
              <w:rPr>
                <w:sz w:val="28"/>
                <w:szCs w:val="28"/>
              </w:rPr>
            </w:pPr>
            <w:r w:rsidRPr="00D11D56">
              <w:rPr>
                <w:sz w:val="28"/>
                <w:szCs w:val="28"/>
              </w:rPr>
              <w:t>Missing CV, generation/storage failure</w:t>
            </w:r>
          </w:p>
        </w:tc>
      </w:tr>
    </w:tbl>
    <w:p w14:paraId="7DDD5C2B" w14:textId="77777777" w:rsidR="00EC576D" w:rsidRPr="00D11D56" w:rsidRDefault="00000000">
      <w:pPr>
        <w:pStyle w:val="Heading1"/>
        <w:rPr>
          <w:sz w:val="28"/>
        </w:rPr>
      </w:pPr>
      <w:r w:rsidRPr="00D11D56">
        <w:rPr>
          <w:b w:val="0"/>
          <w:sz w:val="28"/>
        </w:rPr>
        <w:t>30. Caching Strategy and Explicit No-Cache Decisions</w:t>
      </w:r>
    </w:p>
    <w:tbl>
      <w:tblPr>
        <w:tblStyle w:val="TableGrid"/>
        <w:tblW w:w="5000" w:type="pct"/>
        <w:jc w:val="center"/>
        <w:tblLook w:val="04A0" w:firstRow="1" w:lastRow="0" w:firstColumn="1" w:lastColumn="0" w:noHBand="0" w:noVBand="1"/>
      </w:tblPr>
      <w:tblGrid>
        <w:gridCol w:w="3018"/>
        <w:gridCol w:w="2450"/>
        <w:gridCol w:w="3049"/>
        <w:gridCol w:w="2355"/>
      </w:tblGrid>
      <w:tr w:rsidR="00EC576D" w:rsidRPr="00D11D56" w14:paraId="7841E536" w14:textId="77777777">
        <w:trPr>
          <w:tblHeade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3025DBF4" w14:textId="77777777" w:rsidR="00EC576D" w:rsidRPr="00D11D56" w:rsidRDefault="00000000">
            <w:pPr>
              <w:spacing w:after="0"/>
              <w:rPr>
                <w:sz w:val="28"/>
                <w:szCs w:val="28"/>
              </w:rPr>
            </w:pPr>
            <w:r w:rsidRPr="00D11D56">
              <w:rPr>
                <w:b/>
                <w:color w:val="FFFFFF"/>
                <w:sz w:val="28"/>
                <w:szCs w:val="28"/>
              </w:rPr>
              <w:t>Area</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3773DCB5" w14:textId="77777777" w:rsidR="00EC576D" w:rsidRPr="00D11D56" w:rsidRDefault="00000000">
            <w:pPr>
              <w:spacing w:after="0"/>
              <w:rPr>
                <w:sz w:val="28"/>
                <w:szCs w:val="28"/>
              </w:rPr>
            </w:pPr>
            <w:r w:rsidRPr="00D11D56">
              <w:rPr>
                <w:b/>
                <w:color w:val="FFFFFF"/>
                <w:sz w:val="28"/>
                <w:szCs w:val="28"/>
              </w:rPr>
              <w:t>Decision</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72E6E704" w14:textId="77777777" w:rsidR="00EC576D" w:rsidRPr="00D11D56" w:rsidRDefault="00000000">
            <w:pPr>
              <w:spacing w:after="0"/>
              <w:rPr>
                <w:sz w:val="28"/>
                <w:szCs w:val="28"/>
              </w:rPr>
            </w:pPr>
            <w:r w:rsidRPr="00D11D56">
              <w:rPr>
                <w:b/>
                <w:color w:val="FFFFFF"/>
                <w:sz w:val="28"/>
                <w:szCs w:val="28"/>
              </w:rPr>
              <w:t>Rationale</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1F396770" w14:textId="77777777" w:rsidR="00EC576D" w:rsidRPr="00D11D56" w:rsidRDefault="00000000">
            <w:pPr>
              <w:spacing w:after="0"/>
              <w:rPr>
                <w:sz w:val="28"/>
                <w:szCs w:val="28"/>
              </w:rPr>
            </w:pPr>
            <w:r w:rsidRPr="00D11D56">
              <w:rPr>
                <w:b/>
                <w:color w:val="FFFFFF"/>
                <w:sz w:val="28"/>
                <w:szCs w:val="28"/>
              </w:rPr>
              <w:t>Invalidation / Guardrail</w:t>
            </w:r>
          </w:p>
        </w:tc>
      </w:tr>
      <w:tr w:rsidR="00EC576D" w:rsidRPr="00D11D56" w14:paraId="064B0ECA"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13034B4C" w14:textId="77777777" w:rsidR="00EC576D" w:rsidRPr="00D11D56" w:rsidRDefault="00000000">
            <w:pPr>
              <w:spacing w:after="0"/>
              <w:rPr>
                <w:sz w:val="28"/>
                <w:szCs w:val="28"/>
              </w:rPr>
            </w:pPr>
            <w:r w:rsidRPr="00D11D56">
              <w:rPr>
                <w:sz w:val="28"/>
                <w:szCs w:val="28"/>
              </w:rPr>
              <w:t>Authentication/session data</w:t>
            </w:r>
          </w:p>
        </w:tc>
        <w:tc>
          <w:tcPr>
            <w:tcW w:w="2664" w:type="dxa"/>
            <w:tcBorders>
              <w:top w:val="single" w:sz="6" w:space="0" w:color="C8CEDA"/>
              <w:left w:val="single" w:sz="6" w:space="0" w:color="C8CEDA"/>
              <w:bottom w:val="single" w:sz="6" w:space="0" w:color="C8CEDA"/>
              <w:right w:val="single" w:sz="6" w:space="0" w:color="C8CEDA"/>
            </w:tcBorders>
          </w:tcPr>
          <w:p w14:paraId="006C4DB3" w14:textId="77777777" w:rsidR="00EC576D" w:rsidRPr="00D11D56" w:rsidRDefault="00000000">
            <w:pPr>
              <w:spacing w:after="0"/>
              <w:rPr>
                <w:sz w:val="28"/>
                <w:szCs w:val="28"/>
              </w:rPr>
            </w:pPr>
            <w:r w:rsidRPr="00D11D56">
              <w:rPr>
                <w:sz w:val="28"/>
                <w:szCs w:val="28"/>
              </w:rPr>
              <w:t>No application cache required for Version 1 unless token blacklist/session store is approved.</w:t>
            </w:r>
          </w:p>
        </w:tc>
        <w:tc>
          <w:tcPr>
            <w:tcW w:w="2664" w:type="dxa"/>
            <w:tcBorders>
              <w:top w:val="single" w:sz="6" w:space="0" w:color="C8CEDA"/>
              <w:left w:val="single" w:sz="6" w:space="0" w:color="C8CEDA"/>
              <w:bottom w:val="single" w:sz="6" w:space="0" w:color="C8CEDA"/>
              <w:right w:val="single" w:sz="6" w:space="0" w:color="C8CEDA"/>
            </w:tcBorders>
          </w:tcPr>
          <w:p w14:paraId="55ED6A26" w14:textId="77777777" w:rsidR="00EC576D" w:rsidRPr="00D11D56" w:rsidRDefault="00000000">
            <w:pPr>
              <w:spacing w:after="0"/>
              <w:rPr>
                <w:sz w:val="28"/>
                <w:szCs w:val="28"/>
              </w:rPr>
            </w:pPr>
            <w:r w:rsidRPr="00D11D56">
              <w:rPr>
                <w:sz w:val="28"/>
                <w:szCs w:val="28"/>
              </w:rPr>
              <w:t>JWT validation and account checks should remain simple.</w:t>
            </w:r>
          </w:p>
        </w:tc>
        <w:tc>
          <w:tcPr>
            <w:tcW w:w="2664" w:type="dxa"/>
            <w:tcBorders>
              <w:top w:val="single" w:sz="6" w:space="0" w:color="C8CEDA"/>
              <w:left w:val="single" w:sz="6" w:space="0" w:color="C8CEDA"/>
              <w:bottom w:val="single" w:sz="6" w:space="0" w:color="C8CEDA"/>
              <w:right w:val="single" w:sz="6" w:space="0" w:color="C8CEDA"/>
            </w:tcBorders>
          </w:tcPr>
          <w:p w14:paraId="100E0E66" w14:textId="77777777" w:rsidR="00EC576D" w:rsidRPr="00D11D56" w:rsidRDefault="00000000">
            <w:pPr>
              <w:spacing w:after="0"/>
              <w:rPr>
                <w:sz w:val="28"/>
                <w:szCs w:val="28"/>
              </w:rPr>
            </w:pPr>
            <w:r w:rsidRPr="00D11D56">
              <w:rPr>
                <w:sz w:val="28"/>
                <w:szCs w:val="28"/>
              </w:rPr>
              <w:t>If logout invalidation is added, document token/session invalidation strategy.</w:t>
            </w:r>
          </w:p>
        </w:tc>
      </w:tr>
      <w:tr w:rsidR="00EC576D" w:rsidRPr="00D11D56" w14:paraId="4EEEEB97"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883038C" w14:textId="77777777" w:rsidR="00EC576D" w:rsidRPr="00D11D56" w:rsidRDefault="00000000">
            <w:pPr>
              <w:spacing w:after="0"/>
              <w:rPr>
                <w:sz w:val="28"/>
                <w:szCs w:val="28"/>
              </w:rPr>
            </w:pPr>
            <w:r w:rsidRPr="00D11D56">
              <w:rPr>
                <w:sz w:val="28"/>
                <w:szCs w:val="28"/>
              </w:rPr>
              <w:t>Student profile/CV-sensitive data</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52BD320" w14:textId="77777777" w:rsidR="00EC576D" w:rsidRPr="00D11D56" w:rsidRDefault="00000000">
            <w:pPr>
              <w:spacing w:after="0"/>
              <w:rPr>
                <w:sz w:val="28"/>
                <w:szCs w:val="28"/>
              </w:rPr>
            </w:pPr>
            <w:r w:rsidRPr="00D11D56">
              <w:rPr>
                <w:sz w:val="28"/>
                <w:szCs w:val="28"/>
              </w:rPr>
              <w:t>No cache by default.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D4F2E1F" w14:textId="77777777" w:rsidR="00EC576D" w:rsidRPr="00D11D56" w:rsidRDefault="00000000">
            <w:pPr>
              <w:spacing w:after="0"/>
              <w:rPr>
                <w:sz w:val="28"/>
                <w:szCs w:val="28"/>
              </w:rPr>
            </w:pPr>
            <w:r w:rsidRPr="00D11D56">
              <w:rPr>
                <w:sz w:val="28"/>
                <w:szCs w:val="28"/>
              </w:rPr>
              <w:t>Data is security-sensitive and must reflect ownership/current updates.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1A91749" w14:textId="77777777" w:rsidR="00EC576D" w:rsidRPr="00D11D56" w:rsidRDefault="00000000">
            <w:pPr>
              <w:spacing w:after="0"/>
              <w:rPr>
                <w:sz w:val="28"/>
                <w:szCs w:val="28"/>
              </w:rPr>
            </w:pPr>
            <w:r w:rsidRPr="00D11D56">
              <w:rPr>
                <w:sz w:val="28"/>
                <w:szCs w:val="28"/>
              </w:rPr>
              <w:t>Authorization must be re-checked on every read.</w:t>
            </w:r>
          </w:p>
        </w:tc>
      </w:tr>
      <w:tr w:rsidR="00EC576D" w:rsidRPr="00D11D56" w14:paraId="3D5F4913"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3ED0CFCE" w14:textId="77777777" w:rsidR="00EC576D" w:rsidRPr="00D11D56" w:rsidRDefault="00000000">
            <w:pPr>
              <w:spacing w:after="0"/>
              <w:rPr>
                <w:sz w:val="28"/>
                <w:szCs w:val="28"/>
              </w:rPr>
            </w:pPr>
            <w:r w:rsidRPr="00D11D56">
              <w:rPr>
                <w:sz w:val="28"/>
                <w:szCs w:val="28"/>
              </w:rPr>
              <w:t>Skill taxonomy</w:t>
            </w:r>
          </w:p>
        </w:tc>
        <w:tc>
          <w:tcPr>
            <w:tcW w:w="2664" w:type="dxa"/>
            <w:tcBorders>
              <w:top w:val="single" w:sz="6" w:space="0" w:color="C8CEDA"/>
              <w:left w:val="single" w:sz="6" w:space="0" w:color="C8CEDA"/>
              <w:bottom w:val="single" w:sz="6" w:space="0" w:color="C8CEDA"/>
              <w:right w:val="single" w:sz="6" w:space="0" w:color="C8CEDA"/>
            </w:tcBorders>
          </w:tcPr>
          <w:p w14:paraId="6BC0EFDE" w14:textId="77777777" w:rsidR="00EC576D" w:rsidRPr="00D11D56" w:rsidRDefault="00000000">
            <w:pPr>
              <w:spacing w:after="0"/>
              <w:rPr>
                <w:sz w:val="28"/>
                <w:szCs w:val="28"/>
              </w:rPr>
            </w:pPr>
            <w:r w:rsidRPr="00D11D56">
              <w:rPr>
                <w:sz w:val="28"/>
                <w:szCs w:val="28"/>
              </w:rPr>
              <w:t>Cacheable if approved.</w:t>
            </w:r>
          </w:p>
        </w:tc>
        <w:tc>
          <w:tcPr>
            <w:tcW w:w="2664" w:type="dxa"/>
            <w:tcBorders>
              <w:top w:val="single" w:sz="6" w:space="0" w:color="C8CEDA"/>
              <w:left w:val="single" w:sz="6" w:space="0" w:color="C8CEDA"/>
              <w:bottom w:val="single" w:sz="6" w:space="0" w:color="C8CEDA"/>
              <w:right w:val="single" w:sz="6" w:space="0" w:color="C8CEDA"/>
            </w:tcBorders>
          </w:tcPr>
          <w:p w14:paraId="63BF1647" w14:textId="77777777" w:rsidR="00EC576D" w:rsidRPr="00D11D56" w:rsidRDefault="00000000">
            <w:pPr>
              <w:spacing w:after="0"/>
              <w:rPr>
                <w:sz w:val="28"/>
                <w:szCs w:val="28"/>
              </w:rPr>
            </w:pPr>
            <w:r w:rsidRPr="00D11D56">
              <w:rPr>
                <w:sz w:val="28"/>
                <w:szCs w:val="28"/>
              </w:rPr>
              <w:t>Developer-managed reference data is relatively stable.</w:t>
            </w:r>
          </w:p>
        </w:tc>
        <w:tc>
          <w:tcPr>
            <w:tcW w:w="2664" w:type="dxa"/>
            <w:tcBorders>
              <w:top w:val="single" w:sz="6" w:space="0" w:color="C8CEDA"/>
              <w:left w:val="single" w:sz="6" w:space="0" w:color="C8CEDA"/>
              <w:bottom w:val="single" w:sz="6" w:space="0" w:color="C8CEDA"/>
              <w:right w:val="single" w:sz="6" w:space="0" w:color="C8CEDA"/>
            </w:tcBorders>
          </w:tcPr>
          <w:p w14:paraId="34C67ABC" w14:textId="77777777" w:rsidR="00EC576D" w:rsidRPr="00D11D56" w:rsidRDefault="00000000">
            <w:pPr>
              <w:spacing w:after="0"/>
              <w:rPr>
                <w:sz w:val="28"/>
                <w:szCs w:val="28"/>
              </w:rPr>
            </w:pPr>
            <w:r w:rsidRPr="00D11D56">
              <w:rPr>
                <w:sz w:val="28"/>
                <w:szCs w:val="28"/>
              </w:rPr>
              <w:t>Invalidate after seed/migration update; never allow Admin mutation.</w:t>
            </w:r>
          </w:p>
        </w:tc>
      </w:tr>
      <w:tr w:rsidR="00EC576D" w:rsidRPr="00D11D56" w14:paraId="25D9B937"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B834262" w14:textId="77777777" w:rsidR="00EC576D" w:rsidRPr="00D11D56" w:rsidRDefault="00000000">
            <w:pPr>
              <w:spacing w:after="0"/>
              <w:rPr>
                <w:sz w:val="28"/>
                <w:szCs w:val="28"/>
              </w:rPr>
            </w:pPr>
            <w:r w:rsidRPr="00D11D56">
              <w:rPr>
                <w:sz w:val="28"/>
                <w:szCs w:val="28"/>
              </w:rPr>
              <w:t>Admin list queries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5967355" w14:textId="77777777" w:rsidR="00EC576D" w:rsidRPr="00D11D56" w:rsidRDefault="00000000">
            <w:pPr>
              <w:spacing w:after="0"/>
              <w:rPr>
                <w:sz w:val="28"/>
                <w:szCs w:val="28"/>
              </w:rPr>
            </w:pPr>
            <w:r w:rsidRPr="00D11D56">
              <w:rPr>
                <w:sz w:val="28"/>
                <w:szCs w:val="28"/>
              </w:rPr>
              <w:t xml:space="preserve">No </w:t>
            </w:r>
            <w:proofErr w:type="gramStart"/>
            <w:r w:rsidRPr="00D11D56">
              <w:rPr>
                <w:sz w:val="28"/>
                <w:szCs w:val="28"/>
              </w:rPr>
              <w:t>unsafe in-</w:t>
            </w:r>
            <w:proofErr w:type="gramEnd"/>
            <w:r w:rsidRPr="00D11D56">
              <w:rPr>
                <w:sz w:val="28"/>
                <w:szCs w:val="28"/>
              </w:rPr>
              <w:t>memory cache.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7D35387" w14:textId="77777777" w:rsidR="00EC576D" w:rsidRPr="00D11D56" w:rsidRDefault="00000000">
            <w:pPr>
              <w:spacing w:after="0"/>
              <w:rPr>
                <w:sz w:val="28"/>
                <w:szCs w:val="28"/>
              </w:rPr>
            </w:pPr>
            <w:r w:rsidRPr="00D11D56">
              <w:rPr>
                <w:sz w:val="28"/>
                <w:szCs w:val="28"/>
              </w:rPr>
              <w:t>Lists must use indexed server-side pagination/search/sort.</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1383F1B" w14:textId="77777777" w:rsidR="00EC576D" w:rsidRPr="00D11D56" w:rsidRDefault="00000000">
            <w:pPr>
              <w:spacing w:after="0"/>
              <w:rPr>
                <w:sz w:val="28"/>
                <w:szCs w:val="28"/>
              </w:rPr>
            </w:pPr>
            <w:r w:rsidRPr="00D11D56">
              <w:rPr>
                <w:sz w:val="28"/>
                <w:szCs w:val="28"/>
              </w:rPr>
              <w:t>Use database indexes and query limits.</w:t>
            </w:r>
          </w:p>
        </w:tc>
      </w:tr>
      <w:tr w:rsidR="00EC576D" w:rsidRPr="00D11D56" w14:paraId="1BDEC7F6"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2CA3349F" w14:textId="77777777" w:rsidR="00EC576D" w:rsidRPr="00D11D56" w:rsidRDefault="00000000">
            <w:pPr>
              <w:spacing w:after="0"/>
              <w:rPr>
                <w:sz w:val="28"/>
                <w:szCs w:val="28"/>
              </w:rPr>
            </w:pPr>
            <w:r w:rsidRPr="00D11D56">
              <w:rPr>
                <w:sz w:val="28"/>
                <w:szCs w:val="28"/>
              </w:rPr>
              <w:t>Candidate filtering</w:t>
            </w:r>
          </w:p>
        </w:tc>
        <w:tc>
          <w:tcPr>
            <w:tcW w:w="2664" w:type="dxa"/>
            <w:tcBorders>
              <w:top w:val="single" w:sz="6" w:space="0" w:color="C8CEDA"/>
              <w:left w:val="single" w:sz="6" w:space="0" w:color="C8CEDA"/>
              <w:bottom w:val="single" w:sz="6" w:space="0" w:color="C8CEDA"/>
              <w:right w:val="single" w:sz="6" w:space="0" w:color="C8CEDA"/>
            </w:tcBorders>
          </w:tcPr>
          <w:p w14:paraId="0C266FBD" w14:textId="77777777" w:rsidR="00EC576D" w:rsidRPr="00D11D56" w:rsidRDefault="00000000">
            <w:pPr>
              <w:spacing w:after="0"/>
              <w:rPr>
                <w:sz w:val="28"/>
                <w:szCs w:val="28"/>
              </w:rPr>
            </w:pPr>
            <w:r w:rsidRPr="00D11D56">
              <w:rPr>
                <w:sz w:val="28"/>
                <w:szCs w:val="28"/>
              </w:rPr>
              <w:t>No cache by default.</w:t>
            </w:r>
          </w:p>
        </w:tc>
        <w:tc>
          <w:tcPr>
            <w:tcW w:w="2664" w:type="dxa"/>
            <w:tcBorders>
              <w:top w:val="single" w:sz="6" w:space="0" w:color="C8CEDA"/>
              <w:left w:val="single" w:sz="6" w:space="0" w:color="C8CEDA"/>
              <w:bottom w:val="single" w:sz="6" w:space="0" w:color="C8CEDA"/>
              <w:right w:val="single" w:sz="6" w:space="0" w:color="C8CEDA"/>
            </w:tcBorders>
          </w:tcPr>
          <w:p w14:paraId="39994D13" w14:textId="77777777" w:rsidR="00EC576D" w:rsidRPr="00D11D56" w:rsidRDefault="00000000">
            <w:pPr>
              <w:spacing w:after="0"/>
              <w:rPr>
                <w:sz w:val="28"/>
                <w:szCs w:val="28"/>
              </w:rPr>
            </w:pPr>
            <w:r w:rsidRPr="00D11D56">
              <w:rPr>
                <w:sz w:val="28"/>
                <w:szCs w:val="28"/>
              </w:rPr>
              <w:t>Must read latest committed GPA and declared skills.</w:t>
            </w:r>
          </w:p>
        </w:tc>
        <w:tc>
          <w:tcPr>
            <w:tcW w:w="2664" w:type="dxa"/>
            <w:tcBorders>
              <w:top w:val="single" w:sz="6" w:space="0" w:color="C8CEDA"/>
              <w:left w:val="single" w:sz="6" w:space="0" w:color="C8CEDA"/>
              <w:bottom w:val="single" w:sz="6" w:space="0" w:color="C8CEDA"/>
              <w:right w:val="single" w:sz="6" w:space="0" w:color="C8CEDA"/>
            </w:tcBorders>
          </w:tcPr>
          <w:p w14:paraId="492E9A35" w14:textId="77777777" w:rsidR="00EC576D" w:rsidRPr="00D11D56" w:rsidRDefault="00000000">
            <w:pPr>
              <w:spacing w:after="0"/>
              <w:rPr>
                <w:sz w:val="28"/>
                <w:szCs w:val="28"/>
              </w:rPr>
            </w:pPr>
            <w:r w:rsidRPr="00D11D56">
              <w:rPr>
                <w:sz w:val="28"/>
                <w:szCs w:val="28"/>
              </w:rPr>
              <w:t>Runtime filters must not become persisted request criteria.</w:t>
            </w:r>
          </w:p>
        </w:tc>
      </w:tr>
      <w:tr w:rsidR="00EC576D" w:rsidRPr="00D11D56" w14:paraId="5DAA89A8"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CA9E0A3" w14:textId="77777777" w:rsidR="00EC576D" w:rsidRPr="00D11D56" w:rsidRDefault="00000000">
            <w:pPr>
              <w:spacing w:after="0"/>
              <w:rPr>
                <w:sz w:val="28"/>
                <w:szCs w:val="28"/>
              </w:rPr>
            </w:pPr>
            <w:r w:rsidRPr="00D11D56">
              <w:rPr>
                <w:sz w:val="28"/>
                <w:szCs w:val="28"/>
              </w:rPr>
              <w:lastRenderedPageBreak/>
              <w:t>CV/export files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C1BB6DE" w14:textId="77777777" w:rsidR="00EC576D" w:rsidRPr="00D11D56" w:rsidRDefault="00000000">
            <w:pPr>
              <w:spacing w:after="0"/>
              <w:rPr>
                <w:sz w:val="28"/>
                <w:szCs w:val="28"/>
              </w:rPr>
            </w:pPr>
            <w:r w:rsidRPr="00D11D56">
              <w:rPr>
                <w:sz w:val="28"/>
                <w:szCs w:val="28"/>
              </w:rPr>
              <w:t>Use generated file metadata, not unaudited cache.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E431A78" w14:textId="77777777" w:rsidR="00EC576D" w:rsidRPr="00D11D56" w:rsidRDefault="00000000">
            <w:pPr>
              <w:spacing w:after="0"/>
              <w:rPr>
                <w:sz w:val="28"/>
                <w:szCs w:val="28"/>
              </w:rPr>
            </w:pPr>
            <w:r w:rsidRPr="00D11D56">
              <w:rPr>
                <w:sz w:val="28"/>
                <w:szCs w:val="28"/>
              </w:rPr>
              <w:t>Downloads need authorization and traceability.</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F5B53CC" w14:textId="77777777" w:rsidR="00EC576D" w:rsidRPr="00D11D56" w:rsidRDefault="00000000">
            <w:pPr>
              <w:spacing w:after="0"/>
              <w:rPr>
                <w:sz w:val="28"/>
                <w:szCs w:val="28"/>
              </w:rPr>
            </w:pPr>
            <w:r w:rsidRPr="00D11D56">
              <w:rPr>
                <w:sz w:val="28"/>
                <w:szCs w:val="28"/>
              </w:rPr>
              <w:t>Check authorization before retrieval; respect retention policy.</w:t>
            </w:r>
          </w:p>
        </w:tc>
      </w:tr>
    </w:tbl>
    <w:p w14:paraId="726FD5FC" w14:textId="77777777" w:rsidR="00EC576D" w:rsidRPr="00D11D56" w:rsidRDefault="00000000">
      <w:pPr>
        <w:pStyle w:val="Heading1"/>
        <w:rPr>
          <w:sz w:val="28"/>
        </w:rPr>
      </w:pPr>
      <w:r w:rsidRPr="00D11D56">
        <w:rPr>
          <w:b w:val="0"/>
          <w:sz w:val="28"/>
        </w:rPr>
        <w:t>31. Performance and Scalability Plan</w:t>
      </w:r>
    </w:p>
    <w:tbl>
      <w:tblPr>
        <w:tblStyle w:val="TableGrid"/>
        <w:tblW w:w="5000" w:type="pct"/>
        <w:jc w:val="center"/>
        <w:tblLook w:val="04A0" w:firstRow="1" w:lastRow="0" w:firstColumn="1" w:lastColumn="0" w:noHBand="0" w:noVBand="1"/>
      </w:tblPr>
      <w:tblGrid>
        <w:gridCol w:w="3624"/>
        <w:gridCol w:w="3624"/>
        <w:gridCol w:w="3624"/>
      </w:tblGrid>
      <w:tr w:rsidR="00EC576D" w:rsidRPr="00D11D56" w14:paraId="49187576" w14:textId="77777777">
        <w:trPr>
          <w:tblHeade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47710A39" w14:textId="77777777" w:rsidR="00EC576D" w:rsidRPr="00D11D56" w:rsidRDefault="00000000">
            <w:pPr>
              <w:spacing w:after="0"/>
              <w:rPr>
                <w:sz w:val="28"/>
                <w:szCs w:val="28"/>
              </w:rPr>
            </w:pPr>
            <w:r w:rsidRPr="00D11D56">
              <w:rPr>
                <w:b/>
                <w:color w:val="FFFFFF"/>
                <w:sz w:val="28"/>
                <w:szCs w:val="28"/>
              </w:rPr>
              <w:t>Concern</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56A21947" w14:textId="77777777" w:rsidR="00EC576D" w:rsidRPr="00D11D56" w:rsidRDefault="00000000">
            <w:pPr>
              <w:spacing w:after="0"/>
              <w:rPr>
                <w:sz w:val="28"/>
                <w:szCs w:val="28"/>
              </w:rPr>
            </w:pPr>
            <w:r w:rsidRPr="00D11D56">
              <w:rPr>
                <w:b/>
                <w:color w:val="FFFFFF"/>
                <w:sz w:val="28"/>
                <w:szCs w:val="28"/>
              </w:rPr>
              <w:t>Backend Rule</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23B09A34" w14:textId="77777777" w:rsidR="00EC576D" w:rsidRPr="00D11D56" w:rsidRDefault="00000000">
            <w:pPr>
              <w:spacing w:after="0"/>
              <w:rPr>
                <w:sz w:val="28"/>
                <w:szCs w:val="28"/>
              </w:rPr>
            </w:pPr>
            <w:r w:rsidRPr="00D11D56">
              <w:rPr>
                <w:b/>
                <w:color w:val="FFFFFF"/>
                <w:sz w:val="28"/>
                <w:szCs w:val="28"/>
              </w:rPr>
              <w:t>Evidence / Test</w:t>
            </w:r>
          </w:p>
        </w:tc>
      </w:tr>
      <w:tr w:rsidR="00EC576D" w:rsidRPr="00D11D56" w14:paraId="6FF71287"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4A5F0F07" w14:textId="77777777" w:rsidR="00EC576D" w:rsidRPr="00D11D56" w:rsidRDefault="00000000">
            <w:pPr>
              <w:spacing w:after="0"/>
              <w:rPr>
                <w:sz w:val="28"/>
                <w:szCs w:val="28"/>
              </w:rPr>
            </w:pPr>
            <w:r w:rsidRPr="00D11D56">
              <w:rPr>
                <w:sz w:val="28"/>
                <w:szCs w:val="28"/>
              </w:rPr>
              <w:t>Server-side pagination</w:t>
            </w:r>
          </w:p>
        </w:tc>
        <w:tc>
          <w:tcPr>
            <w:tcW w:w="3552" w:type="dxa"/>
            <w:tcBorders>
              <w:top w:val="single" w:sz="6" w:space="0" w:color="C8CEDA"/>
              <w:left w:val="single" w:sz="6" w:space="0" w:color="C8CEDA"/>
              <w:bottom w:val="single" w:sz="6" w:space="0" w:color="C8CEDA"/>
              <w:right w:val="single" w:sz="6" w:space="0" w:color="C8CEDA"/>
            </w:tcBorders>
          </w:tcPr>
          <w:p w14:paraId="3BD04D3F" w14:textId="77777777" w:rsidR="00EC576D" w:rsidRPr="00D11D56" w:rsidRDefault="00000000">
            <w:pPr>
              <w:spacing w:after="0"/>
              <w:rPr>
                <w:sz w:val="28"/>
                <w:szCs w:val="28"/>
              </w:rPr>
            </w:pPr>
            <w:r w:rsidRPr="00D11D56">
              <w:rPr>
                <w:sz w:val="28"/>
                <w:szCs w:val="28"/>
              </w:rPr>
              <w:t>All Admin list endpoints and large Student/ledger/filtering endpoints must require bounded page size.</w:t>
            </w:r>
          </w:p>
        </w:tc>
        <w:tc>
          <w:tcPr>
            <w:tcW w:w="3552" w:type="dxa"/>
            <w:tcBorders>
              <w:top w:val="single" w:sz="6" w:space="0" w:color="C8CEDA"/>
              <w:left w:val="single" w:sz="6" w:space="0" w:color="C8CEDA"/>
              <w:bottom w:val="single" w:sz="6" w:space="0" w:color="C8CEDA"/>
              <w:right w:val="single" w:sz="6" w:space="0" w:color="C8CEDA"/>
            </w:tcBorders>
          </w:tcPr>
          <w:p w14:paraId="41302B39" w14:textId="77777777" w:rsidR="00EC576D" w:rsidRPr="00D11D56" w:rsidRDefault="00000000">
            <w:pPr>
              <w:spacing w:after="0"/>
              <w:rPr>
                <w:sz w:val="28"/>
                <w:szCs w:val="28"/>
              </w:rPr>
            </w:pPr>
            <w:r w:rsidRPr="00D11D56">
              <w:rPr>
                <w:sz w:val="28"/>
                <w:szCs w:val="28"/>
              </w:rPr>
              <w:t>API tests validate default/max page size and stable ordering.</w:t>
            </w:r>
          </w:p>
        </w:tc>
      </w:tr>
      <w:tr w:rsidR="00EC576D" w:rsidRPr="00D11D56" w14:paraId="4D237D72"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748EC9AA" w14:textId="77777777" w:rsidR="00EC576D" w:rsidRPr="00D11D56" w:rsidRDefault="00000000">
            <w:pPr>
              <w:spacing w:after="0"/>
              <w:rPr>
                <w:sz w:val="28"/>
                <w:szCs w:val="28"/>
              </w:rPr>
            </w:pPr>
            <w:r w:rsidRPr="00D11D56">
              <w:rPr>
                <w:sz w:val="28"/>
                <w:szCs w:val="28"/>
              </w:rPr>
              <w:t>Sorting/filtering</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4DB6C15" w14:textId="77777777" w:rsidR="00EC576D" w:rsidRPr="00D11D56" w:rsidRDefault="00000000">
            <w:pPr>
              <w:spacing w:after="0"/>
              <w:rPr>
                <w:sz w:val="28"/>
                <w:szCs w:val="28"/>
              </w:rPr>
            </w:pPr>
            <w:r w:rsidRPr="00D11D56">
              <w:rPr>
                <w:sz w:val="28"/>
                <w:szCs w:val="28"/>
              </w:rPr>
              <w:t xml:space="preserve">Use database-backed sorting/filtering aligned with indexes; avoid </w:t>
            </w:r>
            <w:proofErr w:type="gramStart"/>
            <w:r w:rsidRPr="00D11D56">
              <w:rPr>
                <w:sz w:val="28"/>
                <w:szCs w:val="28"/>
              </w:rPr>
              <w:t>large in-</w:t>
            </w:r>
            <w:proofErr w:type="gramEnd"/>
            <w:r w:rsidRPr="00D11D56">
              <w:rPr>
                <w:sz w:val="28"/>
                <w:szCs w:val="28"/>
              </w:rPr>
              <w:t>memory filtering.</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0CE15B5" w14:textId="77777777" w:rsidR="00EC576D" w:rsidRPr="00D11D56" w:rsidRDefault="00000000">
            <w:pPr>
              <w:spacing w:after="0"/>
              <w:rPr>
                <w:sz w:val="28"/>
                <w:szCs w:val="28"/>
              </w:rPr>
            </w:pPr>
            <w:r w:rsidRPr="00D11D56">
              <w:rPr>
                <w:sz w:val="28"/>
                <w:szCs w:val="28"/>
              </w:rPr>
              <w:t>Repository tests validate generated query behavior.</w:t>
            </w:r>
          </w:p>
        </w:tc>
      </w:tr>
      <w:tr w:rsidR="00EC576D" w:rsidRPr="00D11D56" w14:paraId="3A316A54"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65905D32" w14:textId="77777777" w:rsidR="00EC576D" w:rsidRPr="00D11D56" w:rsidRDefault="00000000">
            <w:pPr>
              <w:spacing w:after="0"/>
              <w:rPr>
                <w:sz w:val="28"/>
                <w:szCs w:val="28"/>
              </w:rPr>
            </w:pPr>
            <w:r w:rsidRPr="00D11D56">
              <w:rPr>
                <w:sz w:val="28"/>
                <w:szCs w:val="28"/>
              </w:rPr>
              <w:t>N+1 query prevention</w:t>
            </w:r>
          </w:p>
        </w:tc>
        <w:tc>
          <w:tcPr>
            <w:tcW w:w="3552" w:type="dxa"/>
            <w:tcBorders>
              <w:top w:val="single" w:sz="6" w:space="0" w:color="C8CEDA"/>
              <w:left w:val="single" w:sz="6" w:space="0" w:color="C8CEDA"/>
              <w:bottom w:val="single" w:sz="6" w:space="0" w:color="C8CEDA"/>
              <w:right w:val="single" w:sz="6" w:space="0" w:color="C8CEDA"/>
            </w:tcBorders>
          </w:tcPr>
          <w:p w14:paraId="6E543EBF" w14:textId="77777777" w:rsidR="00EC576D" w:rsidRPr="00D11D56" w:rsidRDefault="00000000">
            <w:pPr>
              <w:spacing w:after="0"/>
              <w:rPr>
                <w:sz w:val="28"/>
                <w:szCs w:val="28"/>
              </w:rPr>
            </w:pPr>
            <w:r w:rsidRPr="00D11D56">
              <w:rPr>
                <w:sz w:val="28"/>
                <w:szCs w:val="28"/>
              </w:rPr>
              <w:t>Use fetch joins/projections/batch loading/read models where needed.</w:t>
            </w:r>
          </w:p>
        </w:tc>
        <w:tc>
          <w:tcPr>
            <w:tcW w:w="3552" w:type="dxa"/>
            <w:tcBorders>
              <w:top w:val="single" w:sz="6" w:space="0" w:color="C8CEDA"/>
              <w:left w:val="single" w:sz="6" w:space="0" w:color="C8CEDA"/>
              <w:bottom w:val="single" w:sz="6" w:space="0" w:color="C8CEDA"/>
              <w:right w:val="single" w:sz="6" w:space="0" w:color="C8CEDA"/>
            </w:tcBorders>
          </w:tcPr>
          <w:p w14:paraId="30F821B2" w14:textId="77777777" w:rsidR="00EC576D" w:rsidRPr="00D11D56" w:rsidRDefault="00000000">
            <w:pPr>
              <w:spacing w:after="0"/>
              <w:rPr>
                <w:sz w:val="28"/>
                <w:szCs w:val="28"/>
              </w:rPr>
            </w:pPr>
            <w:r w:rsidRPr="00D11D56">
              <w:rPr>
                <w:sz w:val="28"/>
                <w:szCs w:val="28"/>
              </w:rPr>
              <w:t>Performance tests and query log review.</w:t>
            </w:r>
          </w:p>
        </w:tc>
      </w:tr>
      <w:tr w:rsidR="00EC576D" w:rsidRPr="00D11D56" w14:paraId="242EE609"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4C8E8FE" w14:textId="77777777" w:rsidR="00EC576D" w:rsidRPr="00D11D56" w:rsidRDefault="00000000">
            <w:pPr>
              <w:spacing w:after="0"/>
              <w:rPr>
                <w:sz w:val="28"/>
                <w:szCs w:val="28"/>
              </w:rPr>
            </w:pPr>
            <w:r w:rsidRPr="00D11D56">
              <w:rPr>
                <w:sz w:val="28"/>
                <w:szCs w:val="28"/>
              </w:rPr>
              <w:t>Academic ledger upload</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7A9F0EE5" w14:textId="77777777" w:rsidR="00EC576D" w:rsidRPr="00D11D56" w:rsidRDefault="00000000">
            <w:pPr>
              <w:spacing w:after="0"/>
              <w:rPr>
                <w:sz w:val="28"/>
                <w:szCs w:val="28"/>
              </w:rPr>
            </w:pPr>
            <w:r w:rsidRPr="00D11D56">
              <w:rPr>
                <w:sz w:val="28"/>
                <w:szCs w:val="28"/>
              </w:rPr>
              <w:t>Parse/stage/validate in controlled batches; do not commit invalid staged data.</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30B50FE" w14:textId="77777777" w:rsidR="00EC576D" w:rsidRPr="00D11D56" w:rsidRDefault="00000000">
            <w:pPr>
              <w:spacing w:after="0"/>
              <w:rPr>
                <w:sz w:val="28"/>
                <w:szCs w:val="28"/>
              </w:rPr>
            </w:pPr>
            <w:r w:rsidRPr="00D11D56">
              <w:rPr>
                <w:sz w:val="28"/>
                <w:szCs w:val="28"/>
              </w:rPr>
              <w:t>Ledger import integration tests with invalid rows.</w:t>
            </w:r>
          </w:p>
        </w:tc>
      </w:tr>
      <w:tr w:rsidR="00EC576D" w:rsidRPr="00D11D56" w14:paraId="2B0EB47C"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363B9EDE" w14:textId="77777777" w:rsidR="00EC576D" w:rsidRPr="00D11D56" w:rsidRDefault="00000000">
            <w:pPr>
              <w:spacing w:after="0"/>
              <w:rPr>
                <w:sz w:val="28"/>
                <w:szCs w:val="28"/>
              </w:rPr>
            </w:pPr>
            <w:r w:rsidRPr="00D11D56">
              <w:rPr>
                <w:sz w:val="28"/>
                <w:szCs w:val="28"/>
              </w:rPr>
              <w:t>Candidate filtering</w:t>
            </w:r>
          </w:p>
        </w:tc>
        <w:tc>
          <w:tcPr>
            <w:tcW w:w="3552" w:type="dxa"/>
            <w:tcBorders>
              <w:top w:val="single" w:sz="6" w:space="0" w:color="C8CEDA"/>
              <w:left w:val="single" w:sz="6" w:space="0" w:color="C8CEDA"/>
              <w:bottom w:val="single" w:sz="6" w:space="0" w:color="C8CEDA"/>
              <w:right w:val="single" w:sz="6" w:space="0" w:color="C8CEDA"/>
            </w:tcBorders>
          </w:tcPr>
          <w:p w14:paraId="284A7BF3" w14:textId="77777777" w:rsidR="00EC576D" w:rsidRPr="00D11D56" w:rsidRDefault="00000000">
            <w:pPr>
              <w:spacing w:after="0"/>
              <w:rPr>
                <w:sz w:val="28"/>
                <w:szCs w:val="28"/>
              </w:rPr>
            </w:pPr>
            <w:r w:rsidRPr="00D11D56">
              <w:rPr>
                <w:sz w:val="28"/>
                <w:szCs w:val="28"/>
              </w:rPr>
              <w:t>Query official GPA summary and declared skills with indexed joins; no AI scoring or ranking computation.</w:t>
            </w:r>
          </w:p>
        </w:tc>
        <w:tc>
          <w:tcPr>
            <w:tcW w:w="3552" w:type="dxa"/>
            <w:tcBorders>
              <w:top w:val="single" w:sz="6" w:space="0" w:color="C8CEDA"/>
              <w:left w:val="single" w:sz="6" w:space="0" w:color="C8CEDA"/>
              <w:bottom w:val="single" w:sz="6" w:space="0" w:color="C8CEDA"/>
              <w:right w:val="single" w:sz="6" w:space="0" w:color="C8CEDA"/>
            </w:tcBorders>
          </w:tcPr>
          <w:p w14:paraId="4C81CFD3" w14:textId="77777777" w:rsidR="00EC576D" w:rsidRPr="00D11D56" w:rsidRDefault="00000000">
            <w:pPr>
              <w:spacing w:after="0"/>
              <w:rPr>
                <w:sz w:val="28"/>
                <w:szCs w:val="28"/>
              </w:rPr>
            </w:pPr>
            <w:r w:rsidRPr="00D11D56">
              <w:rPr>
                <w:sz w:val="28"/>
                <w:szCs w:val="28"/>
              </w:rPr>
              <w:t>Filtering performance test over realistic sample size.</w:t>
            </w:r>
          </w:p>
        </w:tc>
      </w:tr>
      <w:tr w:rsidR="00EC576D" w:rsidRPr="00D11D56" w14:paraId="4875D6B7"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E2EC2EC" w14:textId="77777777" w:rsidR="00EC576D" w:rsidRPr="00D11D56" w:rsidRDefault="00000000">
            <w:pPr>
              <w:spacing w:after="0"/>
              <w:rPr>
                <w:sz w:val="28"/>
                <w:szCs w:val="28"/>
              </w:rPr>
            </w:pPr>
            <w:r w:rsidRPr="00D11D56">
              <w:rPr>
                <w:sz w:val="28"/>
                <w:szCs w:val="28"/>
              </w:rPr>
              <w:t>CV export</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2F8DBB0" w14:textId="77777777" w:rsidR="00EC576D" w:rsidRPr="00D11D56" w:rsidRDefault="00000000">
            <w:pPr>
              <w:spacing w:after="0"/>
              <w:rPr>
                <w:sz w:val="28"/>
                <w:szCs w:val="28"/>
              </w:rPr>
            </w:pPr>
            <w:r w:rsidRPr="00D11D56">
              <w:rPr>
                <w:sz w:val="28"/>
                <w:szCs w:val="28"/>
              </w:rPr>
              <w:t>Bulk export may need asynchronous job if file generation exceeds request timeout.</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70109D77" w14:textId="77777777" w:rsidR="00EC576D" w:rsidRPr="00D11D56" w:rsidRDefault="00000000">
            <w:pPr>
              <w:spacing w:after="0"/>
              <w:rPr>
                <w:sz w:val="28"/>
                <w:szCs w:val="28"/>
              </w:rPr>
            </w:pPr>
            <w:r w:rsidRPr="00D11D56">
              <w:rPr>
                <w:sz w:val="28"/>
                <w:szCs w:val="28"/>
              </w:rPr>
              <w:t>Open decision resolved before export implementation.</w:t>
            </w:r>
          </w:p>
        </w:tc>
      </w:tr>
      <w:tr w:rsidR="00EC576D" w:rsidRPr="00D11D56" w14:paraId="77BCA90D"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6BBB0750" w14:textId="77777777" w:rsidR="00EC576D" w:rsidRPr="00D11D56" w:rsidRDefault="00000000">
            <w:pPr>
              <w:spacing w:after="0"/>
              <w:rPr>
                <w:sz w:val="28"/>
                <w:szCs w:val="28"/>
              </w:rPr>
            </w:pPr>
            <w:r w:rsidRPr="00D11D56">
              <w:rPr>
                <w:sz w:val="28"/>
                <w:szCs w:val="28"/>
              </w:rPr>
              <w:t>Metrics growth</w:t>
            </w:r>
          </w:p>
        </w:tc>
        <w:tc>
          <w:tcPr>
            <w:tcW w:w="3552" w:type="dxa"/>
            <w:tcBorders>
              <w:top w:val="single" w:sz="6" w:space="0" w:color="C8CEDA"/>
              <w:left w:val="single" w:sz="6" w:space="0" w:color="C8CEDA"/>
              <w:bottom w:val="single" w:sz="6" w:space="0" w:color="C8CEDA"/>
              <w:right w:val="single" w:sz="6" w:space="0" w:color="C8CEDA"/>
            </w:tcBorders>
          </w:tcPr>
          <w:p w14:paraId="01148A4B" w14:textId="77777777" w:rsidR="00EC576D" w:rsidRPr="00D11D56" w:rsidRDefault="00000000">
            <w:pPr>
              <w:spacing w:after="0"/>
              <w:rPr>
                <w:sz w:val="28"/>
                <w:szCs w:val="28"/>
              </w:rPr>
            </w:pPr>
            <w:r w:rsidRPr="00D11D56">
              <w:rPr>
                <w:sz w:val="28"/>
                <w:szCs w:val="28"/>
              </w:rPr>
              <w:t>Persisted dashboard metrics must come from database queries or derived summaries, not hardcoded constants.</w:t>
            </w:r>
          </w:p>
        </w:tc>
        <w:tc>
          <w:tcPr>
            <w:tcW w:w="3552" w:type="dxa"/>
            <w:tcBorders>
              <w:top w:val="single" w:sz="6" w:space="0" w:color="C8CEDA"/>
              <w:left w:val="single" w:sz="6" w:space="0" w:color="C8CEDA"/>
              <w:bottom w:val="single" w:sz="6" w:space="0" w:color="C8CEDA"/>
              <w:right w:val="single" w:sz="6" w:space="0" w:color="C8CEDA"/>
            </w:tcBorders>
          </w:tcPr>
          <w:p w14:paraId="0C0A0709" w14:textId="77777777" w:rsidR="00EC576D" w:rsidRPr="00D11D56" w:rsidRDefault="00000000">
            <w:pPr>
              <w:spacing w:after="0"/>
              <w:rPr>
                <w:sz w:val="28"/>
                <w:szCs w:val="28"/>
              </w:rPr>
            </w:pPr>
            <w:r w:rsidRPr="00D11D56">
              <w:rPr>
                <w:sz w:val="28"/>
                <w:szCs w:val="28"/>
              </w:rPr>
              <w:t>Dashboard API tests after seeded state changes.</w:t>
            </w:r>
          </w:p>
        </w:tc>
      </w:tr>
    </w:tbl>
    <w:p w14:paraId="1BAE59B0" w14:textId="77777777" w:rsidR="00EC576D" w:rsidRPr="00D11D56" w:rsidRDefault="00000000">
      <w:pPr>
        <w:pStyle w:val="Heading1"/>
        <w:rPr>
          <w:sz w:val="28"/>
        </w:rPr>
      </w:pPr>
      <w:r w:rsidRPr="00D11D56">
        <w:rPr>
          <w:b w:val="0"/>
          <w:sz w:val="28"/>
        </w:rPr>
        <w:lastRenderedPageBreak/>
        <w:t>32. Deployment, Migration, Rollback, and Runtime Configuration</w:t>
      </w:r>
    </w:p>
    <w:tbl>
      <w:tblPr>
        <w:tblStyle w:val="TableGrid"/>
        <w:tblW w:w="5000" w:type="pct"/>
        <w:jc w:val="center"/>
        <w:tblLook w:val="04A0" w:firstRow="1" w:lastRow="0" w:firstColumn="1" w:lastColumn="0" w:noHBand="0" w:noVBand="1"/>
      </w:tblPr>
      <w:tblGrid>
        <w:gridCol w:w="3624"/>
        <w:gridCol w:w="3624"/>
        <w:gridCol w:w="3624"/>
      </w:tblGrid>
      <w:tr w:rsidR="00EC576D" w:rsidRPr="00D11D56" w14:paraId="6BE0AFA9" w14:textId="77777777">
        <w:trPr>
          <w:tblHeade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0AB37DD9" w14:textId="77777777" w:rsidR="00EC576D" w:rsidRPr="00D11D56" w:rsidRDefault="00000000">
            <w:pPr>
              <w:spacing w:after="0"/>
              <w:rPr>
                <w:sz w:val="28"/>
                <w:szCs w:val="28"/>
              </w:rPr>
            </w:pPr>
            <w:r w:rsidRPr="00D11D56">
              <w:rPr>
                <w:b/>
                <w:color w:val="FFFFFF"/>
                <w:sz w:val="28"/>
                <w:szCs w:val="28"/>
              </w:rPr>
              <w:t>Area</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22EF9732" w14:textId="77777777" w:rsidR="00EC576D" w:rsidRPr="00D11D56" w:rsidRDefault="00000000">
            <w:pPr>
              <w:spacing w:after="0"/>
              <w:rPr>
                <w:sz w:val="28"/>
                <w:szCs w:val="28"/>
              </w:rPr>
            </w:pPr>
            <w:r w:rsidRPr="00D11D56">
              <w:rPr>
                <w:b/>
                <w:color w:val="FFFFFF"/>
                <w:sz w:val="28"/>
                <w:szCs w:val="28"/>
              </w:rPr>
              <w:t>Required Treatment</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5C8816D4" w14:textId="77777777" w:rsidR="00EC576D" w:rsidRPr="00D11D56" w:rsidRDefault="00000000">
            <w:pPr>
              <w:spacing w:after="0"/>
              <w:rPr>
                <w:sz w:val="28"/>
                <w:szCs w:val="28"/>
              </w:rPr>
            </w:pPr>
            <w:r w:rsidRPr="00D11D56">
              <w:rPr>
                <w:b/>
                <w:color w:val="FFFFFF"/>
                <w:sz w:val="28"/>
                <w:szCs w:val="28"/>
              </w:rPr>
              <w:t>Open / Confirmed</w:t>
            </w:r>
          </w:p>
        </w:tc>
      </w:tr>
      <w:tr w:rsidR="00EC576D" w:rsidRPr="00D11D56" w14:paraId="10AA0E01"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25BFCEC6" w14:textId="77777777" w:rsidR="00EC576D" w:rsidRPr="00D11D56" w:rsidRDefault="00000000">
            <w:pPr>
              <w:spacing w:after="0"/>
              <w:rPr>
                <w:sz w:val="28"/>
                <w:szCs w:val="28"/>
              </w:rPr>
            </w:pPr>
            <w:r w:rsidRPr="00D11D56">
              <w:rPr>
                <w:sz w:val="28"/>
                <w:szCs w:val="28"/>
              </w:rPr>
              <w:t>Deployment topology</w:t>
            </w:r>
          </w:p>
        </w:tc>
        <w:tc>
          <w:tcPr>
            <w:tcW w:w="3552" w:type="dxa"/>
            <w:tcBorders>
              <w:top w:val="single" w:sz="6" w:space="0" w:color="C8CEDA"/>
              <w:left w:val="single" w:sz="6" w:space="0" w:color="C8CEDA"/>
              <w:bottom w:val="single" w:sz="6" w:space="0" w:color="C8CEDA"/>
              <w:right w:val="single" w:sz="6" w:space="0" w:color="C8CEDA"/>
            </w:tcBorders>
          </w:tcPr>
          <w:p w14:paraId="4A6C3674" w14:textId="77777777" w:rsidR="00EC576D" w:rsidRPr="00D11D56" w:rsidRDefault="00000000">
            <w:pPr>
              <w:spacing w:after="0"/>
              <w:rPr>
                <w:sz w:val="28"/>
                <w:szCs w:val="28"/>
              </w:rPr>
            </w:pPr>
            <w:r w:rsidRPr="00D11D56">
              <w:rPr>
                <w:sz w:val="28"/>
                <w:szCs w:val="28"/>
              </w:rPr>
              <w:t>Do not invent final topology. Backend must remain environment-configurable for local/test/production-like deployments.</w:t>
            </w:r>
          </w:p>
        </w:tc>
        <w:tc>
          <w:tcPr>
            <w:tcW w:w="3552" w:type="dxa"/>
            <w:tcBorders>
              <w:top w:val="single" w:sz="6" w:space="0" w:color="C8CEDA"/>
              <w:left w:val="single" w:sz="6" w:space="0" w:color="C8CEDA"/>
              <w:bottom w:val="single" w:sz="6" w:space="0" w:color="C8CEDA"/>
              <w:right w:val="single" w:sz="6" w:space="0" w:color="C8CEDA"/>
            </w:tcBorders>
          </w:tcPr>
          <w:p w14:paraId="3471E6A5" w14:textId="77777777" w:rsidR="00EC576D" w:rsidRPr="00D11D56" w:rsidRDefault="00000000">
            <w:pPr>
              <w:spacing w:after="0"/>
              <w:rPr>
                <w:sz w:val="28"/>
                <w:szCs w:val="28"/>
              </w:rPr>
            </w:pPr>
            <w:r w:rsidRPr="00D11D56">
              <w:rPr>
                <w:sz w:val="28"/>
                <w:szCs w:val="28"/>
              </w:rPr>
              <w:t>Open</w:t>
            </w:r>
          </w:p>
        </w:tc>
      </w:tr>
      <w:tr w:rsidR="00EC576D" w:rsidRPr="00D11D56" w14:paraId="35F34191"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6E7E978" w14:textId="77777777" w:rsidR="00EC576D" w:rsidRPr="00D11D56" w:rsidRDefault="00000000">
            <w:pPr>
              <w:spacing w:after="0"/>
              <w:rPr>
                <w:sz w:val="28"/>
                <w:szCs w:val="28"/>
              </w:rPr>
            </w:pPr>
            <w:r w:rsidRPr="00D11D56">
              <w:rPr>
                <w:sz w:val="28"/>
                <w:szCs w:val="28"/>
              </w:rPr>
              <w:t>Runtime configuration</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9F487C5" w14:textId="77777777" w:rsidR="00EC576D" w:rsidRPr="00D11D56" w:rsidRDefault="00000000">
            <w:pPr>
              <w:spacing w:after="0"/>
              <w:rPr>
                <w:sz w:val="28"/>
                <w:szCs w:val="28"/>
              </w:rPr>
            </w:pPr>
            <w:r w:rsidRPr="00D11D56">
              <w:rPr>
                <w:sz w:val="28"/>
                <w:szCs w:val="28"/>
              </w:rPr>
              <w:t>Externalize database URL, JWT secrets/keys, email config, file paths/storage config, CV generator config, logging/metrics config.</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5096EF9" w14:textId="77777777" w:rsidR="00EC576D" w:rsidRPr="00D11D56" w:rsidRDefault="00000000">
            <w:pPr>
              <w:spacing w:after="0"/>
              <w:rPr>
                <w:sz w:val="28"/>
                <w:szCs w:val="28"/>
              </w:rPr>
            </w:pPr>
            <w:r w:rsidRPr="00D11D56">
              <w:rPr>
                <w:sz w:val="28"/>
                <w:szCs w:val="28"/>
              </w:rPr>
              <w:t>Confirmed principle</w:t>
            </w:r>
          </w:p>
        </w:tc>
      </w:tr>
      <w:tr w:rsidR="00EC576D" w:rsidRPr="00D11D56" w14:paraId="4C45C894"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50271BDC" w14:textId="77777777" w:rsidR="00EC576D" w:rsidRPr="00D11D56" w:rsidRDefault="00000000">
            <w:pPr>
              <w:spacing w:after="0"/>
              <w:rPr>
                <w:sz w:val="28"/>
                <w:szCs w:val="28"/>
              </w:rPr>
            </w:pPr>
            <w:r w:rsidRPr="00D11D56">
              <w:rPr>
                <w:sz w:val="28"/>
                <w:szCs w:val="28"/>
              </w:rPr>
              <w:t>Secrets handling</w:t>
            </w:r>
          </w:p>
        </w:tc>
        <w:tc>
          <w:tcPr>
            <w:tcW w:w="3552" w:type="dxa"/>
            <w:tcBorders>
              <w:top w:val="single" w:sz="6" w:space="0" w:color="C8CEDA"/>
              <w:left w:val="single" w:sz="6" w:space="0" w:color="C8CEDA"/>
              <w:bottom w:val="single" w:sz="6" w:space="0" w:color="C8CEDA"/>
              <w:right w:val="single" w:sz="6" w:space="0" w:color="C8CEDA"/>
            </w:tcBorders>
          </w:tcPr>
          <w:p w14:paraId="0764AC01" w14:textId="77777777" w:rsidR="00EC576D" w:rsidRPr="00D11D56" w:rsidRDefault="00000000">
            <w:pPr>
              <w:spacing w:after="0"/>
              <w:rPr>
                <w:sz w:val="28"/>
                <w:szCs w:val="28"/>
              </w:rPr>
            </w:pPr>
            <w:r w:rsidRPr="00D11D56">
              <w:rPr>
                <w:sz w:val="28"/>
                <w:szCs w:val="28"/>
              </w:rPr>
              <w:t>No secrets in source, logs, documentation examples, or client responses. Use environment/secret management.</w:t>
            </w:r>
          </w:p>
        </w:tc>
        <w:tc>
          <w:tcPr>
            <w:tcW w:w="3552" w:type="dxa"/>
            <w:tcBorders>
              <w:top w:val="single" w:sz="6" w:space="0" w:color="C8CEDA"/>
              <w:left w:val="single" w:sz="6" w:space="0" w:color="C8CEDA"/>
              <w:bottom w:val="single" w:sz="6" w:space="0" w:color="C8CEDA"/>
              <w:right w:val="single" w:sz="6" w:space="0" w:color="C8CEDA"/>
            </w:tcBorders>
          </w:tcPr>
          <w:p w14:paraId="3C27571D" w14:textId="77777777" w:rsidR="00EC576D" w:rsidRPr="00D11D56" w:rsidRDefault="00000000">
            <w:pPr>
              <w:spacing w:after="0"/>
              <w:rPr>
                <w:sz w:val="28"/>
                <w:szCs w:val="28"/>
              </w:rPr>
            </w:pPr>
            <w:r w:rsidRPr="00D11D56">
              <w:rPr>
                <w:sz w:val="28"/>
                <w:szCs w:val="28"/>
              </w:rPr>
              <w:t>Confirmed principle</w:t>
            </w:r>
          </w:p>
        </w:tc>
      </w:tr>
      <w:tr w:rsidR="00EC576D" w:rsidRPr="00D11D56" w14:paraId="2EBCC275"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C2CB5D3" w14:textId="77777777" w:rsidR="00EC576D" w:rsidRPr="00D11D56" w:rsidRDefault="00000000">
            <w:pPr>
              <w:spacing w:after="0"/>
              <w:rPr>
                <w:sz w:val="28"/>
                <w:szCs w:val="28"/>
              </w:rPr>
            </w:pPr>
            <w:r w:rsidRPr="00D11D56">
              <w:rPr>
                <w:sz w:val="28"/>
                <w:szCs w:val="28"/>
              </w:rPr>
              <w:t>Database migrations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A48343F" w14:textId="77777777" w:rsidR="00EC576D" w:rsidRPr="00D11D56" w:rsidRDefault="00000000">
            <w:pPr>
              <w:spacing w:after="0"/>
              <w:rPr>
                <w:sz w:val="28"/>
                <w:szCs w:val="28"/>
              </w:rPr>
            </w:pPr>
            <w:r w:rsidRPr="00D11D56">
              <w:rPr>
                <w:sz w:val="28"/>
                <w:szCs w:val="28"/>
              </w:rPr>
              <w:t>Follow Database Design Document ordering: reference/seed data, core auth/student/taxonomy, academic, CV, internship, audit/export as applicable.</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F09317F" w14:textId="77777777" w:rsidR="00EC576D" w:rsidRPr="00D11D56" w:rsidRDefault="00000000">
            <w:pPr>
              <w:spacing w:after="0"/>
              <w:rPr>
                <w:sz w:val="28"/>
                <w:szCs w:val="28"/>
              </w:rPr>
            </w:pPr>
            <w:r w:rsidRPr="00D11D56">
              <w:rPr>
                <w:sz w:val="28"/>
                <w:szCs w:val="28"/>
              </w:rPr>
              <w:t>Confirmed principle</w:t>
            </w:r>
          </w:p>
        </w:tc>
      </w:tr>
      <w:tr w:rsidR="00EC576D" w:rsidRPr="00D11D56" w14:paraId="3A607ABD"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1A7CDCDF" w14:textId="77777777" w:rsidR="00EC576D" w:rsidRPr="00D11D56" w:rsidRDefault="00000000">
            <w:pPr>
              <w:spacing w:after="0"/>
              <w:rPr>
                <w:sz w:val="28"/>
                <w:szCs w:val="28"/>
              </w:rPr>
            </w:pPr>
            <w:r w:rsidRPr="00D11D56">
              <w:rPr>
                <w:sz w:val="28"/>
                <w:szCs w:val="28"/>
              </w:rPr>
              <w:t>Rollback</w:t>
            </w:r>
          </w:p>
        </w:tc>
        <w:tc>
          <w:tcPr>
            <w:tcW w:w="3552" w:type="dxa"/>
            <w:tcBorders>
              <w:top w:val="single" w:sz="6" w:space="0" w:color="C8CEDA"/>
              <w:left w:val="single" w:sz="6" w:space="0" w:color="C8CEDA"/>
              <w:bottom w:val="single" w:sz="6" w:space="0" w:color="C8CEDA"/>
              <w:right w:val="single" w:sz="6" w:space="0" w:color="C8CEDA"/>
            </w:tcBorders>
          </w:tcPr>
          <w:p w14:paraId="43320CBC" w14:textId="77777777" w:rsidR="00EC576D" w:rsidRPr="00D11D56" w:rsidRDefault="00000000">
            <w:pPr>
              <w:spacing w:after="0"/>
              <w:rPr>
                <w:sz w:val="28"/>
                <w:szCs w:val="28"/>
              </w:rPr>
            </w:pPr>
            <w:r w:rsidRPr="00D11D56">
              <w:rPr>
                <w:sz w:val="28"/>
                <w:szCs w:val="28"/>
              </w:rPr>
              <w:t>Schema and application rollback must account for data migration reversibility and generated file metadata.</w:t>
            </w:r>
          </w:p>
        </w:tc>
        <w:tc>
          <w:tcPr>
            <w:tcW w:w="3552" w:type="dxa"/>
            <w:tcBorders>
              <w:top w:val="single" w:sz="6" w:space="0" w:color="C8CEDA"/>
              <w:left w:val="single" w:sz="6" w:space="0" w:color="C8CEDA"/>
              <w:bottom w:val="single" w:sz="6" w:space="0" w:color="C8CEDA"/>
              <w:right w:val="single" w:sz="6" w:space="0" w:color="C8CEDA"/>
            </w:tcBorders>
          </w:tcPr>
          <w:p w14:paraId="721F6B33" w14:textId="77777777" w:rsidR="00EC576D" w:rsidRPr="00D11D56" w:rsidRDefault="00000000">
            <w:pPr>
              <w:spacing w:after="0"/>
              <w:rPr>
                <w:sz w:val="28"/>
                <w:szCs w:val="28"/>
              </w:rPr>
            </w:pPr>
            <w:r w:rsidRPr="00D11D56">
              <w:rPr>
                <w:sz w:val="28"/>
                <w:szCs w:val="28"/>
              </w:rPr>
              <w:t>Partly open</w:t>
            </w:r>
          </w:p>
        </w:tc>
      </w:tr>
      <w:tr w:rsidR="00EC576D" w:rsidRPr="00D11D56" w14:paraId="62E7734A"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2517E34" w14:textId="77777777" w:rsidR="00EC576D" w:rsidRPr="00D11D56" w:rsidRDefault="00000000">
            <w:pPr>
              <w:spacing w:after="0"/>
              <w:rPr>
                <w:sz w:val="28"/>
                <w:szCs w:val="28"/>
              </w:rPr>
            </w:pPr>
            <w:r w:rsidRPr="00D11D56">
              <w:rPr>
                <w:sz w:val="28"/>
                <w:szCs w:val="28"/>
              </w:rPr>
              <w:t>Data verification</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B6346B1" w14:textId="77777777" w:rsidR="00EC576D" w:rsidRPr="00D11D56" w:rsidRDefault="00000000">
            <w:pPr>
              <w:spacing w:after="0"/>
              <w:rPr>
                <w:sz w:val="28"/>
                <w:szCs w:val="28"/>
              </w:rPr>
            </w:pPr>
            <w:r w:rsidRPr="00D11D56">
              <w:rPr>
                <w:sz w:val="28"/>
                <w:szCs w:val="28"/>
              </w:rPr>
              <w:t>Run post-migration counts, constraint checks, seed validation, and smoke workflows.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A9BB7D0" w14:textId="77777777" w:rsidR="00EC576D" w:rsidRPr="00D11D56" w:rsidRDefault="00000000">
            <w:pPr>
              <w:spacing w:after="0"/>
              <w:rPr>
                <w:sz w:val="28"/>
                <w:szCs w:val="28"/>
              </w:rPr>
            </w:pPr>
            <w:r w:rsidRPr="00D11D56">
              <w:rPr>
                <w:sz w:val="28"/>
                <w:szCs w:val="28"/>
              </w:rPr>
              <w:t>Confirmed principle</w:t>
            </w:r>
          </w:p>
        </w:tc>
      </w:tr>
      <w:tr w:rsidR="00EC576D" w:rsidRPr="00D11D56" w14:paraId="646A5A36"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643EB7B8" w14:textId="77777777" w:rsidR="00EC576D" w:rsidRPr="00D11D56" w:rsidRDefault="00000000">
            <w:pPr>
              <w:spacing w:after="0"/>
              <w:rPr>
                <w:sz w:val="28"/>
                <w:szCs w:val="28"/>
              </w:rPr>
            </w:pPr>
            <w:r w:rsidRPr="00D11D56">
              <w:rPr>
                <w:sz w:val="28"/>
                <w:szCs w:val="28"/>
              </w:rPr>
              <w:t>Smoke tests</w:t>
            </w:r>
          </w:p>
        </w:tc>
        <w:tc>
          <w:tcPr>
            <w:tcW w:w="3552" w:type="dxa"/>
            <w:tcBorders>
              <w:top w:val="single" w:sz="6" w:space="0" w:color="C8CEDA"/>
              <w:left w:val="single" w:sz="6" w:space="0" w:color="C8CEDA"/>
              <w:bottom w:val="single" w:sz="6" w:space="0" w:color="C8CEDA"/>
              <w:right w:val="single" w:sz="6" w:space="0" w:color="C8CEDA"/>
            </w:tcBorders>
          </w:tcPr>
          <w:p w14:paraId="551B05E1" w14:textId="77777777" w:rsidR="00EC576D" w:rsidRPr="00D11D56" w:rsidRDefault="00000000">
            <w:pPr>
              <w:spacing w:after="0"/>
              <w:rPr>
                <w:sz w:val="28"/>
                <w:szCs w:val="28"/>
              </w:rPr>
            </w:pPr>
            <w:r w:rsidRPr="00D11D56">
              <w:rPr>
                <w:sz w:val="28"/>
                <w:szCs w:val="28"/>
              </w:rPr>
              <w:t>Login, Student dashboard, Admin dashboard, ledger staging, filtering, CV download/export.</w:t>
            </w:r>
          </w:p>
        </w:tc>
        <w:tc>
          <w:tcPr>
            <w:tcW w:w="3552" w:type="dxa"/>
            <w:tcBorders>
              <w:top w:val="single" w:sz="6" w:space="0" w:color="C8CEDA"/>
              <w:left w:val="single" w:sz="6" w:space="0" w:color="C8CEDA"/>
              <w:bottom w:val="single" w:sz="6" w:space="0" w:color="C8CEDA"/>
              <w:right w:val="single" w:sz="6" w:space="0" w:color="C8CEDA"/>
            </w:tcBorders>
          </w:tcPr>
          <w:p w14:paraId="08BD6222" w14:textId="77777777" w:rsidR="00EC576D" w:rsidRPr="00D11D56" w:rsidRDefault="00000000">
            <w:pPr>
              <w:spacing w:after="0"/>
              <w:rPr>
                <w:sz w:val="28"/>
                <w:szCs w:val="28"/>
              </w:rPr>
            </w:pPr>
            <w:r w:rsidRPr="00D11D56">
              <w:rPr>
                <w:sz w:val="28"/>
                <w:szCs w:val="28"/>
              </w:rPr>
              <w:t>Confirmed principle</w:t>
            </w:r>
          </w:p>
        </w:tc>
      </w:tr>
      <w:tr w:rsidR="00EC576D" w:rsidRPr="00D11D56" w14:paraId="6B475694"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F13BBBB" w14:textId="77777777" w:rsidR="00EC576D" w:rsidRPr="00D11D56" w:rsidRDefault="00000000">
            <w:pPr>
              <w:spacing w:after="0"/>
              <w:rPr>
                <w:sz w:val="28"/>
                <w:szCs w:val="28"/>
              </w:rPr>
            </w:pPr>
            <w:r w:rsidRPr="00D11D56">
              <w:rPr>
                <w:sz w:val="28"/>
                <w:szCs w:val="28"/>
              </w:rPr>
              <w:t>Known rollback limitations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1315E747" w14:textId="77777777" w:rsidR="00EC576D" w:rsidRPr="00D11D56" w:rsidRDefault="00000000">
            <w:pPr>
              <w:spacing w:after="0"/>
              <w:rPr>
                <w:sz w:val="28"/>
                <w:szCs w:val="28"/>
              </w:rPr>
            </w:pPr>
            <w:r w:rsidRPr="00D11D56">
              <w:rPr>
                <w:sz w:val="28"/>
                <w:szCs w:val="28"/>
              </w:rPr>
              <w:t xml:space="preserve">Generated files and committed ledger data may require controlled </w:t>
            </w:r>
            <w:r w:rsidRPr="00D11D56">
              <w:rPr>
                <w:sz w:val="28"/>
                <w:szCs w:val="28"/>
              </w:rPr>
              <w:lastRenderedPageBreak/>
              <w:t>compensating action rather than automatic rollback.</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A564950" w14:textId="77777777" w:rsidR="00EC576D" w:rsidRPr="00D11D56" w:rsidRDefault="00000000">
            <w:pPr>
              <w:spacing w:after="0"/>
              <w:rPr>
                <w:sz w:val="28"/>
                <w:szCs w:val="28"/>
              </w:rPr>
            </w:pPr>
            <w:r w:rsidRPr="00D11D56">
              <w:rPr>
                <w:sz w:val="28"/>
                <w:szCs w:val="28"/>
              </w:rPr>
              <w:lastRenderedPageBreak/>
              <w:t>Open details</w:t>
            </w:r>
          </w:p>
        </w:tc>
      </w:tr>
    </w:tbl>
    <w:p w14:paraId="2AD167C6" w14:textId="77777777" w:rsidR="00EC576D" w:rsidRPr="00D11D56" w:rsidRDefault="00000000">
      <w:pPr>
        <w:pStyle w:val="Heading1"/>
        <w:rPr>
          <w:sz w:val="28"/>
        </w:rPr>
      </w:pPr>
      <w:r w:rsidRPr="00D11D56">
        <w:rPr>
          <w:b w:val="0"/>
          <w:sz w:val="28"/>
        </w:rPr>
        <w:t>33. Operational Runbook Requirements</w:t>
      </w:r>
    </w:p>
    <w:tbl>
      <w:tblPr>
        <w:tblStyle w:val="TableGrid"/>
        <w:tblW w:w="5000" w:type="pct"/>
        <w:jc w:val="center"/>
        <w:tblLook w:val="04A0" w:firstRow="1" w:lastRow="0" w:firstColumn="1" w:lastColumn="0" w:noHBand="0" w:noVBand="1"/>
      </w:tblPr>
      <w:tblGrid>
        <w:gridCol w:w="2696"/>
        <w:gridCol w:w="2695"/>
        <w:gridCol w:w="2695"/>
        <w:gridCol w:w="2786"/>
      </w:tblGrid>
      <w:tr w:rsidR="00EC576D" w:rsidRPr="00D11D56" w14:paraId="57593E35" w14:textId="77777777">
        <w:trPr>
          <w:tblHeade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3E86E215" w14:textId="77777777" w:rsidR="00EC576D" w:rsidRPr="00D11D56" w:rsidRDefault="00000000">
            <w:pPr>
              <w:spacing w:after="0"/>
              <w:rPr>
                <w:sz w:val="28"/>
                <w:szCs w:val="28"/>
              </w:rPr>
            </w:pPr>
            <w:r w:rsidRPr="00D11D56">
              <w:rPr>
                <w:b/>
                <w:color w:val="FFFFFF"/>
                <w:sz w:val="28"/>
                <w:szCs w:val="28"/>
              </w:rPr>
              <w:t>Operational Scenario</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579C2096" w14:textId="77777777" w:rsidR="00EC576D" w:rsidRPr="00D11D56" w:rsidRDefault="00000000">
            <w:pPr>
              <w:spacing w:after="0"/>
              <w:rPr>
                <w:sz w:val="28"/>
                <w:szCs w:val="28"/>
              </w:rPr>
            </w:pPr>
            <w:r w:rsidRPr="00D11D56">
              <w:rPr>
                <w:b/>
                <w:color w:val="FFFFFF"/>
                <w:sz w:val="28"/>
                <w:szCs w:val="28"/>
              </w:rPr>
              <w:t>Detection Signal</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1B9AF5FB" w14:textId="77777777" w:rsidR="00EC576D" w:rsidRPr="00D11D56" w:rsidRDefault="00000000">
            <w:pPr>
              <w:spacing w:after="0"/>
              <w:rPr>
                <w:sz w:val="28"/>
                <w:szCs w:val="28"/>
              </w:rPr>
            </w:pPr>
            <w:r w:rsidRPr="00D11D56">
              <w:rPr>
                <w:b/>
                <w:color w:val="FFFFFF"/>
                <w:sz w:val="28"/>
                <w:szCs w:val="28"/>
              </w:rPr>
              <w:t>Immediate Action</w:t>
            </w:r>
          </w:p>
        </w:tc>
        <w:tc>
          <w:tcPr>
            <w:tcW w:w="2664" w:type="dxa"/>
            <w:tcBorders>
              <w:top w:val="single" w:sz="6" w:space="0" w:color="C8CEDA"/>
              <w:left w:val="single" w:sz="6" w:space="0" w:color="C8CEDA"/>
              <w:bottom w:val="single" w:sz="6" w:space="0" w:color="C8CEDA"/>
              <w:right w:val="single" w:sz="6" w:space="0" w:color="C8CEDA"/>
            </w:tcBorders>
            <w:shd w:val="clear" w:color="auto" w:fill="1F2A44"/>
          </w:tcPr>
          <w:p w14:paraId="22DB6FB5" w14:textId="77777777" w:rsidR="00EC576D" w:rsidRPr="00D11D56" w:rsidRDefault="00000000">
            <w:pPr>
              <w:spacing w:after="0"/>
              <w:rPr>
                <w:sz w:val="28"/>
                <w:szCs w:val="28"/>
              </w:rPr>
            </w:pPr>
            <w:r w:rsidRPr="00D11D56">
              <w:rPr>
                <w:b/>
                <w:color w:val="FFFFFF"/>
                <w:sz w:val="28"/>
                <w:szCs w:val="28"/>
              </w:rPr>
              <w:t>Safe Retry / Escalation</w:t>
            </w:r>
          </w:p>
        </w:tc>
      </w:tr>
      <w:tr w:rsidR="00EC576D" w:rsidRPr="00D11D56" w14:paraId="29E54FB0"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15B44DB9" w14:textId="77777777" w:rsidR="00EC576D" w:rsidRPr="00D11D56" w:rsidRDefault="00000000">
            <w:pPr>
              <w:spacing w:after="0"/>
              <w:rPr>
                <w:sz w:val="28"/>
                <w:szCs w:val="28"/>
              </w:rPr>
            </w:pPr>
            <w:r w:rsidRPr="00D11D56">
              <w:rPr>
                <w:sz w:val="28"/>
                <w:szCs w:val="28"/>
              </w:rPr>
              <w:t>OTP email failure</w:t>
            </w:r>
          </w:p>
        </w:tc>
        <w:tc>
          <w:tcPr>
            <w:tcW w:w="2664" w:type="dxa"/>
            <w:tcBorders>
              <w:top w:val="single" w:sz="6" w:space="0" w:color="C8CEDA"/>
              <w:left w:val="single" w:sz="6" w:space="0" w:color="C8CEDA"/>
              <w:bottom w:val="single" w:sz="6" w:space="0" w:color="C8CEDA"/>
              <w:right w:val="single" w:sz="6" w:space="0" w:color="C8CEDA"/>
            </w:tcBorders>
          </w:tcPr>
          <w:p w14:paraId="41167D36" w14:textId="77777777" w:rsidR="00EC576D" w:rsidRPr="00D11D56" w:rsidRDefault="00000000">
            <w:pPr>
              <w:spacing w:after="0"/>
              <w:rPr>
                <w:sz w:val="28"/>
                <w:szCs w:val="28"/>
              </w:rPr>
            </w:pPr>
            <w:r w:rsidRPr="00D11D56">
              <w:rPr>
                <w:sz w:val="28"/>
                <w:szCs w:val="28"/>
              </w:rPr>
              <w:t>Email adapter error metrics/logs; user reports no OTP.</w:t>
            </w:r>
          </w:p>
        </w:tc>
        <w:tc>
          <w:tcPr>
            <w:tcW w:w="2664" w:type="dxa"/>
            <w:tcBorders>
              <w:top w:val="single" w:sz="6" w:space="0" w:color="C8CEDA"/>
              <w:left w:val="single" w:sz="6" w:space="0" w:color="C8CEDA"/>
              <w:bottom w:val="single" w:sz="6" w:space="0" w:color="C8CEDA"/>
              <w:right w:val="single" w:sz="6" w:space="0" w:color="C8CEDA"/>
            </w:tcBorders>
          </w:tcPr>
          <w:p w14:paraId="16CE53A4" w14:textId="77777777" w:rsidR="00EC576D" w:rsidRPr="00D11D56" w:rsidRDefault="00000000">
            <w:pPr>
              <w:spacing w:after="0"/>
              <w:rPr>
                <w:sz w:val="28"/>
                <w:szCs w:val="28"/>
              </w:rPr>
            </w:pPr>
            <w:r w:rsidRPr="00D11D56">
              <w:rPr>
                <w:sz w:val="28"/>
                <w:szCs w:val="28"/>
              </w:rPr>
              <w:t>Check provider configuration, queue/status if present, and bounded retry outcome.</w:t>
            </w:r>
          </w:p>
        </w:tc>
        <w:tc>
          <w:tcPr>
            <w:tcW w:w="2664" w:type="dxa"/>
            <w:tcBorders>
              <w:top w:val="single" w:sz="6" w:space="0" w:color="C8CEDA"/>
              <w:left w:val="single" w:sz="6" w:space="0" w:color="C8CEDA"/>
              <w:bottom w:val="single" w:sz="6" w:space="0" w:color="C8CEDA"/>
              <w:right w:val="single" w:sz="6" w:space="0" w:color="C8CEDA"/>
            </w:tcBorders>
          </w:tcPr>
          <w:p w14:paraId="046B77F3" w14:textId="77777777" w:rsidR="00EC576D" w:rsidRPr="00D11D56" w:rsidRDefault="00000000">
            <w:pPr>
              <w:spacing w:after="0"/>
              <w:rPr>
                <w:sz w:val="28"/>
                <w:szCs w:val="28"/>
              </w:rPr>
            </w:pPr>
            <w:r w:rsidRPr="00D11D56">
              <w:rPr>
                <w:sz w:val="28"/>
                <w:szCs w:val="28"/>
              </w:rPr>
              <w:t>Allow resend within policy; escalate provider outage.</w:t>
            </w:r>
          </w:p>
        </w:tc>
      </w:tr>
      <w:tr w:rsidR="00EC576D" w:rsidRPr="00D11D56" w14:paraId="2FB81BF3"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5D2EE56F" w14:textId="77777777" w:rsidR="00EC576D" w:rsidRPr="00D11D56" w:rsidRDefault="00000000">
            <w:pPr>
              <w:spacing w:after="0"/>
              <w:rPr>
                <w:sz w:val="28"/>
                <w:szCs w:val="28"/>
              </w:rPr>
            </w:pPr>
            <w:r w:rsidRPr="00D11D56">
              <w:rPr>
                <w:sz w:val="28"/>
                <w:szCs w:val="28"/>
              </w:rPr>
              <w:t>Invalid OTP spike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6B24ACA3" w14:textId="77777777" w:rsidR="00EC576D" w:rsidRPr="00D11D56" w:rsidRDefault="00000000">
            <w:pPr>
              <w:spacing w:after="0"/>
              <w:rPr>
                <w:sz w:val="28"/>
                <w:szCs w:val="28"/>
              </w:rPr>
            </w:pPr>
            <w:r w:rsidRPr="00D11D56">
              <w:rPr>
                <w:sz w:val="28"/>
                <w:szCs w:val="28"/>
              </w:rPr>
              <w:t>Security event metrics and audit logs.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78FFD6D5" w14:textId="77777777" w:rsidR="00EC576D" w:rsidRPr="00D11D56" w:rsidRDefault="00000000">
            <w:pPr>
              <w:spacing w:after="0"/>
              <w:rPr>
                <w:sz w:val="28"/>
                <w:szCs w:val="28"/>
              </w:rPr>
            </w:pPr>
            <w:r w:rsidRPr="00D11D56">
              <w:rPr>
                <w:sz w:val="28"/>
                <w:szCs w:val="28"/>
              </w:rPr>
              <w:t>Check for abuse, UI copy issue, clock/time expiry configuration.</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9E19FB2" w14:textId="77777777" w:rsidR="00EC576D" w:rsidRPr="00D11D56" w:rsidRDefault="00000000">
            <w:pPr>
              <w:spacing w:after="0"/>
              <w:rPr>
                <w:sz w:val="28"/>
                <w:szCs w:val="28"/>
              </w:rPr>
            </w:pPr>
            <w:r w:rsidRPr="00D11D56">
              <w:rPr>
                <w:sz w:val="28"/>
                <w:szCs w:val="28"/>
              </w:rPr>
              <w:t>Escalate security review if abnormal.</w:t>
            </w:r>
          </w:p>
        </w:tc>
      </w:tr>
      <w:tr w:rsidR="00EC576D" w:rsidRPr="00D11D56" w14:paraId="24C1D651"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4514FA2A" w14:textId="77777777" w:rsidR="00EC576D" w:rsidRPr="00D11D56" w:rsidRDefault="00000000">
            <w:pPr>
              <w:spacing w:after="0"/>
              <w:rPr>
                <w:sz w:val="28"/>
                <w:szCs w:val="28"/>
              </w:rPr>
            </w:pPr>
            <w:r w:rsidRPr="00D11D56">
              <w:rPr>
                <w:sz w:val="28"/>
                <w:szCs w:val="28"/>
              </w:rPr>
              <w:t>CV generation failure</w:t>
            </w:r>
          </w:p>
        </w:tc>
        <w:tc>
          <w:tcPr>
            <w:tcW w:w="2664" w:type="dxa"/>
            <w:tcBorders>
              <w:top w:val="single" w:sz="6" w:space="0" w:color="C8CEDA"/>
              <w:left w:val="single" w:sz="6" w:space="0" w:color="C8CEDA"/>
              <w:bottom w:val="single" w:sz="6" w:space="0" w:color="C8CEDA"/>
              <w:right w:val="single" w:sz="6" w:space="0" w:color="C8CEDA"/>
            </w:tcBorders>
          </w:tcPr>
          <w:p w14:paraId="50CE02A3" w14:textId="77777777" w:rsidR="00EC576D" w:rsidRPr="00D11D56" w:rsidRDefault="00000000">
            <w:pPr>
              <w:spacing w:after="0"/>
              <w:rPr>
                <w:sz w:val="28"/>
                <w:szCs w:val="28"/>
              </w:rPr>
            </w:pPr>
            <w:r w:rsidRPr="00D11D56">
              <w:rPr>
                <w:sz w:val="28"/>
                <w:szCs w:val="28"/>
              </w:rPr>
              <w:t>CV generation error count, file status failed.</w:t>
            </w:r>
          </w:p>
        </w:tc>
        <w:tc>
          <w:tcPr>
            <w:tcW w:w="2664" w:type="dxa"/>
            <w:tcBorders>
              <w:top w:val="single" w:sz="6" w:space="0" w:color="C8CEDA"/>
              <w:left w:val="single" w:sz="6" w:space="0" w:color="C8CEDA"/>
              <w:bottom w:val="single" w:sz="6" w:space="0" w:color="C8CEDA"/>
              <w:right w:val="single" w:sz="6" w:space="0" w:color="C8CEDA"/>
            </w:tcBorders>
          </w:tcPr>
          <w:p w14:paraId="0A47F7D7" w14:textId="77777777" w:rsidR="00EC576D" w:rsidRPr="00D11D56" w:rsidRDefault="00000000">
            <w:pPr>
              <w:spacing w:after="0"/>
              <w:rPr>
                <w:sz w:val="28"/>
                <w:szCs w:val="28"/>
              </w:rPr>
            </w:pPr>
            <w:r w:rsidRPr="00D11D56">
              <w:rPr>
                <w:sz w:val="28"/>
                <w:szCs w:val="28"/>
              </w:rPr>
              <w:t>Inspect sanitized generator logs and template data validation.</w:t>
            </w:r>
          </w:p>
        </w:tc>
        <w:tc>
          <w:tcPr>
            <w:tcW w:w="2664" w:type="dxa"/>
            <w:tcBorders>
              <w:top w:val="single" w:sz="6" w:space="0" w:color="C8CEDA"/>
              <w:left w:val="single" w:sz="6" w:space="0" w:color="C8CEDA"/>
              <w:bottom w:val="single" w:sz="6" w:space="0" w:color="C8CEDA"/>
              <w:right w:val="single" w:sz="6" w:space="0" w:color="C8CEDA"/>
            </w:tcBorders>
          </w:tcPr>
          <w:p w14:paraId="05FBB7AB" w14:textId="77777777" w:rsidR="00EC576D" w:rsidRPr="00D11D56" w:rsidRDefault="00000000">
            <w:pPr>
              <w:spacing w:after="0"/>
              <w:rPr>
                <w:sz w:val="28"/>
                <w:szCs w:val="28"/>
              </w:rPr>
            </w:pPr>
            <w:r w:rsidRPr="00D11D56">
              <w:rPr>
                <w:sz w:val="28"/>
                <w:szCs w:val="28"/>
              </w:rPr>
              <w:t>Retry generation if input safe; escalate template/LaTeX issue.</w:t>
            </w:r>
          </w:p>
        </w:tc>
      </w:tr>
      <w:tr w:rsidR="00EC576D" w:rsidRPr="00D11D56" w14:paraId="1EA38004"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B47A7EF" w14:textId="77777777" w:rsidR="00EC576D" w:rsidRPr="00D11D56" w:rsidRDefault="00000000">
            <w:pPr>
              <w:spacing w:after="0"/>
              <w:rPr>
                <w:sz w:val="28"/>
                <w:szCs w:val="28"/>
              </w:rPr>
            </w:pPr>
            <w:r w:rsidRPr="00D11D56">
              <w:rPr>
                <w:sz w:val="28"/>
                <w:szCs w:val="28"/>
              </w:rPr>
              <w:t>Ledger import validation failure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70252BE" w14:textId="77777777" w:rsidR="00EC576D" w:rsidRPr="00D11D56" w:rsidRDefault="00000000">
            <w:pPr>
              <w:spacing w:after="0"/>
              <w:rPr>
                <w:sz w:val="28"/>
                <w:szCs w:val="28"/>
              </w:rPr>
            </w:pPr>
            <w:r w:rsidRPr="00D11D56">
              <w:rPr>
                <w:sz w:val="28"/>
                <w:szCs w:val="28"/>
              </w:rPr>
              <w:t>Validation error rows and Admin UI feedback.</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F2D1179" w14:textId="77777777" w:rsidR="00EC576D" w:rsidRPr="00D11D56" w:rsidRDefault="00000000">
            <w:pPr>
              <w:spacing w:after="0"/>
              <w:rPr>
                <w:sz w:val="28"/>
                <w:szCs w:val="28"/>
              </w:rPr>
            </w:pPr>
            <w:r w:rsidRPr="00D11D56">
              <w:rPr>
                <w:sz w:val="28"/>
                <w:szCs w:val="28"/>
              </w:rPr>
              <w:t>Review staged errors, source file schema, duplicate rows, invalid grades.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F042F9D" w14:textId="77777777" w:rsidR="00EC576D" w:rsidRPr="00D11D56" w:rsidRDefault="00000000">
            <w:pPr>
              <w:spacing w:after="0"/>
              <w:rPr>
                <w:sz w:val="28"/>
                <w:szCs w:val="28"/>
              </w:rPr>
            </w:pPr>
            <w:r w:rsidRPr="00D11D56">
              <w:rPr>
                <w:sz w:val="28"/>
                <w:szCs w:val="28"/>
              </w:rPr>
              <w:t>Admin corrects file and re-uploads; do not partially commit invalid rows.</w:t>
            </w:r>
          </w:p>
        </w:tc>
      </w:tr>
      <w:tr w:rsidR="00EC576D" w:rsidRPr="00D11D56" w14:paraId="38764E69"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0172D51A" w14:textId="77777777" w:rsidR="00EC576D" w:rsidRPr="00D11D56" w:rsidRDefault="00000000">
            <w:pPr>
              <w:spacing w:after="0"/>
              <w:rPr>
                <w:sz w:val="28"/>
                <w:szCs w:val="28"/>
              </w:rPr>
            </w:pPr>
            <w:proofErr w:type="gramStart"/>
            <w:r w:rsidRPr="00D11D56">
              <w:rPr>
                <w:sz w:val="28"/>
                <w:szCs w:val="28"/>
              </w:rPr>
              <w:t>Ledger</w:t>
            </w:r>
            <w:proofErr w:type="gramEnd"/>
            <w:r w:rsidRPr="00D11D56">
              <w:rPr>
                <w:sz w:val="28"/>
                <w:szCs w:val="28"/>
              </w:rPr>
              <w:t xml:space="preserve"> commit failure</w:t>
            </w:r>
          </w:p>
        </w:tc>
        <w:tc>
          <w:tcPr>
            <w:tcW w:w="2664" w:type="dxa"/>
            <w:tcBorders>
              <w:top w:val="single" w:sz="6" w:space="0" w:color="C8CEDA"/>
              <w:left w:val="single" w:sz="6" w:space="0" w:color="C8CEDA"/>
              <w:bottom w:val="single" w:sz="6" w:space="0" w:color="C8CEDA"/>
              <w:right w:val="single" w:sz="6" w:space="0" w:color="C8CEDA"/>
            </w:tcBorders>
          </w:tcPr>
          <w:p w14:paraId="2D65EA0A" w14:textId="77777777" w:rsidR="00EC576D" w:rsidRPr="00D11D56" w:rsidRDefault="00000000">
            <w:pPr>
              <w:spacing w:after="0"/>
              <w:rPr>
                <w:sz w:val="28"/>
                <w:szCs w:val="28"/>
              </w:rPr>
            </w:pPr>
            <w:r w:rsidRPr="00D11D56">
              <w:rPr>
                <w:sz w:val="28"/>
                <w:szCs w:val="28"/>
              </w:rPr>
              <w:t>Commit transaction error and audit event.</w:t>
            </w:r>
          </w:p>
        </w:tc>
        <w:tc>
          <w:tcPr>
            <w:tcW w:w="2664" w:type="dxa"/>
            <w:tcBorders>
              <w:top w:val="single" w:sz="6" w:space="0" w:color="C8CEDA"/>
              <w:left w:val="single" w:sz="6" w:space="0" w:color="C8CEDA"/>
              <w:bottom w:val="single" w:sz="6" w:space="0" w:color="C8CEDA"/>
              <w:right w:val="single" w:sz="6" w:space="0" w:color="C8CEDA"/>
            </w:tcBorders>
          </w:tcPr>
          <w:p w14:paraId="39D03FD3" w14:textId="77777777" w:rsidR="00EC576D" w:rsidRPr="00D11D56" w:rsidRDefault="00000000">
            <w:pPr>
              <w:spacing w:after="0"/>
              <w:rPr>
                <w:sz w:val="28"/>
                <w:szCs w:val="28"/>
              </w:rPr>
            </w:pPr>
            <w:r w:rsidRPr="00D11D56">
              <w:rPr>
                <w:sz w:val="28"/>
                <w:szCs w:val="28"/>
              </w:rPr>
              <w:t>Check database constraints, locks, staging status.</w:t>
            </w:r>
          </w:p>
        </w:tc>
        <w:tc>
          <w:tcPr>
            <w:tcW w:w="2664" w:type="dxa"/>
            <w:tcBorders>
              <w:top w:val="single" w:sz="6" w:space="0" w:color="C8CEDA"/>
              <w:left w:val="single" w:sz="6" w:space="0" w:color="C8CEDA"/>
              <w:bottom w:val="single" w:sz="6" w:space="0" w:color="C8CEDA"/>
              <w:right w:val="single" w:sz="6" w:space="0" w:color="C8CEDA"/>
            </w:tcBorders>
          </w:tcPr>
          <w:p w14:paraId="052D5DDB" w14:textId="77777777" w:rsidR="00EC576D" w:rsidRPr="00D11D56" w:rsidRDefault="00000000">
            <w:pPr>
              <w:spacing w:after="0"/>
              <w:rPr>
                <w:sz w:val="28"/>
                <w:szCs w:val="28"/>
              </w:rPr>
            </w:pPr>
            <w:r w:rsidRPr="00D11D56">
              <w:rPr>
                <w:sz w:val="28"/>
                <w:szCs w:val="28"/>
              </w:rPr>
              <w:t>Retry only if staging state remains safe; escalate DB owner.</w:t>
            </w:r>
          </w:p>
        </w:tc>
      </w:tr>
      <w:tr w:rsidR="00EC576D" w:rsidRPr="00D11D56" w14:paraId="414E1DDE"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DAAE04C" w14:textId="77777777" w:rsidR="00EC576D" w:rsidRPr="00D11D56" w:rsidRDefault="00000000">
            <w:pPr>
              <w:spacing w:after="0"/>
              <w:rPr>
                <w:sz w:val="28"/>
                <w:szCs w:val="28"/>
              </w:rPr>
            </w:pPr>
            <w:r w:rsidRPr="00D11D56">
              <w:rPr>
                <w:sz w:val="28"/>
                <w:szCs w:val="28"/>
              </w:rPr>
              <w:t>Export job failure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F6B8866" w14:textId="77777777" w:rsidR="00EC576D" w:rsidRPr="00D11D56" w:rsidRDefault="00000000">
            <w:pPr>
              <w:spacing w:after="0"/>
              <w:rPr>
                <w:sz w:val="28"/>
                <w:szCs w:val="28"/>
              </w:rPr>
            </w:pPr>
            <w:r w:rsidRPr="00D11D56">
              <w:rPr>
                <w:sz w:val="28"/>
                <w:szCs w:val="28"/>
              </w:rPr>
              <w:t>Export job failed status and error metrics.</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B5C5ACB" w14:textId="77777777" w:rsidR="00EC576D" w:rsidRPr="00D11D56" w:rsidRDefault="00000000">
            <w:pPr>
              <w:spacing w:after="0"/>
              <w:rPr>
                <w:sz w:val="28"/>
                <w:szCs w:val="28"/>
              </w:rPr>
            </w:pPr>
            <w:r w:rsidRPr="00D11D56">
              <w:rPr>
                <w:sz w:val="28"/>
                <w:szCs w:val="28"/>
              </w:rPr>
              <w:t>Check missing latest CVs, file storage, generation adapter.</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1113D7E5" w14:textId="77777777" w:rsidR="00EC576D" w:rsidRPr="00D11D56" w:rsidRDefault="00000000">
            <w:pPr>
              <w:spacing w:after="0"/>
              <w:rPr>
                <w:sz w:val="28"/>
                <w:szCs w:val="28"/>
              </w:rPr>
            </w:pPr>
            <w:r w:rsidRPr="00D11D56">
              <w:rPr>
                <w:sz w:val="28"/>
                <w:szCs w:val="28"/>
              </w:rPr>
              <w:t>Retry job if idempotency allows; report unavailable CVs.</w:t>
            </w:r>
          </w:p>
        </w:tc>
      </w:tr>
      <w:tr w:rsidR="00EC576D" w:rsidRPr="00D11D56" w14:paraId="47DAFE73" w14:textId="77777777">
        <w:trPr>
          <w:jc w:val="center"/>
        </w:trPr>
        <w:tc>
          <w:tcPr>
            <w:tcW w:w="2664" w:type="dxa"/>
            <w:tcBorders>
              <w:top w:val="single" w:sz="6" w:space="0" w:color="C8CEDA"/>
              <w:left w:val="single" w:sz="6" w:space="0" w:color="C8CEDA"/>
              <w:bottom w:val="single" w:sz="6" w:space="0" w:color="C8CEDA"/>
              <w:right w:val="single" w:sz="6" w:space="0" w:color="C8CEDA"/>
            </w:tcBorders>
          </w:tcPr>
          <w:p w14:paraId="6CDCB7E5" w14:textId="77777777" w:rsidR="00EC576D" w:rsidRPr="00D11D56" w:rsidRDefault="00000000">
            <w:pPr>
              <w:spacing w:after="0"/>
              <w:rPr>
                <w:sz w:val="28"/>
                <w:szCs w:val="28"/>
              </w:rPr>
            </w:pPr>
            <w:r w:rsidRPr="00D11D56">
              <w:rPr>
                <w:sz w:val="28"/>
                <w:szCs w:val="28"/>
              </w:rPr>
              <w:t>Authorization failures</w:t>
            </w:r>
          </w:p>
        </w:tc>
        <w:tc>
          <w:tcPr>
            <w:tcW w:w="2664" w:type="dxa"/>
            <w:tcBorders>
              <w:top w:val="single" w:sz="6" w:space="0" w:color="C8CEDA"/>
              <w:left w:val="single" w:sz="6" w:space="0" w:color="C8CEDA"/>
              <w:bottom w:val="single" w:sz="6" w:space="0" w:color="C8CEDA"/>
              <w:right w:val="single" w:sz="6" w:space="0" w:color="C8CEDA"/>
            </w:tcBorders>
          </w:tcPr>
          <w:p w14:paraId="6A87BBC2" w14:textId="77777777" w:rsidR="00EC576D" w:rsidRPr="00D11D56" w:rsidRDefault="00000000">
            <w:pPr>
              <w:spacing w:after="0"/>
              <w:rPr>
                <w:sz w:val="28"/>
                <w:szCs w:val="28"/>
              </w:rPr>
            </w:pPr>
            <w:r w:rsidRPr="00D11D56">
              <w:rPr>
                <w:sz w:val="28"/>
                <w:szCs w:val="28"/>
              </w:rPr>
              <w:t>403/401 metrics and security events.</w:t>
            </w:r>
          </w:p>
        </w:tc>
        <w:tc>
          <w:tcPr>
            <w:tcW w:w="2664" w:type="dxa"/>
            <w:tcBorders>
              <w:top w:val="single" w:sz="6" w:space="0" w:color="C8CEDA"/>
              <w:left w:val="single" w:sz="6" w:space="0" w:color="C8CEDA"/>
              <w:bottom w:val="single" w:sz="6" w:space="0" w:color="C8CEDA"/>
              <w:right w:val="single" w:sz="6" w:space="0" w:color="C8CEDA"/>
            </w:tcBorders>
          </w:tcPr>
          <w:p w14:paraId="743AED25" w14:textId="77777777" w:rsidR="00EC576D" w:rsidRPr="00D11D56" w:rsidRDefault="00000000">
            <w:pPr>
              <w:spacing w:after="0"/>
              <w:rPr>
                <w:sz w:val="28"/>
                <w:szCs w:val="28"/>
              </w:rPr>
            </w:pPr>
            <w:r w:rsidRPr="00D11D56">
              <w:rPr>
                <w:sz w:val="28"/>
                <w:szCs w:val="28"/>
              </w:rPr>
              <w:t>Confirm role/ownership behavior; inspect suspicious access attempts.</w:t>
            </w:r>
          </w:p>
        </w:tc>
        <w:tc>
          <w:tcPr>
            <w:tcW w:w="2664" w:type="dxa"/>
            <w:tcBorders>
              <w:top w:val="single" w:sz="6" w:space="0" w:color="C8CEDA"/>
              <w:left w:val="single" w:sz="6" w:space="0" w:color="C8CEDA"/>
              <w:bottom w:val="single" w:sz="6" w:space="0" w:color="C8CEDA"/>
              <w:right w:val="single" w:sz="6" w:space="0" w:color="C8CEDA"/>
            </w:tcBorders>
          </w:tcPr>
          <w:p w14:paraId="13A8A552" w14:textId="77777777" w:rsidR="00EC576D" w:rsidRPr="00D11D56" w:rsidRDefault="00000000">
            <w:pPr>
              <w:spacing w:after="0"/>
              <w:rPr>
                <w:sz w:val="28"/>
                <w:szCs w:val="28"/>
              </w:rPr>
            </w:pPr>
            <w:r w:rsidRPr="00D11D56">
              <w:rPr>
                <w:sz w:val="28"/>
                <w:szCs w:val="28"/>
              </w:rPr>
              <w:t>Escalate security if malicious pattern detected.</w:t>
            </w:r>
          </w:p>
        </w:tc>
      </w:tr>
      <w:tr w:rsidR="00EC576D" w:rsidRPr="00D11D56" w14:paraId="7684EDBF" w14:textId="77777777">
        <w:trPr>
          <w:jc w:val="center"/>
        </w:trPr>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37605C71" w14:textId="77777777" w:rsidR="00EC576D" w:rsidRPr="00D11D56" w:rsidRDefault="00000000">
            <w:pPr>
              <w:spacing w:after="0"/>
              <w:rPr>
                <w:sz w:val="28"/>
                <w:szCs w:val="28"/>
              </w:rPr>
            </w:pPr>
            <w:r w:rsidRPr="00D11D56">
              <w:rPr>
                <w:sz w:val="28"/>
                <w:szCs w:val="28"/>
              </w:rPr>
              <w:t>Database unavailable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06C72CA7" w14:textId="77777777" w:rsidR="00EC576D" w:rsidRPr="00D11D56" w:rsidRDefault="00000000">
            <w:pPr>
              <w:spacing w:after="0"/>
              <w:rPr>
                <w:sz w:val="28"/>
                <w:szCs w:val="28"/>
              </w:rPr>
            </w:pPr>
            <w:r w:rsidRPr="00D11D56">
              <w:rPr>
                <w:sz w:val="28"/>
                <w:szCs w:val="28"/>
              </w:rPr>
              <w:t>Connection pool errors, health checks fail.</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2208AEBA" w14:textId="77777777" w:rsidR="00EC576D" w:rsidRPr="00D11D56" w:rsidRDefault="00000000">
            <w:pPr>
              <w:spacing w:after="0"/>
              <w:rPr>
                <w:sz w:val="28"/>
                <w:szCs w:val="28"/>
              </w:rPr>
            </w:pPr>
            <w:r w:rsidRPr="00D11D56">
              <w:rPr>
                <w:sz w:val="28"/>
                <w:szCs w:val="28"/>
              </w:rPr>
              <w:t xml:space="preserve">Stop retries that can cause storms; activate operational </w:t>
            </w:r>
            <w:r w:rsidRPr="00D11D56">
              <w:rPr>
                <w:sz w:val="28"/>
                <w:szCs w:val="28"/>
              </w:rPr>
              <w:lastRenderedPageBreak/>
              <w:t>incident response.</w:t>
            </w:r>
          </w:p>
        </w:tc>
        <w:tc>
          <w:tcPr>
            <w:tcW w:w="2664" w:type="dxa"/>
            <w:tcBorders>
              <w:top w:val="single" w:sz="6" w:space="0" w:color="C8CEDA"/>
              <w:left w:val="single" w:sz="6" w:space="0" w:color="C8CEDA"/>
              <w:bottom w:val="single" w:sz="6" w:space="0" w:color="C8CEDA"/>
              <w:right w:val="single" w:sz="6" w:space="0" w:color="C8CEDA"/>
            </w:tcBorders>
            <w:shd w:val="clear" w:color="auto" w:fill="F4F6FA"/>
          </w:tcPr>
          <w:p w14:paraId="4223E7EB" w14:textId="77777777" w:rsidR="00EC576D" w:rsidRPr="00D11D56" w:rsidRDefault="00000000">
            <w:pPr>
              <w:spacing w:after="0"/>
              <w:rPr>
                <w:sz w:val="28"/>
                <w:szCs w:val="28"/>
              </w:rPr>
            </w:pPr>
            <w:r w:rsidRPr="00D11D56">
              <w:rPr>
                <w:sz w:val="28"/>
                <w:szCs w:val="28"/>
              </w:rPr>
              <w:lastRenderedPageBreak/>
              <w:t>Escalate operations/database owner.</w:t>
            </w:r>
          </w:p>
        </w:tc>
      </w:tr>
    </w:tbl>
    <w:p w14:paraId="64A1AE3F" w14:textId="77777777" w:rsidR="00EC576D" w:rsidRPr="00D11D56" w:rsidRDefault="00000000">
      <w:pPr>
        <w:pStyle w:val="Heading1"/>
        <w:rPr>
          <w:sz w:val="28"/>
        </w:rPr>
      </w:pPr>
      <w:r w:rsidRPr="00D11D56">
        <w:rPr>
          <w:b w:val="0"/>
          <w:sz w:val="28"/>
        </w:rPr>
        <w:t>34. Testing Strategy</w:t>
      </w:r>
    </w:p>
    <w:tbl>
      <w:tblPr>
        <w:tblStyle w:val="TableGrid"/>
        <w:tblW w:w="5000" w:type="pct"/>
        <w:jc w:val="center"/>
        <w:tblLook w:val="04A0" w:firstRow="1" w:lastRow="0" w:firstColumn="1" w:lastColumn="0" w:noHBand="0" w:noVBand="1"/>
      </w:tblPr>
      <w:tblGrid>
        <w:gridCol w:w="3624"/>
        <w:gridCol w:w="3624"/>
        <w:gridCol w:w="3624"/>
      </w:tblGrid>
      <w:tr w:rsidR="00EC576D" w:rsidRPr="00D11D56" w14:paraId="5098FA55" w14:textId="77777777">
        <w:trPr>
          <w:tblHeade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29A69C73" w14:textId="77777777" w:rsidR="00EC576D" w:rsidRPr="00D11D56" w:rsidRDefault="00000000">
            <w:pPr>
              <w:spacing w:after="0"/>
              <w:rPr>
                <w:sz w:val="28"/>
                <w:szCs w:val="28"/>
              </w:rPr>
            </w:pPr>
            <w:r w:rsidRPr="00D11D56">
              <w:rPr>
                <w:b/>
                <w:color w:val="FFFFFF"/>
                <w:sz w:val="28"/>
                <w:szCs w:val="28"/>
              </w:rPr>
              <w:t>Test Type</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77CCC163" w14:textId="77777777" w:rsidR="00EC576D" w:rsidRPr="00D11D56" w:rsidRDefault="00000000">
            <w:pPr>
              <w:spacing w:after="0"/>
              <w:rPr>
                <w:sz w:val="28"/>
                <w:szCs w:val="28"/>
              </w:rPr>
            </w:pPr>
            <w:r w:rsidRPr="00D11D56">
              <w:rPr>
                <w:b/>
                <w:color w:val="FFFFFF"/>
                <w:sz w:val="28"/>
                <w:szCs w:val="28"/>
              </w:rPr>
              <w:t>Required Coverage</w:t>
            </w:r>
          </w:p>
        </w:tc>
        <w:tc>
          <w:tcPr>
            <w:tcW w:w="3552" w:type="dxa"/>
            <w:tcBorders>
              <w:top w:val="single" w:sz="6" w:space="0" w:color="C8CEDA"/>
              <w:left w:val="single" w:sz="6" w:space="0" w:color="C8CEDA"/>
              <w:bottom w:val="single" w:sz="6" w:space="0" w:color="C8CEDA"/>
              <w:right w:val="single" w:sz="6" w:space="0" w:color="C8CEDA"/>
            </w:tcBorders>
            <w:shd w:val="clear" w:color="auto" w:fill="1F2A44"/>
          </w:tcPr>
          <w:p w14:paraId="0523FC76" w14:textId="77777777" w:rsidR="00EC576D" w:rsidRPr="00D11D56" w:rsidRDefault="00000000">
            <w:pPr>
              <w:spacing w:after="0"/>
              <w:rPr>
                <w:sz w:val="28"/>
                <w:szCs w:val="28"/>
              </w:rPr>
            </w:pPr>
            <w:r w:rsidRPr="00D11D56">
              <w:rPr>
                <w:b/>
                <w:color w:val="FFFFFF"/>
                <w:sz w:val="28"/>
                <w:szCs w:val="28"/>
              </w:rPr>
              <w:t>Required Evidence</w:t>
            </w:r>
          </w:p>
        </w:tc>
      </w:tr>
      <w:tr w:rsidR="00EC576D" w:rsidRPr="00D11D56" w14:paraId="509AE795"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17C862F4" w14:textId="77777777" w:rsidR="00EC576D" w:rsidRPr="00D11D56" w:rsidRDefault="00000000">
            <w:pPr>
              <w:spacing w:after="0"/>
              <w:rPr>
                <w:sz w:val="28"/>
                <w:szCs w:val="28"/>
              </w:rPr>
            </w:pPr>
            <w:r w:rsidRPr="00D11D56">
              <w:rPr>
                <w:sz w:val="28"/>
                <w:szCs w:val="28"/>
              </w:rPr>
              <w:t>Unit Tests</w:t>
            </w:r>
          </w:p>
        </w:tc>
        <w:tc>
          <w:tcPr>
            <w:tcW w:w="3552" w:type="dxa"/>
            <w:tcBorders>
              <w:top w:val="single" w:sz="6" w:space="0" w:color="C8CEDA"/>
              <w:left w:val="single" w:sz="6" w:space="0" w:color="C8CEDA"/>
              <w:bottom w:val="single" w:sz="6" w:space="0" w:color="C8CEDA"/>
              <w:right w:val="single" w:sz="6" w:space="0" w:color="C8CEDA"/>
            </w:tcBorders>
          </w:tcPr>
          <w:p w14:paraId="7D88D678" w14:textId="77777777" w:rsidR="00EC576D" w:rsidRPr="00D11D56" w:rsidRDefault="00000000">
            <w:pPr>
              <w:spacing w:after="0"/>
              <w:rPr>
                <w:sz w:val="28"/>
                <w:szCs w:val="28"/>
              </w:rPr>
            </w:pPr>
            <w:r w:rsidRPr="00D11D56">
              <w:rPr>
                <w:sz w:val="28"/>
                <w:szCs w:val="28"/>
              </w:rPr>
              <w:t>Domain rules, validation, deterministic filtering logic, CV freshness logic, OTP expiry/attempt logic, shortlist guidance warning behavior.</w:t>
            </w:r>
          </w:p>
        </w:tc>
        <w:tc>
          <w:tcPr>
            <w:tcW w:w="3552" w:type="dxa"/>
            <w:tcBorders>
              <w:top w:val="single" w:sz="6" w:space="0" w:color="C8CEDA"/>
              <w:left w:val="single" w:sz="6" w:space="0" w:color="C8CEDA"/>
              <w:bottom w:val="single" w:sz="6" w:space="0" w:color="C8CEDA"/>
              <w:right w:val="single" w:sz="6" w:space="0" w:color="C8CEDA"/>
            </w:tcBorders>
          </w:tcPr>
          <w:p w14:paraId="0598C3C4" w14:textId="77777777" w:rsidR="00EC576D" w:rsidRPr="00D11D56" w:rsidRDefault="00000000">
            <w:pPr>
              <w:spacing w:after="0"/>
              <w:rPr>
                <w:sz w:val="28"/>
                <w:szCs w:val="28"/>
              </w:rPr>
            </w:pPr>
            <w:r w:rsidRPr="00D11D56">
              <w:rPr>
                <w:sz w:val="28"/>
                <w:szCs w:val="28"/>
              </w:rPr>
              <w:t>Passing module-level test suite with removed-scope negative cases.</w:t>
            </w:r>
          </w:p>
        </w:tc>
      </w:tr>
      <w:tr w:rsidR="00EC576D" w:rsidRPr="00D11D56" w14:paraId="65FA896B"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61B30D81" w14:textId="77777777" w:rsidR="00EC576D" w:rsidRPr="00D11D56" w:rsidRDefault="00000000">
            <w:pPr>
              <w:spacing w:after="0"/>
              <w:rPr>
                <w:sz w:val="28"/>
                <w:szCs w:val="28"/>
              </w:rPr>
            </w:pPr>
            <w:r w:rsidRPr="00D11D56">
              <w:rPr>
                <w:sz w:val="28"/>
                <w:szCs w:val="28"/>
              </w:rPr>
              <w:t>Integration Tests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D19E78E" w14:textId="77777777" w:rsidR="00EC576D" w:rsidRPr="00D11D56" w:rsidRDefault="00000000">
            <w:pPr>
              <w:spacing w:after="0"/>
              <w:rPr>
                <w:sz w:val="28"/>
                <w:szCs w:val="28"/>
              </w:rPr>
            </w:pPr>
            <w:r w:rsidRPr="00D11D56">
              <w:rPr>
                <w:sz w:val="28"/>
                <w:szCs w:val="28"/>
              </w:rPr>
              <w:t>PostgreSQL repositories, constraints, transactions, ledger commit, CV save, shortlist finalization, audit persistence.</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5D4F652" w14:textId="77777777" w:rsidR="00EC576D" w:rsidRPr="00D11D56" w:rsidRDefault="00000000">
            <w:pPr>
              <w:spacing w:after="0"/>
              <w:rPr>
                <w:sz w:val="28"/>
                <w:szCs w:val="28"/>
              </w:rPr>
            </w:pPr>
            <w:r w:rsidRPr="00D11D56">
              <w:rPr>
                <w:sz w:val="28"/>
                <w:szCs w:val="28"/>
              </w:rPr>
              <w:t>Database-backed integration test report.</w:t>
            </w:r>
          </w:p>
        </w:tc>
      </w:tr>
      <w:tr w:rsidR="00EC576D" w:rsidRPr="00D11D56" w14:paraId="79F76884"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5776C1B6" w14:textId="77777777" w:rsidR="00EC576D" w:rsidRPr="00D11D56" w:rsidRDefault="00000000">
            <w:pPr>
              <w:spacing w:after="0"/>
              <w:rPr>
                <w:sz w:val="28"/>
                <w:szCs w:val="28"/>
              </w:rPr>
            </w:pPr>
            <w:r w:rsidRPr="00D11D56">
              <w:rPr>
                <w:sz w:val="28"/>
                <w:szCs w:val="28"/>
              </w:rPr>
              <w:t>API Tests</w:t>
            </w:r>
          </w:p>
        </w:tc>
        <w:tc>
          <w:tcPr>
            <w:tcW w:w="3552" w:type="dxa"/>
            <w:tcBorders>
              <w:top w:val="single" w:sz="6" w:space="0" w:color="C8CEDA"/>
              <w:left w:val="single" w:sz="6" w:space="0" w:color="C8CEDA"/>
              <w:bottom w:val="single" w:sz="6" w:space="0" w:color="C8CEDA"/>
              <w:right w:val="single" w:sz="6" w:space="0" w:color="C8CEDA"/>
            </w:tcBorders>
          </w:tcPr>
          <w:p w14:paraId="01F235EB" w14:textId="77777777" w:rsidR="00EC576D" w:rsidRPr="00D11D56" w:rsidRDefault="00000000">
            <w:pPr>
              <w:spacing w:after="0"/>
              <w:rPr>
                <w:sz w:val="28"/>
                <w:szCs w:val="28"/>
              </w:rPr>
            </w:pPr>
            <w:r w:rsidRPr="00D11D56">
              <w:rPr>
                <w:sz w:val="28"/>
                <w:szCs w:val="28"/>
              </w:rPr>
              <w:t>Auth, OTP, Student CRUD, Admin ledger, internship request, filtering, shortlist/export endpoint groups.</w:t>
            </w:r>
          </w:p>
        </w:tc>
        <w:tc>
          <w:tcPr>
            <w:tcW w:w="3552" w:type="dxa"/>
            <w:tcBorders>
              <w:top w:val="single" w:sz="6" w:space="0" w:color="C8CEDA"/>
              <w:left w:val="single" w:sz="6" w:space="0" w:color="C8CEDA"/>
              <w:bottom w:val="single" w:sz="6" w:space="0" w:color="C8CEDA"/>
              <w:right w:val="single" w:sz="6" w:space="0" w:color="C8CEDA"/>
            </w:tcBorders>
          </w:tcPr>
          <w:p w14:paraId="440B20D5" w14:textId="77777777" w:rsidR="00EC576D" w:rsidRPr="00D11D56" w:rsidRDefault="00000000">
            <w:pPr>
              <w:spacing w:after="0"/>
              <w:rPr>
                <w:sz w:val="28"/>
                <w:szCs w:val="28"/>
              </w:rPr>
            </w:pPr>
            <w:r w:rsidRPr="00D11D56">
              <w:rPr>
                <w:sz w:val="28"/>
                <w:szCs w:val="28"/>
              </w:rPr>
              <w:t>API test collection or automated tests with success/failure cases.</w:t>
            </w:r>
          </w:p>
        </w:tc>
      </w:tr>
      <w:tr w:rsidR="00EC576D" w:rsidRPr="00D11D56" w14:paraId="467715CB"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3717855" w14:textId="77777777" w:rsidR="00EC576D" w:rsidRPr="00D11D56" w:rsidRDefault="00000000">
            <w:pPr>
              <w:spacing w:after="0"/>
              <w:rPr>
                <w:sz w:val="28"/>
                <w:szCs w:val="28"/>
              </w:rPr>
            </w:pPr>
            <w:r w:rsidRPr="00D11D56">
              <w:rPr>
                <w:sz w:val="28"/>
                <w:szCs w:val="28"/>
              </w:rPr>
              <w:t>Security Tests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3220967" w14:textId="77777777" w:rsidR="00EC576D" w:rsidRPr="00D11D56" w:rsidRDefault="00000000">
            <w:pPr>
              <w:spacing w:after="0"/>
              <w:rPr>
                <w:sz w:val="28"/>
                <w:szCs w:val="28"/>
              </w:rPr>
            </w:pPr>
            <w:r w:rsidRPr="00D11D56">
              <w:rPr>
                <w:sz w:val="28"/>
                <w:szCs w:val="28"/>
              </w:rPr>
              <w:t>JWT/RBAC, Student ownership isolation, Admin boundaries, no company access, secret logging prevention.</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BCF9AEB" w14:textId="77777777" w:rsidR="00EC576D" w:rsidRPr="00D11D56" w:rsidRDefault="00000000">
            <w:pPr>
              <w:spacing w:after="0"/>
              <w:rPr>
                <w:sz w:val="28"/>
                <w:szCs w:val="28"/>
              </w:rPr>
            </w:pPr>
            <w:r w:rsidRPr="00D11D56">
              <w:rPr>
                <w:sz w:val="28"/>
                <w:szCs w:val="28"/>
              </w:rPr>
              <w:t>Security test report and log inspection.</w:t>
            </w:r>
          </w:p>
        </w:tc>
      </w:tr>
      <w:tr w:rsidR="00EC576D" w:rsidRPr="00D11D56" w14:paraId="07594B4C"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618BE037" w14:textId="77777777" w:rsidR="00EC576D" w:rsidRPr="00D11D56" w:rsidRDefault="00000000">
            <w:pPr>
              <w:spacing w:after="0"/>
              <w:rPr>
                <w:sz w:val="28"/>
                <w:szCs w:val="28"/>
              </w:rPr>
            </w:pPr>
            <w:r w:rsidRPr="00D11D56">
              <w:rPr>
                <w:sz w:val="28"/>
                <w:szCs w:val="28"/>
              </w:rPr>
              <w:t>Contract Tests</w:t>
            </w:r>
          </w:p>
        </w:tc>
        <w:tc>
          <w:tcPr>
            <w:tcW w:w="3552" w:type="dxa"/>
            <w:tcBorders>
              <w:top w:val="single" w:sz="6" w:space="0" w:color="C8CEDA"/>
              <w:left w:val="single" w:sz="6" w:space="0" w:color="C8CEDA"/>
              <w:bottom w:val="single" w:sz="6" w:space="0" w:color="C8CEDA"/>
              <w:right w:val="single" w:sz="6" w:space="0" w:color="C8CEDA"/>
            </w:tcBorders>
          </w:tcPr>
          <w:p w14:paraId="4E258528" w14:textId="77777777" w:rsidR="00EC576D" w:rsidRPr="00D11D56" w:rsidRDefault="00000000">
            <w:pPr>
              <w:spacing w:after="0"/>
              <w:rPr>
                <w:sz w:val="28"/>
                <w:szCs w:val="28"/>
              </w:rPr>
            </w:pPr>
            <w:r w:rsidRPr="00D11D56">
              <w:rPr>
                <w:sz w:val="28"/>
                <w:szCs w:val="28"/>
              </w:rPr>
              <w:t>DTO compatibility with API specification and frontend integration expectations.</w:t>
            </w:r>
          </w:p>
        </w:tc>
        <w:tc>
          <w:tcPr>
            <w:tcW w:w="3552" w:type="dxa"/>
            <w:tcBorders>
              <w:top w:val="single" w:sz="6" w:space="0" w:color="C8CEDA"/>
              <w:left w:val="single" w:sz="6" w:space="0" w:color="C8CEDA"/>
              <w:bottom w:val="single" w:sz="6" w:space="0" w:color="C8CEDA"/>
              <w:right w:val="single" w:sz="6" w:space="0" w:color="C8CEDA"/>
            </w:tcBorders>
          </w:tcPr>
          <w:p w14:paraId="10722DF2" w14:textId="77777777" w:rsidR="00EC576D" w:rsidRPr="00D11D56" w:rsidRDefault="00000000">
            <w:pPr>
              <w:spacing w:after="0"/>
              <w:rPr>
                <w:sz w:val="28"/>
                <w:szCs w:val="28"/>
              </w:rPr>
            </w:pPr>
            <w:r w:rsidRPr="00D11D56">
              <w:rPr>
                <w:sz w:val="28"/>
                <w:szCs w:val="28"/>
              </w:rPr>
              <w:t>Contract tests for request/response shape once API spec is finalized.</w:t>
            </w:r>
          </w:p>
        </w:tc>
      </w:tr>
      <w:tr w:rsidR="00EC576D" w:rsidRPr="00D11D56" w14:paraId="6B5DF73F"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7AA66CC" w14:textId="77777777" w:rsidR="00EC576D" w:rsidRPr="00D11D56" w:rsidRDefault="00000000">
            <w:pPr>
              <w:spacing w:after="0"/>
              <w:rPr>
                <w:sz w:val="28"/>
                <w:szCs w:val="28"/>
              </w:rPr>
            </w:pPr>
            <w:r w:rsidRPr="00D11D56">
              <w:rPr>
                <w:sz w:val="28"/>
                <w:szCs w:val="28"/>
              </w:rPr>
              <w:t>Negative Tests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2F365ED3" w14:textId="77777777" w:rsidR="00EC576D" w:rsidRPr="00D11D56" w:rsidRDefault="00000000">
            <w:pPr>
              <w:spacing w:after="0"/>
              <w:rPr>
                <w:sz w:val="28"/>
                <w:szCs w:val="28"/>
              </w:rPr>
            </w:pPr>
            <w:r w:rsidRPr="00D11D56">
              <w:rPr>
                <w:sz w:val="28"/>
                <w:szCs w:val="28"/>
              </w:rPr>
              <w:t>Removed-scope absence, invalid OTP, expired OTP, no matching Student record, stale update, duplicate finalization, forbidden GPA field in request.</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53E09FC4" w14:textId="77777777" w:rsidR="00EC576D" w:rsidRPr="00D11D56" w:rsidRDefault="00000000">
            <w:pPr>
              <w:spacing w:after="0"/>
              <w:rPr>
                <w:sz w:val="28"/>
                <w:szCs w:val="28"/>
              </w:rPr>
            </w:pPr>
            <w:r w:rsidRPr="00D11D56">
              <w:rPr>
                <w:sz w:val="28"/>
                <w:szCs w:val="28"/>
              </w:rPr>
              <w:t>Negative test evidence mapped to guardrail matrix.</w:t>
            </w:r>
          </w:p>
        </w:tc>
      </w:tr>
      <w:tr w:rsidR="00EC576D" w:rsidRPr="00D11D56" w14:paraId="5BAE7CD8" w14:textId="77777777">
        <w:trPr>
          <w:jc w:val="center"/>
        </w:trPr>
        <w:tc>
          <w:tcPr>
            <w:tcW w:w="3552" w:type="dxa"/>
            <w:tcBorders>
              <w:top w:val="single" w:sz="6" w:space="0" w:color="C8CEDA"/>
              <w:left w:val="single" w:sz="6" w:space="0" w:color="C8CEDA"/>
              <w:bottom w:val="single" w:sz="6" w:space="0" w:color="C8CEDA"/>
              <w:right w:val="single" w:sz="6" w:space="0" w:color="C8CEDA"/>
            </w:tcBorders>
          </w:tcPr>
          <w:p w14:paraId="0EE30BF3" w14:textId="77777777" w:rsidR="00EC576D" w:rsidRPr="00D11D56" w:rsidRDefault="00000000">
            <w:pPr>
              <w:spacing w:after="0"/>
              <w:rPr>
                <w:sz w:val="28"/>
                <w:szCs w:val="28"/>
              </w:rPr>
            </w:pPr>
            <w:r w:rsidRPr="00D11D56">
              <w:rPr>
                <w:sz w:val="28"/>
                <w:szCs w:val="28"/>
              </w:rPr>
              <w:t>Performance Tests</w:t>
            </w:r>
          </w:p>
        </w:tc>
        <w:tc>
          <w:tcPr>
            <w:tcW w:w="3552" w:type="dxa"/>
            <w:tcBorders>
              <w:top w:val="single" w:sz="6" w:space="0" w:color="C8CEDA"/>
              <w:left w:val="single" w:sz="6" w:space="0" w:color="C8CEDA"/>
              <w:bottom w:val="single" w:sz="6" w:space="0" w:color="C8CEDA"/>
              <w:right w:val="single" w:sz="6" w:space="0" w:color="C8CEDA"/>
            </w:tcBorders>
          </w:tcPr>
          <w:p w14:paraId="374E17A9" w14:textId="77777777" w:rsidR="00EC576D" w:rsidRPr="00D11D56" w:rsidRDefault="00000000">
            <w:pPr>
              <w:spacing w:after="0"/>
              <w:rPr>
                <w:sz w:val="28"/>
                <w:szCs w:val="28"/>
              </w:rPr>
            </w:pPr>
            <w:r w:rsidRPr="00D11D56">
              <w:rPr>
                <w:sz w:val="28"/>
                <w:szCs w:val="28"/>
              </w:rPr>
              <w:t>Server-side pagination, filtering queries, large ledger staging/validation, bulk export path.</w:t>
            </w:r>
          </w:p>
        </w:tc>
        <w:tc>
          <w:tcPr>
            <w:tcW w:w="3552" w:type="dxa"/>
            <w:tcBorders>
              <w:top w:val="single" w:sz="6" w:space="0" w:color="C8CEDA"/>
              <w:left w:val="single" w:sz="6" w:space="0" w:color="C8CEDA"/>
              <w:bottom w:val="single" w:sz="6" w:space="0" w:color="C8CEDA"/>
              <w:right w:val="single" w:sz="6" w:space="0" w:color="C8CEDA"/>
            </w:tcBorders>
          </w:tcPr>
          <w:p w14:paraId="49EE7294" w14:textId="77777777" w:rsidR="00EC576D" w:rsidRPr="00D11D56" w:rsidRDefault="00000000">
            <w:pPr>
              <w:spacing w:after="0"/>
              <w:rPr>
                <w:sz w:val="28"/>
                <w:szCs w:val="28"/>
              </w:rPr>
            </w:pPr>
            <w:r w:rsidRPr="00D11D56">
              <w:rPr>
                <w:sz w:val="28"/>
                <w:szCs w:val="28"/>
              </w:rPr>
              <w:t>Performance baseline report with query/log review.</w:t>
            </w:r>
          </w:p>
        </w:tc>
      </w:tr>
      <w:tr w:rsidR="00EC576D" w:rsidRPr="00D11D56" w14:paraId="14929C98" w14:textId="77777777">
        <w:trPr>
          <w:jc w:val="center"/>
        </w:trPr>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4FF84595" w14:textId="77777777" w:rsidR="00EC576D" w:rsidRPr="00D11D56" w:rsidRDefault="00000000">
            <w:pPr>
              <w:spacing w:after="0"/>
              <w:rPr>
                <w:sz w:val="28"/>
                <w:szCs w:val="28"/>
              </w:rPr>
            </w:pPr>
            <w:r w:rsidRPr="00D11D56">
              <w:rPr>
                <w:sz w:val="28"/>
                <w:szCs w:val="28"/>
              </w:rPr>
              <w:lastRenderedPageBreak/>
              <w:t>Smoke Tests</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02923A2D" w14:textId="77777777" w:rsidR="00EC576D" w:rsidRPr="00D11D56" w:rsidRDefault="00000000">
            <w:pPr>
              <w:spacing w:after="0"/>
              <w:rPr>
                <w:sz w:val="28"/>
                <w:szCs w:val="28"/>
              </w:rPr>
            </w:pPr>
            <w:r w:rsidRPr="00D11D56">
              <w:rPr>
                <w:sz w:val="28"/>
                <w:szCs w:val="28"/>
              </w:rPr>
              <w:t>Login, Student dashboard, Admin dashboard, filtering, CV download/export, ledger staging.</w:t>
            </w:r>
          </w:p>
        </w:tc>
        <w:tc>
          <w:tcPr>
            <w:tcW w:w="3552" w:type="dxa"/>
            <w:tcBorders>
              <w:top w:val="single" w:sz="6" w:space="0" w:color="C8CEDA"/>
              <w:left w:val="single" w:sz="6" w:space="0" w:color="C8CEDA"/>
              <w:bottom w:val="single" w:sz="6" w:space="0" w:color="C8CEDA"/>
              <w:right w:val="single" w:sz="6" w:space="0" w:color="C8CEDA"/>
            </w:tcBorders>
            <w:shd w:val="clear" w:color="auto" w:fill="F4F6FA"/>
          </w:tcPr>
          <w:p w14:paraId="3ECE8A0B" w14:textId="77777777" w:rsidR="00EC576D" w:rsidRPr="00D11D56" w:rsidRDefault="00000000">
            <w:pPr>
              <w:spacing w:after="0"/>
              <w:rPr>
                <w:sz w:val="28"/>
                <w:szCs w:val="28"/>
              </w:rPr>
            </w:pPr>
            <w:r w:rsidRPr="00D11D56">
              <w:rPr>
                <w:sz w:val="28"/>
                <w:szCs w:val="28"/>
              </w:rPr>
              <w:t>Post-deployment smoke checklist.</w:t>
            </w:r>
          </w:p>
        </w:tc>
      </w:tr>
    </w:tbl>
    <w:p w14:paraId="578E4078" w14:textId="77777777" w:rsidR="00EC576D" w:rsidRPr="00D11D56" w:rsidRDefault="00000000">
      <w:pPr>
        <w:pStyle w:val="Heading1"/>
        <w:rPr>
          <w:sz w:val="28"/>
        </w:rPr>
      </w:pPr>
      <w:r w:rsidRPr="00D11D56">
        <w:rPr>
          <w:b w:val="0"/>
          <w:sz w:val="28"/>
        </w:rPr>
        <w:t>35. Risks, Tradeoffs, and Open Decisions</w:t>
      </w:r>
    </w:p>
    <w:tbl>
      <w:tblPr>
        <w:tblStyle w:val="TableGrid"/>
        <w:tblW w:w="5000" w:type="pct"/>
        <w:jc w:val="center"/>
        <w:tblLook w:val="04A0" w:firstRow="1" w:lastRow="0" w:firstColumn="1" w:lastColumn="0" w:noHBand="0" w:noVBand="1"/>
      </w:tblPr>
      <w:tblGrid>
        <w:gridCol w:w="1834"/>
        <w:gridCol w:w="2550"/>
        <w:gridCol w:w="2348"/>
        <w:gridCol w:w="1683"/>
        <w:gridCol w:w="2457"/>
      </w:tblGrid>
      <w:tr w:rsidR="00EC576D" w:rsidRPr="00D11D56" w14:paraId="0E81A4C4" w14:textId="77777777">
        <w:trPr>
          <w:tblHeade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7A4A00"/>
          </w:tcPr>
          <w:p w14:paraId="074C1FDA" w14:textId="77777777" w:rsidR="00EC576D" w:rsidRPr="00D11D56" w:rsidRDefault="00000000">
            <w:pPr>
              <w:spacing w:after="0"/>
              <w:rPr>
                <w:sz w:val="28"/>
                <w:szCs w:val="28"/>
              </w:rPr>
            </w:pPr>
            <w:r w:rsidRPr="00D11D56">
              <w:rPr>
                <w:b/>
                <w:color w:val="FFFFFF"/>
                <w:sz w:val="28"/>
                <w:szCs w:val="28"/>
              </w:rPr>
              <w:t>Risk / Open Decision</w:t>
            </w:r>
          </w:p>
        </w:tc>
        <w:tc>
          <w:tcPr>
            <w:tcW w:w="2131" w:type="dxa"/>
            <w:tcBorders>
              <w:top w:val="single" w:sz="6" w:space="0" w:color="C8CEDA"/>
              <w:left w:val="single" w:sz="6" w:space="0" w:color="C8CEDA"/>
              <w:bottom w:val="single" w:sz="6" w:space="0" w:color="C8CEDA"/>
              <w:right w:val="single" w:sz="6" w:space="0" w:color="C8CEDA"/>
            </w:tcBorders>
            <w:shd w:val="clear" w:color="auto" w:fill="7A4A00"/>
          </w:tcPr>
          <w:p w14:paraId="0E6EA306" w14:textId="77777777" w:rsidR="00EC576D" w:rsidRPr="00D11D56" w:rsidRDefault="00000000">
            <w:pPr>
              <w:spacing w:after="0"/>
              <w:rPr>
                <w:sz w:val="28"/>
                <w:szCs w:val="28"/>
              </w:rPr>
            </w:pPr>
            <w:r w:rsidRPr="00D11D56">
              <w:rPr>
                <w:b/>
                <w:color w:val="FFFFFF"/>
                <w:sz w:val="28"/>
                <w:szCs w:val="28"/>
              </w:rPr>
              <w:t>Impact</w:t>
            </w:r>
          </w:p>
        </w:tc>
        <w:tc>
          <w:tcPr>
            <w:tcW w:w="2131" w:type="dxa"/>
            <w:tcBorders>
              <w:top w:val="single" w:sz="6" w:space="0" w:color="C8CEDA"/>
              <w:left w:val="single" w:sz="6" w:space="0" w:color="C8CEDA"/>
              <w:bottom w:val="single" w:sz="6" w:space="0" w:color="C8CEDA"/>
              <w:right w:val="single" w:sz="6" w:space="0" w:color="C8CEDA"/>
            </w:tcBorders>
            <w:shd w:val="clear" w:color="auto" w:fill="7A4A00"/>
          </w:tcPr>
          <w:p w14:paraId="4570D2D4" w14:textId="77777777" w:rsidR="00EC576D" w:rsidRPr="00D11D56" w:rsidRDefault="00000000">
            <w:pPr>
              <w:spacing w:after="0"/>
              <w:rPr>
                <w:sz w:val="28"/>
                <w:szCs w:val="28"/>
              </w:rPr>
            </w:pPr>
            <w:r w:rsidRPr="00D11D56">
              <w:rPr>
                <w:b/>
                <w:color w:val="FFFFFF"/>
                <w:sz w:val="28"/>
                <w:szCs w:val="28"/>
              </w:rPr>
              <w:t>Current Position</w:t>
            </w:r>
          </w:p>
        </w:tc>
        <w:tc>
          <w:tcPr>
            <w:tcW w:w="2131" w:type="dxa"/>
            <w:tcBorders>
              <w:top w:val="single" w:sz="6" w:space="0" w:color="C8CEDA"/>
              <w:left w:val="single" w:sz="6" w:space="0" w:color="C8CEDA"/>
              <w:bottom w:val="single" w:sz="6" w:space="0" w:color="C8CEDA"/>
              <w:right w:val="single" w:sz="6" w:space="0" w:color="C8CEDA"/>
            </w:tcBorders>
            <w:shd w:val="clear" w:color="auto" w:fill="7A4A00"/>
          </w:tcPr>
          <w:p w14:paraId="1454EAF5" w14:textId="77777777" w:rsidR="00EC576D" w:rsidRPr="00D11D56" w:rsidRDefault="00000000">
            <w:pPr>
              <w:spacing w:after="0"/>
              <w:rPr>
                <w:sz w:val="28"/>
                <w:szCs w:val="28"/>
              </w:rPr>
            </w:pPr>
            <w:r w:rsidRPr="00D11D56">
              <w:rPr>
                <w:b/>
                <w:color w:val="FFFFFF"/>
                <w:sz w:val="28"/>
                <w:szCs w:val="28"/>
              </w:rPr>
              <w:t>Required Resolution Owner</w:t>
            </w:r>
          </w:p>
        </w:tc>
        <w:tc>
          <w:tcPr>
            <w:tcW w:w="2131" w:type="dxa"/>
            <w:tcBorders>
              <w:top w:val="single" w:sz="6" w:space="0" w:color="C8CEDA"/>
              <w:left w:val="single" w:sz="6" w:space="0" w:color="C8CEDA"/>
              <w:bottom w:val="single" w:sz="6" w:space="0" w:color="C8CEDA"/>
              <w:right w:val="single" w:sz="6" w:space="0" w:color="C8CEDA"/>
            </w:tcBorders>
            <w:shd w:val="clear" w:color="auto" w:fill="7A4A00"/>
          </w:tcPr>
          <w:p w14:paraId="18C6679D" w14:textId="77777777" w:rsidR="00EC576D" w:rsidRPr="00D11D56" w:rsidRDefault="00000000">
            <w:pPr>
              <w:spacing w:after="0"/>
              <w:rPr>
                <w:sz w:val="28"/>
                <w:szCs w:val="28"/>
              </w:rPr>
            </w:pPr>
            <w:r w:rsidRPr="00D11D56">
              <w:rPr>
                <w:b/>
                <w:color w:val="FFFFFF"/>
                <w:sz w:val="28"/>
                <w:szCs w:val="28"/>
              </w:rPr>
              <w:t>Before Implementation?</w:t>
            </w:r>
          </w:p>
        </w:tc>
      </w:tr>
      <w:tr w:rsidR="00EC576D" w:rsidRPr="00D11D56" w14:paraId="7F36207E"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1E9AA58F" w14:textId="77777777" w:rsidR="00EC576D" w:rsidRPr="00D11D56" w:rsidRDefault="00000000">
            <w:pPr>
              <w:spacing w:after="0"/>
              <w:rPr>
                <w:sz w:val="28"/>
                <w:szCs w:val="28"/>
              </w:rPr>
            </w:pPr>
            <w:r w:rsidRPr="00D11D56">
              <w:rPr>
                <w:sz w:val="28"/>
                <w:szCs w:val="28"/>
              </w:rPr>
              <w:t>Final API endpoint naming</w:t>
            </w:r>
          </w:p>
        </w:tc>
        <w:tc>
          <w:tcPr>
            <w:tcW w:w="2131" w:type="dxa"/>
            <w:tcBorders>
              <w:top w:val="single" w:sz="6" w:space="0" w:color="C8CEDA"/>
              <w:left w:val="single" w:sz="6" w:space="0" w:color="C8CEDA"/>
              <w:bottom w:val="single" w:sz="6" w:space="0" w:color="C8CEDA"/>
              <w:right w:val="single" w:sz="6" w:space="0" w:color="C8CEDA"/>
            </w:tcBorders>
          </w:tcPr>
          <w:p w14:paraId="2DCE14D3" w14:textId="77777777" w:rsidR="00EC576D" w:rsidRPr="00D11D56" w:rsidRDefault="00000000">
            <w:pPr>
              <w:spacing w:after="0"/>
              <w:rPr>
                <w:sz w:val="28"/>
                <w:szCs w:val="28"/>
              </w:rPr>
            </w:pPr>
            <w:r w:rsidRPr="00D11D56">
              <w:rPr>
                <w:sz w:val="28"/>
                <w:szCs w:val="28"/>
              </w:rPr>
              <w:t>Exact URL and DTO conventions affect frontend contract tests.</w:t>
            </w:r>
          </w:p>
        </w:tc>
        <w:tc>
          <w:tcPr>
            <w:tcW w:w="2131" w:type="dxa"/>
            <w:tcBorders>
              <w:top w:val="single" w:sz="6" w:space="0" w:color="C8CEDA"/>
              <w:left w:val="single" w:sz="6" w:space="0" w:color="C8CEDA"/>
              <w:bottom w:val="single" w:sz="6" w:space="0" w:color="C8CEDA"/>
              <w:right w:val="single" w:sz="6" w:space="0" w:color="C8CEDA"/>
            </w:tcBorders>
          </w:tcPr>
          <w:p w14:paraId="5601AD21" w14:textId="77777777" w:rsidR="00EC576D" w:rsidRPr="00D11D56" w:rsidRDefault="00000000">
            <w:pPr>
              <w:spacing w:after="0"/>
              <w:rPr>
                <w:sz w:val="28"/>
                <w:szCs w:val="28"/>
              </w:rPr>
            </w:pPr>
            <w:r w:rsidRPr="00D11D56">
              <w:rPr>
                <w:sz w:val="28"/>
                <w:szCs w:val="28"/>
              </w:rPr>
              <w:t>Conceptual API groups are documented; final API Specification must freeze exact endpoints.</w:t>
            </w:r>
          </w:p>
        </w:tc>
        <w:tc>
          <w:tcPr>
            <w:tcW w:w="2131" w:type="dxa"/>
            <w:tcBorders>
              <w:top w:val="single" w:sz="6" w:space="0" w:color="C8CEDA"/>
              <w:left w:val="single" w:sz="6" w:space="0" w:color="C8CEDA"/>
              <w:bottom w:val="single" w:sz="6" w:space="0" w:color="C8CEDA"/>
              <w:right w:val="single" w:sz="6" w:space="0" w:color="C8CEDA"/>
            </w:tcBorders>
          </w:tcPr>
          <w:p w14:paraId="195BB9F6" w14:textId="77777777" w:rsidR="00EC576D" w:rsidRPr="00D11D56" w:rsidRDefault="00000000">
            <w:pPr>
              <w:spacing w:after="0"/>
              <w:rPr>
                <w:sz w:val="28"/>
                <w:szCs w:val="28"/>
              </w:rPr>
            </w:pPr>
            <w:r w:rsidRPr="00D11D56">
              <w:rPr>
                <w:sz w:val="28"/>
                <w:szCs w:val="28"/>
              </w:rPr>
              <w:t>API owner / backend lead</w:t>
            </w:r>
          </w:p>
        </w:tc>
        <w:tc>
          <w:tcPr>
            <w:tcW w:w="2131" w:type="dxa"/>
            <w:tcBorders>
              <w:top w:val="single" w:sz="6" w:space="0" w:color="C8CEDA"/>
              <w:left w:val="single" w:sz="6" w:space="0" w:color="C8CEDA"/>
              <w:bottom w:val="single" w:sz="6" w:space="0" w:color="C8CEDA"/>
              <w:right w:val="single" w:sz="6" w:space="0" w:color="C8CEDA"/>
            </w:tcBorders>
          </w:tcPr>
          <w:p w14:paraId="6EF9C637" w14:textId="77777777" w:rsidR="00EC576D" w:rsidRPr="00D11D56" w:rsidRDefault="00000000">
            <w:pPr>
              <w:spacing w:after="0"/>
              <w:rPr>
                <w:sz w:val="28"/>
                <w:szCs w:val="28"/>
              </w:rPr>
            </w:pPr>
            <w:r w:rsidRPr="00D11D56">
              <w:rPr>
                <w:sz w:val="28"/>
                <w:szCs w:val="28"/>
              </w:rPr>
              <w:t>Yes</w:t>
            </w:r>
          </w:p>
        </w:tc>
      </w:tr>
      <w:tr w:rsidR="00EC576D" w:rsidRPr="00D11D56" w14:paraId="52D08B04"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A896CFF" w14:textId="77777777" w:rsidR="00EC576D" w:rsidRPr="00D11D56" w:rsidRDefault="00000000">
            <w:pPr>
              <w:spacing w:after="0"/>
              <w:rPr>
                <w:sz w:val="28"/>
                <w:szCs w:val="28"/>
              </w:rPr>
            </w:pPr>
            <w:r w:rsidRPr="00D11D56">
              <w:rPr>
                <w:sz w:val="28"/>
                <w:szCs w:val="28"/>
              </w:rPr>
              <w:t>Email provider / SMTP configuration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52749C7" w14:textId="77777777" w:rsidR="00EC576D" w:rsidRPr="00D11D56" w:rsidRDefault="00000000">
            <w:pPr>
              <w:spacing w:after="0"/>
              <w:rPr>
                <w:sz w:val="28"/>
                <w:szCs w:val="28"/>
              </w:rPr>
            </w:pPr>
            <w:r w:rsidRPr="00D11D56">
              <w:rPr>
                <w:sz w:val="28"/>
                <w:szCs w:val="28"/>
              </w:rPr>
              <w:t xml:space="preserve">OTP delivery reliability and retry behavior </w:t>
            </w:r>
            <w:proofErr w:type="gramStart"/>
            <w:r w:rsidRPr="00D11D56">
              <w:rPr>
                <w:sz w:val="28"/>
                <w:szCs w:val="28"/>
              </w:rPr>
              <w:t>depend</w:t>
            </w:r>
            <w:proofErr w:type="gramEnd"/>
            <w:r w:rsidRPr="00D11D56">
              <w:rPr>
                <w:sz w:val="28"/>
                <w:szCs w:val="28"/>
              </w:rPr>
              <w:t xml:space="preserve"> on provider.</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F463AA6" w14:textId="77777777" w:rsidR="00EC576D" w:rsidRPr="00D11D56" w:rsidRDefault="00000000">
            <w:pPr>
              <w:spacing w:after="0"/>
              <w:rPr>
                <w:sz w:val="28"/>
                <w:szCs w:val="28"/>
              </w:rPr>
            </w:pPr>
            <w:r w:rsidRPr="00D11D56">
              <w:rPr>
                <w:sz w:val="28"/>
                <w:szCs w:val="28"/>
              </w:rPr>
              <w:t>Adapter boundary defined; provider not finalized.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444C69A" w14:textId="77777777" w:rsidR="00EC576D" w:rsidRPr="00D11D56" w:rsidRDefault="00000000">
            <w:pPr>
              <w:spacing w:after="0"/>
              <w:rPr>
                <w:sz w:val="28"/>
                <w:szCs w:val="28"/>
              </w:rPr>
            </w:pPr>
            <w:r w:rsidRPr="00D11D56">
              <w:rPr>
                <w:sz w:val="28"/>
                <w:szCs w:val="28"/>
              </w:rPr>
              <w:t>Operations / backend lead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D83C2AF" w14:textId="77777777" w:rsidR="00EC576D" w:rsidRPr="00D11D56" w:rsidRDefault="00000000">
            <w:pPr>
              <w:spacing w:after="0"/>
              <w:rPr>
                <w:sz w:val="28"/>
                <w:szCs w:val="28"/>
              </w:rPr>
            </w:pPr>
            <w:r w:rsidRPr="00D11D56">
              <w:rPr>
                <w:sz w:val="28"/>
                <w:szCs w:val="28"/>
              </w:rPr>
              <w:t>Yes</w:t>
            </w:r>
          </w:p>
        </w:tc>
      </w:tr>
      <w:tr w:rsidR="00EC576D" w:rsidRPr="00D11D56" w14:paraId="4293D286"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2571F152" w14:textId="77777777" w:rsidR="00EC576D" w:rsidRPr="00D11D56" w:rsidRDefault="00000000">
            <w:pPr>
              <w:spacing w:after="0"/>
              <w:rPr>
                <w:sz w:val="28"/>
                <w:szCs w:val="28"/>
              </w:rPr>
            </w:pPr>
            <w:r w:rsidRPr="00D11D56">
              <w:rPr>
                <w:sz w:val="28"/>
                <w:szCs w:val="28"/>
              </w:rPr>
              <w:t>Generated CV/export file storage</w:t>
            </w:r>
          </w:p>
        </w:tc>
        <w:tc>
          <w:tcPr>
            <w:tcW w:w="2131" w:type="dxa"/>
            <w:tcBorders>
              <w:top w:val="single" w:sz="6" w:space="0" w:color="C8CEDA"/>
              <w:left w:val="single" w:sz="6" w:space="0" w:color="C8CEDA"/>
              <w:bottom w:val="single" w:sz="6" w:space="0" w:color="C8CEDA"/>
              <w:right w:val="single" w:sz="6" w:space="0" w:color="C8CEDA"/>
            </w:tcBorders>
          </w:tcPr>
          <w:p w14:paraId="1F439A9A" w14:textId="77777777" w:rsidR="00EC576D" w:rsidRPr="00D11D56" w:rsidRDefault="00000000">
            <w:pPr>
              <w:spacing w:after="0"/>
              <w:rPr>
                <w:sz w:val="28"/>
                <w:szCs w:val="28"/>
              </w:rPr>
            </w:pPr>
            <w:r w:rsidRPr="00D11D56">
              <w:rPr>
                <w:sz w:val="28"/>
                <w:szCs w:val="28"/>
              </w:rPr>
              <w:t>Download authorization, retention, and cleanup depend on storage mechanism.</w:t>
            </w:r>
          </w:p>
        </w:tc>
        <w:tc>
          <w:tcPr>
            <w:tcW w:w="2131" w:type="dxa"/>
            <w:tcBorders>
              <w:top w:val="single" w:sz="6" w:space="0" w:color="C8CEDA"/>
              <w:left w:val="single" w:sz="6" w:space="0" w:color="C8CEDA"/>
              <w:bottom w:val="single" w:sz="6" w:space="0" w:color="C8CEDA"/>
              <w:right w:val="single" w:sz="6" w:space="0" w:color="C8CEDA"/>
            </w:tcBorders>
          </w:tcPr>
          <w:p w14:paraId="7F8EC82E" w14:textId="77777777" w:rsidR="00EC576D" w:rsidRPr="00D11D56" w:rsidRDefault="00000000">
            <w:pPr>
              <w:spacing w:after="0"/>
              <w:rPr>
                <w:sz w:val="28"/>
                <w:szCs w:val="28"/>
              </w:rPr>
            </w:pPr>
            <w:r w:rsidRPr="00D11D56">
              <w:rPr>
                <w:sz w:val="28"/>
                <w:szCs w:val="28"/>
              </w:rPr>
              <w:t>Metadata model defined; storage provider open.</w:t>
            </w:r>
          </w:p>
        </w:tc>
        <w:tc>
          <w:tcPr>
            <w:tcW w:w="2131" w:type="dxa"/>
            <w:tcBorders>
              <w:top w:val="single" w:sz="6" w:space="0" w:color="C8CEDA"/>
              <w:left w:val="single" w:sz="6" w:space="0" w:color="C8CEDA"/>
              <w:bottom w:val="single" w:sz="6" w:space="0" w:color="C8CEDA"/>
              <w:right w:val="single" w:sz="6" w:space="0" w:color="C8CEDA"/>
            </w:tcBorders>
          </w:tcPr>
          <w:p w14:paraId="23A27C6E" w14:textId="77777777" w:rsidR="00EC576D" w:rsidRPr="00D11D56" w:rsidRDefault="00000000">
            <w:pPr>
              <w:spacing w:after="0"/>
              <w:rPr>
                <w:sz w:val="28"/>
                <w:szCs w:val="28"/>
              </w:rPr>
            </w:pPr>
            <w:r w:rsidRPr="00D11D56">
              <w:rPr>
                <w:sz w:val="28"/>
                <w:szCs w:val="28"/>
              </w:rPr>
              <w:t>Backend lead / operations</w:t>
            </w:r>
          </w:p>
        </w:tc>
        <w:tc>
          <w:tcPr>
            <w:tcW w:w="2131" w:type="dxa"/>
            <w:tcBorders>
              <w:top w:val="single" w:sz="6" w:space="0" w:color="C8CEDA"/>
              <w:left w:val="single" w:sz="6" w:space="0" w:color="C8CEDA"/>
              <w:bottom w:val="single" w:sz="6" w:space="0" w:color="C8CEDA"/>
              <w:right w:val="single" w:sz="6" w:space="0" w:color="C8CEDA"/>
            </w:tcBorders>
          </w:tcPr>
          <w:p w14:paraId="2B8C5B35" w14:textId="77777777" w:rsidR="00EC576D" w:rsidRPr="00D11D56" w:rsidRDefault="00000000">
            <w:pPr>
              <w:spacing w:after="0"/>
              <w:rPr>
                <w:sz w:val="28"/>
                <w:szCs w:val="28"/>
              </w:rPr>
            </w:pPr>
            <w:r w:rsidRPr="00D11D56">
              <w:rPr>
                <w:sz w:val="28"/>
                <w:szCs w:val="28"/>
              </w:rPr>
              <w:t>Yes</w:t>
            </w:r>
          </w:p>
        </w:tc>
      </w:tr>
      <w:tr w:rsidR="00EC576D" w:rsidRPr="00D11D56" w14:paraId="1B056EE2"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C004974" w14:textId="77777777" w:rsidR="00EC576D" w:rsidRPr="00D11D56" w:rsidRDefault="00000000">
            <w:pPr>
              <w:spacing w:after="0"/>
              <w:rPr>
                <w:sz w:val="28"/>
                <w:szCs w:val="28"/>
              </w:rPr>
            </w:pPr>
            <w:r w:rsidRPr="00D11D56">
              <w:rPr>
                <w:sz w:val="28"/>
                <w:szCs w:val="28"/>
              </w:rPr>
              <w:t>Background job mechanism</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20EBAC2" w14:textId="77777777" w:rsidR="00EC576D" w:rsidRPr="00D11D56" w:rsidRDefault="00000000">
            <w:pPr>
              <w:spacing w:after="0"/>
              <w:rPr>
                <w:sz w:val="28"/>
                <w:szCs w:val="28"/>
              </w:rPr>
            </w:pPr>
            <w:r w:rsidRPr="00D11D56">
              <w:rPr>
                <w:sz w:val="28"/>
                <w:szCs w:val="28"/>
              </w:rPr>
              <w:t>Bulk export and large ledger processing may need asynchronous execution.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3A1F9997" w14:textId="77777777" w:rsidR="00EC576D" w:rsidRPr="00D11D56" w:rsidRDefault="00000000">
            <w:pPr>
              <w:spacing w:after="0"/>
              <w:rPr>
                <w:sz w:val="28"/>
                <w:szCs w:val="28"/>
              </w:rPr>
            </w:pPr>
            <w:r w:rsidRPr="00D11D56">
              <w:rPr>
                <w:sz w:val="28"/>
                <w:szCs w:val="28"/>
              </w:rPr>
              <w:t>Optional worker/scheduler marked as open decision.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9540C19" w14:textId="77777777" w:rsidR="00EC576D" w:rsidRPr="00D11D56" w:rsidRDefault="00000000">
            <w:pPr>
              <w:spacing w:after="0"/>
              <w:rPr>
                <w:sz w:val="28"/>
                <w:szCs w:val="28"/>
              </w:rPr>
            </w:pPr>
            <w:r w:rsidRPr="00D11D56">
              <w:rPr>
                <w:sz w:val="28"/>
                <w:szCs w:val="28"/>
              </w:rPr>
              <w:t>Backend lead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860F78B" w14:textId="77777777" w:rsidR="00EC576D" w:rsidRPr="00D11D56" w:rsidRDefault="00000000">
            <w:pPr>
              <w:spacing w:after="0"/>
              <w:rPr>
                <w:sz w:val="28"/>
                <w:szCs w:val="28"/>
              </w:rPr>
            </w:pPr>
            <w:r w:rsidRPr="00D11D56">
              <w:rPr>
                <w:sz w:val="28"/>
                <w:szCs w:val="28"/>
              </w:rPr>
              <w:t>Before bulk export implementation</w:t>
            </w:r>
          </w:p>
        </w:tc>
      </w:tr>
      <w:tr w:rsidR="00EC576D" w:rsidRPr="00D11D56" w14:paraId="0A9DBD14"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3A7B9058" w14:textId="77777777" w:rsidR="00EC576D" w:rsidRPr="00D11D56" w:rsidRDefault="00000000">
            <w:pPr>
              <w:spacing w:after="0"/>
              <w:rPr>
                <w:sz w:val="28"/>
                <w:szCs w:val="28"/>
              </w:rPr>
            </w:pPr>
            <w:r w:rsidRPr="00D11D56">
              <w:rPr>
                <w:sz w:val="28"/>
                <w:szCs w:val="28"/>
              </w:rPr>
              <w:t>OTP retention period</w:t>
            </w:r>
          </w:p>
        </w:tc>
        <w:tc>
          <w:tcPr>
            <w:tcW w:w="2131" w:type="dxa"/>
            <w:tcBorders>
              <w:top w:val="single" w:sz="6" w:space="0" w:color="C8CEDA"/>
              <w:left w:val="single" w:sz="6" w:space="0" w:color="C8CEDA"/>
              <w:bottom w:val="single" w:sz="6" w:space="0" w:color="C8CEDA"/>
              <w:right w:val="single" w:sz="6" w:space="0" w:color="C8CEDA"/>
            </w:tcBorders>
          </w:tcPr>
          <w:p w14:paraId="315D5B4F" w14:textId="77777777" w:rsidR="00EC576D" w:rsidRPr="00D11D56" w:rsidRDefault="00000000">
            <w:pPr>
              <w:spacing w:after="0"/>
              <w:rPr>
                <w:sz w:val="28"/>
                <w:szCs w:val="28"/>
              </w:rPr>
            </w:pPr>
            <w:r w:rsidRPr="00D11D56">
              <w:rPr>
                <w:sz w:val="28"/>
                <w:szCs w:val="28"/>
              </w:rPr>
              <w:t>Security audit and privacy retention must be balanced.</w:t>
            </w:r>
          </w:p>
        </w:tc>
        <w:tc>
          <w:tcPr>
            <w:tcW w:w="2131" w:type="dxa"/>
            <w:tcBorders>
              <w:top w:val="single" w:sz="6" w:space="0" w:color="C8CEDA"/>
              <w:left w:val="single" w:sz="6" w:space="0" w:color="C8CEDA"/>
              <w:bottom w:val="single" w:sz="6" w:space="0" w:color="C8CEDA"/>
              <w:right w:val="single" w:sz="6" w:space="0" w:color="C8CEDA"/>
            </w:tcBorders>
          </w:tcPr>
          <w:p w14:paraId="6584A948" w14:textId="77777777" w:rsidR="00EC576D" w:rsidRPr="00D11D56" w:rsidRDefault="00000000">
            <w:pPr>
              <w:spacing w:after="0"/>
              <w:rPr>
                <w:sz w:val="28"/>
                <w:szCs w:val="28"/>
              </w:rPr>
            </w:pPr>
            <w:r w:rsidRPr="00D11D56">
              <w:rPr>
                <w:sz w:val="28"/>
                <w:szCs w:val="28"/>
              </w:rPr>
              <w:t>Store hash/metadata only; exact retention open.</w:t>
            </w:r>
          </w:p>
        </w:tc>
        <w:tc>
          <w:tcPr>
            <w:tcW w:w="2131" w:type="dxa"/>
            <w:tcBorders>
              <w:top w:val="single" w:sz="6" w:space="0" w:color="C8CEDA"/>
              <w:left w:val="single" w:sz="6" w:space="0" w:color="C8CEDA"/>
              <w:bottom w:val="single" w:sz="6" w:space="0" w:color="C8CEDA"/>
              <w:right w:val="single" w:sz="6" w:space="0" w:color="C8CEDA"/>
            </w:tcBorders>
          </w:tcPr>
          <w:p w14:paraId="2D5F2937" w14:textId="77777777" w:rsidR="00EC576D" w:rsidRPr="00D11D56" w:rsidRDefault="00000000">
            <w:pPr>
              <w:spacing w:after="0"/>
              <w:rPr>
                <w:sz w:val="28"/>
                <w:szCs w:val="28"/>
              </w:rPr>
            </w:pPr>
            <w:r w:rsidRPr="00D11D56">
              <w:rPr>
                <w:sz w:val="28"/>
                <w:szCs w:val="28"/>
              </w:rPr>
              <w:t>Security reviewer</w:t>
            </w:r>
          </w:p>
        </w:tc>
        <w:tc>
          <w:tcPr>
            <w:tcW w:w="2131" w:type="dxa"/>
            <w:tcBorders>
              <w:top w:val="single" w:sz="6" w:space="0" w:color="C8CEDA"/>
              <w:left w:val="single" w:sz="6" w:space="0" w:color="C8CEDA"/>
              <w:bottom w:val="single" w:sz="6" w:space="0" w:color="C8CEDA"/>
              <w:right w:val="single" w:sz="6" w:space="0" w:color="C8CEDA"/>
            </w:tcBorders>
          </w:tcPr>
          <w:p w14:paraId="36BCF8B3" w14:textId="77777777" w:rsidR="00EC576D" w:rsidRPr="00D11D56" w:rsidRDefault="00000000">
            <w:pPr>
              <w:spacing w:after="0"/>
              <w:rPr>
                <w:sz w:val="28"/>
                <w:szCs w:val="28"/>
              </w:rPr>
            </w:pPr>
            <w:r w:rsidRPr="00D11D56">
              <w:rPr>
                <w:sz w:val="28"/>
                <w:szCs w:val="28"/>
              </w:rPr>
              <w:t>Yes</w:t>
            </w:r>
          </w:p>
        </w:tc>
      </w:tr>
      <w:tr w:rsidR="00EC576D" w:rsidRPr="00D11D56" w14:paraId="14179204"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06B57C5" w14:textId="77777777" w:rsidR="00EC576D" w:rsidRPr="00D11D56" w:rsidRDefault="00000000">
            <w:pPr>
              <w:spacing w:after="0"/>
              <w:rPr>
                <w:sz w:val="28"/>
                <w:szCs w:val="28"/>
              </w:rPr>
            </w:pPr>
            <w:r w:rsidRPr="00D11D56">
              <w:rPr>
                <w:sz w:val="28"/>
                <w:szCs w:val="28"/>
              </w:rPr>
              <w:t>Audit log retention period</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113008E" w14:textId="77777777" w:rsidR="00EC576D" w:rsidRPr="00D11D56" w:rsidRDefault="00000000">
            <w:pPr>
              <w:spacing w:after="0"/>
              <w:rPr>
                <w:sz w:val="28"/>
                <w:szCs w:val="28"/>
              </w:rPr>
            </w:pPr>
            <w:r w:rsidRPr="00D11D56">
              <w:rPr>
                <w:sz w:val="28"/>
                <w:szCs w:val="28"/>
              </w:rPr>
              <w:t xml:space="preserve">Compliance, storage growth, and operational needs depend on </w:t>
            </w:r>
            <w:r w:rsidRPr="00D11D56">
              <w:rPr>
                <w:sz w:val="28"/>
                <w:szCs w:val="28"/>
              </w:rPr>
              <w:lastRenderedPageBreak/>
              <w:t>retention.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108EEDA" w14:textId="77777777" w:rsidR="00EC576D" w:rsidRPr="00D11D56" w:rsidRDefault="00000000">
            <w:pPr>
              <w:spacing w:after="0"/>
              <w:rPr>
                <w:sz w:val="28"/>
                <w:szCs w:val="28"/>
              </w:rPr>
            </w:pPr>
            <w:r w:rsidRPr="00D11D56">
              <w:rPr>
                <w:sz w:val="28"/>
                <w:szCs w:val="28"/>
              </w:rPr>
              <w:lastRenderedPageBreak/>
              <w:t>Audit categories defined; retention open.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EBFDB90" w14:textId="77777777" w:rsidR="00EC576D" w:rsidRPr="00D11D56" w:rsidRDefault="00000000">
            <w:pPr>
              <w:spacing w:after="0"/>
              <w:rPr>
                <w:sz w:val="28"/>
                <w:szCs w:val="28"/>
              </w:rPr>
            </w:pPr>
            <w:r w:rsidRPr="00D11D56">
              <w:rPr>
                <w:sz w:val="28"/>
                <w:szCs w:val="28"/>
              </w:rPr>
              <w:t>Security / supervisor</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1571042" w14:textId="77777777" w:rsidR="00EC576D" w:rsidRPr="00D11D56" w:rsidRDefault="00000000">
            <w:pPr>
              <w:spacing w:after="0"/>
              <w:rPr>
                <w:sz w:val="28"/>
                <w:szCs w:val="28"/>
              </w:rPr>
            </w:pPr>
            <w:r w:rsidRPr="00D11D56">
              <w:rPr>
                <w:sz w:val="28"/>
                <w:szCs w:val="28"/>
              </w:rPr>
              <w:t>Before production</w:t>
            </w:r>
          </w:p>
        </w:tc>
      </w:tr>
      <w:tr w:rsidR="00EC576D" w:rsidRPr="00D11D56" w14:paraId="6B78BA4E"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6749555A" w14:textId="77777777" w:rsidR="00EC576D" w:rsidRPr="00D11D56" w:rsidRDefault="00000000">
            <w:pPr>
              <w:spacing w:after="0"/>
              <w:rPr>
                <w:sz w:val="28"/>
                <w:szCs w:val="28"/>
              </w:rPr>
            </w:pPr>
            <w:r w:rsidRPr="00D11D56">
              <w:rPr>
                <w:sz w:val="28"/>
                <w:szCs w:val="28"/>
              </w:rPr>
              <w:t>Generated file retention period</w:t>
            </w:r>
          </w:p>
        </w:tc>
        <w:tc>
          <w:tcPr>
            <w:tcW w:w="2131" w:type="dxa"/>
            <w:tcBorders>
              <w:top w:val="single" w:sz="6" w:space="0" w:color="C8CEDA"/>
              <w:left w:val="single" w:sz="6" w:space="0" w:color="C8CEDA"/>
              <w:bottom w:val="single" w:sz="6" w:space="0" w:color="C8CEDA"/>
              <w:right w:val="single" w:sz="6" w:space="0" w:color="C8CEDA"/>
            </w:tcBorders>
          </w:tcPr>
          <w:p w14:paraId="035C5CDA" w14:textId="77777777" w:rsidR="00EC576D" w:rsidRPr="00D11D56" w:rsidRDefault="00000000">
            <w:pPr>
              <w:spacing w:after="0"/>
              <w:rPr>
                <w:sz w:val="28"/>
                <w:szCs w:val="28"/>
              </w:rPr>
            </w:pPr>
            <w:r w:rsidRPr="00D11D56">
              <w:rPr>
                <w:sz w:val="28"/>
                <w:szCs w:val="28"/>
              </w:rPr>
              <w:t>Affects storage cost and re-download behavior.</w:t>
            </w:r>
          </w:p>
        </w:tc>
        <w:tc>
          <w:tcPr>
            <w:tcW w:w="2131" w:type="dxa"/>
            <w:tcBorders>
              <w:top w:val="single" w:sz="6" w:space="0" w:color="C8CEDA"/>
              <w:left w:val="single" w:sz="6" w:space="0" w:color="C8CEDA"/>
              <w:bottom w:val="single" w:sz="6" w:space="0" w:color="C8CEDA"/>
              <w:right w:val="single" w:sz="6" w:space="0" w:color="C8CEDA"/>
            </w:tcBorders>
          </w:tcPr>
          <w:p w14:paraId="0962D40A" w14:textId="77777777" w:rsidR="00EC576D" w:rsidRPr="00D11D56" w:rsidRDefault="00000000">
            <w:pPr>
              <w:spacing w:after="0"/>
              <w:rPr>
                <w:sz w:val="28"/>
                <w:szCs w:val="28"/>
              </w:rPr>
            </w:pPr>
            <w:r w:rsidRPr="00D11D56">
              <w:rPr>
                <w:sz w:val="28"/>
                <w:szCs w:val="28"/>
              </w:rPr>
              <w:t>File metadata documented; retention open.</w:t>
            </w:r>
          </w:p>
        </w:tc>
        <w:tc>
          <w:tcPr>
            <w:tcW w:w="2131" w:type="dxa"/>
            <w:tcBorders>
              <w:top w:val="single" w:sz="6" w:space="0" w:color="C8CEDA"/>
              <w:left w:val="single" w:sz="6" w:space="0" w:color="C8CEDA"/>
              <w:bottom w:val="single" w:sz="6" w:space="0" w:color="C8CEDA"/>
              <w:right w:val="single" w:sz="6" w:space="0" w:color="C8CEDA"/>
            </w:tcBorders>
          </w:tcPr>
          <w:p w14:paraId="2F6D49FE" w14:textId="77777777" w:rsidR="00EC576D" w:rsidRPr="00D11D56" w:rsidRDefault="00000000">
            <w:pPr>
              <w:spacing w:after="0"/>
              <w:rPr>
                <w:sz w:val="28"/>
                <w:szCs w:val="28"/>
              </w:rPr>
            </w:pPr>
            <w:r w:rsidRPr="00D11D56">
              <w:rPr>
                <w:sz w:val="28"/>
                <w:szCs w:val="28"/>
              </w:rPr>
              <w:t>Operations / supervisor</w:t>
            </w:r>
          </w:p>
        </w:tc>
        <w:tc>
          <w:tcPr>
            <w:tcW w:w="2131" w:type="dxa"/>
            <w:tcBorders>
              <w:top w:val="single" w:sz="6" w:space="0" w:color="C8CEDA"/>
              <w:left w:val="single" w:sz="6" w:space="0" w:color="C8CEDA"/>
              <w:bottom w:val="single" w:sz="6" w:space="0" w:color="C8CEDA"/>
              <w:right w:val="single" w:sz="6" w:space="0" w:color="C8CEDA"/>
            </w:tcBorders>
          </w:tcPr>
          <w:p w14:paraId="0EBC5E42" w14:textId="77777777" w:rsidR="00EC576D" w:rsidRPr="00D11D56" w:rsidRDefault="00000000">
            <w:pPr>
              <w:spacing w:after="0"/>
              <w:rPr>
                <w:sz w:val="28"/>
                <w:szCs w:val="28"/>
              </w:rPr>
            </w:pPr>
            <w:r w:rsidRPr="00D11D56">
              <w:rPr>
                <w:sz w:val="28"/>
                <w:szCs w:val="28"/>
              </w:rPr>
              <w:t>Before production</w:t>
            </w:r>
          </w:p>
        </w:tc>
      </w:tr>
      <w:tr w:rsidR="00EC576D" w:rsidRPr="00D11D56" w14:paraId="70684215"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1190223F" w14:textId="77777777" w:rsidR="00EC576D" w:rsidRPr="00D11D56" w:rsidRDefault="00000000">
            <w:pPr>
              <w:spacing w:after="0"/>
              <w:rPr>
                <w:sz w:val="28"/>
                <w:szCs w:val="28"/>
              </w:rPr>
            </w:pPr>
            <w:r w:rsidRPr="00D11D56">
              <w:rPr>
                <w:sz w:val="28"/>
                <w:szCs w:val="28"/>
              </w:rPr>
              <w:t>Deployment topology</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17E918B" w14:textId="77777777" w:rsidR="00EC576D" w:rsidRPr="00D11D56" w:rsidRDefault="00000000">
            <w:pPr>
              <w:spacing w:after="0"/>
              <w:rPr>
                <w:sz w:val="28"/>
                <w:szCs w:val="28"/>
              </w:rPr>
            </w:pPr>
            <w:r w:rsidRPr="00D11D56">
              <w:rPr>
                <w:sz w:val="28"/>
                <w:szCs w:val="28"/>
              </w:rPr>
              <w:t>Controls runtime configuration, scaling, monitoring, rollback.</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FA26659" w14:textId="77777777" w:rsidR="00EC576D" w:rsidRPr="00D11D56" w:rsidRDefault="00000000">
            <w:pPr>
              <w:spacing w:after="0"/>
              <w:rPr>
                <w:sz w:val="28"/>
                <w:szCs w:val="28"/>
              </w:rPr>
            </w:pPr>
            <w:r w:rsidRPr="00D11D56">
              <w:rPr>
                <w:sz w:val="28"/>
                <w:szCs w:val="28"/>
              </w:rPr>
              <w:t>No topology invented; marked open.</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243D50E8" w14:textId="77777777" w:rsidR="00EC576D" w:rsidRPr="00D11D56" w:rsidRDefault="00000000">
            <w:pPr>
              <w:spacing w:after="0"/>
              <w:rPr>
                <w:sz w:val="28"/>
                <w:szCs w:val="28"/>
              </w:rPr>
            </w:pPr>
            <w:r w:rsidRPr="00D11D56">
              <w:rPr>
                <w:sz w:val="28"/>
                <w:szCs w:val="28"/>
              </w:rPr>
              <w:t>Operations / project team</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5F558F53" w14:textId="77777777" w:rsidR="00EC576D" w:rsidRPr="00D11D56" w:rsidRDefault="00000000">
            <w:pPr>
              <w:spacing w:after="0"/>
              <w:rPr>
                <w:sz w:val="28"/>
                <w:szCs w:val="28"/>
              </w:rPr>
            </w:pPr>
            <w:r w:rsidRPr="00D11D56">
              <w:rPr>
                <w:sz w:val="28"/>
                <w:szCs w:val="28"/>
              </w:rPr>
              <w:t>Before deployment</w:t>
            </w:r>
          </w:p>
        </w:tc>
      </w:tr>
      <w:tr w:rsidR="00EC576D" w:rsidRPr="00D11D56" w14:paraId="2E4A164B"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6ABC2526" w14:textId="77777777" w:rsidR="00EC576D" w:rsidRPr="00D11D56" w:rsidRDefault="00000000">
            <w:pPr>
              <w:spacing w:after="0"/>
              <w:rPr>
                <w:sz w:val="28"/>
                <w:szCs w:val="28"/>
              </w:rPr>
            </w:pPr>
            <w:r w:rsidRPr="00D11D56">
              <w:rPr>
                <w:sz w:val="28"/>
                <w:szCs w:val="28"/>
              </w:rPr>
              <w:t>Monitoring stack</w:t>
            </w:r>
          </w:p>
        </w:tc>
        <w:tc>
          <w:tcPr>
            <w:tcW w:w="2131" w:type="dxa"/>
            <w:tcBorders>
              <w:top w:val="single" w:sz="6" w:space="0" w:color="C8CEDA"/>
              <w:left w:val="single" w:sz="6" w:space="0" w:color="C8CEDA"/>
              <w:bottom w:val="single" w:sz="6" w:space="0" w:color="C8CEDA"/>
              <w:right w:val="single" w:sz="6" w:space="0" w:color="C8CEDA"/>
            </w:tcBorders>
          </w:tcPr>
          <w:p w14:paraId="4EEA1705" w14:textId="77777777" w:rsidR="00EC576D" w:rsidRPr="00D11D56" w:rsidRDefault="00000000">
            <w:pPr>
              <w:spacing w:after="0"/>
              <w:rPr>
                <w:sz w:val="28"/>
                <w:szCs w:val="28"/>
              </w:rPr>
            </w:pPr>
            <w:r w:rsidRPr="00D11D56">
              <w:rPr>
                <w:sz w:val="28"/>
                <w:szCs w:val="28"/>
              </w:rPr>
              <w:t>Metrics/traces/logs depend on chosen stack.</w:t>
            </w:r>
          </w:p>
        </w:tc>
        <w:tc>
          <w:tcPr>
            <w:tcW w:w="2131" w:type="dxa"/>
            <w:tcBorders>
              <w:top w:val="single" w:sz="6" w:space="0" w:color="C8CEDA"/>
              <w:left w:val="single" w:sz="6" w:space="0" w:color="C8CEDA"/>
              <w:bottom w:val="single" w:sz="6" w:space="0" w:color="C8CEDA"/>
              <w:right w:val="single" w:sz="6" w:space="0" w:color="C8CEDA"/>
            </w:tcBorders>
          </w:tcPr>
          <w:p w14:paraId="0581EA18" w14:textId="77777777" w:rsidR="00EC576D" w:rsidRPr="00D11D56" w:rsidRDefault="00000000">
            <w:pPr>
              <w:spacing w:after="0"/>
              <w:rPr>
                <w:sz w:val="28"/>
                <w:szCs w:val="28"/>
              </w:rPr>
            </w:pPr>
            <w:r w:rsidRPr="00D11D56">
              <w:rPr>
                <w:sz w:val="28"/>
                <w:szCs w:val="28"/>
              </w:rPr>
              <w:t>Observability requirements defined; stack open.</w:t>
            </w:r>
          </w:p>
        </w:tc>
        <w:tc>
          <w:tcPr>
            <w:tcW w:w="2131" w:type="dxa"/>
            <w:tcBorders>
              <w:top w:val="single" w:sz="6" w:space="0" w:color="C8CEDA"/>
              <w:left w:val="single" w:sz="6" w:space="0" w:color="C8CEDA"/>
              <w:bottom w:val="single" w:sz="6" w:space="0" w:color="C8CEDA"/>
              <w:right w:val="single" w:sz="6" w:space="0" w:color="C8CEDA"/>
            </w:tcBorders>
          </w:tcPr>
          <w:p w14:paraId="63FE54F0" w14:textId="77777777" w:rsidR="00EC576D" w:rsidRPr="00D11D56" w:rsidRDefault="00000000">
            <w:pPr>
              <w:spacing w:after="0"/>
              <w:rPr>
                <w:sz w:val="28"/>
                <w:szCs w:val="28"/>
              </w:rPr>
            </w:pPr>
            <w:r w:rsidRPr="00D11D56">
              <w:rPr>
                <w:sz w:val="28"/>
                <w:szCs w:val="28"/>
              </w:rPr>
              <w:t>Operations</w:t>
            </w:r>
          </w:p>
        </w:tc>
        <w:tc>
          <w:tcPr>
            <w:tcW w:w="2131" w:type="dxa"/>
            <w:tcBorders>
              <w:top w:val="single" w:sz="6" w:space="0" w:color="C8CEDA"/>
              <w:left w:val="single" w:sz="6" w:space="0" w:color="C8CEDA"/>
              <w:bottom w:val="single" w:sz="6" w:space="0" w:color="C8CEDA"/>
              <w:right w:val="single" w:sz="6" w:space="0" w:color="C8CEDA"/>
            </w:tcBorders>
          </w:tcPr>
          <w:p w14:paraId="2F0D5A33" w14:textId="77777777" w:rsidR="00EC576D" w:rsidRPr="00D11D56" w:rsidRDefault="00000000">
            <w:pPr>
              <w:spacing w:after="0"/>
              <w:rPr>
                <w:sz w:val="28"/>
                <w:szCs w:val="28"/>
              </w:rPr>
            </w:pPr>
            <w:r w:rsidRPr="00D11D56">
              <w:rPr>
                <w:sz w:val="28"/>
                <w:szCs w:val="28"/>
              </w:rPr>
              <w:t>Before production</w:t>
            </w:r>
          </w:p>
        </w:tc>
      </w:tr>
      <w:tr w:rsidR="00EC576D" w:rsidRPr="00D11D56" w14:paraId="229485A4" w14:textId="77777777">
        <w:trPr>
          <w:jc w:val="center"/>
        </w:trPr>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6B4604D3" w14:textId="77777777" w:rsidR="00EC576D" w:rsidRPr="00D11D56" w:rsidRDefault="00000000">
            <w:pPr>
              <w:spacing w:after="0"/>
              <w:rPr>
                <w:sz w:val="28"/>
                <w:szCs w:val="28"/>
              </w:rPr>
            </w:pPr>
            <w:r w:rsidRPr="00D11D56">
              <w:rPr>
                <w:sz w:val="28"/>
                <w:szCs w:val="28"/>
              </w:rPr>
              <w:t>Final complete Master Skill List seed source</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833FABA" w14:textId="77777777" w:rsidR="00EC576D" w:rsidRPr="00D11D56" w:rsidRDefault="00000000">
            <w:pPr>
              <w:spacing w:after="0"/>
              <w:rPr>
                <w:sz w:val="28"/>
                <w:szCs w:val="28"/>
              </w:rPr>
            </w:pPr>
            <w:r w:rsidRPr="00D11D56">
              <w:rPr>
                <w:sz w:val="28"/>
                <w:szCs w:val="28"/>
              </w:rPr>
              <w:t>The sample taxonomy is structural; final skill list is pending.</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D2696F2" w14:textId="77777777" w:rsidR="00EC576D" w:rsidRPr="00D11D56" w:rsidRDefault="00000000">
            <w:pPr>
              <w:spacing w:after="0"/>
              <w:rPr>
                <w:sz w:val="28"/>
                <w:szCs w:val="28"/>
              </w:rPr>
            </w:pPr>
            <w:r w:rsidRPr="00D11D56">
              <w:rPr>
                <w:sz w:val="28"/>
                <w:szCs w:val="28"/>
              </w:rPr>
              <w:t>Backend supports developer-controlled seed/migration updates.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4C79B8FA" w14:textId="77777777" w:rsidR="00EC576D" w:rsidRPr="00D11D56" w:rsidRDefault="00000000">
            <w:pPr>
              <w:spacing w:after="0"/>
              <w:rPr>
                <w:sz w:val="28"/>
                <w:szCs w:val="28"/>
              </w:rPr>
            </w:pPr>
            <w:r w:rsidRPr="00D11D56">
              <w:rPr>
                <w:sz w:val="28"/>
                <w:szCs w:val="28"/>
              </w:rPr>
              <w:t>Project owner / developers</w:t>
            </w:r>
          </w:p>
        </w:tc>
        <w:tc>
          <w:tcPr>
            <w:tcW w:w="2131" w:type="dxa"/>
            <w:tcBorders>
              <w:top w:val="single" w:sz="6" w:space="0" w:color="C8CEDA"/>
              <w:left w:val="single" w:sz="6" w:space="0" w:color="C8CEDA"/>
              <w:bottom w:val="single" w:sz="6" w:space="0" w:color="C8CEDA"/>
              <w:right w:val="single" w:sz="6" w:space="0" w:color="C8CEDA"/>
            </w:tcBorders>
            <w:shd w:val="clear" w:color="auto" w:fill="F4F6FA"/>
          </w:tcPr>
          <w:p w14:paraId="74BA1A6C" w14:textId="77777777" w:rsidR="00EC576D" w:rsidRPr="00D11D56" w:rsidRDefault="00000000">
            <w:pPr>
              <w:spacing w:after="0"/>
              <w:rPr>
                <w:sz w:val="28"/>
                <w:szCs w:val="28"/>
              </w:rPr>
            </w:pPr>
            <w:r w:rsidRPr="00D11D56">
              <w:rPr>
                <w:sz w:val="28"/>
                <w:szCs w:val="28"/>
              </w:rPr>
              <w:t>Before taxonomy seed migration</w:t>
            </w:r>
          </w:p>
        </w:tc>
      </w:tr>
      <w:tr w:rsidR="00EC576D" w:rsidRPr="00D11D56" w14:paraId="0F9F52F5" w14:textId="77777777">
        <w:trPr>
          <w:jc w:val="center"/>
        </w:trPr>
        <w:tc>
          <w:tcPr>
            <w:tcW w:w="2131" w:type="dxa"/>
            <w:tcBorders>
              <w:top w:val="single" w:sz="6" w:space="0" w:color="C8CEDA"/>
              <w:left w:val="single" w:sz="6" w:space="0" w:color="C8CEDA"/>
              <w:bottom w:val="single" w:sz="6" w:space="0" w:color="C8CEDA"/>
              <w:right w:val="single" w:sz="6" w:space="0" w:color="C8CEDA"/>
            </w:tcBorders>
          </w:tcPr>
          <w:p w14:paraId="36D7A757" w14:textId="77777777" w:rsidR="00EC576D" w:rsidRPr="00D11D56" w:rsidRDefault="00000000">
            <w:pPr>
              <w:spacing w:after="0"/>
              <w:rPr>
                <w:sz w:val="28"/>
                <w:szCs w:val="28"/>
              </w:rPr>
            </w:pPr>
            <w:r w:rsidRPr="00D11D56">
              <w:rPr>
                <w:sz w:val="28"/>
                <w:szCs w:val="28"/>
              </w:rPr>
              <w:t>Bulk export performance handling</w:t>
            </w:r>
          </w:p>
        </w:tc>
        <w:tc>
          <w:tcPr>
            <w:tcW w:w="2131" w:type="dxa"/>
            <w:tcBorders>
              <w:top w:val="single" w:sz="6" w:space="0" w:color="C8CEDA"/>
              <w:left w:val="single" w:sz="6" w:space="0" w:color="C8CEDA"/>
              <w:bottom w:val="single" w:sz="6" w:space="0" w:color="C8CEDA"/>
              <w:right w:val="single" w:sz="6" w:space="0" w:color="C8CEDA"/>
            </w:tcBorders>
          </w:tcPr>
          <w:p w14:paraId="0A3B8861" w14:textId="77777777" w:rsidR="00EC576D" w:rsidRPr="00D11D56" w:rsidRDefault="00000000">
            <w:pPr>
              <w:spacing w:after="0"/>
              <w:rPr>
                <w:sz w:val="28"/>
                <w:szCs w:val="28"/>
              </w:rPr>
            </w:pPr>
            <w:r w:rsidRPr="00D11D56">
              <w:rPr>
                <w:sz w:val="28"/>
                <w:szCs w:val="28"/>
              </w:rPr>
              <w:t>Export strategy affects timeout, job state, and storage.</w:t>
            </w:r>
          </w:p>
        </w:tc>
        <w:tc>
          <w:tcPr>
            <w:tcW w:w="2131" w:type="dxa"/>
            <w:tcBorders>
              <w:top w:val="single" w:sz="6" w:space="0" w:color="C8CEDA"/>
              <w:left w:val="single" w:sz="6" w:space="0" w:color="C8CEDA"/>
              <w:bottom w:val="single" w:sz="6" w:space="0" w:color="C8CEDA"/>
              <w:right w:val="single" w:sz="6" w:space="0" w:color="C8CEDA"/>
            </w:tcBorders>
          </w:tcPr>
          <w:p w14:paraId="28EBA790" w14:textId="77777777" w:rsidR="00EC576D" w:rsidRPr="00D11D56" w:rsidRDefault="00000000">
            <w:pPr>
              <w:spacing w:after="0"/>
              <w:rPr>
                <w:sz w:val="28"/>
                <w:szCs w:val="28"/>
              </w:rPr>
            </w:pPr>
            <w:r w:rsidRPr="00D11D56">
              <w:rPr>
                <w:sz w:val="28"/>
                <w:szCs w:val="28"/>
              </w:rPr>
              <w:t>Export module supports synchronous or asynchronous implementation decision.</w:t>
            </w:r>
          </w:p>
        </w:tc>
        <w:tc>
          <w:tcPr>
            <w:tcW w:w="2131" w:type="dxa"/>
            <w:tcBorders>
              <w:top w:val="single" w:sz="6" w:space="0" w:color="C8CEDA"/>
              <w:left w:val="single" w:sz="6" w:space="0" w:color="C8CEDA"/>
              <w:bottom w:val="single" w:sz="6" w:space="0" w:color="C8CEDA"/>
              <w:right w:val="single" w:sz="6" w:space="0" w:color="C8CEDA"/>
            </w:tcBorders>
          </w:tcPr>
          <w:p w14:paraId="73880D3C" w14:textId="77777777" w:rsidR="00EC576D" w:rsidRPr="00D11D56" w:rsidRDefault="00000000">
            <w:pPr>
              <w:spacing w:after="0"/>
              <w:rPr>
                <w:sz w:val="28"/>
                <w:szCs w:val="28"/>
              </w:rPr>
            </w:pPr>
            <w:r w:rsidRPr="00D11D56">
              <w:rPr>
                <w:sz w:val="28"/>
                <w:szCs w:val="28"/>
              </w:rPr>
              <w:t>Backend lead</w:t>
            </w:r>
          </w:p>
        </w:tc>
        <w:tc>
          <w:tcPr>
            <w:tcW w:w="2131" w:type="dxa"/>
            <w:tcBorders>
              <w:top w:val="single" w:sz="6" w:space="0" w:color="C8CEDA"/>
              <w:left w:val="single" w:sz="6" w:space="0" w:color="C8CEDA"/>
              <w:bottom w:val="single" w:sz="6" w:space="0" w:color="C8CEDA"/>
              <w:right w:val="single" w:sz="6" w:space="0" w:color="C8CEDA"/>
            </w:tcBorders>
          </w:tcPr>
          <w:p w14:paraId="4570B367" w14:textId="77777777" w:rsidR="00EC576D" w:rsidRPr="00D11D56" w:rsidRDefault="00000000">
            <w:pPr>
              <w:spacing w:after="0"/>
              <w:rPr>
                <w:sz w:val="28"/>
                <w:szCs w:val="28"/>
              </w:rPr>
            </w:pPr>
            <w:r w:rsidRPr="00D11D56">
              <w:rPr>
                <w:sz w:val="28"/>
                <w:szCs w:val="28"/>
              </w:rPr>
              <w:t>Before export implementation</w:t>
            </w:r>
          </w:p>
        </w:tc>
      </w:tr>
    </w:tbl>
    <w:p w14:paraId="6E3E40FD" w14:textId="77777777" w:rsidR="00EC576D" w:rsidRPr="00D11D56" w:rsidRDefault="00EC576D">
      <w:pPr>
        <w:rPr>
          <w:sz w:val="28"/>
          <w:szCs w:val="28"/>
        </w:rPr>
        <w:sectPr w:rsidR="00EC576D" w:rsidRPr="00D11D56">
          <w:headerReference w:type="default" r:id="rId8"/>
          <w:footerReference w:type="default" r:id="rId9"/>
          <w:pgSz w:w="12240" w:h="15840"/>
          <w:pgMar w:top="792" w:right="792" w:bottom="792" w:left="792" w:header="288" w:footer="288" w:gutter="0"/>
          <w:cols w:space="720"/>
          <w:docGrid w:linePitch="360"/>
        </w:sectPr>
      </w:pPr>
    </w:p>
    <w:p w14:paraId="65502EC2" w14:textId="77777777" w:rsidR="00EC576D" w:rsidRPr="00D11D56" w:rsidRDefault="00000000">
      <w:pPr>
        <w:pStyle w:val="Heading1"/>
        <w:rPr>
          <w:sz w:val="28"/>
        </w:rPr>
      </w:pPr>
      <w:r w:rsidRPr="00D11D56">
        <w:rPr>
          <w:b w:val="0"/>
          <w:sz w:val="28"/>
        </w:rPr>
        <w:lastRenderedPageBreak/>
        <w:t>36. Traceability Matrices</w:t>
      </w:r>
    </w:p>
    <w:p w14:paraId="501EA443" w14:textId="77777777" w:rsidR="00EC576D" w:rsidRPr="00D11D56" w:rsidRDefault="00000000">
      <w:pPr>
        <w:rPr>
          <w:sz w:val="28"/>
          <w:szCs w:val="28"/>
        </w:rPr>
      </w:pPr>
      <w:r w:rsidRPr="00D11D56">
        <w:rPr>
          <w:sz w:val="28"/>
          <w:szCs w:val="28"/>
        </w:rPr>
        <w:t>The following matrices prove alignment between backend modules, SRS requirement areas, use cases, workflows, UI route needs, ERD domains, and Database Design table groups.</w:t>
      </w:r>
    </w:p>
    <w:p w14:paraId="42908BBC" w14:textId="77777777" w:rsidR="00EC576D" w:rsidRPr="00D11D56" w:rsidRDefault="00000000">
      <w:pPr>
        <w:pStyle w:val="Heading2"/>
        <w:rPr>
          <w:sz w:val="28"/>
          <w:szCs w:val="28"/>
        </w:rPr>
      </w:pPr>
      <w:r w:rsidRPr="00D11D56">
        <w:rPr>
          <w:b w:val="0"/>
          <w:sz w:val="28"/>
          <w:szCs w:val="28"/>
        </w:rPr>
        <w:t>36.1 Backend Module to Requirements Traceability</w:t>
      </w:r>
    </w:p>
    <w:tbl>
      <w:tblPr>
        <w:tblStyle w:val="TableGrid"/>
        <w:tblW w:w="5000" w:type="pct"/>
        <w:jc w:val="center"/>
        <w:tblLook w:val="04A0" w:firstRow="1" w:lastRow="0" w:firstColumn="1" w:lastColumn="0" w:noHBand="0" w:noVBand="1"/>
      </w:tblPr>
      <w:tblGrid>
        <w:gridCol w:w="1517"/>
        <w:gridCol w:w="1470"/>
        <w:gridCol w:w="1014"/>
        <w:gridCol w:w="1253"/>
        <w:gridCol w:w="2302"/>
        <w:gridCol w:w="1516"/>
        <w:gridCol w:w="4514"/>
        <w:gridCol w:w="1174"/>
      </w:tblGrid>
      <w:tr w:rsidR="00EC576D" w:rsidRPr="00D11D56" w14:paraId="0F95CB39" w14:textId="77777777">
        <w:trPr>
          <w:tblHeade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3E4D8CA1" w14:textId="77777777" w:rsidR="00EC576D" w:rsidRPr="00D11D56" w:rsidRDefault="00000000">
            <w:pPr>
              <w:spacing w:after="0"/>
              <w:rPr>
                <w:sz w:val="28"/>
                <w:szCs w:val="28"/>
              </w:rPr>
            </w:pPr>
            <w:r w:rsidRPr="00D11D56">
              <w:rPr>
                <w:b/>
                <w:color w:val="FFFFFF"/>
                <w:sz w:val="28"/>
                <w:szCs w:val="28"/>
              </w:rPr>
              <w:t>Backend Module</w:t>
            </w:r>
          </w:p>
        </w:tc>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4018D474" w14:textId="77777777" w:rsidR="00EC576D" w:rsidRPr="00D11D56" w:rsidRDefault="00000000">
            <w:pPr>
              <w:spacing w:after="0"/>
              <w:rPr>
                <w:sz w:val="28"/>
                <w:szCs w:val="28"/>
              </w:rPr>
            </w:pPr>
            <w:r w:rsidRPr="00D11D56">
              <w:rPr>
                <w:b/>
                <w:color w:val="FFFFFF"/>
                <w:sz w:val="28"/>
                <w:szCs w:val="28"/>
              </w:rPr>
              <w:t>SRS Section / Requirement Area</w:t>
            </w:r>
          </w:p>
        </w:tc>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139B496C" w14:textId="77777777" w:rsidR="00EC576D" w:rsidRPr="00D11D56" w:rsidRDefault="00000000">
            <w:pPr>
              <w:spacing w:after="0"/>
              <w:rPr>
                <w:sz w:val="28"/>
                <w:szCs w:val="28"/>
              </w:rPr>
            </w:pPr>
            <w:r w:rsidRPr="00D11D56">
              <w:rPr>
                <w:b/>
                <w:color w:val="FFFFFF"/>
                <w:sz w:val="28"/>
                <w:szCs w:val="28"/>
              </w:rPr>
              <w:t>Use Cases</w:t>
            </w:r>
          </w:p>
        </w:tc>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475C818F" w14:textId="77777777" w:rsidR="00EC576D" w:rsidRPr="00D11D56" w:rsidRDefault="00000000">
            <w:pPr>
              <w:spacing w:after="0"/>
              <w:rPr>
                <w:sz w:val="28"/>
                <w:szCs w:val="28"/>
              </w:rPr>
            </w:pPr>
            <w:r w:rsidRPr="00D11D56">
              <w:rPr>
                <w:b/>
                <w:color w:val="FFFFFF"/>
                <w:sz w:val="28"/>
                <w:szCs w:val="28"/>
              </w:rPr>
              <w:t>Workflows</w:t>
            </w:r>
          </w:p>
        </w:tc>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42E3362C" w14:textId="77777777" w:rsidR="00EC576D" w:rsidRPr="00D11D56" w:rsidRDefault="00000000">
            <w:pPr>
              <w:spacing w:after="0"/>
              <w:rPr>
                <w:sz w:val="28"/>
                <w:szCs w:val="28"/>
              </w:rPr>
            </w:pPr>
            <w:r w:rsidRPr="00D11D56">
              <w:rPr>
                <w:b/>
                <w:color w:val="FFFFFF"/>
                <w:sz w:val="28"/>
                <w:szCs w:val="28"/>
              </w:rPr>
              <w:t>UI/API Entry Points</w:t>
            </w:r>
          </w:p>
        </w:tc>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21A20D0E" w14:textId="77777777" w:rsidR="00EC576D" w:rsidRPr="00D11D56" w:rsidRDefault="00000000">
            <w:pPr>
              <w:spacing w:after="0"/>
              <w:rPr>
                <w:sz w:val="28"/>
                <w:szCs w:val="28"/>
              </w:rPr>
            </w:pPr>
            <w:r w:rsidRPr="00D11D56">
              <w:rPr>
                <w:b/>
                <w:color w:val="FFFFFF"/>
                <w:sz w:val="28"/>
                <w:szCs w:val="28"/>
              </w:rPr>
              <w:t>ERD Domains</w:t>
            </w:r>
          </w:p>
        </w:tc>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60DB881C" w14:textId="77777777" w:rsidR="00EC576D" w:rsidRPr="00D11D56" w:rsidRDefault="00000000">
            <w:pPr>
              <w:spacing w:after="0"/>
              <w:rPr>
                <w:sz w:val="28"/>
                <w:szCs w:val="28"/>
              </w:rPr>
            </w:pPr>
            <w:r w:rsidRPr="00D11D56">
              <w:rPr>
                <w:b/>
                <w:color w:val="FFFFFF"/>
                <w:sz w:val="28"/>
                <w:szCs w:val="28"/>
              </w:rPr>
              <w:t>Database Table Groups</w:t>
            </w:r>
          </w:p>
        </w:tc>
        <w:tc>
          <w:tcPr>
            <w:tcW w:w="1818" w:type="dxa"/>
            <w:tcBorders>
              <w:top w:val="single" w:sz="6" w:space="0" w:color="C8CEDA"/>
              <w:left w:val="single" w:sz="6" w:space="0" w:color="C8CEDA"/>
              <w:bottom w:val="single" w:sz="6" w:space="0" w:color="C8CEDA"/>
              <w:right w:val="single" w:sz="6" w:space="0" w:color="C8CEDA"/>
            </w:tcBorders>
            <w:shd w:val="clear" w:color="auto" w:fill="1F2A44"/>
          </w:tcPr>
          <w:p w14:paraId="61017296" w14:textId="77777777" w:rsidR="00EC576D" w:rsidRPr="00D11D56" w:rsidRDefault="00000000">
            <w:pPr>
              <w:spacing w:after="0"/>
              <w:rPr>
                <w:sz w:val="28"/>
                <w:szCs w:val="28"/>
              </w:rPr>
            </w:pPr>
            <w:r w:rsidRPr="00D11D56">
              <w:rPr>
                <w:b/>
                <w:color w:val="FFFFFF"/>
                <w:sz w:val="28"/>
                <w:szCs w:val="28"/>
              </w:rPr>
              <w:t>Notes</w:t>
            </w:r>
          </w:p>
        </w:tc>
      </w:tr>
      <w:tr w:rsidR="00EC576D" w:rsidRPr="00D11D56" w14:paraId="6DBD6AD6"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00A1FE50" w14:textId="77777777" w:rsidR="00EC576D" w:rsidRPr="00D11D56" w:rsidRDefault="00000000">
            <w:pPr>
              <w:spacing w:after="0"/>
              <w:rPr>
                <w:sz w:val="28"/>
                <w:szCs w:val="28"/>
              </w:rPr>
            </w:pPr>
            <w:r w:rsidRPr="00D11D56">
              <w:rPr>
                <w:sz w:val="28"/>
                <w:szCs w:val="28"/>
              </w:rPr>
              <w:t>BMD-001 Authentication and RBAC Module</w:t>
            </w:r>
          </w:p>
        </w:tc>
        <w:tc>
          <w:tcPr>
            <w:tcW w:w="1818" w:type="dxa"/>
            <w:tcBorders>
              <w:top w:val="single" w:sz="6" w:space="0" w:color="C8CEDA"/>
              <w:left w:val="single" w:sz="6" w:space="0" w:color="C8CEDA"/>
              <w:bottom w:val="single" w:sz="6" w:space="0" w:color="C8CEDA"/>
              <w:right w:val="single" w:sz="6" w:space="0" w:color="C8CEDA"/>
            </w:tcBorders>
          </w:tcPr>
          <w:p w14:paraId="61A5E3CE" w14:textId="77777777" w:rsidR="00EC576D" w:rsidRPr="00D11D56" w:rsidRDefault="00000000">
            <w:pPr>
              <w:spacing w:after="0"/>
              <w:rPr>
                <w:sz w:val="28"/>
                <w:szCs w:val="28"/>
              </w:rPr>
            </w:pPr>
            <w:r w:rsidRPr="00D11D56">
              <w:rPr>
                <w:sz w:val="28"/>
                <w:szCs w:val="28"/>
              </w:rPr>
              <w:t>SRS 7.1, 7.8, 12</w:t>
            </w:r>
          </w:p>
        </w:tc>
        <w:tc>
          <w:tcPr>
            <w:tcW w:w="1818" w:type="dxa"/>
            <w:tcBorders>
              <w:top w:val="single" w:sz="6" w:space="0" w:color="C8CEDA"/>
              <w:left w:val="single" w:sz="6" w:space="0" w:color="C8CEDA"/>
              <w:bottom w:val="single" w:sz="6" w:space="0" w:color="C8CEDA"/>
              <w:right w:val="single" w:sz="6" w:space="0" w:color="C8CEDA"/>
            </w:tcBorders>
          </w:tcPr>
          <w:p w14:paraId="34213E23" w14:textId="77777777" w:rsidR="00EC576D" w:rsidRPr="00D11D56" w:rsidRDefault="00000000">
            <w:pPr>
              <w:spacing w:after="0"/>
              <w:rPr>
                <w:sz w:val="28"/>
                <w:szCs w:val="28"/>
              </w:rPr>
            </w:pPr>
            <w:r w:rsidRPr="00D11D56">
              <w:rPr>
                <w:sz w:val="28"/>
                <w:szCs w:val="28"/>
              </w:rPr>
              <w:t>UC-STU-001</w:t>
            </w:r>
          </w:p>
        </w:tc>
        <w:tc>
          <w:tcPr>
            <w:tcW w:w="1818" w:type="dxa"/>
            <w:tcBorders>
              <w:top w:val="single" w:sz="6" w:space="0" w:color="C8CEDA"/>
              <w:left w:val="single" w:sz="6" w:space="0" w:color="C8CEDA"/>
              <w:bottom w:val="single" w:sz="6" w:space="0" w:color="C8CEDA"/>
              <w:right w:val="single" w:sz="6" w:space="0" w:color="C8CEDA"/>
            </w:tcBorders>
          </w:tcPr>
          <w:p w14:paraId="7A59A405" w14:textId="77777777" w:rsidR="00EC576D" w:rsidRPr="00D11D56" w:rsidRDefault="00000000">
            <w:pPr>
              <w:spacing w:after="0"/>
              <w:rPr>
                <w:sz w:val="28"/>
                <w:szCs w:val="28"/>
              </w:rPr>
            </w:pPr>
            <w:r w:rsidRPr="00D11D56">
              <w:rPr>
                <w:sz w:val="28"/>
                <w:szCs w:val="28"/>
              </w:rPr>
              <w:t>WF-STU-001</w:t>
            </w:r>
          </w:p>
        </w:tc>
        <w:tc>
          <w:tcPr>
            <w:tcW w:w="1818" w:type="dxa"/>
            <w:tcBorders>
              <w:top w:val="single" w:sz="6" w:space="0" w:color="C8CEDA"/>
              <w:left w:val="single" w:sz="6" w:space="0" w:color="C8CEDA"/>
              <w:bottom w:val="single" w:sz="6" w:space="0" w:color="C8CEDA"/>
              <w:right w:val="single" w:sz="6" w:space="0" w:color="C8CEDA"/>
            </w:tcBorders>
          </w:tcPr>
          <w:p w14:paraId="5BF655D1" w14:textId="77777777" w:rsidR="00EC576D" w:rsidRPr="00D11D56" w:rsidRDefault="00000000">
            <w:pPr>
              <w:spacing w:after="0"/>
              <w:rPr>
                <w:sz w:val="28"/>
                <w:szCs w:val="28"/>
              </w:rPr>
            </w:pPr>
            <w:r w:rsidRPr="00D11D56">
              <w:rPr>
                <w:sz w:val="28"/>
                <w:szCs w:val="28"/>
              </w:rPr>
              <w:t>/auth/*</w:t>
            </w:r>
          </w:p>
        </w:tc>
        <w:tc>
          <w:tcPr>
            <w:tcW w:w="1818" w:type="dxa"/>
            <w:tcBorders>
              <w:top w:val="single" w:sz="6" w:space="0" w:color="C8CEDA"/>
              <w:left w:val="single" w:sz="6" w:space="0" w:color="C8CEDA"/>
              <w:bottom w:val="single" w:sz="6" w:space="0" w:color="C8CEDA"/>
              <w:right w:val="single" w:sz="6" w:space="0" w:color="C8CEDA"/>
            </w:tcBorders>
          </w:tcPr>
          <w:p w14:paraId="14471276" w14:textId="77777777" w:rsidR="00EC576D" w:rsidRPr="00D11D56" w:rsidRDefault="00000000">
            <w:pPr>
              <w:spacing w:after="0"/>
              <w:rPr>
                <w:sz w:val="28"/>
                <w:szCs w:val="28"/>
              </w:rPr>
            </w:pPr>
            <w:r w:rsidRPr="00D11D56">
              <w:rPr>
                <w:sz w:val="28"/>
                <w:szCs w:val="28"/>
              </w:rPr>
              <w:t>Authentication and RBAC</w:t>
            </w:r>
          </w:p>
        </w:tc>
        <w:tc>
          <w:tcPr>
            <w:tcW w:w="1818" w:type="dxa"/>
            <w:tcBorders>
              <w:top w:val="single" w:sz="6" w:space="0" w:color="C8CEDA"/>
              <w:left w:val="single" w:sz="6" w:space="0" w:color="C8CEDA"/>
              <w:bottom w:val="single" w:sz="6" w:space="0" w:color="C8CEDA"/>
              <w:right w:val="single" w:sz="6" w:space="0" w:color="C8CEDA"/>
            </w:tcBorders>
          </w:tcPr>
          <w:p w14:paraId="059C030D" w14:textId="77777777" w:rsidR="00EC576D" w:rsidRPr="00D11D56" w:rsidRDefault="00000000">
            <w:pPr>
              <w:spacing w:after="0"/>
              <w:rPr>
                <w:sz w:val="28"/>
                <w:szCs w:val="28"/>
              </w:rPr>
            </w:pPr>
            <w:r w:rsidRPr="00D11D56">
              <w:rPr>
                <w:sz w:val="28"/>
                <w:szCs w:val="28"/>
              </w:rPr>
              <w:t>auth.user_account, auth.role, auth.user_role, auth.admin_user</w:t>
            </w:r>
          </w:p>
        </w:tc>
        <w:tc>
          <w:tcPr>
            <w:tcW w:w="1818" w:type="dxa"/>
            <w:tcBorders>
              <w:top w:val="single" w:sz="6" w:space="0" w:color="C8CEDA"/>
              <w:left w:val="single" w:sz="6" w:space="0" w:color="C8CEDA"/>
              <w:bottom w:val="single" w:sz="6" w:space="0" w:color="C8CEDA"/>
              <w:right w:val="single" w:sz="6" w:space="0" w:color="C8CEDA"/>
            </w:tcBorders>
          </w:tcPr>
          <w:p w14:paraId="4D2DB674"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3D47B020"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6B886C3" w14:textId="77777777" w:rsidR="00EC576D" w:rsidRPr="00D11D56" w:rsidRDefault="00000000">
            <w:pPr>
              <w:spacing w:after="0"/>
              <w:rPr>
                <w:sz w:val="28"/>
                <w:szCs w:val="28"/>
              </w:rPr>
            </w:pPr>
            <w:r w:rsidRPr="00D11D56">
              <w:rPr>
                <w:sz w:val="28"/>
                <w:szCs w:val="28"/>
              </w:rPr>
              <w:t>BMD-002 Student Verification and OTP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016936C" w14:textId="77777777" w:rsidR="00EC576D" w:rsidRPr="00D11D56" w:rsidRDefault="00000000">
            <w:pPr>
              <w:spacing w:after="0"/>
              <w:rPr>
                <w:sz w:val="28"/>
                <w:szCs w:val="28"/>
              </w:rPr>
            </w:pPr>
            <w:r w:rsidRPr="00D11D56">
              <w:rPr>
                <w:sz w:val="28"/>
                <w:szCs w:val="28"/>
              </w:rPr>
              <w:t>SRS 7.1, 12</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D2272FF" w14:textId="77777777" w:rsidR="00EC576D" w:rsidRPr="00D11D56" w:rsidRDefault="00000000">
            <w:pPr>
              <w:spacing w:after="0"/>
              <w:rPr>
                <w:sz w:val="28"/>
                <w:szCs w:val="28"/>
              </w:rPr>
            </w:pPr>
            <w:r w:rsidRPr="00D11D56">
              <w:rPr>
                <w:sz w:val="28"/>
                <w:szCs w:val="28"/>
              </w:rPr>
              <w:t>UC-STU-001</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DA27587" w14:textId="77777777" w:rsidR="00EC576D" w:rsidRPr="00D11D56" w:rsidRDefault="00000000">
            <w:pPr>
              <w:spacing w:after="0"/>
              <w:rPr>
                <w:sz w:val="28"/>
                <w:szCs w:val="28"/>
              </w:rPr>
            </w:pPr>
            <w:r w:rsidRPr="00D11D56">
              <w:rPr>
                <w:sz w:val="28"/>
                <w:szCs w:val="28"/>
              </w:rPr>
              <w:t>WF-STU-001</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C83B488" w14:textId="77777777" w:rsidR="00EC576D" w:rsidRPr="00D11D56" w:rsidRDefault="00000000">
            <w:pPr>
              <w:spacing w:after="0"/>
              <w:rPr>
                <w:sz w:val="28"/>
                <w:szCs w:val="28"/>
              </w:rPr>
            </w:pPr>
            <w:r w:rsidRPr="00D11D56">
              <w:rPr>
                <w:sz w:val="28"/>
                <w:szCs w:val="28"/>
              </w:rPr>
              <w:t>/</w:t>
            </w:r>
            <w:proofErr w:type="gramStart"/>
            <w:r w:rsidRPr="00D11D56">
              <w:rPr>
                <w:sz w:val="28"/>
                <w:szCs w:val="28"/>
              </w:rPr>
              <w:t>students</w:t>
            </w:r>
            <w:proofErr w:type="gramEnd"/>
            <w:r w:rsidRPr="00D11D56">
              <w:rPr>
                <w:sz w:val="28"/>
                <w:szCs w:val="28"/>
              </w:rPr>
              <w:t>/registration/*</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3B17BE1" w14:textId="77777777" w:rsidR="00EC576D" w:rsidRPr="00D11D56" w:rsidRDefault="00000000">
            <w:pPr>
              <w:spacing w:after="0"/>
              <w:rPr>
                <w:sz w:val="28"/>
                <w:szCs w:val="28"/>
              </w:rPr>
            </w:pPr>
            <w:r w:rsidRPr="00D11D56">
              <w:rPr>
                <w:sz w:val="28"/>
                <w:szCs w:val="28"/>
              </w:rPr>
              <w:t>Student Identity and Account Lifecycle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AEA429A" w14:textId="77777777" w:rsidR="00EC576D" w:rsidRPr="00D11D56" w:rsidRDefault="00000000">
            <w:pPr>
              <w:spacing w:after="0"/>
              <w:rPr>
                <w:sz w:val="28"/>
                <w:szCs w:val="28"/>
              </w:rPr>
            </w:pPr>
            <w:r w:rsidRPr="00D11D56">
              <w:rPr>
                <w:sz w:val="28"/>
                <w:szCs w:val="28"/>
              </w:rPr>
              <w:t>auth.student_verification_context, auth.otp_token, student.student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809DBF2"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3F0074A9"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023C93F8" w14:textId="77777777" w:rsidR="00EC576D" w:rsidRPr="00D11D56" w:rsidRDefault="00000000">
            <w:pPr>
              <w:spacing w:after="0"/>
              <w:rPr>
                <w:sz w:val="28"/>
                <w:szCs w:val="28"/>
              </w:rPr>
            </w:pPr>
            <w:r w:rsidRPr="00D11D56">
              <w:rPr>
                <w:sz w:val="28"/>
                <w:szCs w:val="28"/>
              </w:rPr>
              <w:t>BMD-003 Student Profile and CV-Supporting Data Module</w:t>
            </w:r>
          </w:p>
        </w:tc>
        <w:tc>
          <w:tcPr>
            <w:tcW w:w="1818" w:type="dxa"/>
            <w:tcBorders>
              <w:top w:val="single" w:sz="6" w:space="0" w:color="C8CEDA"/>
              <w:left w:val="single" w:sz="6" w:space="0" w:color="C8CEDA"/>
              <w:bottom w:val="single" w:sz="6" w:space="0" w:color="C8CEDA"/>
              <w:right w:val="single" w:sz="6" w:space="0" w:color="C8CEDA"/>
            </w:tcBorders>
          </w:tcPr>
          <w:p w14:paraId="69054A7D" w14:textId="77777777" w:rsidR="00EC576D" w:rsidRPr="00D11D56" w:rsidRDefault="00000000">
            <w:pPr>
              <w:spacing w:after="0"/>
              <w:rPr>
                <w:sz w:val="28"/>
                <w:szCs w:val="28"/>
              </w:rPr>
            </w:pPr>
            <w:r w:rsidRPr="00D11D56">
              <w:rPr>
                <w:sz w:val="28"/>
                <w:szCs w:val="28"/>
              </w:rPr>
              <w:t>SRS 7.3</w:t>
            </w:r>
          </w:p>
        </w:tc>
        <w:tc>
          <w:tcPr>
            <w:tcW w:w="1818" w:type="dxa"/>
            <w:tcBorders>
              <w:top w:val="single" w:sz="6" w:space="0" w:color="C8CEDA"/>
              <w:left w:val="single" w:sz="6" w:space="0" w:color="C8CEDA"/>
              <w:bottom w:val="single" w:sz="6" w:space="0" w:color="C8CEDA"/>
              <w:right w:val="single" w:sz="6" w:space="0" w:color="C8CEDA"/>
            </w:tcBorders>
          </w:tcPr>
          <w:p w14:paraId="0B077C80" w14:textId="77777777" w:rsidR="00EC576D" w:rsidRPr="00D11D56" w:rsidRDefault="00000000">
            <w:pPr>
              <w:spacing w:after="0"/>
              <w:rPr>
                <w:sz w:val="28"/>
                <w:szCs w:val="28"/>
              </w:rPr>
            </w:pPr>
            <w:r w:rsidRPr="00D11D56">
              <w:rPr>
                <w:sz w:val="28"/>
                <w:szCs w:val="28"/>
              </w:rPr>
              <w:t>UC-STU-007</w:t>
            </w:r>
          </w:p>
        </w:tc>
        <w:tc>
          <w:tcPr>
            <w:tcW w:w="1818" w:type="dxa"/>
            <w:tcBorders>
              <w:top w:val="single" w:sz="6" w:space="0" w:color="C8CEDA"/>
              <w:left w:val="single" w:sz="6" w:space="0" w:color="C8CEDA"/>
              <w:bottom w:val="single" w:sz="6" w:space="0" w:color="C8CEDA"/>
              <w:right w:val="single" w:sz="6" w:space="0" w:color="C8CEDA"/>
            </w:tcBorders>
          </w:tcPr>
          <w:p w14:paraId="393FF1DF" w14:textId="77777777" w:rsidR="00EC576D" w:rsidRPr="00D11D56" w:rsidRDefault="00000000">
            <w:pPr>
              <w:spacing w:after="0"/>
              <w:rPr>
                <w:sz w:val="28"/>
                <w:szCs w:val="28"/>
              </w:rPr>
            </w:pPr>
            <w:r w:rsidRPr="00D11D56">
              <w:rPr>
                <w:sz w:val="28"/>
                <w:szCs w:val="28"/>
              </w:rPr>
              <w:t>WF-STU-007</w:t>
            </w:r>
          </w:p>
        </w:tc>
        <w:tc>
          <w:tcPr>
            <w:tcW w:w="1818" w:type="dxa"/>
            <w:tcBorders>
              <w:top w:val="single" w:sz="6" w:space="0" w:color="C8CEDA"/>
              <w:left w:val="single" w:sz="6" w:space="0" w:color="C8CEDA"/>
              <w:bottom w:val="single" w:sz="6" w:space="0" w:color="C8CEDA"/>
              <w:right w:val="single" w:sz="6" w:space="0" w:color="C8CEDA"/>
            </w:tcBorders>
          </w:tcPr>
          <w:p w14:paraId="652EDAC4" w14:textId="77777777" w:rsidR="00EC576D" w:rsidRPr="00D11D56" w:rsidRDefault="00000000">
            <w:pPr>
              <w:spacing w:after="0"/>
              <w:rPr>
                <w:sz w:val="28"/>
                <w:szCs w:val="28"/>
              </w:rPr>
            </w:pPr>
            <w:r w:rsidRPr="00D11D56">
              <w:rPr>
                <w:sz w:val="28"/>
                <w:szCs w:val="28"/>
              </w:rPr>
              <w:t>/students/me/profile/*</w:t>
            </w:r>
          </w:p>
        </w:tc>
        <w:tc>
          <w:tcPr>
            <w:tcW w:w="1818" w:type="dxa"/>
            <w:tcBorders>
              <w:top w:val="single" w:sz="6" w:space="0" w:color="C8CEDA"/>
              <w:left w:val="single" w:sz="6" w:space="0" w:color="C8CEDA"/>
              <w:bottom w:val="single" w:sz="6" w:space="0" w:color="C8CEDA"/>
              <w:right w:val="single" w:sz="6" w:space="0" w:color="C8CEDA"/>
            </w:tcBorders>
          </w:tcPr>
          <w:p w14:paraId="518B7A7A" w14:textId="77777777" w:rsidR="00EC576D" w:rsidRPr="00D11D56" w:rsidRDefault="00000000">
            <w:pPr>
              <w:spacing w:after="0"/>
              <w:rPr>
                <w:sz w:val="28"/>
                <w:szCs w:val="28"/>
              </w:rPr>
            </w:pPr>
            <w:r w:rsidRPr="00D11D56">
              <w:rPr>
                <w:sz w:val="28"/>
                <w:szCs w:val="28"/>
              </w:rPr>
              <w:t>Student Profile and CV-Supporting Data</w:t>
            </w:r>
          </w:p>
        </w:tc>
        <w:tc>
          <w:tcPr>
            <w:tcW w:w="1818" w:type="dxa"/>
            <w:tcBorders>
              <w:top w:val="single" w:sz="6" w:space="0" w:color="C8CEDA"/>
              <w:left w:val="single" w:sz="6" w:space="0" w:color="C8CEDA"/>
              <w:bottom w:val="single" w:sz="6" w:space="0" w:color="C8CEDA"/>
              <w:right w:val="single" w:sz="6" w:space="0" w:color="C8CEDA"/>
            </w:tcBorders>
          </w:tcPr>
          <w:p w14:paraId="6EE67C06" w14:textId="77777777" w:rsidR="00EC576D" w:rsidRPr="00D11D56" w:rsidRDefault="00000000">
            <w:pPr>
              <w:spacing w:after="0"/>
              <w:rPr>
                <w:sz w:val="28"/>
                <w:szCs w:val="28"/>
              </w:rPr>
            </w:pPr>
            <w:r w:rsidRPr="00D11D56">
              <w:rPr>
                <w:sz w:val="28"/>
                <w:szCs w:val="28"/>
              </w:rPr>
              <w:t>student.student_profile, contact_link, certificate, award, activity, work_experience</w:t>
            </w:r>
          </w:p>
        </w:tc>
        <w:tc>
          <w:tcPr>
            <w:tcW w:w="1818" w:type="dxa"/>
            <w:tcBorders>
              <w:top w:val="single" w:sz="6" w:space="0" w:color="C8CEDA"/>
              <w:left w:val="single" w:sz="6" w:space="0" w:color="C8CEDA"/>
              <w:bottom w:val="single" w:sz="6" w:space="0" w:color="C8CEDA"/>
              <w:right w:val="single" w:sz="6" w:space="0" w:color="C8CEDA"/>
            </w:tcBorders>
          </w:tcPr>
          <w:p w14:paraId="1B30ECFD"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0F647F11"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F884D91" w14:textId="77777777" w:rsidR="00EC576D" w:rsidRPr="00D11D56" w:rsidRDefault="00000000">
            <w:pPr>
              <w:spacing w:after="0"/>
              <w:rPr>
                <w:sz w:val="28"/>
                <w:szCs w:val="28"/>
              </w:rPr>
            </w:pPr>
            <w:r w:rsidRPr="00D11D56">
              <w:rPr>
                <w:sz w:val="28"/>
                <w:szCs w:val="28"/>
              </w:rPr>
              <w:lastRenderedPageBreak/>
              <w:t>BMD-004 Declared Skills and Taxonomy Access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B1462CD" w14:textId="77777777" w:rsidR="00EC576D" w:rsidRPr="00D11D56" w:rsidRDefault="00000000">
            <w:pPr>
              <w:spacing w:after="0"/>
              <w:rPr>
                <w:sz w:val="28"/>
                <w:szCs w:val="28"/>
              </w:rPr>
            </w:pPr>
            <w:r w:rsidRPr="00D11D56">
              <w:rPr>
                <w:sz w:val="28"/>
                <w:szCs w:val="28"/>
              </w:rPr>
              <w:t>SRS 7.4, 7.14</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81F5C57" w14:textId="77777777" w:rsidR="00EC576D" w:rsidRPr="00D11D56" w:rsidRDefault="00000000">
            <w:pPr>
              <w:spacing w:after="0"/>
              <w:rPr>
                <w:sz w:val="28"/>
                <w:szCs w:val="28"/>
              </w:rPr>
            </w:pPr>
            <w:r w:rsidRPr="00D11D56">
              <w:rPr>
                <w:sz w:val="28"/>
                <w:szCs w:val="28"/>
              </w:rPr>
              <w:t>UC-STU-008</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62657D6" w14:textId="77777777" w:rsidR="00EC576D" w:rsidRPr="00D11D56" w:rsidRDefault="00000000">
            <w:pPr>
              <w:spacing w:after="0"/>
              <w:rPr>
                <w:sz w:val="28"/>
                <w:szCs w:val="28"/>
              </w:rPr>
            </w:pPr>
            <w:r w:rsidRPr="00D11D56">
              <w:rPr>
                <w:sz w:val="28"/>
                <w:szCs w:val="28"/>
              </w:rPr>
              <w:t>WF-STU-008</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8048B9A" w14:textId="77777777" w:rsidR="00EC576D" w:rsidRPr="00D11D56" w:rsidRDefault="00000000">
            <w:pPr>
              <w:spacing w:after="0"/>
              <w:rPr>
                <w:sz w:val="28"/>
                <w:szCs w:val="28"/>
              </w:rPr>
            </w:pPr>
            <w:r w:rsidRPr="00D11D56">
              <w:rPr>
                <w:sz w:val="28"/>
                <w:szCs w:val="28"/>
              </w:rPr>
              <w:t>/students/me/skills/*; /taxonomy/*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16C6B22" w14:textId="77777777" w:rsidR="00EC576D" w:rsidRPr="00D11D56" w:rsidRDefault="00000000">
            <w:pPr>
              <w:spacing w:after="0"/>
              <w:rPr>
                <w:sz w:val="28"/>
                <w:szCs w:val="28"/>
              </w:rPr>
            </w:pPr>
            <w:r w:rsidRPr="00D11D56">
              <w:rPr>
                <w:sz w:val="28"/>
                <w:szCs w:val="28"/>
              </w:rPr>
              <w:t>Declared Skills and Skill Taxonomy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756EF89" w14:textId="77777777" w:rsidR="00EC576D" w:rsidRPr="00D11D56" w:rsidRDefault="00000000">
            <w:pPr>
              <w:spacing w:after="0"/>
              <w:rPr>
                <w:sz w:val="28"/>
                <w:szCs w:val="28"/>
              </w:rPr>
            </w:pPr>
            <w:r w:rsidRPr="00D11D56">
              <w:rPr>
                <w:sz w:val="28"/>
                <w:szCs w:val="28"/>
              </w:rPr>
              <w:t>skill.skill_core_cluster, skill.skill_category, skill.skill, student.student_declared_skill</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D304219"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655536AA"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1D6B7BAE" w14:textId="77777777" w:rsidR="00EC576D" w:rsidRPr="00D11D56" w:rsidRDefault="00000000">
            <w:pPr>
              <w:spacing w:after="0"/>
              <w:rPr>
                <w:sz w:val="28"/>
                <w:szCs w:val="28"/>
              </w:rPr>
            </w:pPr>
            <w:r w:rsidRPr="00D11D56">
              <w:rPr>
                <w:sz w:val="28"/>
                <w:szCs w:val="28"/>
              </w:rPr>
              <w:t>BMD-005 Project Portfolio Module</w:t>
            </w:r>
          </w:p>
        </w:tc>
        <w:tc>
          <w:tcPr>
            <w:tcW w:w="1818" w:type="dxa"/>
            <w:tcBorders>
              <w:top w:val="single" w:sz="6" w:space="0" w:color="C8CEDA"/>
              <w:left w:val="single" w:sz="6" w:space="0" w:color="C8CEDA"/>
              <w:bottom w:val="single" w:sz="6" w:space="0" w:color="C8CEDA"/>
              <w:right w:val="single" w:sz="6" w:space="0" w:color="C8CEDA"/>
            </w:tcBorders>
          </w:tcPr>
          <w:p w14:paraId="3F748725" w14:textId="77777777" w:rsidR="00EC576D" w:rsidRPr="00D11D56" w:rsidRDefault="00000000">
            <w:pPr>
              <w:spacing w:after="0"/>
              <w:rPr>
                <w:sz w:val="28"/>
                <w:szCs w:val="28"/>
              </w:rPr>
            </w:pPr>
            <w:r w:rsidRPr="00D11D56">
              <w:rPr>
                <w:sz w:val="28"/>
                <w:szCs w:val="28"/>
              </w:rPr>
              <w:t>SRS 7.5</w:t>
            </w:r>
          </w:p>
        </w:tc>
        <w:tc>
          <w:tcPr>
            <w:tcW w:w="1818" w:type="dxa"/>
            <w:tcBorders>
              <w:top w:val="single" w:sz="6" w:space="0" w:color="C8CEDA"/>
              <w:left w:val="single" w:sz="6" w:space="0" w:color="C8CEDA"/>
              <w:bottom w:val="single" w:sz="6" w:space="0" w:color="C8CEDA"/>
              <w:right w:val="single" w:sz="6" w:space="0" w:color="C8CEDA"/>
            </w:tcBorders>
          </w:tcPr>
          <w:p w14:paraId="74717479" w14:textId="77777777" w:rsidR="00EC576D" w:rsidRPr="00D11D56" w:rsidRDefault="00000000">
            <w:pPr>
              <w:spacing w:after="0"/>
              <w:rPr>
                <w:sz w:val="28"/>
                <w:szCs w:val="28"/>
              </w:rPr>
            </w:pPr>
            <w:r w:rsidRPr="00D11D56">
              <w:rPr>
                <w:sz w:val="28"/>
                <w:szCs w:val="28"/>
              </w:rPr>
              <w:t>UC-STU-009</w:t>
            </w:r>
          </w:p>
        </w:tc>
        <w:tc>
          <w:tcPr>
            <w:tcW w:w="1818" w:type="dxa"/>
            <w:tcBorders>
              <w:top w:val="single" w:sz="6" w:space="0" w:color="C8CEDA"/>
              <w:left w:val="single" w:sz="6" w:space="0" w:color="C8CEDA"/>
              <w:bottom w:val="single" w:sz="6" w:space="0" w:color="C8CEDA"/>
              <w:right w:val="single" w:sz="6" w:space="0" w:color="C8CEDA"/>
            </w:tcBorders>
          </w:tcPr>
          <w:p w14:paraId="3F8E4496" w14:textId="77777777" w:rsidR="00EC576D" w:rsidRPr="00D11D56" w:rsidRDefault="00000000">
            <w:pPr>
              <w:spacing w:after="0"/>
              <w:rPr>
                <w:sz w:val="28"/>
                <w:szCs w:val="28"/>
              </w:rPr>
            </w:pPr>
            <w:r w:rsidRPr="00D11D56">
              <w:rPr>
                <w:sz w:val="28"/>
                <w:szCs w:val="28"/>
              </w:rPr>
              <w:t>WF-STU-009</w:t>
            </w:r>
          </w:p>
        </w:tc>
        <w:tc>
          <w:tcPr>
            <w:tcW w:w="1818" w:type="dxa"/>
            <w:tcBorders>
              <w:top w:val="single" w:sz="6" w:space="0" w:color="C8CEDA"/>
              <w:left w:val="single" w:sz="6" w:space="0" w:color="C8CEDA"/>
              <w:bottom w:val="single" w:sz="6" w:space="0" w:color="C8CEDA"/>
              <w:right w:val="single" w:sz="6" w:space="0" w:color="C8CEDA"/>
            </w:tcBorders>
          </w:tcPr>
          <w:p w14:paraId="4FEA076E" w14:textId="77777777" w:rsidR="00EC576D" w:rsidRPr="00D11D56" w:rsidRDefault="00000000">
            <w:pPr>
              <w:spacing w:after="0"/>
              <w:rPr>
                <w:sz w:val="28"/>
                <w:szCs w:val="28"/>
              </w:rPr>
            </w:pPr>
            <w:r w:rsidRPr="00D11D56">
              <w:rPr>
                <w:sz w:val="28"/>
                <w:szCs w:val="28"/>
              </w:rPr>
              <w:t>/students/me/projects/*</w:t>
            </w:r>
          </w:p>
        </w:tc>
        <w:tc>
          <w:tcPr>
            <w:tcW w:w="1818" w:type="dxa"/>
            <w:tcBorders>
              <w:top w:val="single" w:sz="6" w:space="0" w:color="C8CEDA"/>
              <w:left w:val="single" w:sz="6" w:space="0" w:color="C8CEDA"/>
              <w:bottom w:val="single" w:sz="6" w:space="0" w:color="C8CEDA"/>
              <w:right w:val="single" w:sz="6" w:space="0" w:color="C8CEDA"/>
            </w:tcBorders>
          </w:tcPr>
          <w:p w14:paraId="602BF81A" w14:textId="77777777" w:rsidR="00EC576D" w:rsidRPr="00D11D56" w:rsidRDefault="00000000">
            <w:pPr>
              <w:spacing w:after="0"/>
              <w:rPr>
                <w:sz w:val="28"/>
                <w:szCs w:val="28"/>
              </w:rPr>
            </w:pPr>
            <w:r w:rsidRPr="00D11D56">
              <w:rPr>
                <w:sz w:val="28"/>
                <w:szCs w:val="28"/>
              </w:rPr>
              <w:t>Project Portfolio</w:t>
            </w:r>
          </w:p>
        </w:tc>
        <w:tc>
          <w:tcPr>
            <w:tcW w:w="1818" w:type="dxa"/>
            <w:tcBorders>
              <w:top w:val="single" w:sz="6" w:space="0" w:color="C8CEDA"/>
              <w:left w:val="single" w:sz="6" w:space="0" w:color="C8CEDA"/>
              <w:bottom w:val="single" w:sz="6" w:space="0" w:color="C8CEDA"/>
              <w:right w:val="single" w:sz="6" w:space="0" w:color="C8CEDA"/>
            </w:tcBorders>
          </w:tcPr>
          <w:p w14:paraId="11D9E1ED" w14:textId="77777777" w:rsidR="00EC576D" w:rsidRPr="00D11D56" w:rsidRDefault="00000000">
            <w:pPr>
              <w:spacing w:after="0"/>
              <w:rPr>
                <w:sz w:val="28"/>
                <w:szCs w:val="28"/>
              </w:rPr>
            </w:pPr>
            <w:r w:rsidRPr="00D11D56">
              <w:rPr>
                <w:sz w:val="28"/>
                <w:szCs w:val="28"/>
              </w:rPr>
              <w:t>student.project, student.project_skill</w:t>
            </w:r>
          </w:p>
        </w:tc>
        <w:tc>
          <w:tcPr>
            <w:tcW w:w="1818" w:type="dxa"/>
            <w:tcBorders>
              <w:top w:val="single" w:sz="6" w:space="0" w:color="C8CEDA"/>
              <w:left w:val="single" w:sz="6" w:space="0" w:color="C8CEDA"/>
              <w:bottom w:val="single" w:sz="6" w:space="0" w:color="C8CEDA"/>
              <w:right w:val="single" w:sz="6" w:space="0" w:color="C8CEDA"/>
            </w:tcBorders>
          </w:tcPr>
          <w:p w14:paraId="6EBD0AD3"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4BE88FA8"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11EF4E6" w14:textId="77777777" w:rsidR="00EC576D" w:rsidRPr="00D11D56" w:rsidRDefault="00000000">
            <w:pPr>
              <w:spacing w:after="0"/>
              <w:rPr>
                <w:sz w:val="28"/>
                <w:szCs w:val="28"/>
              </w:rPr>
            </w:pPr>
            <w:r w:rsidRPr="00D11D56">
              <w:rPr>
                <w:sz w:val="28"/>
                <w:szCs w:val="28"/>
              </w:rPr>
              <w:t>BMD-006 Academic Ledger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BA5C690" w14:textId="77777777" w:rsidR="00EC576D" w:rsidRPr="00D11D56" w:rsidRDefault="00000000">
            <w:pPr>
              <w:spacing w:after="0"/>
              <w:rPr>
                <w:sz w:val="28"/>
                <w:szCs w:val="28"/>
              </w:rPr>
            </w:pPr>
            <w:r w:rsidRPr="00D11D56">
              <w:rPr>
                <w:sz w:val="28"/>
                <w:szCs w:val="28"/>
              </w:rPr>
              <w:t>SRS 7.7, 7.9</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1BF6631" w14:textId="77777777" w:rsidR="00EC576D" w:rsidRPr="00D11D56" w:rsidRDefault="00000000">
            <w:pPr>
              <w:spacing w:after="0"/>
              <w:rPr>
                <w:sz w:val="28"/>
                <w:szCs w:val="28"/>
              </w:rPr>
            </w:pPr>
            <w:r w:rsidRPr="00D11D56">
              <w:rPr>
                <w:sz w:val="28"/>
                <w:szCs w:val="28"/>
              </w:rPr>
              <w:t>UC-STU-011</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6C04496" w14:textId="77777777" w:rsidR="00EC576D" w:rsidRPr="00D11D56" w:rsidRDefault="00000000">
            <w:pPr>
              <w:spacing w:after="0"/>
              <w:rPr>
                <w:sz w:val="28"/>
                <w:szCs w:val="28"/>
              </w:rPr>
            </w:pPr>
            <w:r w:rsidRPr="00D11D56">
              <w:rPr>
                <w:sz w:val="28"/>
                <w:szCs w:val="28"/>
              </w:rPr>
              <w:t>WF-STU-011</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913FFB8"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/ledger/*</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F45E56C" w14:textId="77777777" w:rsidR="00EC576D" w:rsidRPr="00D11D56" w:rsidRDefault="00000000">
            <w:pPr>
              <w:spacing w:after="0"/>
              <w:rPr>
                <w:sz w:val="28"/>
                <w:szCs w:val="28"/>
              </w:rPr>
            </w:pPr>
            <w:r w:rsidRPr="00D11D56">
              <w:rPr>
                <w:sz w:val="28"/>
                <w:szCs w:val="28"/>
              </w:rPr>
              <w:t>Academic Ledger and GPA</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77F4730" w14:textId="77777777" w:rsidR="00EC576D" w:rsidRPr="00D11D56" w:rsidRDefault="00000000">
            <w:pPr>
              <w:spacing w:after="0"/>
              <w:rPr>
                <w:sz w:val="28"/>
                <w:szCs w:val="28"/>
              </w:rPr>
            </w:pPr>
            <w:r w:rsidRPr="00D11D56">
              <w:rPr>
                <w:sz w:val="28"/>
                <w:szCs w:val="28"/>
              </w:rPr>
              <w:t>academic.academic_ledger_upload, academic.academic_ledger_staging_row, academic.official_student_grade, academic.student_academic_summary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8DAC5F2"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2DC59B8D"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33DC0975" w14:textId="77777777" w:rsidR="00EC576D" w:rsidRPr="00D11D56" w:rsidRDefault="00000000">
            <w:pPr>
              <w:spacing w:after="0"/>
              <w:rPr>
                <w:sz w:val="28"/>
                <w:szCs w:val="28"/>
              </w:rPr>
            </w:pPr>
            <w:r w:rsidRPr="00D11D56">
              <w:rPr>
                <w:sz w:val="28"/>
                <w:szCs w:val="28"/>
              </w:rPr>
              <w:t>BMD-007 CV Generation and Versioning Module</w:t>
            </w:r>
          </w:p>
        </w:tc>
        <w:tc>
          <w:tcPr>
            <w:tcW w:w="1818" w:type="dxa"/>
            <w:tcBorders>
              <w:top w:val="single" w:sz="6" w:space="0" w:color="C8CEDA"/>
              <w:left w:val="single" w:sz="6" w:space="0" w:color="C8CEDA"/>
              <w:bottom w:val="single" w:sz="6" w:space="0" w:color="C8CEDA"/>
              <w:right w:val="single" w:sz="6" w:space="0" w:color="C8CEDA"/>
            </w:tcBorders>
          </w:tcPr>
          <w:p w14:paraId="1B6396C9" w14:textId="77777777" w:rsidR="00EC576D" w:rsidRPr="00D11D56" w:rsidRDefault="00000000">
            <w:pPr>
              <w:spacing w:after="0"/>
              <w:rPr>
                <w:sz w:val="28"/>
                <w:szCs w:val="28"/>
              </w:rPr>
            </w:pPr>
            <w:r w:rsidRPr="00D11D56">
              <w:rPr>
                <w:sz w:val="28"/>
                <w:szCs w:val="28"/>
              </w:rPr>
              <w:t>SRS 7.6, 7.13</w:t>
            </w:r>
          </w:p>
        </w:tc>
        <w:tc>
          <w:tcPr>
            <w:tcW w:w="1818" w:type="dxa"/>
            <w:tcBorders>
              <w:top w:val="single" w:sz="6" w:space="0" w:color="C8CEDA"/>
              <w:left w:val="single" w:sz="6" w:space="0" w:color="C8CEDA"/>
              <w:bottom w:val="single" w:sz="6" w:space="0" w:color="C8CEDA"/>
              <w:right w:val="single" w:sz="6" w:space="0" w:color="C8CEDA"/>
            </w:tcBorders>
          </w:tcPr>
          <w:p w14:paraId="569C6938" w14:textId="77777777" w:rsidR="00EC576D" w:rsidRPr="00D11D56" w:rsidRDefault="00000000">
            <w:pPr>
              <w:spacing w:after="0"/>
              <w:rPr>
                <w:sz w:val="28"/>
                <w:szCs w:val="28"/>
              </w:rPr>
            </w:pPr>
            <w:r w:rsidRPr="00D11D56">
              <w:rPr>
                <w:sz w:val="28"/>
                <w:szCs w:val="28"/>
              </w:rPr>
              <w:t>UC-STU-010</w:t>
            </w:r>
          </w:p>
        </w:tc>
        <w:tc>
          <w:tcPr>
            <w:tcW w:w="1818" w:type="dxa"/>
            <w:tcBorders>
              <w:top w:val="single" w:sz="6" w:space="0" w:color="C8CEDA"/>
              <w:left w:val="single" w:sz="6" w:space="0" w:color="C8CEDA"/>
              <w:bottom w:val="single" w:sz="6" w:space="0" w:color="C8CEDA"/>
              <w:right w:val="single" w:sz="6" w:space="0" w:color="C8CEDA"/>
            </w:tcBorders>
          </w:tcPr>
          <w:p w14:paraId="497D7F21" w14:textId="77777777" w:rsidR="00EC576D" w:rsidRPr="00D11D56" w:rsidRDefault="00000000">
            <w:pPr>
              <w:spacing w:after="0"/>
              <w:rPr>
                <w:sz w:val="28"/>
                <w:szCs w:val="28"/>
              </w:rPr>
            </w:pPr>
            <w:r w:rsidRPr="00D11D56">
              <w:rPr>
                <w:sz w:val="28"/>
                <w:szCs w:val="28"/>
              </w:rPr>
              <w:t>WF-STU-010</w:t>
            </w:r>
          </w:p>
        </w:tc>
        <w:tc>
          <w:tcPr>
            <w:tcW w:w="1818" w:type="dxa"/>
            <w:tcBorders>
              <w:top w:val="single" w:sz="6" w:space="0" w:color="C8CEDA"/>
              <w:left w:val="single" w:sz="6" w:space="0" w:color="C8CEDA"/>
              <w:bottom w:val="single" w:sz="6" w:space="0" w:color="C8CEDA"/>
              <w:right w:val="single" w:sz="6" w:space="0" w:color="C8CEDA"/>
            </w:tcBorders>
          </w:tcPr>
          <w:p w14:paraId="6E830381" w14:textId="77777777" w:rsidR="00EC576D" w:rsidRPr="00D11D56" w:rsidRDefault="00000000">
            <w:pPr>
              <w:spacing w:after="0"/>
              <w:rPr>
                <w:sz w:val="28"/>
                <w:szCs w:val="28"/>
              </w:rPr>
            </w:pPr>
            <w:r w:rsidRPr="00D11D56">
              <w:rPr>
                <w:sz w:val="28"/>
                <w:szCs w:val="28"/>
              </w:rPr>
              <w:t>/students/me/cv/*; /cv/*</w:t>
            </w:r>
          </w:p>
        </w:tc>
        <w:tc>
          <w:tcPr>
            <w:tcW w:w="1818" w:type="dxa"/>
            <w:tcBorders>
              <w:top w:val="single" w:sz="6" w:space="0" w:color="C8CEDA"/>
              <w:left w:val="single" w:sz="6" w:space="0" w:color="C8CEDA"/>
              <w:bottom w:val="single" w:sz="6" w:space="0" w:color="C8CEDA"/>
              <w:right w:val="single" w:sz="6" w:space="0" w:color="C8CEDA"/>
            </w:tcBorders>
          </w:tcPr>
          <w:p w14:paraId="332A68FF" w14:textId="77777777" w:rsidR="00EC576D" w:rsidRPr="00D11D56" w:rsidRDefault="00000000">
            <w:pPr>
              <w:spacing w:after="0"/>
              <w:rPr>
                <w:sz w:val="28"/>
                <w:szCs w:val="28"/>
              </w:rPr>
            </w:pPr>
            <w:r w:rsidRPr="00D11D56">
              <w:rPr>
                <w:sz w:val="28"/>
                <w:szCs w:val="28"/>
              </w:rPr>
              <w:t>CV Generation and Freshness</w:t>
            </w:r>
          </w:p>
        </w:tc>
        <w:tc>
          <w:tcPr>
            <w:tcW w:w="1818" w:type="dxa"/>
            <w:tcBorders>
              <w:top w:val="single" w:sz="6" w:space="0" w:color="C8CEDA"/>
              <w:left w:val="single" w:sz="6" w:space="0" w:color="C8CEDA"/>
              <w:bottom w:val="single" w:sz="6" w:space="0" w:color="C8CEDA"/>
              <w:right w:val="single" w:sz="6" w:space="0" w:color="C8CEDA"/>
            </w:tcBorders>
          </w:tcPr>
          <w:p w14:paraId="7D0ABF4C" w14:textId="77777777" w:rsidR="00EC576D" w:rsidRPr="00D11D56" w:rsidRDefault="00000000">
            <w:pPr>
              <w:spacing w:after="0"/>
              <w:rPr>
                <w:sz w:val="28"/>
                <w:szCs w:val="28"/>
              </w:rPr>
            </w:pPr>
            <w:r w:rsidRPr="00D11D56">
              <w:rPr>
                <w:sz w:val="28"/>
                <w:szCs w:val="28"/>
              </w:rPr>
              <w:t>cv.cv_version, cv.generated_file_metadata, cv.cv_source_freshness</w:t>
            </w:r>
          </w:p>
        </w:tc>
        <w:tc>
          <w:tcPr>
            <w:tcW w:w="1818" w:type="dxa"/>
            <w:tcBorders>
              <w:top w:val="single" w:sz="6" w:space="0" w:color="C8CEDA"/>
              <w:left w:val="single" w:sz="6" w:space="0" w:color="C8CEDA"/>
              <w:bottom w:val="single" w:sz="6" w:space="0" w:color="C8CEDA"/>
              <w:right w:val="single" w:sz="6" w:space="0" w:color="C8CEDA"/>
            </w:tcBorders>
          </w:tcPr>
          <w:p w14:paraId="2059BD73" w14:textId="77777777" w:rsidR="00EC576D" w:rsidRPr="00D11D56" w:rsidRDefault="00000000">
            <w:pPr>
              <w:spacing w:after="0"/>
              <w:rPr>
                <w:sz w:val="28"/>
                <w:szCs w:val="28"/>
              </w:rPr>
            </w:pPr>
            <w:r w:rsidRPr="00D11D56">
              <w:rPr>
                <w:sz w:val="28"/>
                <w:szCs w:val="28"/>
              </w:rPr>
              <w:t>Must pass removed-scope guardr</w:t>
            </w:r>
            <w:r w:rsidRPr="00D11D56">
              <w:rPr>
                <w:sz w:val="28"/>
                <w:szCs w:val="28"/>
              </w:rPr>
              <w:lastRenderedPageBreak/>
              <w:t>ails.</w:t>
            </w:r>
          </w:p>
        </w:tc>
      </w:tr>
      <w:tr w:rsidR="00EC576D" w:rsidRPr="00D11D56" w14:paraId="38526955"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0ED4199" w14:textId="77777777" w:rsidR="00EC576D" w:rsidRPr="00D11D56" w:rsidRDefault="00000000">
            <w:pPr>
              <w:spacing w:after="0"/>
              <w:rPr>
                <w:sz w:val="28"/>
                <w:szCs w:val="28"/>
              </w:rPr>
            </w:pPr>
            <w:r w:rsidRPr="00D11D56">
              <w:rPr>
                <w:sz w:val="28"/>
                <w:szCs w:val="28"/>
              </w:rPr>
              <w:lastRenderedPageBreak/>
              <w:t>BMD-008 Admin Student Inspection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8FA4818" w14:textId="77777777" w:rsidR="00EC576D" w:rsidRPr="00D11D56" w:rsidRDefault="00000000">
            <w:pPr>
              <w:spacing w:after="0"/>
              <w:rPr>
                <w:sz w:val="28"/>
                <w:szCs w:val="28"/>
              </w:rPr>
            </w:pPr>
            <w:r w:rsidRPr="00D11D56">
              <w:rPr>
                <w:sz w:val="28"/>
                <w:szCs w:val="28"/>
              </w:rPr>
              <w:t>SRS 7.10</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4ACC5CB" w14:textId="77777777" w:rsidR="00EC576D" w:rsidRPr="00D11D56" w:rsidRDefault="00000000">
            <w:pPr>
              <w:spacing w:after="0"/>
              <w:rPr>
                <w:sz w:val="28"/>
                <w:szCs w:val="28"/>
              </w:rPr>
            </w:pPr>
            <w:r w:rsidRPr="00D11D56">
              <w:rPr>
                <w:sz w:val="28"/>
                <w:szCs w:val="28"/>
              </w:rPr>
              <w:t>UC-STU-011</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32CC700" w14:textId="77777777" w:rsidR="00EC576D" w:rsidRPr="00D11D56" w:rsidRDefault="00000000">
            <w:pPr>
              <w:spacing w:after="0"/>
              <w:rPr>
                <w:sz w:val="28"/>
                <w:szCs w:val="28"/>
              </w:rPr>
            </w:pPr>
            <w:r w:rsidRPr="00D11D56">
              <w:rPr>
                <w:sz w:val="28"/>
                <w:szCs w:val="28"/>
              </w:rPr>
              <w:t>WF-STU-011</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7DB2510"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/students/*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D29BD64" w14:textId="77777777" w:rsidR="00EC576D" w:rsidRPr="00D11D56" w:rsidRDefault="00000000">
            <w:pPr>
              <w:spacing w:after="0"/>
              <w:rPr>
                <w:sz w:val="28"/>
                <w:szCs w:val="28"/>
              </w:rPr>
            </w:pPr>
            <w:r w:rsidRPr="00D11D56">
              <w:rPr>
                <w:sz w:val="28"/>
                <w:szCs w:val="28"/>
              </w:rPr>
              <w:t>Registered Student Inspection</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553725C" w14:textId="77777777" w:rsidR="00EC576D" w:rsidRPr="00D11D56" w:rsidRDefault="00000000">
            <w:pPr>
              <w:spacing w:after="0"/>
              <w:rPr>
                <w:sz w:val="28"/>
                <w:szCs w:val="28"/>
              </w:rPr>
            </w:pPr>
            <w:r w:rsidRPr="00D11D56">
              <w:rPr>
                <w:sz w:val="28"/>
                <w:szCs w:val="28"/>
              </w:rPr>
              <w:t>student.*, academic.*, cv.cv_version</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D56DC68"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5239238F"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4C9FBCEB" w14:textId="77777777" w:rsidR="00EC576D" w:rsidRPr="00D11D56" w:rsidRDefault="00000000">
            <w:pPr>
              <w:spacing w:after="0"/>
              <w:rPr>
                <w:sz w:val="28"/>
                <w:szCs w:val="28"/>
              </w:rPr>
            </w:pPr>
            <w:r w:rsidRPr="00D11D56">
              <w:rPr>
                <w:sz w:val="28"/>
                <w:szCs w:val="28"/>
              </w:rPr>
              <w:t>BMD-009 Company and Internship Request Module</w:t>
            </w:r>
          </w:p>
        </w:tc>
        <w:tc>
          <w:tcPr>
            <w:tcW w:w="1818" w:type="dxa"/>
            <w:tcBorders>
              <w:top w:val="single" w:sz="6" w:space="0" w:color="C8CEDA"/>
              <w:left w:val="single" w:sz="6" w:space="0" w:color="C8CEDA"/>
              <w:bottom w:val="single" w:sz="6" w:space="0" w:color="C8CEDA"/>
              <w:right w:val="single" w:sz="6" w:space="0" w:color="C8CEDA"/>
            </w:tcBorders>
          </w:tcPr>
          <w:p w14:paraId="271F5173" w14:textId="77777777" w:rsidR="00EC576D" w:rsidRPr="00D11D56" w:rsidRDefault="00000000">
            <w:pPr>
              <w:spacing w:after="0"/>
              <w:rPr>
                <w:sz w:val="28"/>
                <w:szCs w:val="28"/>
              </w:rPr>
            </w:pPr>
            <w:r w:rsidRPr="00D11D56">
              <w:rPr>
                <w:sz w:val="28"/>
                <w:szCs w:val="28"/>
              </w:rPr>
              <w:t>SRS 7.11</w:t>
            </w:r>
          </w:p>
        </w:tc>
        <w:tc>
          <w:tcPr>
            <w:tcW w:w="1818" w:type="dxa"/>
            <w:tcBorders>
              <w:top w:val="single" w:sz="6" w:space="0" w:color="C8CEDA"/>
              <w:left w:val="single" w:sz="6" w:space="0" w:color="C8CEDA"/>
              <w:bottom w:val="single" w:sz="6" w:space="0" w:color="C8CEDA"/>
              <w:right w:val="single" w:sz="6" w:space="0" w:color="C8CEDA"/>
            </w:tcBorders>
          </w:tcPr>
          <w:p w14:paraId="77846697" w14:textId="77777777" w:rsidR="00EC576D" w:rsidRPr="00D11D56" w:rsidRDefault="00000000">
            <w:pPr>
              <w:spacing w:after="0"/>
              <w:rPr>
                <w:sz w:val="28"/>
                <w:szCs w:val="28"/>
              </w:rPr>
            </w:pPr>
            <w:r w:rsidRPr="00D11D56">
              <w:rPr>
                <w:sz w:val="28"/>
                <w:szCs w:val="28"/>
              </w:rPr>
              <w:t>UC-ADM-008, UC-ADM-009</w:t>
            </w:r>
          </w:p>
        </w:tc>
        <w:tc>
          <w:tcPr>
            <w:tcW w:w="1818" w:type="dxa"/>
            <w:tcBorders>
              <w:top w:val="single" w:sz="6" w:space="0" w:color="C8CEDA"/>
              <w:left w:val="single" w:sz="6" w:space="0" w:color="C8CEDA"/>
              <w:bottom w:val="single" w:sz="6" w:space="0" w:color="C8CEDA"/>
              <w:right w:val="single" w:sz="6" w:space="0" w:color="C8CEDA"/>
            </w:tcBorders>
          </w:tcPr>
          <w:p w14:paraId="2D60A971" w14:textId="77777777" w:rsidR="00EC576D" w:rsidRPr="00D11D56" w:rsidRDefault="00000000">
            <w:pPr>
              <w:spacing w:after="0"/>
              <w:rPr>
                <w:sz w:val="28"/>
                <w:szCs w:val="28"/>
              </w:rPr>
            </w:pPr>
            <w:r w:rsidRPr="00D11D56">
              <w:rPr>
                <w:sz w:val="28"/>
                <w:szCs w:val="28"/>
              </w:rPr>
              <w:t>WF-ADM-008, WF-ADM-009</w:t>
            </w:r>
          </w:p>
        </w:tc>
        <w:tc>
          <w:tcPr>
            <w:tcW w:w="1818" w:type="dxa"/>
            <w:tcBorders>
              <w:top w:val="single" w:sz="6" w:space="0" w:color="C8CEDA"/>
              <w:left w:val="single" w:sz="6" w:space="0" w:color="C8CEDA"/>
              <w:bottom w:val="single" w:sz="6" w:space="0" w:color="C8CEDA"/>
              <w:right w:val="single" w:sz="6" w:space="0" w:color="C8CEDA"/>
            </w:tcBorders>
          </w:tcPr>
          <w:p w14:paraId="70510DD1"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/companies/*; /admin/internship-requests/*</w:t>
            </w:r>
          </w:p>
        </w:tc>
        <w:tc>
          <w:tcPr>
            <w:tcW w:w="1818" w:type="dxa"/>
            <w:tcBorders>
              <w:top w:val="single" w:sz="6" w:space="0" w:color="C8CEDA"/>
              <w:left w:val="single" w:sz="6" w:space="0" w:color="C8CEDA"/>
              <w:bottom w:val="single" w:sz="6" w:space="0" w:color="C8CEDA"/>
              <w:right w:val="single" w:sz="6" w:space="0" w:color="C8CEDA"/>
            </w:tcBorders>
          </w:tcPr>
          <w:p w14:paraId="708C0CD9" w14:textId="77777777" w:rsidR="00EC576D" w:rsidRPr="00D11D56" w:rsidRDefault="00000000">
            <w:pPr>
              <w:spacing w:after="0"/>
              <w:rPr>
                <w:sz w:val="28"/>
                <w:szCs w:val="28"/>
              </w:rPr>
            </w:pPr>
            <w:r w:rsidRPr="00D11D56">
              <w:rPr>
                <w:sz w:val="28"/>
                <w:szCs w:val="28"/>
              </w:rPr>
              <w:t>Company Metadata and Internship Requests</w:t>
            </w:r>
          </w:p>
        </w:tc>
        <w:tc>
          <w:tcPr>
            <w:tcW w:w="1818" w:type="dxa"/>
            <w:tcBorders>
              <w:top w:val="single" w:sz="6" w:space="0" w:color="C8CEDA"/>
              <w:left w:val="single" w:sz="6" w:space="0" w:color="C8CEDA"/>
              <w:bottom w:val="single" w:sz="6" w:space="0" w:color="C8CEDA"/>
              <w:right w:val="single" w:sz="6" w:space="0" w:color="C8CEDA"/>
            </w:tcBorders>
          </w:tcPr>
          <w:p w14:paraId="47D5DFD6" w14:textId="77777777" w:rsidR="00EC576D" w:rsidRPr="00D11D56" w:rsidRDefault="00000000">
            <w:pPr>
              <w:spacing w:after="0"/>
              <w:rPr>
                <w:sz w:val="28"/>
                <w:szCs w:val="28"/>
              </w:rPr>
            </w:pPr>
            <w:r w:rsidRPr="00D11D56">
              <w:rPr>
                <w:sz w:val="28"/>
                <w:szCs w:val="28"/>
              </w:rPr>
              <w:t>internship.company, internship.internship_request, internship.internship_request_skill_requirement</w:t>
            </w:r>
          </w:p>
        </w:tc>
        <w:tc>
          <w:tcPr>
            <w:tcW w:w="1818" w:type="dxa"/>
            <w:tcBorders>
              <w:top w:val="single" w:sz="6" w:space="0" w:color="C8CEDA"/>
              <w:left w:val="single" w:sz="6" w:space="0" w:color="C8CEDA"/>
              <w:bottom w:val="single" w:sz="6" w:space="0" w:color="C8CEDA"/>
              <w:right w:val="single" w:sz="6" w:space="0" w:color="C8CEDA"/>
            </w:tcBorders>
          </w:tcPr>
          <w:p w14:paraId="72F8EA15"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7187047C"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5160F92" w14:textId="77777777" w:rsidR="00EC576D" w:rsidRPr="00D11D56" w:rsidRDefault="00000000">
            <w:pPr>
              <w:spacing w:after="0"/>
              <w:rPr>
                <w:sz w:val="28"/>
                <w:szCs w:val="28"/>
              </w:rPr>
            </w:pPr>
            <w:r w:rsidRPr="00D11D56">
              <w:rPr>
                <w:sz w:val="28"/>
                <w:szCs w:val="28"/>
              </w:rPr>
              <w:t>BMD-010 Deterministic Candidate Filtering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A604015" w14:textId="77777777" w:rsidR="00EC576D" w:rsidRPr="00D11D56" w:rsidRDefault="00000000">
            <w:pPr>
              <w:spacing w:after="0"/>
              <w:rPr>
                <w:sz w:val="28"/>
                <w:szCs w:val="28"/>
              </w:rPr>
            </w:pPr>
            <w:r w:rsidRPr="00D11D56">
              <w:rPr>
                <w:sz w:val="28"/>
                <w:szCs w:val="28"/>
              </w:rPr>
              <w:t>SRS 7.12</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9876323" w14:textId="77777777" w:rsidR="00EC576D" w:rsidRPr="00D11D56" w:rsidRDefault="00000000">
            <w:pPr>
              <w:spacing w:after="0"/>
              <w:rPr>
                <w:sz w:val="28"/>
                <w:szCs w:val="28"/>
              </w:rPr>
            </w:pPr>
            <w:r w:rsidRPr="00D11D56">
              <w:rPr>
                <w:sz w:val="28"/>
                <w:szCs w:val="28"/>
              </w:rPr>
              <w:t>UC-ADM-010</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9F2F2B5" w14:textId="77777777" w:rsidR="00EC576D" w:rsidRPr="00D11D56" w:rsidRDefault="00000000">
            <w:pPr>
              <w:spacing w:after="0"/>
              <w:rPr>
                <w:sz w:val="28"/>
                <w:szCs w:val="28"/>
              </w:rPr>
            </w:pPr>
            <w:r w:rsidRPr="00D11D56">
              <w:rPr>
                <w:sz w:val="28"/>
                <w:szCs w:val="28"/>
              </w:rPr>
              <w:t>WF-ADM-010</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855DE0C"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/filtering/*</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1345976" w14:textId="77777777" w:rsidR="00EC576D" w:rsidRPr="00D11D56" w:rsidRDefault="00000000">
            <w:pPr>
              <w:spacing w:after="0"/>
              <w:rPr>
                <w:sz w:val="28"/>
                <w:szCs w:val="28"/>
              </w:rPr>
            </w:pPr>
            <w:r w:rsidRPr="00D11D56">
              <w:rPr>
                <w:sz w:val="28"/>
                <w:szCs w:val="28"/>
              </w:rPr>
              <w:t>Candidate Filtering</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058DB50" w14:textId="77777777" w:rsidR="00EC576D" w:rsidRPr="00D11D56" w:rsidRDefault="00000000">
            <w:pPr>
              <w:spacing w:after="0"/>
              <w:rPr>
                <w:sz w:val="28"/>
                <w:szCs w:val="28"/>
              </w:rPr>
            </w:pPr>
            <w:r w:rsidRPr="00D11D56">
              <w:rPr>
                <w:sz w:val="28"/>
                <w:szCs w:val="28"/>
              </w:rPr>
              <w:t>student.student_declared_skill, academic.student_academic_summary, internship.candidate_filter_run optional</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BE23E91" w14:textId="77777777" w:rsidR="00EC576D" w:rsidRPr="00D11D56" w:rsidRDefault="00000000">
            <w:pPr>
              <w:spacing w:after="0"/>
              <w:rPr>
                <w:sz w:val="28"/>
                <w:szCs w:val="28"/>
              </w:rPr>
            </w:pPr>
            <w:r w:rsidRPr="00D11D56">
              <w:rPr>
                <w:sz w:val="28"/>
                <w:szCs w:val="28"/>
              </w:rPr>
              <w:t>Must pass removed-scope guardrails.</w:t>
            </w:r>
          </w:p>
        </w:tc>
      </w:tr>
      <w:tr w:rsidR="00EC576D" w:rsidRPr="00D11D56" w14:paraId="4118E2E4"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63C3F1A5" w14:textId="77777777" w:rsidR="00EC576D" w:rsidRPr="00D11D56" w:rsidRDefault="00000000">
            <w:pPr>
              <w:spacing w:after="0"/>
              <w:rPr>
                <w:sz w:val="28"/>
                <w:szCs w:val="28"/>
              </w:rPr>
            </w:pPr>
            <w:r w:rsidRPr="00D11D56">
              <w:rPr>
                <w:sz w:val="28"/>
                <w:szCs w:val="28"/>
              </w:rPr>
              <w:t>BMD-011 Shortlist and Export Module</w:t>
            </w:r>
          </w:p>
        </w:tc>
        <w:tc>
          <w:tcPr>
            <w:tcW w:w="1818" w:type="dxa"/>
            <w:tcBorders>
              <w:top w:val="single" w:sz="6" w:space="0" w:color="C8CEDA"/>
              <w:left w:val="single" w:sz="6" w:space="0" w:color="C8CEDA"/>
              <w:bottom w:val="single" w:sz="6" w:space="0" w:color="C8CEDA"/>
              <w:right w:val="single" w:sz="6" w:space="0" w:color="C8CEDA"/>
            </w:tcBorders>
          </w:tcPr>
          <w:p w14:paraId="6F1A36A8" w14:textId="77777777" w:rsidR="00EC576D" w:rsidRPr="00D11D56" w:rsidRDefault="00000000">
            <w:pPr>
              <w:spacing w:after="0"/>
              <w:rPr>
                <w:sz w:val="28"/>
                <w:szCs w:val="28"/>
              </w:rPr>
            </w:pPr>
            <w:r w:rsidRPr="00D11D56">
              <w:rPr>
                <w:sz w:val="28"/>
                <w:szCs w:val="28"/>
              </w:rPr>
              <w:t>SRS 7.13</w:t>
            </w:r>
          </w:p>
        </w:tc>
        <w:tc>
          <w:tcPr>
            <w:tcW w:w="1818" w:type="dxa"/>
            <w:tcBorders>
              <w:top w:val="single" w:sz="6" w:space="0" w:color="C8CEDA"/>
              <w:left w:val="single" w:sz="6" w:space="0" w:color="C8CEDA"/>
              <w:bottom w:val="single" w:sz="6" w:space="0" w:color="C8CEDA"/>
              <w:right w:val="single" w:sz="6" w:space="0" w:color="C8CEDA"/>
            </w:tcBorders>
          </w:tcPr>
          <w:p w14:paraId="5BAFC490" w14:textId="77777777" w:rsidR="00EC576D" w:rsidRPr="00D11D56" w:rsidRDefault="00000000">
            <w:pPr>
              <w:spacing w:after="0"/>
              <w:rPr>
                <w:sz w:val="28"/>
                <w:szCs w:val="28"/>
              </w:rPr>
            </w:pPr>
            <w:r w:rsidRPr="00D11D56">
              <w:rPr>
                <w:sz w:val="28"/>
                <w:szCs w:val="28"/>
              </w:rPr>
              <w:t>UC-ADM-011..013</w:t>
            </w:r>
          </w:p>
        </w:tc>
        <w:tc>
          <w:tcPr>
            <w:tcW w:w="1818" w:type="dxa"/>
            <w:tcBorders>
              <w:top w:val="single" w:sz="6" w:space="0" w:color="C8CEDA"/>
              <w:left w:val="single" w:sz="6" w:space="0" w:color="C8CEDA"/>
              <w:bottom w:val="single" w:sz="6" w:space="0" w:color="C8CEDA"/>
              <w:right w:val="single" w:sz="6" w:space="0" w:color="C8CEDA"/>
            </w:tcBorders>
          </w:tcPr>
          <w:p w14:paraId="0114BA22" w14:textId="77777777" w:rsidR="00EC576D" w:rsidRPr="00D11D56" w:rsidRDefault="00000000">
            <w:pPr>
              <w:spacing w:after="0"/>
              <w:rPr>
                <w:sz w:val="28"/>
                <w:szCs w:val="28"/>
              </w:rPr>
            </w:pPr>
            <w:r w:rsidRPr="00D11D56">
              <w:rPr>
                <w:sz w:val="28"/>
                <w:szCs w:val="28"/>
              </w:rPr>
              <w:t>WF-ADM-011..013</w:t>
            </w:r>
          </w:p>
        </w:tc>
        <w:tc>
          <w:tcPr>
            <w:tcW w:w="1818" w:type="dxa"/>
            <w:tcBorders>
              <w:top w:val="single" w:sz="6" w:space="0" w:color="C8CEDA"/>
              <w:left w:val="single" w:sz="6" w:space="0" w:color="C8CEDA"/>
              <w:bottom w:val="single" w:sz="6" w:space="0" w:color="C8CEDA"/>
              <w:right w:val="single" w:sz="6" w:space="0" w:color="C8CEDA"/>
            </w:tcBorders>
          </w:tcPr>
          <w:p w14:paraId="13355A75"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/shortlists/*; /exports/*</w:t>
            </w:r>
          </w:p>
        </w:tc>
        <w:tc>
          <w:tcPr>
            <w:tcW w:w="1818" w:type="dxa"/>
            <w:tcBorders>
              <w:top w:val="single" w:sz="6" w:space="0" w:color="C8CEDA"/>
              <w:left w:val="single" w:sz="6" w:space="0" w:color="C8CEDA"/>
              <w:bottom w:val="single" w:sz="6" w:space="0" w:color="C8CEDA"/>
              <w:right w:val="single" w:sz="6" w:space="0" w:color="C8CEDA"/>
            </w:tcBorders>
          </w:tcPr>
          <w:p w14:paraId="00DC0583" w14:textId="77777777" w:rsidR="00EC576D" w:rsidRPr="00D11D56" w:rsidRDefault="00000000">
            <w:pPr>
              <w:spacing w:after="0"/>
              <w:rPr>
                <w:sz w:val="28"/>
                <w:szCs w:val="28"/>
              </w:rPr>
            </w:pPr>
            <w:r w:rsidRPr="00D11D56">
              <w:rPr>
                <w:sz w:val="28"/>
                <w:szCs w:val="28"/>
              </w:rPr>
              <w:t xml:space="preserve">Shortlist and </w:t>
            </w:r>
            <w:proofErr w:type="gramStart"/>
            <w:r w:rsidRPr="00D11D56">
              <w:rPr>
                <w:sz w:val="28"/>
                <w:szCs w:val="28"/>
              </w:rPr>
              <w:t>Export</w:t>
            </w:r>
            <w:proofErr w:type="gramEnd"/>
          </w:p>
        </w:tc>
        <w:tc>
          <w:tcPr>
            <w:tcW w:w="1818" w:type="dxa"/>
            <w:tcBorders>
              <w:top w:val="single" w:sz="6" w:space="0" w:color="C8CEDA"/>
              <w:left w:val="single" w:sz="6" w:space="0" w:color="C8CEDA"/>
              <w:bottom w:val="single" w:sz="6" w:space="0" w:color="C8CEDA"/>
              <w:right w:val="single" w:sz="6" w:space="0" w:color="C8CEDA"/>
            </w:tcBorders>
          </w:tcPr>
          <w:p w14:paraId="13CC2AC0" w14:textId="77777777" w:rsidR="00EC576D" w:rsidRPr="00D11D56" w:rsidRDefault="00000000">
            <w:pPr>
              <w:spacing w:after="0"/>
              <w:rPr>
                <w:sz w:val="28"/>
                <w:szCs w:val="28"/>
              </w:rPr>
            </w:pPr>
            <w:r w:rsidRPr="00D11D56">
              <w:rPr>
                <w:sz w:val="28"/>
                <w:szCs w:val="28"/>
              </w:rPr>
              <w:t>internship.shortlist, internship.shortlist_candidate, export.export_job, cv.generated_file_metadata</w:t>
            </w:r>
          </w:p>
        </w:tc>
        <w:tc>
          <w:tcPr>
            <w:tcW w:w="1818" w:type="dxa"/>
            <w:tcBorders>
              <w:top w:val="single" w:sz="6" w:space="0" w:color="C8CEDA"/>
              <w:left w:val="single" w:sz="6" w:space="0" w:color="C8CEDA"/>
              <w:bottom w:val="single" w:sz="6" w:space="0" w:color="C8CEDA"/>
              <w:right w:val="single" w:sz="6" w:space="0" w:color="C8CEDA"/>
            </w:tcBorders>
          </w:tcPr>
          <w:p w14:paraId="1A90D3C5" w14:textId="77777777" w:rsidR="00EC576D" w:rsidRPr="00D11D56" w:rsidRDefault="00000000">
            <w:pPr>
              <w:spacing w:after="0"/>
              <w:rPr>
                <w:sz w:val="28"/>
                <w:szCs w:val="28"/>
              </w:rPr>
            </w:pPr>
            <w:r w:rsidRPr="00D11D56">
              <w:rPr>
                <w:sz w:val="28"/>
                <w:szCs w:val="28"/>
              </w:rPr>
              <w:t xml:space="preserve">Must pass removed-scope </w:t>
            </w:r>
            <w:r w:rsidRPr="00D11D56">
              <w:rPr>
                <w:sz w:val="28"/>
                <w:szCs w:val="28"/>
              </w:rPr>
              <w:lastRenderedPageBreak/>
              <w:t>guardrails.</w:t>
            </w:r>
          </w:p>
        </w:tc>
      </w:tr>
      <w:tr w:rsidR="00EC576D" w:rsidRPr="00D11D56" w14:paraId="25B85C45"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2C512C0" w14:textId="77777777" w:rsidR="00EC576D" w:rsidRPr="00D11D56" w:rsidRDefault="00000000">
            <w:pPr>
              <w:spacing w:after="0"/>
              <w:rPr>
                <w:sz w:val="28"/>
                <w:szCs w:val="28"/>
              </w:rPr>
            </w:pPr>
            <w:r w:rsidRPr="00D11D56">
              <w:rPr>
                <w:sz w:val="28"/>
                <w:szCs w:val="28"/>
              </w:rPr>
              <w:lastRenderedPageBreak/>
              <w:t>BMD-012 Audit and System Event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D6D4C5C" w14:textId="77777777" w:rsidR="00EC576D" w:rsidRPr="00D11D56" w:rsidRDefault="00000000">
            <w:pPr>
              <w:spacing w:after="0"/>
              <w:rPr>
                <w:sz w:val="28"/>
                <w:szCs w:val="28"/>
              </w:rPr>
            </w:pPr>
            <w:r w:rsidRPr="00D11D56">
              <w:rPr>
                <w:sz w:val="28"/>
                <w:szCs w:val="28"/>
              </w:rPr>
              <w:t>SRS 7.15, 12</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5171B99" w14:textId="77777777" w:rsidR="00EC576D" w:rsidRPr="00D11D56" w:rsidRDefault="00000000">
            <w:pPr>
              <w:spacing w:after="0"/>
              <w:rPr>
                <w:sz w:val="28"/>
                <w:szCs w:val="28"/>
              </w:rPr>
            </w:pPr>
            <w:r w:rsidRPr="00D11D56">
              <w:rPr>
                <w:sz w:val="28"/>
                <w:szCs w:val="28"/>
              </w:rPr>
              <w:t>UC-STU-007</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28A7C92" w14:textId="77777777" w:rsidR="00EC576D" w:rsidRPr="00D11D56" w:rsidRDefault="00000000">
            <w:pPr>
              <w:spacing w:after="0"/>
              <w:rPr>
                <w:sz w:val="28"/>
                <w:szCs w:val="28"/>
              </w:rPr>
            </w:pPr>
            <w:r w:rsidRPr="00D11D56">
              <w:rPr>
                <w:sz w:val="28"/>
                <w:szCs w:val="28"/>
              </w:rPr>
              <w:t>WF-STU-007</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5D9CB87" w14:textId="77777777" w:rsidR="00EC576D" w:rsidRPr="00D11D56" w:rsidRDefault="00000000">
            <w:pPr>
              <w:spacing w:after="0"/>
              <w:rPr>
                <w:sz w:val="28"/>
                <w:szCs w:val="28"/>
              </w:rPr>
            </w:pPr>
            <w:r w:rsidRPr="00D11D56">
              <w:rPr>
                <w:sz w:val="28"/>
                <w:szCs w:val="28"/>
              </w:rPr>
              <w:t>internal audit persistence; /audit/* if approved</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F61AF65" w14:textId="77777777" w:rsidR="00EC576D" w:rsidRPr="00D11D56" w:rsidRDefault="00000000">
            <w:pPr>
              <w:spacing w:after="0"/>
              <w:rPr>
                <w:sz w:val="28"/>
                <w:szCs w:val="28"/>
              </w:rPr>
            </w:pPr>
            <w:r w:rsidRPr="00D11D56">
              <w:rPr>
                <w:sz w:val="28"/>
                <w:szCs w:val="28"/>
              </w:rPr>
              <w:t>Audit and Security Events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19275C1" w14:textId="77777777" w:rsidR="00EC576D" w:rsidRPr="00D11D56" w:rsidRDefault="00000000">
            <w:pPr>
              <w:spacing w:after="0"/>
              <w:rPr>
                <w:sz w:val="28"/>
                <w:szCs w:val="28"/>
              </w:rPr>
            </w:pPr>
            <w:r w:rsidRPr="00D11D56">
              <w:rPr>
                <w:sz w:val="28"/>
                <w:szCs w:val="28"/>
              </w:rPr>
              <w:t>audit.audit_log, audit.security_event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ABC5290" w14:textId="77777777" w:rsidR="00EC576D" w:rsidRPr="00D11D56" w:rsidRDefault="00000000">
            <w:pPr>
              <w:spacing w:after="0"/>
              <w:rPr>
                <w:sz w:val="28"/>
                <w:szCs w:val="28"/>
              </w:rPr>
            </w:pPr>
            <w:r w:rsidRPr="00D11D56">
              <w:rPr>
                <w:sz w:val="28"/>
                <w:szCs w:val="28"/>
              </w:rPr>
              <w:t>Must pass removed-scope guardrails.</w:t>
            </w:r>
          </w:p>
        </w:tc>
      </w:tr>
    </w:tbl>
    <w:p w14:paraId="2CB88395" w14:textId="77777777" w:rsidR="00EC576D" w:rsidRPr="00D11D56" w:rsidRDefault="00000000">
      <w:pPr>
        <w:pStyle w:val="Heading2"/>
        <w:rPr>
          <w:sz w:val="28"/>
          <w:szCs w:val="28"/>
        </w:rPr>
      </w:pPr>
      <w:r w:rsidRPr="00D11D56">
        <w:rPr>
          <w:b w:val="0"/>
          <w:sz w:val="28"/>
          <w:szCs w:val="28"/>
        </w:rPr>
        <w:t>36.2 Backend-to-ERD/Database Traceability Matrix</w:t>
      </w:r>
    </w:p>
    <w:tbl>
      <w:tblPr>
        <w:tblStyle w:val="TableGrid"/>
        <w:tblW w:w="5000" w:type="pct"/>
        <w:jc w:val="center"/>
        <w:tblLook w:val="04A0" w:firstRow="1" w:lastRow="0" w:firstColumn="1" w:lastColumn="0" w:noHBand="0" w:noVBand="1"/>
      </w:tblPr>
      <w:tblGrid>
        <w:gridCol w:w="1346"/>
        <w:gridCol w:w="1346"/>
        <w:gridCol w:w="3952"/>
        <w:gridCol w:w="1475"/>
        <w:gridCol w:w="1514"/>
        <w:gridCol w:w="2218"/>
        <w:gridCol w:w="1891"/>
        <w:gridCol w:w="1018"/>
      </w:tblGrid>
      <w:tr w:rsidR="00EC576D" w:rsidRPr="00D11D56" w14:paraId="5D367915" w14:textId="77777777">
        <w:trPr>
          <w:tblHeade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3D9CADAA" w14:textId="77777777" w:rsidR="00EC576D" w:rsidRPr="00D11D56" w:rsidRDefault="00000000">
            <w:pPr>
              <w:spacing w:after="0"/>
              <w:rPr>
                <w:sz w:val="28"/>
                <w:szCs w:val="28"/>
              </w:rPr>
            </w:pPr>
            <w:r w:rsidRPr="00D11D56">
              <w:rPr>
                <w:b/>
                <w:color w:val="FFFFFF"/>
                <w:sz w:val="28"/>
                <w:szCs w:val="28"/>
              </w:rPr>
              <w:t>Backend Module</w:t>
            </w:r>
          </w:p>
        </w:tc>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3EBF37FD" w14:textId="77777777" w:rsidR="00EC576D" w:rsidRPr="00D11D56" w:rsidRDefault="00000000">
            <w:pPr>
              <w:spacing w:after="0"/>
              <w:rPr>
                <w:sz w:val="28"/>
                <w:szCs w:val="28"/>
              </w:rPr>
            </w:pPr>
            <w:r w:rsidRPr="00D11D56">
              <w:rPr>
                <w:b/>
                <w:color w:val="FFFFFF"/>
                <w:sz w:val="28"/>
                <w:szCs w:val="28"/>
              </w:rPr>
              <w:t>ERD Domain</w:t>
            </w:r>
          </w:p>
        </w:tc>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48D3A799" w14:textId="77777777" w:rsidR="00EC576D" w:rsidRPr="00D11D56" w:rsidRDefault="00000000">
            <w:pPr>
              <w:spacing w:after="0"/>
              <w:rPr>
                <w:sz w:val="28"/>
                <w:szCs w:val="28"/>
              </w:rPr>
            </w:pPr>
            <w:r w:rsidRPr="00D11D56">
              <w:rPr>
                <w:b/>
                <w:color w:val="FFFFFF"/>
                <w:sz w:val="28"/>
                <w:szCs w:val="28"/>
              </w:rPr>
              <w:t>Database Table Group</w:t>
            </w:r>
          </w:p>
        </w:tc>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7AD16561" w14:textId="77777777" w:rsidR="00EC576D" w:rsidRPr="00D11D56" w:rsidRDefault="00000000">
            <w:pPr>
              <w:spacing w:after="0"/>
              <w:rPr>
                <w:sz w:val="28"/>
                <w:szCs w:val="28"/>
              </w:rPr>
            </w:pPr>
            <w:r w:rsidRPr="00D11D56">
              <w:rPr>
                <w:b/>
                <w:color w:val="FFFFFF"/>
                <w:sz w:val="28"/>
                <w:szCs w:val="28"/>
              </w:rPr>
              <w:t>Primary Reads</w:t>
            </w:r>
          </w:p>
        </w:tc>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4E2B4169" w14:textId="77777777" w:rsidR="00EC576D" w:rsidRPr="00D11D56" w:rsidRDefault="00000000">
            <w:pPr>
              <w:spacing w:after="0"/>
              <w:rPr>
                <w:sz w:val="28"/>
                <w:szCs w:val="28"/>
              </w:rPr>
            </w:pPr>
            <w:r w:rsidRPr="00D11D56">
              <w:rPr>
                <w:b/>
                <w:color w:val="FFFFFF"/>
                <w:sz w:val="28"/>
                <w:szCs w:val="28"/>
              </w:rPr>
              <w:t>Primary Writes</w:t>
            </w:r>
          </w:p>
        </w:tc>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6C7926B1" w14:textId="77777777" w:rsidR="00EC576D" w:rsidRPr="00D11D56" w:rsidRDefault="00000000">
            <w:pPr>
              <w:spacing w:after="0"/>
              <w:rPr>
                <w:sz w:val="28"/>
                <w:szCs w:val="28"/>
              </w:rPr>
            </w:pPr>
            <w:r w:rsidRPr="00D11D56">
              <w:rPr>
                <w:b/>
                <w:color w:val="FFFFFF"/>
                <w:sz w:val="28"/>
                <w:szCs w:val="28"/>
              </w:rPr>
              <w:t>Transaction Boundary</w:t>
            </w:r>
          </w:p>
        </w:tc>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7ECE546D" w14:textId="77777777" w:rsidR="00EC576D" w:rsidRPr="00D11D56" w:rsidRDefault="00000000">
            <w:pPr>
              <w:spacing w:after="0"/>
              <w:rPr>
                <w:sz w:val="28"/>
                <w:szCs w:val="28"/>
              </w:rPr>
            </w:pPr>
            <w:r w:rsidRPr="00D11D56">
              <w:rPr>
                <w:b/>
                <w:color w:val="FFFFFF"/>
                <w:sz w:val="28"/>
                <w:szCs w:val="28"/>
              </w:rPr>
              <w:t>Audit Requirement</w:t>
            </w:r>
          </w:p>
        </w:tc>
        <w:tc>
          <w:tcPr>
            <w:tcW w:w="1818" w:type="dxa"/>
            <w:tcBorders>
              <w:top w:val="single" w:sz="6" w:space="0" w:color="C8CEDA"/>
              <w:left w:val="single" w:sz="6" w:space="0" w:color="C8CEDA"/>
              <w:bottom w:val="single" w:sz="6" w:space="0" w:color="C8CEDA"/>
              <w:right w:val="single" w:sz="6" w:space="0" w:color="C8CEDA"/>
            </w:tcBorders>
            <w:shd w:val="clear" w:color="auto" w:fill="5B3F92"/>
          </w:tcPr>
          <w:p w14:paraId="4C89CAD0" w14:textId="77777777" w:rsidR="00EC576D" w:rsidRPr="00D11D56" w:rsidRDefault="00000000">
            <w:pPr>
              <w:spacing w:after="0"/>
              <w:rPr>
                <w:sz w:val="28"/>
                <w:szCs w:val="28"/>
              </w:rPr>
            </w:pPr>
            <w:r w:rsidRPr="00D11D56">
              <w:rPr>
                <w:b/>
                <w:color w:val="FFFFFF"/>
                <w:sz w:val="28"/>
                <w:szCs w:val="28"/>
              </w:rPr>
              <w:t>Related Workflow</w:t>
            </w:r>
          </w:p>
        </w:tc>
      </w:tr>
      <w:tr w:rsidR="00EC576D" w:rsidRPr="00D11D56" w14:paraId="2FF32E0F"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0DD00D93" w14:textId="77777777" w:rsidR="00EC576D" w:rsidRPr="00D11D56" w:rsidRDefault="00000000">
            <w:pPr>
              <w:spacing w:after="0"/>
              <w:rPr>
                <w:sz w:val="28"/>
                <w:szCs w:val="28"/>
              </w:rPr>
            </w:pPr>
            <w:r w:rsidRPr="00D11D56">
              <w:rPr>
                <w:sz w:val="28"/>
                <w:szCs w:val="28"/>
              </w:rPr>
              <w:t>BMD-001 Authentication and RBAC Module</w:t>
            </w:r>
          </w:p>
        </w:tc>
        <w:tc>
          <w:tcPr>
            <w:tcW w:w="1818" w:type="dxa"/>
            <w:tcBorders>
              <w:top w:val="single" w:sz="6" w:space="0" w:color="C8CEDA"/>
              <w:left w:val="single" w:sz="6" w:space="0" w:color="C8CEDA"/>
              <w:bottom w:val="single" w:sz="6" w:space="0" w:color="C8CEDA"/>
              <w:right w:val="single" w:sz="6" w:space="0" w:color="C8CEDA"/>
            </w:tcBorders>
          </w:tcPr>
          <w:p w14:paraId="01A565F2" w14:textId="77777777" w:rsidR="00EC576D" w:rsidRPr="00D11D56" w:rsidRDefault="00000000">
            <w:pPr>
              <w:spacing w:after="0"/>
              <w:rPr>
                <w:sz w:val="28"/>
                <w:szCs w:val="28"/>
              </w:rPr>
            </w:pPr>
            <w:r w:rsidRPr="00D11D56">
              <w:rPr>
                <w:sz w:val="28"/>
                <w:szCs w:val="28"/>
              </w:rPr>
              <w:t>Authentication and RBAC</w:t>
            </w:r>
          </w:p>
        </w:tc>
        <w:tc>
          <w:tcPr>
            <w:tcW w:w="1818" w:type="dxa"/>
            <w:tcBorders>
              <w:top w:val="single" w:sz="6" w:space="0" w:color="C8CEDA"/>
              <w:left w:val="single" w:sz="6" w:space="0" w:color="C8CEDA"/>
              <w:bottom w:val="single" w:sz="6" w:space="0" w:color="C8CEDA"/>
              <w:right w:val="single" w:sz="6" w:space="0" w:color="C8CEDA"/>
            </w:tcBorders>
          </w:tcPr>
          <w:p w14:paraId="4144A877" w14:textId="77777777" w:rsidR="00EC576D" w:rsidRPr="00D11D56" w:rsidRDefault="00000000">
            <w:pPr>
              <w:spacing w:after="0"/>
              <w:rPr>
                <w:sz w:val="28"/>
                <w:szCs w:val="28"/>
              </w:rPr>
            </w:pPr>
            <w:r w:rsidRPr="00D11D56">
              <w:rPr>
                <w:sz w:val="28"/>
                <w:szCs w:val="28"/>
              </w:rPr>
              <w:t>auth.user_account, auth.role, auth.user_role, auth.admin_user</w:t>
            </w:r>
          </w:p>
        </w:tc>
        <w:tc>
          <w:tcPr>
            <w:tcW w:w="1818" w:type="dxa"/>
            <w:tcBorders>
              <w:top w:val="single" w:sz="6" w:space="0" w:color="C8CEDA"/>
              <w:left w:val="single" w:sz="6" w:space="0" w:color="C8CEDA"/>
              <w:bottom w:val="single" w:sz="6" w:space="0" w:color="C8CEDA"/>
              <w:right w:val="single" w:sz="6" w:space="0" w:color="C8CEDA"/>
            </w:tcBorders>
          </w:tcPr>
          <w:p w14:paraId="01FFB5E0" w14:textId="77777777" w:rsidR="00EC576D" w:rsidRPr="00D11D56" w:rsidRDefault="00000000">
            <w:pPr>
              <w:spacing w:after="0"/>
              <w:rPr>
                <w:sz w:val="28"/>
                <w:szCs w:val="28"/>
              </w:rPr>
            </w:pPr>
            <w:r w:rsidRPr="00D11D56">
              <w:rPr>
                <w:sz w:val="28"/>
                <w:szCs w:val="28"/>
              </w:rPr>
              <w:t>Accounts, roles, account state</w:t>
            </w:r>
          </w:p>
        </w:tc>
        <w:tc>
          <w:tcPr>
            <w:tcW w:w="1818" w:type="dxa"/>
            <w:tcBorders>
              <w:top w:val="single" w:sz="6" w:space="0" w:color="C8CEDA"/>
              <w:left w:val="single" w:sz="6" w:space="0" w:color="C8CEDA"/>
              <w:bottom w:val="single" w:sz="6" w:space="0" w:color="C8CEDA"/>
              <w:right w:val="single" w:sz="6" w:space="0" w:color="C8CEDA"/>
            </w:tcBorders>
          </w:tcPr>
          <w:p w14:paraId="49F10CBE" w14:textId="77777777" w:rsidR="00EC576D" w:rsidRPr="00D11D56" w:rsidRDefault="00000000">
            <w:pPr>
              <w:spacing w:after="0"/>
              <w:rPr>
                <w:sz w:val="28"/>
                <w:szCs w:val="28"/>
              </w:rPr>
            </w:pPr>
            <w:r w:rsidRPr="00D11D56">
              <w:rPr>
                <w:sz w:val="28"/>
                <w:szCs w:val="28"/>
              </w:rPr>
              <w:t>Security/session audit only; account state if needed</w:t>
            </w:r>
          </w:p>
        </w:tc>
        <w:tc>
          <w:tcPr>
            <w:tcW w:w="1818" w:type="dxa"/>
            <w:tcBorders>
              <w:top w:val="single" w:sz="6" w:space="0" w:color="C8CEDA"/>
              <w:left w:val="single" w:sz="6" w:space="0" w:color="C8CEDA"/>
              <w:bottom w:val="single" w:sz="6" w:space="0" w:color="C8CEDA"/>
              <w:right w:val="single" w:sz="6" w:space="0" w:color="C8CEDA"/>
            </w:tcBorders>
          </w:tcPr>
          <w:p w14:paraId="3F82C1F9" w14:textId="77777777" w:rsidR="00EC576D" w:rsidRPr="00D11D56" w:rsidRDefault="00000000">
            <w:pPr>
              <w:spacing w:after="0"/>
              <w:rPr>
                <w:sz w:val="28"/>
                <w:szCs w:val="28"/>
              </w:rPr>
            </w:pPr>
            <w:r w:rsidRPr="00D11D56">
              <w:rPr>
                <w:sz w:val="28"/>
                <w:szCs w:val="28"/>
              </w:rPr>
              <w:t>Login reads account and emits audit; password hash updates happen through BMD-002 after OTP validation.</w:t>
            </w:r>
          </w:p>
        </w:tc>
        <w:tc>
          <w:tcPr>
            <w:tcW w:w="1818" w:type="dxa"/>
            <w:tcBorders>
              <w:top w:val="single" w:sz="6" w:space="0" w:color="C8CEDA"/>
              <w:left w:val="single" w:sz="6" w:space="0" w:color="C8CEDA"/>
              <w:bottom w:val="single" w:sz="6" w:space="0" w:color="C8CEDA"/>
              <w:right w:val="single" w:sz="6" w:space="0" w:color="C8CEDA"/>
            </w:tcBorders>
          </w:tcPr>
          <w:p w14:paraId="16583BFC" w14:textId="77777777" w:rsidR="00EC576D" w:rsidRPr="00D11D56" w:rsidRDefault="00000000">
            <w:pPr>
              <w:spacing w:after="0"/>
              <w:rPr>
                <w:sz w:val="28"/>
                <w:szCs w:val="28"/>
              </w:rPr>
            </w:pPr>
            <w:r w:rsidRPr="00D11D56">
              <w:rPr>
                <w:sz w:val="28"/>
                <w:szCs w:val="28"/>
              </w:rPr>
              <w:t>Login success/failure, lockout if implemented, authorization failure, password creation/reset events via BMD-002.</w:t>
            </w:r>
          </w:p>
        </w:tc>
        <w:tc>
          <w:tcPr>
            <w:tcW w:w="1818" w:type="dxa"/>
            <w:tcBorders>
              <w:top w:val="single" w:sz="6" w:space="0" w:color="C8CEDA"/>
              <w:left w:val="single" w:sz="6" w:space="0" w:color="C8CEDA"/>
              <w:bottom w:val="single" w:sz="6" w:space="0" w:color="C8CEDA"/>
              <w:right w:val="single" w:sz="6" w:space="0" w:color="C8CEDA"/>
            </w:tcBorders>
          </w:tcPr>
          <w:p w14:paraId="5201F3CF" w14:textId="77777777" w:rsidR="00EC576D" w:rsidRPr="00D11D56" w:rsidRDefault="00000000">
            <w:pPr>
              <w:spacing w:after="0"/>
              <w:rPr>
                <w:sz w:val="28"/>
                <w:szCs w:val="28"/>
              </w:rPr>
            </w:pPr>
            <w:r w:rsidRPr="00D11D56">
              <w:rPr>
                <w:sz w:val="28"/>
                <w:szCs w:val="28"/>
              </w:rPr>
              <w:t>WF-STU-001</w:t>
            </w:r>
          </w:p>
        </w:tc>
      </w:tr>
      <w:tr w:rsidR="00EC576D" w:rsidRPr="00D11D56" w14:paraId="4108D0F2"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F3AB178" w14:textId="77777777" w:rsidR="00EC576D" w:rsidRPr="00D11D56" w:rsidRDefault="00000000">
            <w:pPr>
              <w:spacing w:after="0"/>
              <w:rPr>
                <w:sz w:val="28"/>
                <w:szCs w:val="28"/>
              </w:rPr>
            </w:pPr>
            <w:r w:rsidRPr="00D11D56">
              <w:rPr>
                <w:sz w:val="28"/>
                <w:szCs w:val="28"/>
              </w:rPr>
              <w:lastRenderedPageBreak/>
              <w:t>BMD-002 Student Verification and OTP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9B70F07" w14:textId="77777777" w:rsidR="00EC576D" w:rsidRPr="00D11D56" w:rsidRDefault="00000000">
            <w:pPr>
              <w:spacing w:after="0"/>
              <w:rPr>
                <w:sz w:val="28"/>
                <w:szCs w:val="28"/>
              </w:rPr>
            </w:pPr>
            <w:r w:rsidRPr="00D11D56">
              <w:rPr>
                <w:sz w:val="28"/>
                <w:szCs w:val="28"/>
              </w:rPr>
              <w:t>Student Identity and Account Lifecycle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EC84F7D" w14:textId="77777777" w:rsidR="00EC576D" w:rsidRPr="00D11D56" w:rsidRDefault="00000000">
            <w:pPr>
              <w:spacing w:after="0"/>
              <w:rPr>
                <w:sz w:val="28"/>
                <w:szCs w:val="28"/>
              </w:rPr>
            </w:pPr>
            <w:r w:rsidRPr="00D11D56">
              <w:rPr>
                <w:sz w:val="28"/>
                <w:szCs w:val="28"/>
              </w:rPr>
              <w:t>auth.student_verification_context, auth.otp_token, student.student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59E6759" w14:textId="77777777" w:rsidR="00EC576D" w:rsidRPr="00D11D56" w:rsidRDefault="00000000">
            <w:pPr>
              <w:spacing w:after="0"/>
              <w:rPr>
                <w:sz w:val="28"/>
                <w:szCs w:val="28"/>
              </w:rPr>
            </w:pPr>
            <w:r w:rsidRPr="00D11D56">
              <w:rPr>
                <w:sz w:val="28"/>
                <w:szCs w:val="28"/>
              </w:rPr>
              <w:t>Eligible Student identity, active OTP/context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8EF7B66" w14:textId="77777777" w:rsidR="00EC576D" w:rsidRPr="00D11D56" w:rsidRDefault="00000000">
            <w:pPr>
              <w:spacing w:after="0"/>
              <w:rPr>
                <w:sz w:val="28"/>
                <w:szCs w:val="28"/>
              </w:rPr>
            </w:pPr>
            <w:r w:rsidRPr="00D11D56">
              <w:rPr>
                <w:sz w:val="28"/>
                <w:szCs w:val="28"/>
              </w:rPr>
              <w:t>Verification context, OTP metadata, password hash, audit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65DEF7E" w14:textId="77777777" w:rsidR="00EC576D" w:rsidRPr="00D11D56" w:rsidRDefault="00000000">
            <w:pPr>
              <w:spacing w:after="0"/>
              <w:rPr>
                <w:sz w:val="28"/>
                <w:szCs w:val="28"/>
              </w:rPr>
            </w:pPr>
            <w:r w:rsidRPr="00D11D56">
              <w:rPr>
                <w:sz w:val="28"/>
                <w:szCs w:val="28"/>
              </w:rPr>
              <w:t xml:space="preserve">OTP verify and password hash </w:t>
            </w:r>
            <w:proofErr w:type="gramStart"/>
            <w:r w:rsidRPr="00D11D56">
              <w:rPr>
                <w:sz w:val="28"/>
                <w:szCs w:val="28"/>
              </w:rPr>
              <w:t>update</w:t>
            </w:r>
            <w:proofErr w:type="gramEnd"/>
            <w:r w:rsidRPr="00D11D56">
              <w:rPr>
                <w:sz w:val="28"/>
                <w:szCs w:val="28"/>
              </w:rPr>
              <w:t xml:space="preserve"> must be atomic with OTP consumption/invalidation.</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CB97CEE" w14:textId="77777777" w:rsidR="00EC576D" w:rsidRPr="00D11D56" w:rsidRDefault="00000000">
            <w:pPr>
              <w:spacing w:after="0"/>
              <w:rPr>
                <w:sz w:val="28"/>
                <w:szCs w:val="28"/>
              </w:rPr>
            </w:pPr>
            <w:r w:rsidRPr="00D11D56">
              <w:rPr>
                <w:sz w:val="28"/>
                <w:szCs w:val="28"/>
              </w:rPr>
              <w:t>OTP generated, resent, consumed, expired, failed verification, password created/reset.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2FA8D3A" w14:textId="77777777" w:rsidR="00EC576D" w:rsidRPr="00D11D56" w:rsidRDefault="00000000">
            <w:pPr>
              <w:spacing w:after="0"/>
              <w:rPr>
                <w:sz w:val="28"/>
                <w:szCs w:val="28"/>
              </w:rPr>
            </w:pPr>
            <w:r w:rsidRPr="00D11D56">
              <w:rPr>
                <w:sz w:val="28"/>
                <w:szCs w:val="28"/>
              </w:rPr>
              <w:t>WF-STU-001</w:t>
            </w:r>
          </w:p>
        </w:tc>
      </w:tr>
      <w:tr w:rsidR="00EC576D" w:rsidRPr="00D11D56" w14:paraId="3DE0502B"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0A44BCD1" w14:textId="77777777" w:rsidR="00EC576D" w:rsidRPr="00D11D56" w:rsidRDefault="00000000">
            <w:pPr>
              <w:spacing w:after="0"/>
              <w:rPr>
                <w:sz w:val="28"/>
                <w:szCs w:val="28"/>
              </w:rPr>
            </w:pPr>
            <w:r w:rsidRPr="00D11D56">
              <w:rPr>
                <w:sz w:val="28"/>
                <w:szCs w:val="28"/>
              </w:rPr>
              <w:t>BMD-003 Student Profile and CV-Supporting Data Module</w:t>
            </w:r>
          </w:p>
        </w:tc>
        <w:tc>
          <w:tcPr>
            <w:tcW w:w="1818" w:type="dxa"/>
            <w:tcBorders>
              <w:top w:val="single" w:sz="6" w:space="0" w:color="C8CEDA"/>
              <w:left w:val="single" w:sz="6" w:space="0" w:color="C8CEDA"/>
              <w:bottom w:val="single" w:sz="6" w:space="0" w:color="C8CEDA"/>
              <w:right w:val="single" w:sz="6" w:space="0" w:color="C8CEDA"/>
            </w:tcBorders>
          </w:tcPr>
          <w:p w14:paraId="0A0C5CCB" w14:textId="77777777" w:rsidR="00EC576D" w:rsidRPr="00D11D56" w:rsidRDefault="00000000">
            <w:pPr>
              <w:spacing w:after="0"/>
              <w:rPr>
                <w:sz w:val="28"/>
                <w:szCs w:val="28"/>
              </w:rPr>
            </w:pPr>
            <w:r w:rsidRPr="00D11D56">
              <w:rPr>
                <w:sz w:val="28"/>
                <w:szCs w:val="28"/>
              </w:rPr>
              <w:t>Student Profile and CV-Supporting Data</w:t>
            </w:r>
          </w:p>
        </w:tc>
        <w:tc>
          <w:tcPr>
            <w:tcW w:w="1818" w:type="dxa"/>
            <w:tcBorders>
              <w:top w:val="single" w:sz="6" w:space="0" w:color="C8CEDA"/>
              <w:left w:val="single" w:sz="6" w:space="0" w:color="C8CEDA"/>
              <w:bottom w:val="single" w:sz="6" w:space="0" w:color="C8CEDA"/>
              <w:right w:val="single" w:sz="6" w:space="0" w:color="C8CEDA"/>
            </w:tcBorders>
          </w:tcPr>
          <w:p w14:paraId="17509A6F" w14:textId="77777777" w:rsidR="00EC576D" w:rsidRPr="00D11D56" w:rsidRDefault="00000000">
            <w:pPr>
              <w:spacing w:after="0"/>
              <w:rPr>
                <w:sz w:val="28"/>
                <w:szCs w:val="28"/>
              </w:rPr>
            </w:pPr>
            <w:r w:rsidRPr="00D11D56">
              <w:rPr>
                <w:sz w:val="28"/>
                <w:szCs w:val="28"/>
              </w:rPr>
              <w:t>student.student_profile, contact_link, certificate, award, activity, work_experience</w:t>
            </w:r>
          </w:p>
        </w:tc>
        <w:tc>
          <w:tcPr>
            <w:tcW w:w="1818" w:type="dxa"/>
            <w:tcBorders>
              <w:top w:val="single" w:sz="6" w:space="0" w:color="C8CEDA"/>
              <w:left w:val="single" w:sz="6" w:space="0" w:color="C8CEDA"/>
              <w:bottom w:val="single" w:sz="6" w:space="0" w:color="C8CEDA"/>
              <w:right w:val="single" w:sz="6" w:space="0" w:color="C8CEDA"/>
            </w:tcBorders>
          </w:tcPr>
          <w:p w14:paraId="0A416121" w14:textId="77777777" w:rsidR="00EC576D" w:rsidRPr="00D11D56" w:rsidRDefault="00000000">
            <w:pPr>
              <w:spacing w:after="0"/>
              <w:rPr>
                <w:sz w:val="28"/>
                <w:szCs w:val="28"/>
              </w:rPr>
            </w:pPr>
            <w:r w:rsidRPr="00D11D56">
              <w:rPr>
                <w:sz w:val="28"/>
                <w:szCs w:val="28"/>
              </w:rPr>
              <w:t>Own Student profile and related CV-support data</w:t>
            </w:r>
          </w:p>
        </w:tc>
        <w:tc>
          <w:tcPr>
            <w:tcW w:w="1818" w:type="dxa"/>
            <w:tcBorders>
              <w:top w:val="single" w:sz="6" w:space="0" w:color="C8CEDA"/>
              <w:left w:val="single" w:sz="6" w:space="0" w:color="C8CEDA"/>
              <w:bottom w:val="single" w:sz="6" w:space="0" w:color="C8CEDA"/>
              <w:right w:val="single" w:sz="6" w:space="0" w:color="C8CEDA"/>
            </w:tcBorders>
          </w:tcPr>
          <w:p w14:paraId="0937E970" w14:textId="77777777" w:rsidR="00EC576D" w:rsidRPr="00D11D56" w:rsidRDefault="00000000">
            <w:pPr>
              <w:spacing w:after="0"/>
              <w:rPr>
                <w:sz w:val="28"/>
                <w:szCs w:val="28"/>
              </w:rPr>
            </w:pPr>
            <w:r w:rsidRPr="00D11D56">
              <w:rPr>
                <w:sz w:val="28"/>
                <w:szCs w:val="28"/>
              </w:rPr>
              <w:t>Profile/CV-support data, freshness flag</w:t>
            </w:r>
          </w:p>
        </w:tc>
        <w:tc>
          <w:tcPr>
            <w:tcW w:w="1818" w:type="dxa"/>
            <w:tcBorders>
              <w:top w:val="single" w:sz="6" w:space="0" w:color="C8CEDA"/>
              <w:left w:val="single" w:sz="6" w:space="0" w:color="C8CEDA"/>
              <w:bottom w:val="single" w:sz="6" w:space="0" w:color="C8CEDA"/>
              <w:right w:val="single" w:sz="6" w:space="0" w:color="C8CEDA"/>
            </w:tcBorders>
          </w:tcPr>
          <w:p w14:paraId="410314E0" w14:textId="77777777" w:rsidR="00EC576D" w:rsidRPr="00D11D56" w:rsidRDefault="00000000">
            <w:pPr>
              <w:spacing w:after="0"/>
              <w:rPr>
                <w:sz w:val="28"/>
                <w:szCs w:val="28"/>
              </w:rPr>
            </w:pPr>
            <w:r w:rsidRPr="00D11D56">
              <w:rPr>
                <w:sz w:val="28"/>
                <w:szCs w:val="28"/>
              </w:rPr>
              <w:t>Each save is ownership-checked and updates source freshness in same transaction or controlled post-save step.</w:t>
            </w:r>
          </w:p>
        </w:tc>
        <w:tc>
          <w:tcPr>
            <w:tcW w:w="1818" w:type="dxa"/>
            <w:tcBorders>
              <w:top w:val="single" w:sz="6" w:space="0" w:color="C8CEDA"/>
              <w:left w:val="single" w:sz="6" w:space="0" w:color="C8CEDA"/>
              <w:bottom w:val="single" w:sz="6" w:space="0" w:color="C8CEDA"/>
              <w:right w:val="single" w:sz="6" w:space="0" w:color="C8CEDA"/>
            </w:tcBorders>
          </w:tcPr>
          <w:p w14:paraId="2E44AF24" w14:textId="77777777" w:rsidR="00EC576D" w:rsidRPr="00D11D56" w:rsidRDefault="00000000">
            <w:pPr>
              <w:spacing w:after="0"/>
              <w:rPr>
                <w:sz w:val="28"/>
                <w:szCs w:val="28"/>
              </w:rPr>
            </w:pPr>
            <w:r w:rsidRPr="00D11D56">
              <w:rPr>
                <w:sz w:val="28"/>
                <w:szCs w:val="28"/>
              </w:rPr>
              <w:t>Profile major changes optional; CV freshness change may be recorded; unauthorized attempts audited.</w:t>
            </w:r>
          </w:p>
        </w:tc>
        <w:tc>
          <w:tcPr>
            <w:tcW w:w="1818" w:type="dxa"/>
            <w:tcBorders>
              <w:top w:val="single" w:sz="6" w:space="0" w:color="C8CEDA"/>
              <w:left w:val="single" w:sz="6" w:space="0" w:color="C8CEDA"/>
              <w:bottom w:val="single" w:sz="6" w:space="0" w:color="C8CEDA"/>
              <w:right w:val="single" w:sz="6" w:space="0" w:color="C8CEDA"/>
            </w:tcBorders>
          </w:tcPr>
          <w:p w14:paraId="1BFFC2C9" w14:textId="77777777" w:rsidR="00EC576D" w:rsidRPr="00D11D56" w:rsidRDefault="00000000">
            <w:pPr>
              <w:spacing w:after="0"/>
              <w:rPr>
                <w:sz w:val="28"/>
                <w:szCs w:val="28"/>
              </w:rPr>
            </w:pPr>
            <w:r w:rsidRPr="00D11D56">
              <w:rPr>
                <w:sz w:val="28"/>
                <w:szCs w:val="28"/>
              </w:rPr>
              <w:t>WF-STU-007</w:t>
            </w:r>
          </w:p>
        </w:tc>
      </w:tr>
      <w:tr w:rsidR="00EC576D" w:rsidRPr="00D11D56" w14:paraId="3B65EDA3"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1704F78" w14:textId="77777777" w:rsidR="00EC576D" w:rsidRPr="00D11D56" w:rsidRDefault="00000000">
            <w:pPr>
              <w:spacing w:after="0"/>
              <w:rPr>
                <w:sz w:val="28"/>
                <w:szCs w:val="28"/>
              </w:rPr>
            </w:pPr>
            <w:r w:rsidRPr="00D11D56">
              <w:rPr>
                <w:sz w:val="28"/>
                <w:szCs w:val="28"/>
              </w:rPr>
              <w:t>BMD-004 Declared Skills and Taxonomy Access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CA5A43C" w14:textId="77777777" w:rsidR="00EC576D" w:rsidRPr="00D11D56" w:rsidRDefault="00000000">
            <w:pPr>
              <w:spacing w:after="0"/>
              <w:rPr>
                <w:sz w:val="28"/>
                <w:szCs w:val="28"/>
              </w:rPr>
            </w:pPr>
            <w:r w:rsidRPr="00D11D56">
              <w:rPr>
                <w:sz w:val="28"/>
                <w:szCs w:val="28"/>
              </w:rPr>
              <w:t>Declared Skills and Skill Taxonomy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99A4C04" w14:textId="77777777" w:rsidR="00EC576D" w:rsidRPr="00D11D56" w:rsidRDefault="00000000">
            <w:pPr>
              <w:spacing w:after="0"/>
              <w:rPr>
                <w:sz w:val="28"/>
                <w:szCs w:val="28"/>
              </w:rPr>
            </w:pPr>
            <w:r w:rsidRPr="00D11D56">
              <w:rPr>
                <w:sz w:val="28"/>
                <w:szCs w:val="28"/>
              </w:rPr>
              <w:t>skill.skill_core_cluster, skill.skill_category, skill.skill, student.student_declared_skill</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F631476" w14:textId="77777777" w:rsidR="00EC576D" w:rsidRPr="00D11D56" w:rsidRDefault="00000000">
            <w:pPr>
              <w:spacing w:after="0"/>
              <w:rPr>
                <w:sz w:val="28"/>
                <w:szCs w:val="28"/>
              </w:rPr>
            </w:pPr>
            <w:r w:rsidRPr="00D11D56">
              <w:rPr>
                <w:sz w:val="28"/>
                <w:szCs w:val="28"/>
              </w:rPr>
              <w:t>Taxonomy, own declared skills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714D8FE" w14:textId="77777777" w:rsidR="00EC576D" w:rsidRPr="00D11D56" w:rsidRDefault="00000000">
            <w:pPr>
              <w:spacing w:after="0"/>
              <w:rPr>
                <w:sz w:val="28"/>
                <w:szCs w:val="28"/>
              </w:rPr>
            </w:pPr>
            <w:r w:rsidRPr="00D11D56">
              <w:rPr>
                <w:sz w:val="28"/>
                <w:szCs w:val="28"/>
              </w:rPr>
              <w:t>Student declared skills, freshness flag</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5D57837" w14:textId="77777777" w:rsidR="00EC576D" w:rsidRPr="00D11D56" w:rsidRDefault="00000000">
            <w:pPr>
              <w:spacing w:after="0"/>
              <w:rPr>
                <w:sz w:val="28"/>
                <w:szCs w:val="28"/>
              </w:rPr>
            </w:pPr>
            <w:r w:rsidRPr="00D11D56">
              <w:rPr>
                <w:sz w:val="28"/>
                <w:szCs w:val="28"/>
              </w:rPr>
              <w:t>Declared skill mutation and CV freshness invalidation are consistent.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971BE35" w14:textId="77777777" w:rsidR="00EC576D" w:rsidRPr="00D11D56" w:rsidRDefault="00000000">
            <w:pPr>
              <w:spacing w:after="0"/>
              <w:rPr>
                <w:sz w:val="28"/>
                <w:szCs w:val="28"/>
              </w:rPr>
            </w:pPr>
            <w:r w:rsidRPr="00D11D56">
              <w:rPr>
                <w:sz w:val="28"/>
                <w:szCs w:val="28"/>
              </w:rPr>
              <w:t>Declared skill changes may be audited; taxonomy seed/migration tracked by database migration history.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B9AC435" w14:textId="77777777" w:rsidR="00EC576D" w:rsidRPr="00D11D56" w:rsidRDefault="00000000">
            <w:pPr>
              <w:spacing w:after="0"/>
              <w:rPr>
                <w:sz w:val="28"/>
                <w:szCs w:val="28"/>
              </w:rPr>
            </w:pPr>
            <w:r w:rsidRPr="00D11D56">
              <w:rPr>
                <w:sz w:val="28"/>
                <w:szCs w:val="28"/>
              </w:rPr>
              <w:t>WF-STU-008</w:t>
            </w:r>
          </w:p>
        </w:tc>
      </w:tr>
      <w:tr w:rsidR="00EC576D" w:rsidRPr="00D11D56" w14:paraId="3B5FE87F"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505A4B86" w14:textId="77777777" w:rsidR="00EC576D" w:rsidRPr="00D11D56" w:rsidRDefault="00000000">
            <w:pPr>
              <w:spacing w:after="0"/>
              <w:rPr>
                <w:sz w:val="28"/>
                <w:szCs w:val="28"/>
              </w:rPr>
            </w:pPr>
            <w:r w:rsidRPr="00D11D56">
              <w:rPr>
                <w:sz w:val="28"/>
                <w:szCs w:val="28"/>
              </w:rPr>
              <w:lastRenderedPageBreak/>
              <w:t>BMD-005 Project Portfolio Module</w:t>
            </w:r>
          </w:p>
        </w:tc>
        <w:tc>
          <w:tcPr>
            <w:tcW w:w="1818" w:type="dxa"/>
            <w:tcBorders>
              <w:top w:val="single" w:sz="6" w:space="0" w:color="C8CEDA"/>
              <w:left w:val="single" w:sz="6" w:space="0" w:color="C8CEDA"/>
              <w:bottom w:val="single" w:sz="6" w:space="0" w:color="C8CEDA"/>
              <w:right w:val="single" w:sz="6" w:space="0" w:color="C8CEDA"/>
            </w:tcBorders>
          </w:tcPr>
          <w:p w14:paraId="33102E32" w14:textId="77777777" w:rsidR="00EC576D" w:rsidRPr="00D11D56" w:rsidRDefault="00000000">
            <w:pPr>
              <w:spacing w:after="0"/>
              <w:rPr>
                <w:sz w:val="28"/>
                <w:szCs w:val="28"/>
              </w:rPr>
            </w:pPr>
            <w:r w:rsidRPr="00D11D56">
              <w:rPr>
                <w:sz w:val="28"/>
                <w:szCs w:val="28"/>
              </w:rPr>
              <w:t>Project Portfolio</w:t>
            </w:r>
          </w:p>
        </w:tc>
        <w:tc>
          <w:tcPr>
            <w:tcW w:w="1818" w:type="dxa"/>
            <w:tcBorders>
              <w:top w:val="single" w:sz="6" w:space="0" w:color="C8CEDA"/>
              <w:left w:val="single" w:sz="6" w:space="0" w:color="C8CEDA"/>
              <w:bottom w:val="single" w:sz="6" w:space="0" w:color="C8CEDA"/>
              <w:right w:val="single" w:sz="6" w:space="0" w:color="C8CEDA"/>
            </w:tcBorders>
          </w:tcPr>
          <w:p w14:paraId="0EC8F7D4" w14:textId="77777777" w:rsidR="00EC576D" w:rsidRPr="00D11D56" w:rsidRDefault="00000000">
            <w:pPr>
              <w:spacing w:after="0"/>
              <w:rPr>
                <w:sz w:val="28"/>
                <w:szCs w:val="28"/>
              </w:rPr>
            </w:pPr>
            <w:r w:rsidRPr="00D11D56">
              <w:rPr>
                <w:sz w:val="28"/>
                <w:szCs w:val="28"/>
              </w:rPr>
              <w:t>student.project, student.project_skill</w:t>
            </w:r>
          </w:p>
        </w:tc>
        <w:tc>
          <w:tcPr>
            <w:tcW w:w="1818" w:type="dxa"/>
            <w:tcBorders>
              <w:top w:val="single" w:sz="6" w:space="0" w:color="C8CEDA"/>
              <w:left w:val="single" w:sz="6" w:space="0" w:color="C8CEDA"/>
              <w:bottom w:val="single" w:sz="6" w:space="0" w:color="C8CEDA"/>
              <w:right w:val="single" w:sz="6" w:space="0" w:color="C8CEDA"/>
            </w:tcBorders>
          </w:tcPr>
          <w:p w14:paraId="4ED83451" w14:textId="77777777" w:rsidR="00EC576D" w:rsidRPr="00D11D56" w:rsidRDefault="00000000">
            <w:pPr>
              <w:spacing w:after="0"/>
              <w:rPr>
                <w:sz w:val="28"/>
                <w:szCs w:val="28"/>
              </w:rPr>
            </w:pPr>
            <w:r w:rsidRPr="00D11D56">
              <w:rPr>
                <w:sz w:val="28"/>
                <w:szCs w:val="28"/>
              </w:rPr>
              <w:t>Own projects and project skills</w:t>
            </w:r>
          </w:p>
        </w:tc>
        <w:tc>
          <w:tcPr>
            <w:tcW w:w="1818" w:type="dxa"/>
            <w:tcBorders>
              <w:top w:val="single" w:sz="6" w:space="0" w:color="C8CEDA"/>
              <w:left w:val="single" w:sz="6" w:space="0" w:color="C8CEDA"/>
              <w:bottom w:val="single" w:sz="6" w:space="0" w:color="C8CEDA"/>
              <w:right w:val="single" w:sz="6" w:space="0" w:color="C8CEDA"/>
            </w:tcBorders>
          </w:tcPr>
          <w:p w14:paraId="575BD906" w14:textId="77777777" w:rsidR="00EC576D" w:rsidRPr="00D11D56" w:rsidRDefault="00000000">
            <w:pPr>
              <w:spacing w:after="0"/>
              <w:rPr>
                <w:sz w:val="28"/>
                <w:szCs w:val="28"/>
              </w:rPr>
            </w:pPr>
            <w:r w:rsidRPr="00D11D56">
              <w:rPr>
                <w:sz w:val="28"/>
                <w:szCs w:val="28"/>
              </w:rPr>
              <w:t>Projects, project skills, freshness flag</w:t>
            </w:r>
          </w:p>
        </w:tc>
        <w:tc>
          <w:tcPr>
            <w:tcW w:w="1818" w:type="dxa"/>
            <w:tcBorders>
              <w:top w:val="single" w:sz="6" w:space="0" w:color="C8CEDA"/>
              <w:left w:val="single" w:sz="6" w:space="0" w:color="C8CEDA"/>
              <w:bottom w:val="single" w:sz="6" w:space="0" w:color="C8CEDA"/>
              <w:right w:val="single" w:sz="6" w:space="0" w:color="C8CEDA"/>
            </w:tcBorders>
          </w:tcPr>
          <w:p w14:paraId="79A18D99" w14:textId="77777777" w:rsidR="00EC576D" w:rsidRPr="00D11D56" w:rsidRDefault="00000000">
            <w:pPr>
              <w:spacing w:after="0"/>
              <w:rPr>
                <w:sz w:val="28"/>
                <w:szCs w:val="28"/>
              </w:rPr>
            </w:pPr>
            <w:r w:rsidRPr="00D11D56">
              <w:rPr>
                <w:sz w:val="28"/>
                <w:szCs w:val="28"/>
              </w:rPr>
              <w:t>Project and project-skill updates commit together; CV freshness updates with project mutation.</w:t>
            </w:r>
          </w:p>
        </w:tc>
        <w:tc>
          <w:tcPr>
            <w:tcW w:w="1818" w:type="dxa"/>
            <w:tcBorders>
              <w:top w:val="single" w:sz="6" w:space="0" w:color="C8CEDA"/>
              <w:left w:val="single" w:sz="6" w:space="0" w:color="C8CEDA"/>
              <w:bottom w:val="single" w:sz="6" w:space="0" w:color="C8CEDA"/>
              <w:right w:val="single" w:sz="6" w:space="0" w:color="C8CEDA"/>
            </w:tcBorders>
          </w:tcPr>
          <w:p w14:paraId="45C21F4B" w14:textId="77777777" w:rsidR="00EC576D" w:rsidRPr="00D11D56" w:rsidRDefault="00000000">
            <w:pPr>
              <w:spacing w:after="0"/>
              <w:rPr>
                <w:sz w:val="28"/>
                <w:szCs w:val="28"/>
              </w:rPr>
            </w:pPr>
            <w:r w:rsidRPr="00D11D56">
              <w:rPr>
                <w:sz w:val="28"/>
                <w:szCs w:val="28"/>
              </w:rPr>
              <w:t>Project create/update/delete optional; unauthorized attempts audited.</w:t>
            </w:r>
          </w:p>
        </w:tc>
        <w:tc>
          <w:tcPr>
            <w:tcW w:w="1818" w:type="dxa"/>
            <w:tcBorders>
              <w:top w:val="single" w:sz="6" w:space="0" w:color="C8CEDA"/>
              <w:left w:val="single" w:sz="6" w:space="0" w:color="C8CEDA"/>
              <w:bottom w:val="single" w:sz="6" w:space="0" w:color="C8CEDA"/>
              <w:right w:val="single" w:sz="6" w:space="0" w:color="C8CEDA"/>
            </w:tcBorders>
          </w:tcPr>
          <w:p w14:paraId="43374BB3" w14:textId="77777777" w:rsidR="00EC576D" w:rsidRPr="00D11D56" w:rsidRDefault="00000000">
            <w:pPr>
              <w:spacing w:after="0"/>
              <w:rPr>
                <w:sz w:val="28"/>
                <w:szCs w:val="28"/>
              </w:rPr>
            </w:pPr>
            <w:r w:rsidRPr="00D11D56">
              <w:rPr>
                <w:sz w:val="28"/>
                <w:szCs w:val="28"/>
              </w:rPr>
              <w:t>WF-STU-009</w:t>
            </w:r>
          </w:p>
        </w:tc>
      </w:tr>
      <w:tr w:rsidR="00EC576D" w:rsidRPr="00D11D56" w14:paraId="49675EAE"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9671B23" w14:textId="77777777" w:rsidR="00EC576D" w:rsidRPr="00D11D56" w:rsidRDefault="00000000">
            <w:pPr>
              <w:spacing w:after="0"/>
              <w:rPr>
                <w:sz w:val="28"/>
                <w:szCs w:val="28"/>
              </w:rPr>
            </w:pPr>
            <w:r w:rsidRPr="00D11D56">
              <w:rPr>
                <w:sz w:val="28"/>
                <w:szCs w:val="28"/>
              </w:rPr>
              <w:t>BMD-006 Academic Ledger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389071A" w14:textId="77777777" w:rsidR="00EC576D" w:rsidRPr="00D11D56" w:rsidRDefault="00000000">
            <w:pPr>
              <w:spacing w:after="0"/>
              <w:rPr>
                <w:sz w:val="28"/>
                <w:szCs w:val="28"/>
              </w:rPr>
            </w:pPr>
            <w:r w:rsidRPr="00D11D56">
              <w:rPr>
                <w:sz w:val="28"/>
                <w:szCs w:val="28"/>
              </w:rPr>
              <w:t>Academic Ledger and GPA</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AE22DD0" w14:textId="77777777" w:rsidR="00EC576D" w:rsidRPr="00D11D56" w:rsidRDefault="00000000">
            <w:pPr>
              <w:spacing w:after="0"/>
              <w:rPr>
                <w:sz w:val="28"/>
                <w:szCs w:val="28"/>
              </w:rPr>
            </w:pPr>
            <w:r w:rsidRPr="00D11D56">
              <w:rPr>
                <w:sz w:val="28"/>
                <w:szCs w:val="28"/>
              </w:rPr>
              <w:t>academic.academic_ledger_upload, academic.academic_ledger_staging_row, academic.official_student_grade, academic.student_academic_summary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2045556" w14:textId="77777777" w:rsidR="00EC576D" w:rsidRPr="00D11D56" w:rsidRDefault="00000000">
            <w:pPr>
              <w:spacing w:after="0"/>
              <w:rPr>
                <w:sz w:val="28"/>
                <w:szCs w:val="28"/>
              </w:rPr>
            </w:pPr>
            <w:r w:rsidRPr="00D11D56">
              <w:rPr>
                <w:sz w:val="28"/>
                <w:szCs w:val="28"/>
              </w:rPr>
              <w:t>Staging rows, subjects, committed grades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B4A96BD" w14:textId="77777777" w:rsidR="00EC576D" w:rsidRPr="00D11D56" w:rsidRDefault="00000000">
            <w:pPr>
              <w:spacing w:after="0"/>
              <w:rPr>
                <w:sz w:val="28"/>
                <w:szCs w:val="28"/>
              </w:rPr>
            </w:pPr>
            <w:r w:rsidRPr="00D11D56">
              <w:rPr>
                <w:sz w:val="28"/>
                <w:szCs w:val="28"/>
              </w:rPr>
              <w:t>Uploads, staging, validation errors, official grades, GPA summary, audit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785A9FA" w14:textId="77777777" w:rsidR="00EC576D" w:rsidRPr="00D11D56" w:rsidRDefault="00000000">
            <w:pPr>
              <w:spacing w:after="0"/>
              <w:rPr>
                <w:sz w:val="28"/>
                <w:szCs w:val="28"/>
              </w:rPr>
            </w:pPr>
            <w:r w:rsidRPr="00D11D56">
              <w:rPr>
                <w:sz w:val="28"/>
                <w:szCs w:val="28"/>
              </w:rPr>
              <w:t>Commit promotes validated staging rows and recalculates GPA summary transactionally or through controlled commit step.</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DD6A314" w14:textId="77777777" w:rsidR="00EC576D" w:rsidRPr="00D11D56" w:rsidRDefault="00000000">
            <w:pPr>
              <w:spacing w:after="0"/>
              <w:rPr>
                <w:sz w:val="28"/>
                <w:szCs w:val="28"/>
              </w:rPr>
            </w:pPr>
            <w:r w:rsidRPr="00D11D56">
              <w:rPr>
                <w:sz w:val="28"/>
                <w:szCs w:val="28"/>
              </w:rPr>
              <w:t>Upload, parse/stage, validation complete, commit success/failure, rollback/failure events.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E3B0623" w14:textId="77777777" w:rsidR="00EC576D" w:rsidRPr="00D11D56" w:rsidRDefault="00000000">
            <w:pPr>
              <w:spacing w:after="0"/>
              <w:rPr>
                <w:sz w:val="28"/>
                <w:szCs w:val="28"/>
              </w:rPr>
            </w:pPr>
            <w:r w:rsidRPr="00D11D56">
              <w:rPr>
                <w:sz w:val="28"/>
                <w:szCs w:val="28"/>
              </w:rPr>
              <w:t>WF-STU-011</w:t>
            </w:r>
          </w:p>
        </w:tc>
      </w:tr>
      <w:tr w:rsidR="00EC576D" w:rsidRPr="00D11D56" w14:paraId="02814919"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1DA81D9E" w14:textId="77777777" w:rsidR="00EC576D" w:rsidRPr="00D11D56" w:rsidRDefault="00000000">
            <w:pPr>
              <w:spacing w:after="0"/>
              <w:rPr>
                <w:sz w:val="28"/>
                <w:szCs w:val="28"/>
              </w:rPr>
            </w:pPr>
            <w:r w:rsidRPr="00D11D56">
              <w:rPr>
                <w:sz w:val="28"/>
                <w:szCs w:val="28"/>
              </w:rPr>
              <w:t>BMD-007 CV Generation and Versioning Module</w:t>
            </w:r>
          </w:p>
        </w:tc>
        <w:tc>
          <w:tcPr>
            <w:tcW w:w="1818" w:type="dxa"/>
            <w:tcBorders>
              <w:top w:val="single" w:sz="6" w:space="0" w:color="C8CEDA"/>
              <w:left w:val="single" w:sz="6" w:space="0" w:color="C8CEDA"/>
              <w:bottom w:val="single" w:sz="6" w:space="0" w:color="C8CEDA"/>
              <w:right w:val="single" w:sz="6" w:space="0" w:color="C8CEDA"/>
            </w:tcBorders>
          </w:tcPr>
          <w:p w14:paraId="5584F929" w14:textId="77777777" w:rsidR="00EC576D" w:rsidRPr="00D11D56" w:rsidRDefault="00000000">
            <w:pPr>
              <w:spacing w:after="0"/>
              <w:rPr>
                <w:sz w:val="28"/>
                <w:szCs w:val="28"/>
              </w:rPr>
            </w:pPr>
            <w:r w:rsidRPr="00D11D56">
              <w:rPr>
                <w:sz w:val="28"/>
                <w:szCs w:val="28"/>
              </w:rPr>
              <w:t>CV Generation and Freshness</w:t>
            </w:r>
          </w:p>
        </w:tc>
        <w:tc>
          <w:tcPr>
            <w:tcW w:w="1818" w:type="dxa"/>
            <w:tcBorders>
              <w:top w:val="single" w:sz="6" w:space="0" w:color="C8CEDA"/>
              <w:left w:val="single" w:sz="6" w:space="0" w:color="C8CEDA"/>
              <w:bottom w:val="single" w:sz="6" w:space="0" w:color="C8CEDA"/>
              <w:right w:val="single" w:sz="6" w:space="0" w:color="C8CEDA"/>
            </w:tcBorders>
          </w:tcPr>
          <w:p w14:paraId="69576DAA" w14:textId="77777777" w:rsidR="00EC576D" w:rsidRPr="00D11D56" w:rsidRDefault="00000000">
            <w:pPr>
              <w:spacing w:after="0"/>
              <w:rPr>
                <w:sz w:val="28"/>
                <w:szCs w:val="28"/>
              </w:rPr>
            </w:pPr>
            <w:r w:rsidRPr="00D11D56">
              <w:rPr>
                <w:sz w:val="28"/>
                <w:szCs w:val="28"/>
              </w:rPr>
              <w:t>cv.cv_version, cv.generated_file_metadata, cv.cv_source_freshness</w:t>
            </w:r>
          </w:p>
        </w:tc>
        <w:tc>
          <w:tcPr>
            <w:tcW w:w="1818" w:type="dxa"/>
            <w:tcBorders>
              <w:top w:val="single" w:sz="6" w:space="0" w:color="C8CEDA"/>
              <w:left w:val="single" w:sz="6" w:space="0" w:color="C8CEDA"/>
              <w:bottom w:val="single" w:sz="6" w:space="0" w:color="C8CEDA"/>
              <w:right w:val="single" w:sz="6" w:space="0" w:color="C8CEDA"/>
            </w:tcBorders>
          </w:tcPr>
          <w:p w14:paraId="5A16EF71" w14:textId="77777777" w:rsidR="00EC576D" w:rsidRPr="00D11D56" w:rsidRDefault="00000000">
            <w:pPr>
              <w:spacing w:after="0"/>
              <w:rPr>
                <w:sz w:val="28"/>
                <w:szCs w:val="28"/>
              </w:rPr>
            </w:pPr>
            <w:r w:rsidRPr="00D11D56">
              <w:rPr>
                <w:sz w:val="28"/>
                <w:szCs w:val="28"/>
              </w:rPr>
              <w:t>Profile, skills, projects, academic summary, CV metadata</w:t>
            </w:r>
          </w:p>
        </w:tc>
        <w:tc>
          <w:tcPr>
            <w:tcW w:w="1818" w:type="dxa"/>
            <w:tcBorders>
              <w:top w:val="single" w:sz="6" w:space="0" w:color="C8CEDA"/>
              <w:left w:val="single" w:sz="6" w:space="0" w:color="C8CEDA"/>
              <w:bottom w:val="single" w:sz="6" w:space="0" w:color="C8CEDA"/>
              <w:right w:val="single" w:sz="6" w:space="0" w:color="C8CEDA"/>
            </w:tcBorders>
          </w:tcPr>
          <w:p w14:paraId="3CECB657" w14:textId="77777777" w:rsidR="00EC576D" w:rsidRPr="00D11D56" w:rsidRDefault="00000000">
            <w:pPr>
              <w:spacing w:after="0"/>
              <w:rPr>
                <w:sz w:val="28"/>
                <w:szCs w:val="28"/>
              </w:rPr>
            </w:pPr>
            <w:r w:rsidRPr="00D11D56">
              <w:rPr>
                <w:sz w:val="28"/>
                <w:szCs w:val="28"/>
              </w:rPr>
              <w:t xml:space="preserve">CV version, file </w:t>
            </w:r>
            <w:proofErr w:type="gramStart"/>
            <w:r w:rsidRPr="00D11D56">
              <w:rPr>
                <w:sz w:val="28"/>
                <w:szCs w:val="28"/>
              </w:rPr>
              <w:t>metadata</w:t>
            </w:r>
            <w:proofErr w:type="gramEnd"/>
            <w:r w:rsidRPr="00D11D56">
              <w:rPr>
                <w:sz w:val="28"/>
                <w:szCs w:val="28"/>
              </w:rPr>
              <w:t xml:space="preserve">, freshness </w:t>
            </w:r>
            <w:proofErr w:type="gramStart"/>
            <w:r w:rsidRPr="00D11D56">
              <w:rPr>
                <w:sz w:val="28"/>
                <w:szCs w:val="28"/>
              </w:rPr>
              <w:t>metadata</w:t>
            </w:r>
            <w:proofErr w:type="gramEnd"/>
            <w:r w:rsidRPr="00D11D56">
              <w:rPr>
                <w:sz w:val="28"/>
                <w:szCs w:val="28"/>
              </w:rPr>
              <w:t>, audit</w:t>
            </w:r>
          </w:p>
        </w:tc>
        <w:tc>
          <w:tcPr>
            <w:tcW w:w="1818" w:type="dxa"/>
            <w:tcBorders>
              <w:top w:val="single" w:sz="6" w:space="0" w:color="C8CEDA"/>
              <w:left w:val="single" w:sz="6" w:space="0" w:color="C8CEDA"/>
              <w:bottom w:val="single" w:sz="6" w:space="0" w:color="C8CEDA"/>
              <w:right w:val="single" w:sz="6" w:space="0" w:color="C8CEDA"/>
            </w:tcBorders>
          </w:tcPr>
          <w:p w14:paraId="601BFDD9" w14:textId="77777777" w:rsidR="00EC576D" w:rsidRPr="00D11D56" w:rsidRDefault="00000000">
            <w:pPr>
              <w:spacing w:after="0"/>
              <w:rPr>
                <w:sz w:val="28"/>
                <w:szCs w:val="28"/>
              </w:rPr>
            </w:pPr>
            <w:r w:rsidRPr="00D11D56">
              <w:rPr>
                <w:sz w:val="28"/>
                <w:szCs w:val="28"/>
              </w:rPr>
              <w:t>Save creates cv_version and file metadata consistently; only one latest saved version per Student.</w:t>
            </w:r>
          </w:p>
        </w:tc>
        <w:tc>
          <w:tcPr>
            <w:tcW w:w="1818" w:type="dxa"/>
            <w:tcBorders>
              <w:top w:val="single" w:sz="6" w:space="0" w:color="C8CEDA"/>
              <w:left w:val="single" w:sz="6" w:space="0" w:color="C8CEDA"/>
              <w:bottom w:val="single" w:sz="6" w:space="0" w:color="C8CEDA"/>
              <w:right w:val="single" w:sz="6" w:space="0" w:color="C8CEDA"/>
            </w:tcBorders>
          </w:tcPr>
          <w:p w14:paraId="2CE64A4C" w14:textId="77777777" w:rsidR="00EC576D" w:rsidRPr="00D11D56" w:rsidRDefault="00000000">
            <w:pPr>
              <w:spacing w:after="0"/>
              <w:rPr>
                <w:sz w:val="28"/>
                <w:szCs w:val="28"/>
              </w:rPr>
            </w:pPr>
            <w:r w:rsidRPr="00D11D56">
              <w:rPr>
                <w:sz w:val="28"/>
                <w:szCs w:val="28"/>
              </w:rPr>
              <w:t>CV save, Student download, Admin download/export access, generation failure class.</w:t>
            </w:r>
          </w:p>
        </w:tc>
        <w:tc>
          <w:tcPr>
            <w:tcW w:w="1818" w:type="dxa"/>
            <w:tcBorders>
              <w:top w:val="single" w:sz="6" w:space="0" w:color="C8CEDA"/>
              <w:left w:val="single" w:sz="6" w:space="0" w:color="C8CEDA"/>
              <w:bottom w:val="single" w:sz="6" w:space="0" w:color="C8CEDA"/>
              <w:right w:val="single" w:sz="6" w:space="0" w:color="C8CEDA"/>
            </w:tcBorders>
          </w:tcPr>
          <w:p w14:paraId="19BCFEA2" w14:textId="77777777" w:rsidR="00EC576D" w:rsidRPr="00D11D56" w:rsidRDefault="00000000">
            <w:pPr>
              <w:spacing w:after="0"/>
              <w:rPr>
                <w:sz w:val="28"/>
                <w:szCs w:val="28"/>
              </w:rPr>
            </w:pPr>
            <w:r w:rsidRPr="00D11D56">
              <w:rPr>
                <w:sz w:val="28"/>
                <w:szCs w:val="28"/>
              </w:rPr>
              <w:t>WF-STU-010</w:t>
            </w:r>
          </w:p>
        </w:tc>
      </w:tr>
      <w:tr w:rsidR="00EC576D" w:rsidRPr="00D11D56" w14:paraId="47A8CA7E"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4DDF90F" w14:textId="77777777" w:rsidR="00EC576D" w:rsidRPr="00D11D56" w:rsidRDefault="00000000">
            <w:pPr>
              <w:spacing w:after="0"/>
              <w:rPr>
                <w:sz w:val="28"/>
                <w:szCs w:val="28"/>
              </w:rPr>
            </w:pPr>
            <w:r w:rsidRPr="00D11D56">
              <w:rPr>
                <w:sz w:val="28"/>
                <w:szCs w:val="28"/>
              </w:rPr>
              <w:t>BMD-</w:t>
            </w:r>
            <w:r w:rsidRPr="00D11D56">
              <w:rPr>
                <w:sz w:val="28"/>
                <w:szCs w:val="28"/>
              </w:rPr>
              <w:lastRenderedPageBreak/>
              <w:t>008 Admin Student Inspection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2A87809" w14:textId="77777777" w:rsidR="00EC576D" w:rsidRPr="00D11D56" w:rsidRDefault="00000000">
            <w:pPr>
              <w:spacing w:after="0"/>
              <w:rPr>
                <w:sz w:val="28"/>
                <w:szCs w:val="28"/>
              </w:rPr>
            </w:pPr>
            <w:r w:rsidRPr="00D11D56">
              <w:rPr>
                <w:sz w:val="28"/>
                <w:szCs w:val="28"/>
              </w:rPr>
              <w:lastRenderedPageBreak/>
              <w:t>Register</w:t>
            </w:r>
            <w:r w:rsidRPr="00D11D56">
              <w:rPr>
                <w:sz w:val="28"/>
                <w:szCs w:val="28"/>
              </w:rPr>
              <w:lastRenderedPageBreak/>
              <w:t>ed Student Inspection</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411DBF7" w14:textId="77777777" w:rsidR="00EC576D" w:rsidRPr="00D11D56" w:rsidRDefault="00000000">
            <w:pPr>
              <w:spacing w:after="0"/>
              <w:rPr>
                <w:sz w:val="28"/>
                <w:szCs w:val="28"/>
              </w:rPr>
            </w:pPr>
            <w:r w:rsidRPr="00D11D56">
              <w:rPr>
                <w:sz w:val="28"/>
                <w:szCs w:val="28"/>
              </w:rPr>
              <w:lastRenderedPageBreak/>
              <w:t xml:space="preserve">student.*, academic.*, </w:t>
            </w:r>
            <w:r w:rsidRPr="00D11D56">
              <w:rPr>
                <w:sz w:val="28"/>
                <w:szCs w:val="28"/>
              </w:rPr>
              <w:lastRenderedPageBreak/>
              <w:t>cv.cv_version</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C3085BF" w14:textId="77777777" w:rsidR="00EC576D" w:rsidRPr="00D11D56" w:rsidRDefault="00000000">
            <w:pPr>
              <w:spacing w:after="0"/>
              <w:rPr>
                <w:sz w:val="28"/>
                <w:szCs w:val="28"/>
              </w:rPr>
            </w:pPr>
            <w:r w:rsidRPr="00D11D56">
              <w:rPr>
                <w:sz w:val="28"/>
                <w:szCs w:val="28"/>
              </w:rPr>
              <w:lastRenderedPageBreak/>
              <w:t xml:space="preserve">Student, </w:t>
            </w:r>
            <w:r w:rsidRPr="00D11D56">
              <w:rPr>
                <w:sz w:val="28"/>
                <w:szCs w:val="28"/>
              </w:rPr>
              <w:lastRenderedPageBreak/>
              <w:t>profile, skills, projects, academic, latest CV</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C87C341" w14:textId="77777777" w:rsidR="00EC576D" w:rsidRPr="00D11D56" w:rsidRDefault="00000000">
            <w:pPr>
              <w:spacing w:after="0"/>
              <w:rPr>
                <w:sz w:val="28"/>
                <w:szCs w:val="28"/>
              </w:rPr>
            </w:pPr>
            <w:r w:rsidRPr="00D11D56">
              <w:rPr>
                <w:sz w:val="28"/>
                <w:szCs w:val="28"/>
              </w:rPr>
              <w:lastRenderedPageBreak/>
              <w:t>Read-</w:t>
            </w:r>
            <w:r w:rsidRPr="00D11D56">
              <w:rPr>
                <w:sz w:val="28"/>
                <w:szCs w:val="28"/>
              </w:rPr>
              <w:lastRenderedPageBreak/>
              <w:t>only; audit for CV/deep-dive access if required</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F5A90C4" w14:textId="77777777" w:rsidR="00EC576D" w:rsidRPr="00D11D56" w:rsidRDefault="00000000">
            <w:pPr>
              <w:spacing w:after="0"/>
              <w:rPr>
                <w:sz w:val="28"/>
                <w:szCs w:val="28"/>
              </w:rPr>
            </w:pPr>
            <w:r w:rsidRPr="00D11D56">
              <w:rPr>
                <w:sz w:val="28"/>
                <w:szCs w:val="28"/>
              </w:rPr>
              <w:lastRenderedPageBreak/>
              <w:t xml:space="preserve">Read-only </w:t>
            </w:r>
            <w:r w:rsidRPr="00D11D56">
              <w:rPr>
                <w:sz w:val="28"/>
                <w:szCs w:val="28"/>
              </w:rPr>
              <w:lastRenderedPageBreak/>
              <w:t>transactions or consistent read queries.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070AEA8" w14:textId="77777777" w:rsidR="00EC576D" w:rsidRPr="00D11D56" w:rsidRDefault="00000000">
            <w:pPr>
              <w:spacing w:after="0"/>
              <w:rPr>
                <w:sz w:val="28"/>
                <w:szCs w:val="28"/>
              </w:rPr>
            </w:pPr>
            <w:r w:rsidRPr="00D11D56">
              <w:rPr>
                <w:sz w:val="28"/>
                <w:szCs w:val="28"/>
              </w:rPr>
              <w:lastRenderedPageBreak/>
              <w:t xml:space="preserve">Deep-dive </w:t>
            </w:r>
            <w:r w:rsidRPr="00D11D56">
              <w:rPr>
                <w:sz w:val="28"/>
                <w:szCs w:val="28"/>
              </w:rPr>
              <w:lastRenderedPageBreak/>
              <w:t>access optional; CV download/access auditable.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DE93BD3" w14:textId="77777777" w:rsidR="00EC576D" w:rsidRPr="00D11D56" w:rsidRDefault="00000000">
            <w:pPr>
              <w:spacing w:after="0"/>
              <w:rPr>
                <w:sz w:val="28"/>
                <w:szCs w:val="28"/>
              </w:rPr>
            </w:pPr>
            <w:r w:rsidRPr="00D11D56">
              <w:rPr>
                <w:sz w:val="28"/>
                <w:szCs w:val="28"/>
              </w:rPr>
              <w:lastRenderedPageBreak/>
              <w:t>WF-</w:t>
            </w:r>
            <w:r w:rsidRPr="00D11D56">
              <w:rPr>
                <w:sz w:val="28"/>
                <w:szCs w:val="28"/>
              </w:rPr>
              <w:lastRenderedPageBreak/>
              <w:t>STU-011</w:t>
            </w:r>
          </w:p>
        </w:tc>
      </w:tr>
      <w:tr w:rsidR="00EC576D" w:rsidRPr="00D11D56" w14:paraId="5EAE1137"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316D307F" w14:textId="77777777" w:rsidR="00EC576D" w:rsidRPr="00D11D56" w:rsidRDefault="00000000">
            <w:pPr>
              <w:spacing w:after="0"/>
              <w:rPr>
                <w:sz w:val="28"/>
                <w:szCs w:val="28"/>
              </w:rPr>
            </w:pPr>
            <w:r w:rsidRPr="00D11D56">
              <w:rPr>
                <w:sz w:val="28"/>
                <w:szCs w:val="28"/>
              </w:rPr>
              <w:lastRenderedPageBreak/>
              <w:t>BMD-009 Company and Internship Request Module</w:t>
            </w:r>
          </w:p>
        </w:tc>
        <w:tc>
          <w:tcPr>
            <w:tcW w:w="1818" w:type="dxa"/>
            <w:tcBorders>
              <w:top w:val="single" w:sz="6" w:space="0" w:color="C8CEDA"/>
              <w:left w:val="single" w:sz="6" w:space="0" w:color="C8CEDA"/>
              <w:bottom w:val="single" w:sz="6" w:space="0" w:color="C8CEDA"/>
              <w:right w:val="single" w:sz="6" w:space="0" w:color="C8CEDA"/>
            </w:tcBorders>
          </w:tcPr>
          <w:p w14:paraId="44EA411E" w14:textId="77777777" w:rsidR="00EC576D" w:rsidRPr="00D11D56" w:rsidRDefault="00000000">
            <w:pPr>
              <w:spacing w:after="0"/>
              <w:rPr>
                <w:sz w:val="28"/>
                <w:szCs w:val="28"/>
              </w:rPr>
            </w:pPr>
            <w:r w:rsidRPr="00D11D56">
              <w:rPr>
                <w:sz w:val="28"/>
                <w:szCs w:val="28"/>
              </w:rPr>
              <w:t>Company Metadata and Internship Requests</w:t>
            </w:r>
          </w:p>
        </w:tc>
        <w:tc>
          <w:tcPr>
            <w:tcW w:w="1818" w:type="dxa"/>
            <w:tcBorders>
              <w:top w:val="single" w:sz="6" w:space="0" w:color="C8CEDA"/>
              <w:left w:val="single" w:sz="6" w:space="0" w:color="C8CEDA"/>
              <w:bottom w:val="single" w:sz="6" w:space="0" w:color="C8CEDA"/>
              <w:right w:val="single" w:sz="6" w:space="0" w:color="C8CEDA"/>
            </w:tcBorders>
          </w:tcPr>
          <w:p w14:paraId="69D0F297" w14:textId="77777777" w:rsidR="00EC576D" w:rsidRPr="00D11D56" w:rsidRDefault="00000000">
            <w:pPr>
              <w:spacing w:after="0"/>
              <w:rPr>
                <w:sz w:val="28"/>
                <w:szCs w:val="28"/>
              </w:rPr>
            </w:pPr>
            <w:r w:rsidRPr="00D11D56">
              <w:rPr>
                <w:sz w:val="28"/>
                <w:szCs w:val="28"/>
              </w:rPr>
              <w:t>internship.company, internship.internship_request, internship.internship_request_skill_requirement</w:t>
            </w:r>
          </w:p>
        </w:tc>
        <w:tc>
          <w:tcPr>
            <w:tcW w:w="1818" w:type="dxa"/>
            <w:tcBorders>
              <w:top w:val="single" w:sz="6" w:space="0" w:color="C8CEDA"/>
              <w:left w:val="single" w:sz="6" w:space="0" w:color="C8CEDA"/>
              <w:bottom w:val="single" w:sz="6" w:space="0" w:color="C8CEDA"/>
              <w:right w:val="single" w:sz="6" w:space="0" w:color="C8CEDA"/>
            </w:tcBorders>
          </w:tcPr>
          <w:p w14:paraId="0FF76AC4" w14:textId="77777777" w:rsidR="00EC576D" w:rsidRPr="00D11D56" w:rsidRDefault="00000000">
            <w:pPr>
              <w:spacing w:after="0"/>
              <w:rPr>
                <w:sz w:val="28"/>
                <w:szCs w:val="28"/>
              </w:rPr>
            </w:pPr>
            <w:r w:rsidRPr="00D11D56">
              <w:rPr>
                <w:sz w:val="28"/>
                <w:szCs w:val="28"/>
              </w:rPr>
              <w:t>Company, request, skill taxonomy</w:t>
            </w:r>
          </w:p>
        </w:tc>
        <w:tc>
          <w:tcPr>
            <w:tcW w:w="1818" w:type="dxa"/>
            <w:tcBorders>
              <w:top w:val="single" w:sz="6" w:space="0" w:color="C8CEDA"/>
              <w:left w:val="single" w:sz="6" w:space="0" w:color="C8CEDA"/>
              <w:bottom w:val="single" w:sz="6" w:space="0" w:color="C8CEDA"/>
              <w:right w:val="single" w:sz="6" w:space="0" w:color="C8CEDA"/>
            </w:tcBorders>
          </w:tcPr>
          <w:p w14:paraId="21C7A7DD" w14:textId="77777777" w:rsidR="00EC576D" w:rsidRPr="00D11D56" w:rsidRDefault="00000000">
            <w:pPr>
              <w:spacing w:after="0"/>
              <w:rPr>
                <w:sz w:val="28"/>
                <w:szCs w:val="28"/>
              </w:rPr>
            </w:pPr>
            <w:r w:rsidRPr="00D11D56">
              <w:rPr>
                <w:sz w:val="28"/>
                <w:szCs w:val="28"/>
              </w:rPr>
              <w:t>Company, internship request, request skill requirements, audit</w:t>
            </w:r>
          </w:p>
        </w:tc>
        <w:tc>
          <w:tcPr>
            <w:tcW w:w="1818" w:type="dxa"/>
            <w:tcBorders>
              <w:top w:val="single" w:sz="6" w:space="0" w:color="C8CEDA"/>
              <w:left w:val="single" w:sz="6" w:space="0" w:color="C8CEDA"/>
              <w:bottom w:val="single" w:sz="6" w:space="0" w:color="C8CEDA"/>
              <w:right w:val="single" w:sz="6" w:space="0" w:color="C8CEDA"/>
            </w:tcBorders>
          </w:tcPr>
          <w:p w14:paraId="037F87C8" w14:textId="77777777" w:rsidR="00EC576D" w:rsidRPr="00D11D56" w:rsidRDefault="00000000">
            <w:pPr>
              <w:spacing w:after="0"/>
              <w:rPr>
                <w:sz w:val="28"/>
                <w:szCs w:val="28"/>
              </w:rPr>
            </w:pPr>
            <w:r w:rsidRPr="00D11D56">
              <w:rPr>
                <w:sz w:val="28"/>
                <w:szCs w:val="28"/>
              </w:rPr>
              <w:t>Request and skill requirements update together; deleting request observes shortlist dependencies per final policy.</w:t>
            </w:r>
          </w:p>
        </w:tc>
        <w:tc>
          <w:tcPr>
            <w:tcW w:w="1818" w:type="dxa"/>
            <w:tcBorders>
              <w:top w:val="single" w:sz="6" w:space="0" w:color="C8CEDA"/>
              <w:left w:val="single" w:sz="6" w:space="0" w:color="C8CEDA"/>
              <w:bottom w:val="single" w:sz="6" w:space="0" w:color="C8CEDA"/>
              <w:right w:val="single" w:sz="6" w:space="0" w:color="C8CEDA"/>
            </w:tcBorders>
          </w:tcPr>
          <w:p w14:paraId="4E88A380" w14:textId="77777777" w:rsidR="00EC576D" w:rsidRPr="00D11D56" w:rsidRDefault="00000000">
            <w:pPr>
              <w:spacing w:after="0"/>
              <w:rPr>
                <w:sz w:val="28"/>
                <w:szCs w:val="28"/>
              </w:rPr>
            </w:pPr>
            <w:r w:rsidRPr="00D11D56">
              <w:rPr>
                <w:sz w:val="28"/>
                <w:szCs w:val="28"/>
              </w:rPr>
              <w:t>Company and request create/update/delete.</w:t>
            </w:r>
          </w:p>
        </w:tc>
        <w:tc>
          <w:tcPr>
            <w:tcW w:w="1818" w:type="dxa"/>
            <w:tcBorders>
              <w:top w:val="single" w:sz="6" w:space="0" w:color="C8CEDA"/>
              <w:left w:val="single" w:sz="6" w:space="0" w:color="C8CEDA"/>
              <w:bottom w:val="single" w:sz="6" w:space="0" w:color="C8CEDA"/>
              <w:right w:val="single" w:sz="6" w:space="0" w:color="C8CEDA"/>
            </w:tcBorders>
          </w:tcPr>
          <w:p w14:paraId="6AF546E8" w14:textId="77777777" w:rsidR="00EC576D" w:rsidRPr="00D11D56" w:rsidRDefault="00000000">
            <w:pPr>
              <w:spacing w:after="0"/>
              <w:rPr>
                <w:sz w:val="28"/>
                <w:szCs w:val="28"/>
              </w:rPr>
            </w:pPr>
            <w:r w:rsidRPr="00D11D56">
              <w:rPr>
                <w:sz w:val="28"/>
                <w:szCs w:val="28"/>
              </w:rPr>
              <w:t>WF-ADM-008, WF-ADM-009</w:t>
            </w:r>
          </w:p>
        </w:tc>
      </w:tr>
      <w:tr w:rsidR="00EC576D" w:rsidRPr="00D11D56" w14:paraId="62A0DDF0"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6D74A37" w14:textId="77777777" w:rsidR="00EC576D" w:rsidRPr="00D11D56" w:rsidRDefault="00000000">
            <w:pPr>
              <w:spacing w:after="0"/>
              <w:rPr>
                <w:sz w:val="28"/>
                <w:szCs w:val="28"/>
              </w:rPr>
            </w:pPr>
            <w:r w:rsidRPr="00D11D56">
              <w:rPr>
                <w:sz w:val="28"/>
                <w:szCs w:val="28"/>
              </w:rPr>
              <w:t>BMD-010 Deterministic Candidate Filtering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1C46F4A7" w14:textId="77777777" w:rsidR="00EC576D" w:rsidRPr="00D11D56" w:rsidRDefault="00000000">
            <w:pPr>
              <w:spacing w:after="0"/>
              <w:rPr>
                <w:sz w:val="28"/>
                <w:szCs w:val="28"/>
              </w:rPr>
            </w:pPr>
            <w:r w:rsidRPr="00D11D56">
              <w:rPr>
                <w:sz w:val="28"/>
                <w:szCs w:val="28"/>
              </w:rPr>
              <w:t>Candidate Filtering</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92467E2" w14:textId="77777777" w:rsidR="00EC576D" w:rsidRPr="00D11D56" w:rsidRDefault="00000000">
            <w:pPr>
              <w:spacing w:after="0"/>
              <w:rPr>
                <w:sz w:val="28"/>
                <w:szCs w:val="28"/>
              </w:rPr>
            </w:pPr>
            <w:r w:rsidRPr="00D11D56">
              <w:rPr>
                <w:sz w:val="28"/>
                <w:szCs w:val="28"/>
              </w:rPr>
              <w:t>student.student_declared_skill, academic.student_academic_summary, internship.candidate_filter_run optional</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4B2324D" w14:textId="77777777" w:rsidR="00EC576D" w:rsidRPr="00D11D56" w:rsidRDefault="00000000">
            <w:pPr>
              <w:spacing w:after="0"/>
              <w:rPr>
                <w:sz w:val="28"/>
                <w:szCs w:val="28"/>
              </w:rPr>
            </w:pPr>
            <w:r w:rsidRPr="00D11D56">
              <w:rPr>
                <w:sz w:val="28"/>
                <w:szCs w:val="28"/>
              </w:rPr>
              <w:t>Request skills, declared skills, GPA summary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33408EB6" w14:textId="77777777" w:rsidR="00EC576D" w:rsidRPr="00D11D56" w:rsidRDefault="00000000">
            <w:pPr>
              <w:spacing w:after="0"/>
              <w:rPr>
                <w:sz w:val="28"/>
                <w:szCs w:val="28"/>
              </w:rPr>
            </w:pPr>
            <w:r w:rsidRPr="00D11D56">
              <w:rPr>
                <w:sz w:val="28"/>
                <w:szCs w:val="28"/>
              </w:rPr>
              <w:t>Optional filter_run/audit only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EAFB4AF" w14:textId="77777777" w:rsidR="00EC576D" w:rsidRPr="00D11D56" w:rsidRDefault="00000000">
            <w:pPr>
              <w:spacing w:after="0"/>
              <w:rPr>
                <w:sz w:val="28"/>
                <w:szCs w:val="28"/>
              </w:rPr>
            </w:pPr>
            <w:r w:rsidRPr="00D11D56">
              <w:rPr>
                <w:sz w:val="28"/>
                <w:szCs w:val="28"/>
              </w:rPr>
              <w:t>Read-only query against latest committed GPA and declared skills; optional filter_run insert separated and auditable.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5B36BE0" w14:textId="77777777" w:rsidR="00EC576D" w:rsidRPr="00D11D56" w:rsidRDefault="00000000">
            <w:pPr>
              <w:spacing w:after="0"/>
              <w:rPr>
                <w:sz w:val="28"/>
                <w:szCs w:val="28"/>
              </w:rPr>
            </w:pPr>
            <w:r w:rsidRPr="00D11D56">
              <w:rPr>
                <w:sz w:val="28"/>
                <w:szCs w:val="28"/>
              </w:rPr>
              <w:t xml:space="preserve">Filter </w:t>
            </w:r>
            <w:proofErr w:type="gramStart"/>
            <w:r w:rsidRPr="00D11D56">
              <w:rPr>
                <w:sz w:val="28"/>
                <w:szCs w:val="28"/>
              </w:rPr>
              <w:t>run</w:t>
            </w:r>
            <w:proofErr w:type="gramEnd"/>
            <w:r w:rsidRPr="00D11D56">
              <w:rPr>
                <w:sz w:val="28"/>
                <w:szCs w:val="28"/>
              </w:rPr>
              <w:t xml:space="preserve"> with sanitized runtime parameters if approved; no sensitive data dump.</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F3E4319" w14:textId="77777777" w:rsidR="00EC576D" w:rsidRPr="00D11D56" w:rsidRDefault="00000000">
            <w:pPr>
              <w:spacing w:after="0"/>
              <w:rPr>
                <w:sz w:val="28"/>
                <w:szCs w:val="28"/>
              </w:rPr>
            </w:pPr>
            <w:r w:rsidRPr="00D11D56">
              <w:rPr>
                <w:sz w:val="28"/>
                <w:szCs w:val="28"/>
              </w:rPr>
              <w:t>WF-ADM-010</w:t>
            </w:r>
          </w:p>
        </w:tc>
      </w:tr>
      <w:tr w:rsidR="00EC576D" w:rsidRPr="00D11D56" w14:paraId="018252B5" w14:textId="77777777">
        <w:trPr>
          <w:jc w:val="center"/>
        </w:trPr>
        <w:tc>
          <w:tcPr>
            <w:tcW w:w="1818" w:type="dxa"/>
            <w:tcBorders>
              <w:top w:val="single" w:sz="6" w:space="0" w:color="C8CEDA"/>
              <w:left w:val="single" w:sz="6" w:space="0" w:color="C8CEDA"/>
              <w:bottom w:val="single" w:sz="6" w:space="0" w:color="C8CEDA"/>
              <w:right w:val="single" w:sz="6" w:space="0" w:color="C8CEDA"/>
            </w:tcBorders>
          </w:tcPr>
          <w:p w14:paraId="506F2172" w14:textId="77777777" w:rsidR="00EC576D" w:rsidRPr="00D11D56" w:rsidRDefault="00000000">
            <w:pPr>
              <w:spacing w:after="0"/>
              <w:rPr>
                <w:sz w:val="28"/>
                <w:szCs w:val="28"/>
              </w:rPr>
            </w:pPr>
            <w:r w:rsidRPr="00D11D56">
              <w:rPr>
                <w:sz w:val="28"/>
                <w:szCs w:val="28"/>
              </w:rPr>
              <w:t xml:space="preserve">BMD-011 Shortlist </w:t>
            </w:r>
            <w:r w:rsidRPr="00D11D56">
              <w:rPr>
                <w:sz w:val="28"/>
                <w:szCs w:val="28"/>
              </w:rPr>
              <w:lastRenderedPageBreak/>
              <w:t>and Export Module</w:t>
            </w:r>
          </w:p>
        </w:tc>
        <w:tc>
          <w:tcPr>
            <w:tcW w:w="1818" w:type="dxa"/>
            <w:tcBorders>
              <w:top w:val="single" w:sz="6" w:space="0" w:color="C8CEDA"/>
              <w:left w:val="single" w:sz="6" w:space="0" w:color="C8CEDA"/>
              <w:bottom w:val="single" w:sz="6" w:space="0" w:color="C8CEDA"/>
              <w:right w:val="single" w:sz="6" w:space="0" w:color="C8CEDA"/>
            </w:tcBorders>
          </w:tcPr>
          <w:p w14:paraId="5262E369" w14:textId="77777777" w:rsidR="00EC576D" w:rsidRPr="00D11D56" w:rsidRDefault="00000000">
            <w:pPr>
              <w:spacing w:after="0"/>
              <w:rPr>
                <w:sz w:val="28"/>
                <w:szCs w:val="28"/>
              </w:rPr>
            </w:pPr>
            <w:r w:rsidRPr="00D11D56">
              <w:rPr>
                <w:sz w:val="28"/>
                <w:szCs w:val="28"/>
              </w:rPr>
              <w:lastRenderedPageBreak/>
              <w:t xml:space="preserve">Shortlist and </w:t>
            </w:r>
            <w:proofErr w:type="gramStart"/>
            <w:r w:rsidRPr="00D11D56">
              <w:rPr>
                <w:sz w:val="28"/>
                <w:szCs w:val="28"/>
              </w:rPr>
              <w:t>Export</w:t>
            </w:r>
            <w:proofErr w:type="gramEnd"/>
          </w:p>
        </w:tc>
        <w:tc>
          <w:tcPr>
            <w:tcW w:w="1818" w:type="dxa"/>
            <w:tcBorders>
              <w:top w:val="single" w:sz="6" w:space="0" w:color="C8CEDA"/>
              <w:left w:val="single" w:sz="6" w:space="0" w:color="C8CEDA"/>
              <w:bottom w:val="single" w:sz="6" w:space="0" w:color="C8CEDA"/>
              <w:right w:val="single" w:sz="6" w:space="0" w:color="C8CEDA"/>
            </w:tcBorders>
          </w:tcPr>
          <w:p w14:paraId="36BB1A8C" w14:textId="77777777" w:rsidR="00EC576D" w:rsidRPr="00D11D56" w:rsidRDefault="00000000">
            <w:pPr>
              <w:spacing w:after="0"/>
              <w:rPr>
                <w:sz w:val="28"/>
                <w:szCs w:val="28"/>
              </w:rPr>
            </w:pPr>
            <w:r w:rsidRPr="00D11D56">
              <w:rPr>
                <w:sz w:val="28"/>
                <w:szCs w:val="28"/>
              </w:rPr>
              <w:t xml:space="preserve">internship.shortlist, internship.shortlist_candidate, export.export_job, </w:t>
            </w:r>
            <w:r w:rsidRPr="00D11D56">
              <w:rPr>
                <w:sz w:val="28"/>
                <w:szCs w:val="28"/>
              </w:rPr>
              <w:lastRenderedPageBreak/>
              <w:t>cv.generated_file_metadata</w:t>
            </w:r>
          </w:p>
        </w:tc>
        <w:tc>
          <w:tcPr>
            <w:tcW w:w="1818" w:type="dxa"/>
            <w:tcBorders>
              <w:top w:val="single" w:sz="6" w:space="0" w:color="C8CEDA"/>
              <w:left w:val="single" w:sz="6" w:space="0" w:color="C8CEDA"/>
              <w:bottom w:val="single" w:sz="6" w:space="0" w:color="C8CEDA"/>
              <w:right w:val="single" w:sz="6" w:space="0" w:color="C8CEDA"/>
            </w:tcBorders>
          </w:tcPr>
          <w:p w14:paraId="42F639D0" w14:textId="77777777" w:rsidR="00EC576D" w:rsidRPr="00D11D56" w:rsidRDefault="00000000">
            <w:pPr>
              <w:spacing w:after="0"/>
              <w:rPr>
                <w:sz w:val="28"/>
                <w:szCs w:val="28"/>
              </w:rPr>
            </w:pPr>
            <w:r w:rsidRPr="00D11D56">
              <w:rPr>
                <w:sz w:val="28"/>
                <w:szCs w:val="28"/>
              </w:rPr>
              <w:lastRenderedPageBreak/>
              <w:t xml:space="preserve">Filter outputs/context, </w:t>
            </w:r>
            <w:r w:rsidRPr="00D11D56">
              <w:rPr>
                <w:sz w:val="28"/>
                <w:szCs w:val="28"/>
              </w:rPr>
              <w:lastRenderedPageBreak/>
              <w:t>shortlist, latest CV metadata</w:t>
            </w:r>
          </w:p>
        </w:tc>
        <w:tc>
          <w:tcPr>
            <w:tcW w:w="1818" w:type="dxa"/>
            <w:tcBorders>
              <w:top w:val="single" w:sz="6" w:space="0" w:color="C8CEDA"/>
              <w:left w:val="single" w:sz="6" w:space="0" w:color="C8CEDA"/>
              <w:bottom w:val="single" w:sz="6" w:space="0" w:color="C8CEDA"/>
              <w:right w:val="single" w:sz="6" w:space="0" w:color="C8CEDA"/>
            </w:tcBorders>
          </w:tcPr>
          <w:p w14:paraId="7B14A8F1" w14:textId="77777777" w:rsidR="00EC576D" w:rsidRPr="00D11D56" w:rsidRDefault="00000000">
            <w:pPr>
              <w:spacing w:after="0"/>
              <w:rPr>
                <w:sz w:val="28"/>
                <w:szCs w:val="28"/>
              </w:rPr>
            </w:pPr>
            <w:r w:rsidRPr="00D11D56">
              <w:rPr>
                <w:sz w:val="28"/>
                <w:szCs w:val="28"/>
              </w:rPr>
              <w:lastRenderedPageBreak/>
              <w:t xml:space="preserve">Shortlist, candidates, export </w:t>
            </w:r>
            <w:r w:rsidRPr="00D11D56">
              <w:rPr>
                <w:sz w:val="28"/>
                <w:szCs w:val="28"/>
              </w:rPr>
              <w:lastRenderedPageBreak/>
              <w:t>jobs, audit</w:t>
            </w:r>
          </w:p>
        </w:tc>
        <w:tc>
          <w:tcPr>
            <w:tcW w:w="1818" w:type="dxa"/>
            <w:tcBorders>
              <w:top w:val="single" w:sz="6" w:space="0" w:color="C8CEDA"/>
              <w:left w:val="single" w:sz="6" w:space="0" w:color="C8CEDA"/>
              <w:bottom w:val="single" w:sz="6" w:space="0" w:color="C8CEDA"/>
              <w:right w:val="single" w:sz="6" w:space="0" w:color="C8CEDA"/>
            </w:tcBorders>
          </w:tcPr>
          <w:p w14:paraId="62A21139" w14:textId="77777777" w:rsidR="00EC576D" w:rsidRPr="00D11D56" w:rsidRDefault="00000000">
            <w:pPr>
              <w:spacing w:after="0"/>
              <w:rPr>
                <w:sz w:val="28"/>
                <w:szCs w:val="28"/>
              </w:rPr>
            </w:pPr>
            <w:r w:rsidRPr="00D11D56">
              <w:rPr>
                <w:sz w:val="28"/>
                <w:szCs w:val="28"/>
              </w:rPr>
              <w:lastRenderedPageBreak/>
              <w:t xml:space="preserve">Finalize shortlist atomically; </w:t>
            </w:r>
            <w:r w:rsidRPr="00D11D56">
              <w:rPr>
                <w:sz w:val="28"/>
                <w:szCs w:val="28"/>
              </w:rPr>
              <w:lastRenderedPageBreak/>
              <w:t>export job metadata and file generation status are traceable.</w:t>
            </w:r>
          </w:p>
        </w:tc>
        <w:tc>
          <w:tcPr>
            <w:tcW w:w="1818" w:type="dxa"/>
            <w:tcBorders>
              <w:top w:val="single" w:sz="6" w:space="0" w:color="C8CEDA"/>
              <w:left w:val="single" w:sz="6" w:space="0" w:color="C8CEDA"/>
              <w:bottom w:val="single" w:sz="6" w:space="0" w:color="C8CEDA"/>
              <w:right w:val="single" w:sz="6" w:space="0" w:color="C8CEDA"/>
            </w:tcBorders>
          </w:tcPr>
          <w:p w14:paraId="7E7B924B" w14:textId="77777777" w:rsidR="00EC576D" w:rsidRPr="00D11D56" w:rsidRDefault="00000000">
            <w:pPr>
              <w:spacing w:after="0"/>
              <w:rPr>
                <w:sz w:val="28"/>
                <w:szCs w:val="28"/>
              </w:rPr>
            </w:pPr>
            <w:r w:rsidRPr="00D11D56">
              <w:rPr>
                <w:sz w:val="28"/>
                <w:szCs w:val="28"/>
              </w:rPr>
              <w:lastRenderedPageBreak/>
              <w:t xml:space="preserve">Candidate added/removed, </w:t>
            </w:r>
            <w:r w:rsidRPr="00D11D56">
              <w:rPr>
                <w:sz w:val="28"/>
                <w:szCs w:val="28"/>
              </w:rPr>
              <w:lastRenderedPageBreak/>
              <w:t>finalization, export job creation, export download.</w:t>
            </w:r>
          </w:p>
        </w:tc>
        <w:tc>
          <w:tcPr>
            <w:tcW w:w="1818" w:type="dxa"/>
            <w:tcBorders>
              <w:top w:val="single" w:sz="6" w:space="0" w:color="C8CEDA"/>
              <w:left w:val="single" w:sz="6" w:space="0" w:color="C8CEDA"/>
              <w:bottom w:val="single" w:sz="6" w:space="0" w:color="C8CEDA"/>
              <w:right w:val="single" w:sz="6" w:space="0" w:color="C8CEDA"/>
            </w:tcBorders>
          </w:tcPr>
          <w:p w14:paraId="65A8383C" w14:textId="77777777" w:rsidR="00EC576D" w:rsidRPr="00D11D56" w:rsidRDefault="00000000">
            <w:pPr>
              <w:spacing w:after="0"/>
              <w:rPr>
                <w:sz w:val="28"/>
                <w:szCs w:val="28"/>
              </w:rPr>
            </w:pPr>
            <w:r w:rsidRPr="00D11D56">
              <w:rPr>
                <w:sz w:val="28"/>
                <w:szCs w:val="28"/>
              </w:rPr>
              <w:lastRenderedPageBreak/>
              <w:t>WF-ADM-011..0</w:t>
            </w:r>
            <w:r w:rsidRPr="00D11D56">
              <w:rPr>
                <w:sz w:val="28"/>
                <w:szCs w:val="28"/>
              </w:rPr>
              <w:lastRenderedPageBreak/>
              <w:t>13</w:t>
            </w:r>
          </w:p>
        </w:tc>
      </w:tr>
      <w:tr w:rsidR="00EC576D" w:rsidRPr="00D11D56" w14:paraId="1885F6DB" w14:textId="77777777">
        <w:trPr>
          <w:jc w:val="center"/>
        </w:trPr>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FAB955C" w14:textId="77777777" w:rsidR="00EC576D" w:rsidRPr="00D11D56" w:rsidRDefault="00000000">
            <w:pPr>
              <w:spacing w:after="0"/>
              <w:rPr>
                <w:sz w:val="28"/>
                <w:szCs w:val="28"/>
              </w:rPr>
            </w:pPr>
            <w:r w:rsidRPr="00D11D56">
              <w:rPr>
                <w:sz w:val="28"/>
                <w:szCs w:val="28"/>
              </w:rPr>
              <w:lastRenderedPageBreak/>
              <w:t>BMD-012 Audit and System Event Module</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748DDFAF" w14:textId="77777777" w:rsidR="00EC576D" w:rsidRPr="00D11D56" w:rsidRDefault="00000000">
            <w:pPr>
              <w:spacing w:after="0"/>
              <w:rPr>
                <w:sz w:val="28"/>
                <w:szCs w:val="28"/>
              </w:rPr>
            </w:pPr>
            <w:r w:rsidRPr="00D11D56">
              <w:rPr>
                <w:sz w:val="28"/>
                <w:szCs w:val="28"/>
              </w:rPr>
              <w:t>Audit and Security Events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01CB2C4C" w14:textId="77777777" w:rsidR="00EC576D" w:rsidRPr="00D11D56" w:rsidRDefault="00000000">
            <w:pPr>
              <w:spacing w:after="0"/>
              <w:rPr>
                <w:sz w:val="28"/>
                <w:szCs w:val="28"/>
              </w:rPr>
            </w:pPr>
            <w:r w:rsidRPr="00D11D56">
              <w:rPr>
                <w:sz w:val="28"/>
                <w:szCs w:val="28"/>
              </w:rPr>
              <w:t>audit.audit_log, audit.security_event</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6A6F0C7D" w14:textId="77777777" w:rsidR="00EC576D" w:rsidRPr="00D11D56" w:rsidRDefault="00000000">
            <w:pPr>
              <w:spacing w:after="0"/>
              <w:rPr>
                <w:sz w:val="28"/>
                <w:szCs w:val="28"/>
              </w:rPr>
            </w:pPr>
            <w:r w:rsidRPr="00D11D56">
              <w:rPr>
                <w:sz w:val="28"/>
                <w:szCs w:val="28"/>
              </w:rPr>
              <w:t>Audit/security event records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413F100C" w14:textId="77777777" w:rsidR="00EC576D" w:rsidRPr="00D11D56" w:rsidRDefault="00000000">
            <w:pPr>
              <w:spacing w:after="0"/>
              <w:rPr>
                <w:sz w:val="28"/>
                <w:szCs w:val="28"/>
              </w:rPr>
            </w:pPr>
            <w:r w:rsidRPr="00D11D56">
              <w:rPr>
                <w:sz w:val="28"/>
                <w:szCs w:val="28"/>
              </w:rPr>
              <w:t>Audit logs and security events</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B5777C6" w14:textId="77777777" w:rsidR="00EC576D" w:rsidRPr="00D11D56" w:rsidRDefault="00000000">
            <w:pPr>
              <w:spacing w:after="0"/>
              <w:rPr>
                <w:sz w:val="28"/>
                <w:szCs w:val="28"/>
              </w:rPr>
            </w:pPr>
            <w:r w:rsidRPr="00D11D56">
              <w:rPr>
                <w:sz w:val="28"/>
                <w:szCs w:val="28"/>
              </w:rPr>
              <w:t>For critical events, write audit event in same transaction or reliable local outbox/open decision; non-critical diagnostics may log separately.</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559AB17B" w14:textId="77777777" w:rsidR="00EC576D" w:rsidRPr="00D11D56" w:rsidRDefault="00000000">
            <w:pPr>
              <w:spacing w:after="0"/>
              <w:rPr>
                <w:sz w:val="28"/>
                <w:szCs w:val="28"/>
              </w:rPr>
            </w:pPr>
            <w:r w:rsidRPr="00D11D56">
              <w:rPr>
                <w:sz w:val="28"/>
                <w:szCs w:val="28"/>
              </w:rPr>
              <w:t>This module is the audit owner and audits its own administrative access if exposed.</w:t>
            </w:r>
          </w:p>
        </w:tc>
        <w:tc>
          <w:tcPr>
            <w:tcW w:w="1818" w:type="dxa"/>
            <w:tcBorders>
              <w:top w:val="single" w:sz="6" w:space="0" w:color="C8CEDA"/>
              <w:left w:val="single" w:sz="6" w:space="0" w:color="C8CEDA"/>
              <w:bottom w:val="single" w:sz="6" w:space="0" w:color="C8CEDA"/>
              <w:right w:val="single" w:sz="6" w:space="0" w:color="C8CEDA"/>
            </w:tcBorders>
            <w:shd w:val="clear" w:color="auto" w:fill="F4F6FA"/>
          </w:tcPr>
          <w:p w14:paraId="2A97B19F" w14:textId="77777777" w:rsidR="00EC576D" w:rsidRPr="00D11D56" w:rsidRDefault="00000000">
            <w:pPr>
              <w:spacing w:after="0"/>
              <w:rPr>
                <w:sz w:val="28"/>
                <w:szCs w:val="28"/>
              </w:rPr>
            </w:pPr>
            <w:r w:rsidRPr="00D11D56">
              <w:rPr>
                <w:sz w:val="28"/>
                <w:szCs w:val="28"/>
              </w:rPr>
              <w:t>WF-STU-007</w:t>
            </w:r>
          </w:p>
        </w:tc>
      </w:tr>
    </w:tbl>
    <w:p w14:paraId="665BFE15" w14:textId="77777777" w:rsidR="00EC576D" w:rsidRPr="00D11D56" w:rsidRDefault="00000000">
      <w:pPr>
        <w:pStyle w:val="Heading2"/>
        <w:rPr>
          <w:sz w:val="28"/>
          <w:szCs w:val="28"/>
        </w:rPr>
      </w:pPr>
      <w:r w:rsidRPr="00D11D56">
        <w:rPr>
          <w:b w:val="0"/>
          <w:sz w:val="28"/>
          <w:szCs w:val="28"/>
        </w:rPr>
        <w:t>36.3 Backend API Group to Frontend Need Matrix</w:t>
      </w:r>
    </w:p>
    <w:tbl>
      <w:tblPr>
        <w:tblStyle w:val="TableGrid"/>
        <w:tblW w:w="5000" w:type="pct"/>
        <w:jc w:val="center"/>
        <w:tblLook w:val="04A0" w:firstRow="1" w:lastRow="0" w:firstColumn="1" w:lastColumn="0" w:noHBand="0" w:noVBand="1"/>
      </w:tblPr>
      <w:tblGrid>
        <w:gridCol w:w="2389"/>
        <w:gridCol w:w="1868"/>
        <w:gridCol w:w="1649"/>
        <w:gridCol w:w="3081"/>
        <w:gridCol w:w="2317"/>
        <w:gridCol w:w="1807"/>
        <w:gridCol w:w="1649"/>
      </w:tblGrid>
      <w:tr w:rsidR="00EC576D" w:rsidRPr="00D11D56" w14:paraId="4651B7EA" w14:textId="77777777">
        <w:trPr>
          <w:tblHeader/>
          <w:jc w:val="center"/>
        </w:trPr>
        <w:tc>
          <w:tcPr>
            <w:tcW w:w="2078" w:type="dxa"/>
            <w:tcBorders>
              <w:top w:val="single" w:sz="6" w:space="0" w:color="C8CEDA"/>
              <w:left w:val="single" w:sz="6" w:space="0" w:color="C8CEDA"/>
              <w:bottom w:val="single" w:sz="6" w:space="0" w:color="C8CEDA"/>
              <w:right w:val="single" w:sz="6" w:space="0" w:color="C8CEDA"/>
            </w:tcBorders>
            <w:shd w:val="clear" w:color="auto" w:fill="1F2A44"/>
          </w:tcPr>
          <w:p w14:paraId="722F5341" w14:textId="77777777" w:rsidR="00EC576D" w:rsidRPr="00D11D56" w:rsidRDefault="00000000">
            <w:pPr>
              <w:spacing w:after="0"/>
              <w:rPr>
                <w:sz w:val="28"/>
                <w:szCs w:val="28"/>
              </w:rPr>
            </w:pPr>
            <w:r w:rsidRPr="00D11D56">
              <w:rPr>
                <w:b/>
                <w:color w:val="FFFFFF"/>
                <w:sz w:val="28"/>
                <w:szCs w:val="28"/>
              </w:rPr>
              <w:t>API Group</w:t>
            </w:r>
          </w:p>
        </w:tc>
        <w:tc>
          <w:tcPr>
            <w:tcW w:w="2078" w:type="dxa"/>
            <w:tcBorders>
              <w:top w:val="single" w:sz="6" w:space="0" w:color="C8CEDA"/>
              <w:left w:val="single" w:sz="6" w:space="0" w:color="C8CEDA"/>
              <w:bottom w:val="single" w:sz="6" w:space="0" w:color="C8CEDA"/>
              <w:right w:val="single" w:sz="6" w:space="0" w:color="C8CEDA"/>
            </w:tcBorders>
            <w:shd w:val="clear" w:color="auto" w:fill="1F2A44"/>
          </w:tcPr>
          <w:p w14:paraId="1C99C679" w14:textId="77777777" w:rsidR="00EC576D" w:rsidRPr="00D11D56" w:rsidRDefault="00000000">
            <w:pPr>
              <w:spacing w:after="0"/>
              <w:rPr>
                <w:sz w:val="28"/>
                <w:szCs w:val="28"/>
              </w:rPr>
            </w:pPr>
            <w:r w:rsidRPr="00D11D56">
              <w:rPr>
                <w:b/>
                <w:color w:val="FFFFFF"/>
                <w:sz w:val="28"/>
                <w:szCs w:val="28"/>
              </w:rPr>
              <w:t>Frontend Page / Route</w:t>
            </w:r>
          </w:p>
        </w:tc>
        <w:tc>
          <w:tcPr>
            <w:tcW w:w="2078" w:type="dxa"/>
            <w:tcBorders>
              <w:top w:val="single" w:sz="6" w:space="0" w:color="C8CEDA"/>
              <w:left w:val="single" w:sz="6" w:space="0" w:color="C8CEDA"/>
              <w:bottom w:val="single" w:sz="6" w:space="0" w:color="C8CEDA"/>
              <w:right w:val="single" w:sz="6" w:space="0" w:color="C8CEDA"/>
            </w:tcBorders>
            <w:shd w:val="clear" w:color="auto" w:fill="1F2A44"/>
          </w:tcPr>
          <w:p w14:paraId="525FCC20" w14:textId="77777777" w:rsidR="00EC576D" w:rsidRPr="00D11D56" w:rsidRDefault="00000000">
            <w:pPr>
              <w:spacing w:after="0"/>
              <w:rPr>
                <w:sz w:val="28"/>
                <w:szCs w:val="28"/>
              </w:rPr>
            </w:pPr>
            <w:r w:rsidRPr="00D11D56">
              <w:rPr>
                <w:b/>
                <w:color w:val="FFFFFF"/>
                <w:sz w:val="28"/>
                <w:szCs w:val="28"/>
              </w:rPr>
              <w:t>Actor</w:t>
            </w:r>
          </w:p>
        </w:tc>
        <w:tc>
          <w:tcPr>
            <w:tcW w:w="2078" w:type="dxa"/>
            <w:tcBorders>
              <w:top w:val="single" w:sz="6" w:space="0" w:color="C8CEDA"/>
              <w:left w:val="single" w:sz="6" w:space="0" w:color="C8CEDA"/>
              <w:bottom w:val="single" w:sz="6" w:space="0" w:color="C8CEDA"/>
              <w:right w:val="single" w:sz="6" w:space="0" w:color="C8CEDA"/>
            </w:tcBorders>
            <w:shd w:val="clear" w:color="auto" w:fill="1F2A44"/>
          </w:tcPr>
          <w:p w14:paraId="4026BBFF" w14:textId="77777777" w:rsidR="00EC576D" w:rsidRPr="00D11D56" w:rsidRDefault="00000000">
            <w:pPr>
              <w:spacing w:after="0"/>
              <w:rPr>
                <w:sz w:val="28"/>
                <w:szCs w:val="28"/>
              </w:rPr>
            </w:pPr>
            <w:r w:rsidRPr="00D11D56">
              <w:rPr>
                <w:b/>
                <w:color w:val="FFFFFF"/>
                <w:sz w:val="28"/>
                <w:szCs w:val="28"/>
              </w:rPr>
              <w:t>Server-Side Query Need</w:t>
            </w:r>
          </w:p>
        </w:tc>
        <w:tc>
          <w:tcPr>
            <w:tcW w:w="2078" w:type="dxa"/>
            <w:tcBorders>
              <w:top w:val="single" w:sz="6" w:space="0" w:color="C8CEDA"/>
              <w:left w:val="single" w:sz="6" w:space="0" w:color="C8CEDA"/>
              <w:bottom w:val="single" w:sz="6" w:space="0" w:color="C8CEDA"/>
              <w:right w:val="single" w:sz="6" w:space="0" w:color="C8CEDA"/>
            </w:tcBorders>
            <w:shd w:val="clear" w:color="auto" w:fill="1F2A44"/>
          </w:tcPr>
          <w:p w14:paraId="2906ED58" w14:textId="77777777" w:rsidR="00EC576D" w:rsidRPr="00D11D56" w:rsidRDefault="00000000">
            <w:pPr>
              <w:spacing w:after="0"/>
              <w:rPr>
                <w:sz w:val="28"/>
                <w:szCs w:val="28"/>
              </w:rPr>
            </w:pPr>
            <w:r w:rsidRPr="00D11D56">
              <w:rPr>
                <w:b/>
                <w:color w:val="FFFFFF"/>
                <w:sz w:val="28"/>
                <w:szCs w:val="28"/>
              </w:rPr>
              <w:t>Pagination / Sorting / Filtering</w:t>
            </w:r>
          </w:p>
        </w:tc>
        <w:tc>
          <w:tcPr>
            <w:tcW w:w="2078" w:type="dxa"/>
            <w:tcBorders>
              <w:top w:val="single" w:sz="6" w:space="0" w:color="C8CEDA"/>
              <w:left w:val="single" w:sz="6" w:space="0" w:color="C8CEDA"/>
              <w:bottom w:val="single" w:sz="6" w:space="0" w:color="C8CEDA"/>
              <w:right w:val="single" w:sz="6" w:space="0" w:color="C8CEDA"/>
            </w:tcBorders>
            <w:shd w:val="clear" w:color="auto" w:fill="1F2A44"/>
          </w:tcPr>
          <w:p w14:paraId="09CC1C4B" w14:textId="77777777" w:rsidR="00EC576D" w:rsidRPr="00D11D56" w:rsidRDefault="00000000">
            <w:pPr>
              <w:spacing w:after="0"/>
              <w:rPr>
                <w:sz w:val="28"/>
                <w:szCs w:val="28"/>
              </w:rPr>
            </w:pPr>
            <w:r w:rsidRPr="00D11D56">
              <w:rPr>
                <w:b/>
                <w:color w:val="FFFFFF"/>
                <w:sz w:val="28"/>
                <w:szCs w:val="28"/>
              </w:rPr>
              <w:t>Error States</w:t>
            </w:r>
          </w:p>
        </w:tc>
        <w:tc>
          <w:tcPr>
            <w:tcW w:w="2078" w:type="dxa"/>
            <w:tcBorders>
              <w:top w:val="single" w:sz="6" w:space="0" w:color="C8CEDA"/>
              <w:left w:val="single" w:sz="6" w:space="0" w:color="C8CEDA"/>
              <w:bottom w:val="single" w:sz="6" w:space="0" w:color="C8CEDA"/>
              <w:right w:val="single" w:sz="6" w:space="0" w:color="C8CEDA"/>
            </w:tcBorders>
            <w:shd w:val="clear" w:color="auto" w:fill="1F2A44"/>
          </w:tcPr>
          <w:p w14:paraId="76661C1F" w14:textId="77777777" w:rsidR="00EC576D" w:rsidRPr="00D11D56" w:rsidRDefault="00000000">
            <w:pPr>
              <w:spacing w:after="0"/>
              <w:rPr>
                <w:sz w:val="28"/>
                <w:szCs w:val="28"/>
              </w:rPr>
            </w:pPr>
            <w:r w:rsidRPr="00D11D56">
              <w:rPr>
                <w:b/>
                <w:color w:val="FFFFFF"/>
                <w:sz w:val="28"/>
                <w:szCs w:val="28"/>
              </w:rPr>
              <w:t>Freshness Requirement</w:t>
            </w:r>
          </w:p>
        </w:tc>
      </w:tr>
      <w:tr w:rsidR="00EC576D" w:rsidRPr="00D11D56" w14:paraId="0DFC290E" w14:textId="77777777">
        <w:trPr>
          <w:jc w:val="center"/>
        </w:trPr>
        <w:tc>
          <w:tcPr>
            <w:tcW w:w="2078" w:type="dxa"/>
            <w:tcBorders>
              <w:top w:val="single" w:sz="6" w:space="0" w:color="C8CEDA"/>
              <w:left w:val="single" w:sz="6" w:space="0" w:color="C8CEDA"/>
              <w:bottom w:val="single" w:sz="6" w:space="0" w:color="C8CEDA"/>
              <w:right w:val="single" w:sz="6" w:space="0" w:color="C8CEDA"/>
            </w:tcBorders>
          </w:tcPr>
          <w:p w14:paraId="48096027" w14:textId="77777777" w:rsidR="00EC576D" w:rsidRPr="00D11D56" w:rsidRDefault="00000000">
            <w:pPr>
              <w:spacing w:after="0"/>
              <w:rPr>
                <w:sz w:val="28"/>
                <w:szCs w:val="28"/>
              </w:rPr>
            </w:pPr>
            <w:r w:rsidRPr="00D11D56">
              <w:rPr>
                <w:sz w:val="28"/>
                <w:szCs w:val="28"/>
              </w:rPr>
              <w:t>/auth/*</w:t>
            </w:r>
          </w:p>
        </w:tc>
        <w:tc>
          <w:tcPr>
            <w:tcW w:w="2078" w:type="dxa"/>
            <w:tcBorders>
              <w:top w:val="single" w:sz="6" w:space="0" w:color="C8CEDA"/>
              <w:left w:val="single" w:sz="6" w:space="0" w:color="C8CEDA"/>
              <w:bottom w:val="single" w:sz="6" w:space="0" w:color="C8CEDA"/>
              <w:right w:val="single" w:sz="6" w:space="0" w:color="C8CEDA"/>
            </w:tcBorders>
          </w:tcPr>
          <w:p w14:paraId="2ABA9156" w14:textId="77777777" w:rsidR="00EC576D" w:rsidRPr="00D11D56" w:rsidRDefault="00000000">
            <w:pPr>
              <w:spacing w:after="0"/>
              <w:rPr>
                <w:sz w:val="28"/>
                <w:szCs w:val="28"/>
              </w:rPr>
            </w:pPr>
            <w:r w:rsidRPr="00D11D56">
              <w:rPr>
                <w:sz w:val="28"/>
                <w:szCs w:val="28"/>
              </w:rPr>
              <w:t>Student Login; Admin Login</w:t>
            </w:r>
          </w:p>
        </w:tc>
        <w:tc>
          <w:tcPr>
            <w:tcW w:w="2078" w:type="dxa"/>
            <w:tcBorders>
              <w:top w:val="single" w:sz="6" w:space="0" w:color="C8CEDA"/>
              <w:left w:val="single" w:sz="6" w:space="0" w:color="C8CEDA"/>
              <w:bottom w:val="single" w:sz="6" w:space="0" w:color="C8CEDA"/>
              <w:right w:val="single" w:sz="6" w:space="0" w:color="C8CEDA"/>
            </w:tcBorders>
          </w:tcPr>
          <w:p w14:paraId="52664990" w14:textId="77777777" w:rsidR="00EC576D" w:rsidRPr="00D11D56" w:rsidRDefault="00000000">
            <w:pPr>
              <w:spacing w:after="0"/>
              <w:rPr>
                <w:sz w:val="28"/>
                <w:szCs w:val="28"/>
              </w:rPr>
            </w:pPr>
            <w:r w:rsidRPr="00D11D56">
              <w:rPr>
                <w:sz w:val="28"/>
                <w:szCs w:val="28"/>
              </w:rPr>
              <w:t>Student/Admin</w:t>
            </w:r>
          </w:p>
        </w:tc>
        <w:tc>
          <w:tcPr>
            <w:tcW w:w="2078" w:type="dxa"/>
            <w:tcBorders>
              <w:top w:val="single" w:sz="6" w:space="0" w:color="C8CEDA"/>
              <w:left w:val="single" w:sz="6" w:space="0" w:color="C8CEDA"/>
              <w:bottom w:val="single" w:sz="6" w:space="0" w:color="C8CEDA"/>
              <w:right w:val="single" w:sz="6" w:space="0" w:color="C8CEDA"/>
            </w:tcBorders>
          </w:tcPr>
          <w:p w14:paraId="3920F16E" w14:textId="77777777" w:rsidR="00EC576D" w:rsidRPr="00D11D56" w:rsidRDefault="00000000">
            <w:pPr>
              <w:spacing w:after="0"/>
              <w:rPr>
                <w:sz w:val="28"/>
                <w:szCs w:val="28"/>
              </w:rPr>
            </w:pPr>
            <w:r w:rsidRPr="00D11D56">
              <w:rPr>
                <w:sz w:val="28"/>
                <w:szCs w:val="28"/>
              </w:rPr>
              <w:t>Login/authentication</w:t>
            </w:r>
          </w:p>
        </w:tc>
        <w:tc>
          <w:tcPr>
            <w:tcW w:w="2078" w:type="dxa"/>
            <w:tcBorders>
              <w:top w:val="single" w:sz="6" w:space="0" w:color="C8CEDA"/>
              <w:left w:val="single" w:sz="6" w:space="0" w:color="C8CEDA"/>
              <w:bottom w:val="single" w:sz="6" w:space="0" w:color="C8CEDA"/>
              <w:right w:val="single" w:sz="6" w:space="0" w:color="C8CEDA"/>
            </w:tcBorders>
          </w:tcPr>
          <w:p w14:paraId="3FDAD3D1" w14:textId="77777777" w:rsidR="00EC576D" w:rsidRPr="00D11D56" w:rsidRDefault="00000000">
            <w:pPr>
              <w:spacing w:after="0"/>
              <w:rPr>
                <w:sz w:val="28"/>
                <w:szCs w:val="28"/>
              </w:rPr>
            </w:pPr>
            <w:r w:rsidRPr="00D11D56">
              <w:rPr>
                <w:sz w:val="28"/>
                <w:szCs w:val="28"/>
              </w:rPr>
              <w:t>No list behavior</w:t>
            </w:r>
          </w:p>
        </w:tc>
        <w:tc>
          <w:tcPr>
            <w:tcW w:w="2078" w:type="dxa"/>
            <w:tcBorders>
              <w:top w:val="single" w:sz="6" w:space="0" w:color="C8CEDA"/>
              <w:left w:val="single" w:sz="6" w:space="0" w:color="C8CEDA"/>
              <w:bottom w:val="single" w:sz="6" w:space="0" w:color="C8CEDA"/>
              <w:right w:val="single" w:sz="6" w:space="0" w:color="C8CEDA"/>
            </w:tcBorders>
          </w:tcPr>
          <w:p w14:paraId="48FCBE02" w14:textId="77777777" w:rsidR="00EC576D" w:rsidRPr="00D11D56" w:rsidRDefault="00000000">
            <w:pPr>
              <w:spacing w:after="0"/>
              <w:rPr>
                <w:sz w:val="28"/>
                <w:szCs w:val="28"/>
              </w:rPr>
            </w:pPr>
            <w:r w:rsidRPr="00D11D56">
              <w:rPr>
                <w:sz w:val="28"/>
                <w:szCs w:val="28"/>
              </w:rPr>
              <w:t>Invalid credentials, inactive, token expired</w:t>
            </w:r>
          </w:p>
        </w:tc>
        <w:tc>
          <w:tcPr>
            <w:tcW w:w="2078" w:type="dxa"/>
            <w:tcBorders>
              <w:top w:val="single" w:sz="6" w:space="0" w:color="C8CEDA"/>
              <w:left w:val="single" w:sz="6" w:space="0" w:color="C8CEDA"/>
              <w:bottom w:val="single" w:sz="6" w:space="0" w:color="C8CEDA"/>
              <w:right w:val="single" w:sz="6" w:space="0" w:color="C8CEDA"/>
            </w:tcBorders>
          </w:tcPr>
          <w:p w14:paraId="23123EB3" w14:textId="77777777" w:rsidR="00EC576D" w:rsidRPr="00D11D56" w:rsidRDefault="00000000">
            <w:pPr>
              <w:spacing w:after="0"/>
              <w:rPr>
                <w:sz w:val="28"/>
                <w:szCs w:val="28"/>
              </w:rPr>
            </w:pPr>
            <w:r w:rsidRPr="00D11D56">
              <w:rPr>
                <w:sz w:val="28"/>
                <w:szCs w:val="28"/>
              </w:rPr>
              <w:t>Immediate</w:t>
            </w:r>
          </w:p>
        </w:tc>
      </w:tr>
      <w:tr w:rsidR="00EC576D" w:rsidRPr="00D11D56" w14:paraId="1E367A87" w14:textId="77777777">
        <w:trPr>
          <w:jc w:val="center"/>
        </w:trPr>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1DBFB144" w14:textId="77777777" w:rsidR="00EC576D" w:rsidRPr="00D11D56" w:rsidRDefault="00000000">
            <w:pPr>
              <w:spacing w:after="0"/>
              <w:rPr>
                <w:sz w:val="28"/>
                <w:szCs w:val="28"/>
              </w:rPr>
            </w:pPr>
            <w:r w:rsidRPr="00D11D56">
              <w:rPr>
                <w:sz w:val="28"/>
                <w:szCs w:val="28"/>
              </w:rPr>
              <w:lastRenderedPageBreak/>
              <w:t>/</w:t>
            </w:r>
            <w:proofErr w:type="gramStart"/>
            <w:r w:rsidRPr="00D11D56">
              <w:rPr>
                <w:sz w:val="28"/>
                <w:szCs w:val="28"/>
              </w:rPr>
              <w:t>students</w:t>
            </w:r>
            <w:proofErr w:type="gramEnd"/>
            <w:r w:rsidRPr="00D11D56">
              <w:rPr>
                <w:sz w:val="28"/>
                <w:szCs w:val="28"/>
              </w:rPr>
              <w:t>/registration/*</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5E003380" w14:textId="77777777" w:rsidR="00EC576D" w:rsidRPr="00D11D56" w:rsidRDefault="00000000">
            <w:pPr>
              <w:spacing w:after="0"/>
              <w:rPr>
                <w:sz w:val="28"/>
                <w:szCs w:val="28"/>
              </w:rPr>
            </w:pPr>
            <w:r w:rsidRPr="00D11D56">
              <w:rPr>
                <w:sz w:val="28"/>
                <w:szCs w:val="28"/>
              </w:rPr>
              <w:t>Sign Up; Verify OTP; Create Password; Forgot Password</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48C49F60" w14:textId="77777777" w:rsidR="00EC576D" w:rsidRPr="00D11D56" w:rsidRDefault="00000000">
            <w:pPr>
              <w:spacing w:after="0"/>
              <w:rPr>
                <w:sz w:val="28"/>
                <w:szCs w:val="28"/>
              </w:rPr>
            </w:pPr>
            <w:r w:rsidRPr="00D11D56">
              <w:rPr>
                <w:sz w:val="28"/>
                <w:szCs w:val="28"/>
              </w:rPr>
              <w:t>Student setup flow</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3A22F29A" w14:textId="77777777" w:rsidR="00EC576D" w:rsidRPr="00D11D56" w:rsidRDefault="00000000">
            <w:pPr>
              <w:spacing w:after="0"/>
              <w:rPr>
                <w:sz w:val="28"/>
                <w:szCs w:val="28"/>
              </w:rPr>
            </w:pPr>
            <w:r w:rsidRPr="00D11D56">
              <w:rPr>
                <w:sz w:val="28"/>
                <w:szCs w:val="28"/>
              </w:rPr>
              <w:t>Verification and OTP state</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9C1D7C8" w14:textId="77777777" w:rsidR="00EC576D" w:rsidRPr="00D11D56" w:rsidRDefault="00000000">
            <w:pPr>
              <w:spacing w:after="0"/>
              <w:rPr>
                <w:sz w:val="28"/>
                <w:szCs w:val="28"/>
              </w:rPr>
            </w:pPr>
            <w:r w:rsidRPr="00D11D56">
              <w:rPr>
                <w:sz w:val="28"/>
                <w:szCs w:val="28"/>
              </w:rPr>
              <w:t>No list behavior</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4C800BB1" w14:textId="77777777" w:rsidR="00EC576D" w:rsidRPr="00D11D56" w:rsidRDefault="00000000">
            <w:pPr>
              <w:spacing w:after="0"/>
              <w:rPr>
                <w:sz w:val="28"/>
                <w:szCs w:val="28"/>
              </w:rPr>
            </w:pPr>
            <w:r w:rsidRPr="00D11D56">
              <w:rPr>
                <w:sz w:val="28"/>
                <w:szCs w:val="28"/>
              </w:rPr>
              <w:t>No match, invalid/expired OTP, password mismatch</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74D5EB0" w14:textId="77777777" w:rsidR="00EC576D" w:rsidRPr="00D11D56" w:rsidRDefault="00000000">
            <w:pPr>
              <w:spacing w:after="0"/>
              <w:rPr>
                <w:sz w:val="28"/>
                <w:szCs w:val="28"/>
              </w:rPr>
            </w:pPr>
            <w:r w:rsidRPr="00D11D56">
              <w:rPr>
                <w:sz w:val="28"/>
                <w:szCs w:val="28"/>
              </w:rPr>
              <w:t>Immediate after state change</w:t>
            </w:r>
          </w:p>
        </w:tc>
      </w:tr>
      <w:tr w:rsidR="00EC576D" w:rsidRPr="00D11D56" w14:paraId="1C0EC84B" w14:textId="77777777">
        <w:trPr>
          <w:jc w:val="center"/>
        </w:trPr>
        <w:tc>
          <w:tcPr>
            <w:tcW w:w="2078" w:type="dxa"/>
            <w:tcBorders>
              <w:top w:val="single" w:sz="6" w:space="0" w:color="C8CEDA"/>
              <w:left w:val="single" w:sz="6" w:space="0" w:color="C8CEDA"/>
              <w:bottom w:val="single" w:sz="6" w:space="0" w:color="C8CEDA"/>
              <w:right w:val="single" w:sz="6" w:space="0" w:color="C8CEDA"/>
            </w:tcBorders>
          </w:tcPr>
          <w:p w14:paraId="2B0758CC" w14:textId="77777777" w:rsidR="00EC576D" w:rsidRPr="00D11D56" w:rsidRDefault="00000000">
            <w:pPr>
              <w:spacing w:after="0"/>
              <w:rPr>
                <w:sz w:val="28"/>
                <w:szCs w:val="28"/>
              </w:rPr>
            </w:pPr>
            <w:r w:rsidRPr="00D11D56">
              <w:rPr>
                <w:sz w:val="28"/>
                <w:szCs w:val="28"/>
              </w:rPr>
              <w:t>/</w:t>
            </w:r>
            <w:proofErr w:type="gramStart"/>
            <w:r w:rsidRPr="00D11D56">
              <w:rPr>
                <w:sz w:val="28"/>
                <w:szCs w:val="28"/>
              </w:rPr>
              <w:t>students</w:t>
            </w:r>
            <w:proofErr w:type="gramEnd"/>
            <w:r w:rsidRPr="00D11D56">
              <w:rPr>
                <w:sz w:val="28"/>
                <w:szCs w:val="28"/>
              </w:rPr>
              <w:t>/me/*</w:t>
            </w:r>
          </w:p>
        </w:tc>
        <w:tc>
          <w:tcPr>
            <w:tcW w:w="2078" w:type="dxa"/>
            <w:tcBorders>
              <w:top w:val="single" w:sz="6" w:space="0" w:color="C8CEDA"/>
              <w:left w:val="single" w:sz="6" w:space="0" w:color="C8CEDA"/>
              <w:bottom w:val="single" w:sz="6" w:space="0" w:color="C8CEDA"/>
              <w:right w:val="single" w:sz="6" w:space="0" w:color="C8CEDA"/>
            </w:tcBorders>
          </w:tcPr>
          <w:p w14:paraId="53E65616" w14:textId="77777777" w:rsidR="00EC576D" w:rsidRPr="00D11D56" w:rsidRDefault="00000000">
            <w:pPr>
              <w:spacing w:after="0"/>
              <w:rPr>
                <w:sz w:val="28"/>
                <w:szCs w:val="28"/>
              </w:rPr>
            </w:pPr>
            <w:r w:rsidRPr="00D11D56">
              <w:rPr>
                <w:sz w:val="28"/>
                <w:szCs w:val="28"/>
              </w:rPr>
              <w:t>Dashboard; Profile; Skills; Projects; CV Builder; Academic Records</w:t>
            </w:r>
          </w:p>
        </w:tc>
        <w:tc>
          <w:tcPr>
            <w:tcW w:w="2078" w:type="dxa"/>
            <w:tcBorders>
              <w:top w:val="single" w:sz="6" w:space="0" w:color="C8CEDA"/>
              <w:left w:val="single" w:sz="6" w:space="0" w:color="C8CEDA"/>
              <w:bottom w:val="single" w:sz="6" w:space="0" w:color="C8CEDA"/>
              <w:right w:val="single" w:sz="6" w:space="0" w:color="C8CEDA"/>
            </w:tcBorders>
          </w:tcPr>
          <w:p w14:paraId="46816AE0" w14:textId="77777777" w:rsidR="00EC576D" w:rsidRPr="00D11D56" w:rsidRDefault="00000000">
            <w:pPr>
              <w:spacing w:after="0"/>
              <w:rPr>
                <w:sz w:val="28"/>
                <w:szCs w:val="28"/>
              </w:rPr>
            </w:pPr>
            <w:r w:rsidRPr="00D11D56">
              <w:rPr>
                <w:sz w:val="28"/>
                <w:szCs w:val="28"/>
              </w:rPr>
              <w:t>Student</w:t>
            </w:r>
          </w:p>
        </w:tc>
        <w:tc>
          <w:tcPr>
            <w:tcW w:w="2078" w:type="dxa"/>
            <w:tcBorders>
              <w:top w:val="single" w:sz="6" w:space="0" w:color="C8CEDA"/>
              <w:left w:val="single" w:sz="6" w:space="0" w:color="C8CEDA"/>
              <w:bottom w:val="single" w:sz="6" w:space="0" w:color="C8CEDA"/>
              <w:right w:val="single" w:sz="6" w:space="0" w:color="C8CEDA"/>
            </w:tcBorders>
          </w:tcPr>
          <w:p w14:paraId="6DEDE7E4" w14:textId="77777777" w:rsidR="00EC576D" w:rsidRPr="00D11D56" w:rsidRDefault="00000000">
            <w:pPr>
              <w:spacing w:after="0"/>
              <w:rPr>
                <w:sz w:val="28"/>
                <w:szCs w:val="28"/>
              </w:rPr>
            </w:pPr>
            <w:r w:rsidRPr="00D11D56">
              <w:rPr>
                <w:sz w:val="28"/>
                <w:szCs w:val="28"/>
              </w:rPr>
              <w:t>Own data reads/writes</w:t>
            </w:r>
          </w:p>
        </w:tc>
        <w:tc>
          <w:tcPr>
            <w:tcW w:w="2078" w:type="dxa"/>
            <w:tcBorders>
              <w:top w:val="single" w:sz="6" w:space="0" w:color="C8CEDA"/>
              <w:left w:val="single" w:sz="6" w:space="0" w:color="C8CEDA"/>
              <w:bottom w:val="single" w:sz="6" w:space="0" w:color="C8CEDA"/>
              <w:right w:val="single" w:sz="6" w:space="0" w:color="C8CEDA"/>
            </w:tcBorders>
          </w:tcPr>
          <w:p w14:paraId="5AE611D5" w14:textId="77777777" w:rsidR="00EC576D" w:rsidRPr="00D11D56" w:rsidRDefault="00000000">
            <w:pPr>
              <w:spacing w:after="0"/>
              <w:rPr>
                <w:sz w:val="28"/>
                <w:szCs w:val="28"/>
              </w:rPr>
            </w:pPr>
            <w:r w:rsidRPr="00D11D56">
              <w:rPr>
                <w:sz w:val="28"/>
                <w:szCs w:val="28"/>
              </w:rPr>
              <w:t>Own records; bounded lists for projects/skills where needed</w:t>
            </w:r>
          </w:p>
        </w:tc>
        <w:tc>
          <w:tcPr>
            <w:tcW w:w="2078" w:type="dxa"/>
            <w:tcBorders>
              <w:top w:val="single" w:sz="6" w:space="0" w:color="C8CEDA"/>
              <w:left w:val="single" w:sz="6" w:space="0" w:color="C8CEDA"/>
              <w:bottom w:val="single" w:sz="6" w:space="0" w:color="C8CEDA"/>
              <w:right w:val="single" w:sz="6" w:space="0" w:color="C8CEDA"/>
            </w:tcBorders>
          </w:tcPr>
          <w:p w14:paraId="474709E5" w14:textId="77777777" w:rsidR="00EC576D" w:rsidRPr="00D11D56" w:rsidRDefault="00000000">
            <w:pPr>
              <w:spacing w:after="0"/>
              <w:rPr>
                <w:sz w:val="28"/>
                <w:szCs w:val="28"/>
              </w:rPr>
            </w:pPr>
            <w:r w:rsidRPr="00D11D56">
              <w:rPr>
                <w:sz w:val="28"/>
                <w:szCs w:val="28"/>
              </w:rPr>
              <w:t>Validation, ownership, stale CV source</w:t>
            </w:r>
          </w:p>
        </w:tc>
        <w:tc>
          <w:tcPr>
            <w:tcW w:w="2078" w:type="dxa"/>
            <w:tcBorders>
              <w:top w:val="single" w:sz="6" w:space="0" w:color="C8CEDA"/>
              <w:left w:val="single" w:sz="6" w:space="0" w:color="C8CEDA"/>
              <w:bottom w:val="single" w:sz="6" w:space="0" w:color="C8CEDA"/>
              <w:right w:val="single" w:sz="6" w:space="0" w:color="C8CEDA"/>
            </w:tcBorders>
          </w:tcPr>
          <w:p w14:paraId="0B537727" w14:textId="77777777" w:rsidR="00EC576D" w:rsidRPr="00D11D56" w:rsidRDefault="00000000">
            <w:pPr>
              <w:spacing w:after="0"/>
              <w:rPr>
                <w:sz w:val="28"/>
                <w:szCs w:val="28"/>
              </w:rPr>
            </w:pPr>
            <w:r w:rsidRPr="00D11D56">
              <w:rPr>
                <w:sz w:val="28"/>
                <w:szCs w:val="28"/>
              </w:rPr>
              <w:t>Read-after-write freshness required</w:t>
            </w:r>
          </w:p>
        </w:tc>
      </w:tr>
      <w:tr w:rsidR="00EC576D" w:rsidRPr="00D11D56" w14:paraId="75AFECA6" w14:textId="77777777">
        <w:trPr>
          <w:jc w:val="center"/>
        </w:trPr>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7E26B6C4" w14:textId="77777777" w:rsidR="00EC576D" w:rsidRPr="00D11D56" w:rsidRDefault="00000000">
            <w:pPr>
              <w:spacing w:after="0"/>
              <w:rPr>
                <w:sz w:val="28"/>
                <w:szCs w:val="28"/>
              </w:rPr>
            </w:pPr>
            <w:r w:rsidRPr="00D11D56">
              <w:rPr>
                <w:sz w:val="28"/>
                <w:szCs w:val="28"/>
              </w:rPr>
              <w:t>/taxonomy/*</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2E3E6F05" w14:textId="77777777" w:rsidR="00EC576D" w:rsidRPr="00D11D56" w:rsidRDefault="00000000">
            <w:pPr>
              <w:spacing w:after="0"/>
              <w:rPr>
                <w:sz w:val="28"/>
                <w:szCs w:val="28"/>
              </w:rPr>
            </w:pPr>
            <w:r w:rsidRPr="00D11D56">
              <w:rPr>
                <w:sz w:val="28"/>
                <w:szCs w:val="28"/>
              </w:rPr>
              <w:t>Student Skills; Admin Request/Filtering skill selectors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2C35E95C" w14:textId="77777777" w:rsidR="00EC576D" w:rsidRPr="00D11D56" w:rsidRDefault="00000000">
            <w:pPr>
              <w:spacing w:after="0"/>
              <w:rPr>
                <w:sz w:val="28"/>
                <w:szCs w:val="28"/>
              </w:rPr>
            </w:pPr>
            <w:r w:rsidRPr="00D11D56">
              <w:rPr>
                <w:sz w:val="28"/>
                <w:szCs w:val="28"/>
              </w:rPr>
              <w:t>Student/Admin</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2B464065" w14:textId="77777777" w:rsidR="00EC576D" w:rsidRPr="00D11D56" w:rsidRDefault="00000000">
            <w:pPr>
              <w:spacing w:after="0"/>
              <w:rPr>
                <w:sz w:val="28"/>
                <w:szCs w:val="28"/>
              </w:rPr>
            </w:pPr>
            <w:r w:rsidRPr="00D11D56">
              <w:rPr>
                <w:sz w:val="28"/>
                <w:szCs w:val="28"/>
              </w:rPr>
              <w:t>Taxonomy read</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41213197" w14:textId="77777777" w:rsidR="00EC576D" w:rsidRPr="00D11D56" w:rsidRDefault="00000000">
            <w:pPr>
              <w:spacing w:after="0"/>
              <w:rPr>
                <w:sz w:val="28"/>
                <w:szCs w:val="28"/>
              </w:rPr>
            </w:pPr>
            <w:r w:rsidRPr="00D11D56">
              <w:rPr>
                <w:sz w:val="28"/>
                <w:szCs w:val="28"/>
              </w:rPr>
              <w:t>Search/tree navigation if API supports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317851F6" w14:textId="77777777" w:rsidR="00EC576D" w:rsidRPr="00D11D56" w:rsidRDefault="00000000">
            <w:pPr>
              <w:spacing w:after="0"/>
              <w:rPr>
                <w:sz w:val="28"/>
                <w:szCs w:val="28"/>
              </w:rPr>
            </w:pPr>
            <w:r w:rsidRPr="00D11D56">
              <w:rPr>
                <w:sz w:val="28"/>
                <w:szCs w:val="28"/>
              </w:rPr>
              <w:t>Taxonomy unavailable, invalid skill</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FED179E" w14:textId="77777777" w:rsidR="00EC576D" w:rsidRPr="00D11D56" w:rsidRDefault="00000000">
            <w:pPr>
              <w:spacing w:after="0"/>
              <w:rPr>
                <w:sz w:val="28"/>
                <w:szCs w:val="28"/>
              </w:rPr>
            </w:pPr>
            <w:r w:rsidRPr="00D11D56">
              <w:rPr>
                <w:sz w:val="28"/>
                <w:szCs w:val="28"/>
              </w:rPr>
              <w:t>May cache until seed/migration change</w:t>
            </w:r>
          </w:p>
        </w:tc>
      </w:tr>
      <w:tr w:rsidR="00EC576D" w:rsidRPr="00D11D56" w14:paraId="7D6C7EF5" w14:textId="77777777">
        <w:trPr>
          <w:jc w:val="center"/>
        </w:trPr>
        <w:tc>
          <w:tcPr>
            <w:tcW w:w="2078" w:type="dxa"/>
            <w:tcBorders>
              <w:top w:val="single" w:sz="6" w:space="0" w:color="C8CEDA"/>
              <w:left w:val="single" w:sz="6" w:space="0" w:color="C8CEDA"/>
              <w:bottom w:val="single" w:sz="6" w:space="0" w:color="C8CEDA"/>
              <w:right w:val="single" w:sz="6" w:space="0" w:color="C8CEDA"/>
            </w:tcBorders>
          </w:tcPr>
          <w:p w14:paraId="79169E01"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/dashboard/*</w:t>
            </w:r>
          </w:p>
        </w:tc>
        <w:tc>
          <w:tcPr>
            <w:tcW w:w="2078" w:type="dxa"/>
            <w:tcBorders>
              <w:top w:val="single" w:sz="6" w:space="0" w:color="C8CEDA"/>
              <w:left w:val="single" w:sz="6" w:space="0" w:color="C8CEDA"/>
              <w:bottom w:val="single" w:sz="6" w:space="0" w:color="C8CEDA"/>
              <w:right w:val="single" w:sz="6" w:space="0" w:color="C8CEDA"/>
            </w:tcBorders>
          </w:tcPr>
          <w:p w14:paraId="73B87662" w14:textId="77777777" w:rsidR="00EC576D" w:rsidRPr="00D11D56" w:rsidRDefault="00000000">
            <w:pPr>
              <w:spacing w:after="0"/>
              <w:rPr>
                <w:sz w:val="28"/>
                <w:szCs w:val="28"/>
              </w:rPr>
            </w:pPr>
            <w:r w:rsidRPr="00D11D56">
              <w:rPr>
                <w:sz w:val="28"/>
                <w:szCs w:val="28"/>
              </w:rPr>
              <w:t>Admin Dashboard</w:t>
            </w:r>
          </w:p>
        </w:tc>
        <w:tc>
          <w:tcPr>
            <w:tcW w:w="2078" w:type="dxa"/>
            <w:tcBorders>
              <w:top w:val="single" w:sz="6" w:space="0" w:color="C8CEDA"/>
              <w:left w:val="single" w:sz="6" w:space="0" w:color="C8CEDA"/>
              <w:bottom w:val="single" w:sz="6" w:space="0" w:color="C8CEDA"/>
              <w:right w:val="single" w:sz="6" w:space="0" w:color="C8CEDA"/>
            </w:tcBorders>
          </w:tcPr>
          <w:p w14:paraId="06A28EB5" w14:textId="77777777" w:rsidR="00EC576D" w:rsidRPr="00D11D56" w:rsidRDefault="00000000">
            <w:pPr>
              <w:spacing w:after="0"/>
              <w:rPr>
                <w:sz w:val="28"/>
                <w:szCs w:val="28"/>
              </w:rPr>
            </w:pPr>
            <w:r w:rsidRPr="00D11D56">
              <w:rPr>
                <w:sz w:val="28"/>
                <w:szCs w:val="28"/>
              </w:rPr>
              <w:t>Admin</w:t>
            </w:r>
          </w:p>
        </w:tc>
        <w:tc>
          <w:tcPr>
            <w:tcW w:w="2078" w:type="dxa"/>
            <w:tcBorders>
              <w:top w:val="single" w:sz="6" w:space="0" w:color="C8CEDA"/>
              <w:left w:val="single" w:sz="6" w:space="0" w:color="C8CEDA"/>
              <w:bottom w:val="single" w:sz="6" w:space="0" w:color="C8CEDA"/>
              <w:right w:val="single" w:sz="6" w:space="0" w:color="C8CEDA"/>
            </w:tcBorders>
          </w:tcPr>
          <w:p w14:paraId="25496808" w14:textId="77777777" w:rsidR="00EC576D" w:rsidRPr="00D11D56" w:rsidRDefault="00000000">
            <w:pPr>
              <w:spacing w:after="0"/>
              <w:rPr>
                <w:sz w:val="28"/>
                <w:szCs w:val="28"/>
              </w:rPr>
            </w:pPr>
            <w:r w:rsidRPr="00D11D56">
              <w:rPr>
                <w:sz w:val="28"/>
                <w:szCs w:val="28"/>
              </w:rPr>
              <w:t>Persisted metrics</w:t>
            </w:r>
          </w:p>
        </w:tc>
        <w:tc>
          <w:tcPr>
            <w:tcW w:w="2078" w:type="dxa"/>
            <w:tcBorders>
              <w:top w:val="single" w:sz="6" w:space="0" w:color="C8CEDA"/>
              <w:left w:val="single" w:sz="6" w:space="0" w:color="C8CEDA"/>
              <w:bottom w:val="single" w:sz="6" w:space="0" w:color="C8CEDA"/>
              <w:right w:val="single" w:sz="6" w:space="0" w:color="C8CEDA"/>
            </w:tcBorders>
          </w:tcPr>
          <w:p w14:paraId="0C28D02E" w14:textId="77777777" w:rsidR="00EC576D" w:rsidRPr="00D11D56" w:rsidRDefault="00000000">
            <w:pPr>
              <w:spacing w:after="0"/>
              <w:rPr>
                <w:sz w:val="28"/>
                <w:szCs w:val="28"/>
              </w:rPr>
            </w:pPr>
            <w:r w:rsidRPr="00D11D56">
              <w:rPr>
                <w:sz w:val="28"/>
                <w:szCs w:val="28"/>
              </w:rPr>
              <w:t>No hardcoded values</w:t>
            </w:r>
          </w:p>
        </w:tc>
        <w:tc>
          <w:tcPr>
            <w:tcW w:w="2078" w:type="dxa"/>
            <w:tcBorders>
              <w:top w:val="single" w:sz="6" w:space="0" w:color="C8CEDA"/>
              <w:left w:val="single" w:sz="6" w:space="0" w:color="C8CEDA"/>
              <w:bottom w:val="single" w:sz="6" w:space="0" w:color="C8CEDA"/>
              <w:right w:val="single" w:sz="6" w:space="0" w:color="C8CEDA"/>
            </w:tcBorders>
          </w:tcPr>
          <w:p w14:paraId="14C71CF3" w14:textId="77777777" w:rsidR="00EC576D" w:rsidRPr="00D11D56" w:rsidRDefault="00000000">
            <w:pPr>
              <w:spacing w:after="0"/>
              <w:rPr>
                <w:sz w:val="28"/>
                <w:szCs w:val="28"/>
              </w:rPr>
            </w:pPr>
            <w:r w:rsidRPr="00D11D56">
              <w:rPr>
                <w:sz w:val="28"/>
                <w:szCs w:val="28"/>
              </w:rPr>
              <w:t>Unauthorized, query failure</w:t>
            </w:r>
          </w:p>
        </w:tc>
        <w:tc>
          <w:tcPr>
            <w:tcW w:w="2078" w:type="dxa"/>
            <w:tcBorders>
              <w:top w:val="single" w:sz="6" w:space="0" w:color="C8CEDA"/>
              <w:left w:val="single" w:sz="6" w:space="0" w:color="C8CEDA"/>
              <w:bottom w:val="single" w:sz="6" w:space="0" w:color="C8CEDA"/>
              <w:right w:val="single" w:sz="6" w:space="0" w:color="C8CEDA"/>
            </w:tcBorders>
          </w:tcPr>
          <w:p w14:paraId="35AE5E82" w14:textId="77777777" w:rsidR="00EC576D" w:rsidRPr="00D11D56" w:rsidRDefault="00000000">
            <w:pPr>
              <w:spacing w:after="0"/>
              <w:rPr>
                <w:sz w:val="28"/>
                <w:szCs w:val="28"/>
              </w:rPr>
            </w:pPr>
            <w:r w:rsidRPr="00D11D56">
              <w:rPr>
                <w:sz w:val="28"/>
                <w:szCs w:val="28"/>
              </w:rPr>
              <w:t>Current persisted state</w:t>
            </w:r>
          </w:p>
        </w:tc>
      </w:tr>
      <w:tr w:rsidR="00EC576D" w:rsidRPr="00D11D56" w14:paraId="2899AEEE" w14:textId="77777777">
        <w:trPr>
          <w:jc w:val="center"/>
        </w:trPr>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464F861F"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/ledger/*</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73D93CAF" w14:textId="77777777" w:rsidR="00EC576D" w:rsidRPr="00D11D56" w:rsidRDefault="00000000">
            <w:pPr>
              <w:spacing w:after="0"/>
              <w:rPr>
                <w:sz w:val="28"/>
                <w:szCs w:val="28"/>
              </w:rPr>
            </w:pPr>
            <w:r w:rsidRPr="00D11D56">
              <w:rPr>
                <w:sz w:val="28"/>
                <w:szCs w:val="28"/>
              </w:rPr>
              <w:t>Academic Ledger Management</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FF9F537" w14:textId="77777777" w:rsidR="00EC576D" w:rsidRPr="00D11D56" w:rsidRDefault="00000000">
            <w:pPr>
              <w:spacing w:after="0"/>
              <w:rPr>
                <w:sz w:val="28"/>
                <w:szCs w:val="28"/>
              </w:rPr>
            </w:pPr>
            <w:r w:rsidRPr="00D11D56">
              <w:rPr>
                <w:sz w:val="28"/>
                <w:szCs w:val="28"/>
              </w:rPr>
              <w:t>Admin</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34131B2" w14:textId="77777777" w:rsidR="00EC576D" w:rsidRPr="00D11D56" w:rsidRDefault="00000000">
            <w:pPr>
              <w:spacing w:after="0"/>
              <w:rPr>
                <w:sz w:val="28"/>
                <w:szCs w:val="28"/>
              </w:rPr>
            </w:pPr>
            <w:r w:rsidRPr="00D11D56">
              <w:rPr>
                <w:sz w:val="28"/>
                <w:szCs w:val="28"/>
              </w:rPr>
              <w:t>Upload/stage/validate/commit</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571C5719" w14:textId="77777777" w:rsidR="00EC576D" w:rsidRPr="00D11D56" w:rsidRDefault="00000000">
            <w:pPr>
              <w:spacing w:after="0"/>
              <w:rPr>
                <w:sz w:val="28"/>
                <w:szCs w:val="28"/>
              </w:rPr>
            </w:pPr>
            <w:r w:rsidRPr="00D11D56">
              <w:rPr>
                <w:sz w:val="28"/>
                <w:szCs w:val="28"/>
              </w:rPr>
              <w:t>Paginated staging/errors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75464753" w14:textId="77777777" w:rsidR="00EC576D" w:rsidRPr="00D11D56" w:rsidRDefault="00000000">
            <w:pPr>
              <w:spacing w:after="0"/>
              <w:rPr>
                <w:sz w:val="28"/>
                <w:szCs w:val="28"/>
              </w:rPr>
            </w:pPr>
            <w:r w:rsidRPr="00D11D56">
              <w:rPr>
                <w:sz w:val="28"/>
                <w:szCs w:val="28"/>
              </w:rPr>
              <w:t>Invalid file, validation errors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242B34EA" w14:textId="77777777" w:rsidR="00EC576D" w:rsidRPr="00D11D56" w:rsidRDefault="00000000">
            <w:pPr>
              <w:spacing w:after="0"/>
              <w:rPr>
                <w:sz w:val="28"/>
                <w:szCs w:val="28"/>
              </w:rPr>
            </w:pPr>
            <w:r w:rsidRPr="00D11D56">
              <w:rPr>
                <w:sz w:val="28"/>
                <w:szCs w:val="28"/>
              </w:rPr>
              <w:t>Commit updates official views</w:t>
            </w:r>
          </w:p>
        </w:tc>
      </w:tr>
      <w:tr w:rsidR="00EC576D" w:rsidRPr="00D11D56" w14:paraId="6673DD39" w14:textId="77777777">
        <w:trPr>
          <w:jc w:val="center"/>
        </w:trPr>
        <w:tc>
          <w:tcPr>
            <w:tcW w:w="2078" w:type="dxa"/>
            <w:tcBorders>
              <w:top w:val="single" w:sz="6" w:space="0" w:color="C8CEDA"/>
              <w:left w:val="single" w:sz="6" w:space="0" w:color="C8CEDA"/>
              <w:bottom w:val="single" w:sz="6" w:space="0" w:color="C8CEDA"/>
              <w:right w:val="single" w:sz="6" w:space="0" w:color="C8CEDA"/>
            </w:tcBorders>
          </w:tcPr>
          <w:p w14:paraId="2AD8A399"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/students/*</w:t>
            </w:r>
          </w:p>
        </w:tc>
        <w:tc>
          <w:tcPr>
            <w:tcW w:w="2078" w:type="dxa"/>
            <w:tcBorders>
              <w:top w:val="single" w:sz="6" w:space="0" w:color="C8CEDA"/>
              <w:left w:val="single" w:sz="6" w:space="0" w:color="C8CEDA"/>
              <w:bottom w:val="single" w:sz="6" w:space="0" w:color="C8CEDA"/>
              <w:right w:val="single" w:sz="6" w:space="0" w:color="C8CEDA"/>
            </w:tcBorders>
          </w:tcPr>
          <w:p w14:paraId="5408F4D4" w14:textId="77777777" w:rsidR="00EC576D" w:rsidRPr="00D11D56" w:rsidRDefault="00000000">
            <w:pPr>
              <w:spacing w:after="0"/>
              <w:rPr>
                <w:sz w:val="28"/>
                <w:szCs w:val="28"/>
              </w:rPr>
            </w:pPr>
            <w:r w:rsidRPr="00D11D56">
              <w:rPr>
                <w:sz w:val="28"/>
                <w:szCs w:val="28"/>
              </w:rPr>
              <w:t>Registered Students; Student Deep-Dive</w:t>
            </w:r>
          </w:p>
        </w:tc>
        <w:tc>
          <w:tcPr>
            <w:tcW w:w="2078" w:type="dxa"/>
            <w:tcBorders>
              <w:top w:val="single" w:sz="6" w:space="0" w:color="C8CEDA"/>
              <w:left w:val="single" w:sz="6" w:space="0" w:color="C8CEDA"/>
              <w:bottom w:val="single" w:sz="6" w:space="0" w:color="C8CEDA"/>
              <w:right w:val="single" w:sz="6" w:space="0" w:color="C8CEDA"/>
            </w:tcBorders>
          </w:tcPr>
          <w:p w14:paraId="76A55775" w14:textId="77777777" w:rsidR="00EC576D" w:rsidRPr="00D11D56" w:rsidRDefault="00000000">
            <w:pPr>
              <w:spacing w:after="0"/>
              <w:rPr>
                <w:sz w:val="28"/>
                <w:szCs w:val="28"/>
              </w:rPr>
            </w:pPr>
            <w:r w:rsidRPr="00D11D56">
              <w:rPr>
                <w:sz w:val="28"/>
                <w:szCs w:val="28"/>
              </w:rPr>
              <w:t>Admin</w:t>
            </w:r>
          </w:p>
        </w:tc>
        <w:tc>
          <w:tcPr>
            <w:tcW w:w="2078" w:type="dxa"/>
            <w:tcBorders>
              <w:top w:val="single" w:sz="6" w:space="0" w:color="C8CEDA"/>
              <w:left w:val="single" w:sz="6" w:space="0" w:color="C8CEDA"/>
              <w:bottom w:val="single" w:sz="6" w:space="0" w:color="C8CEDA"/>
              <w:right w:val="single" w:sz="6" w:space="0" w:color="C8CEDA"/>
            </w:tcBorders>
          </w:tcPr>
          <w:p w14:paraId="401919AB" w14:textId="77777777" w:rsidR="00EC576D" w:rsidRPr="00D11D56" w:rsidRDefault="00000000">
            <w:pPr>
              <w:spacing w:after="0"/>
              <w:rPr>
                <w:sz w:val="28"/>
                <w:szCs w:val="28"/>
              </w:rPr>
            </w:pPr>
            <w:r w:rsidRPr="00D11D56">
              <w:rPr>
                <w:sz w:val="28"/>
                <w:szCs w:val="28"/>
              </w:rPr>
              <w:t>Roster/</w:t>
            </w:r>
            <w:proofErr w:type="gramStart"/>
            <w:r w:rsidRPr="00D11D56">
              <w:rPr>
                <w:sz w:val="28"/>
                <w:szCs w:val="28"/>
              </w:rPr>
              <w:t>deep-dive</w:t>
            </w:r>
            <w:proofErr w:type="gramEnd"/>
            <w:r w:rsidRPr="00D11D56">
              <w:rPr>
                <w:sz w:val="28"/>
                <w:szCs w:val="28"/>
              </w:rPr>
              <w:t xml:space="preserve"> read-only</w:t>
            </w:r>
          </w:p>
        </w:tc>
        <w:tc>
          <w:tcPr>
            <w:tcW w:w="2078" w:type="dxa"/>
            <w:tcBorders>
              <w:top w:val="single" w:sz="6" w:space="0" w:color="C8CEDA"/>
              <w:left w:val="single" w:sz="6" w:space="0" w:color="C8CEDA"/>
              <w:bottom w:val="single" w:sz="6" w:space="0" w:color="C8CEDA"/>
              <w:right w:val="single" w:sz="6" w:space="0" w:color="C8CEDA"/>
            </w:tcBorders>
          </w:tcPr>
          <w:p w14:paraId="1DFA79D5" w14:textId="77777777" w:rsidR="00EC576D" w:rsidRPr="00D11D56" w:rsidRDefault="00000000">
            <w:pPr>
              <w:spacing w:after="0"/>
              <w:rPr>
                <w:sz w:val="28"/>
                <w:szCs w:val="28"/>
              </w:rPr>
            </w:pPr>
            <w:r w:rsidRPr="00D11D56">
              <w:rPr>
                <w:sz w:val="28"/>
                <w:szCs w:val="28"/>
              </w:rPr>
              <w:t>Server-side search/filter/sort/page</w:t>
            </w:r>
          </w:p>
        </w:tc>
        <w:tc>
          <w:tcPr>
            <w:tcW w:w="2078" w:type="dxa"/>
            <w:tcBorders>
              <w:top w:val="single" w:sz="6" w:space="0" w:color="C8CEDA"/>
              <w:left w:val="single" w:sz="6" w:space="0" w:color="C8CEDA"/>
              <w:bottom w:val="single" w:sz="6" w:space="0" w:color="C8CEDA"/>
              <w:right w:val="single" w:sz="6" w:space="0" w:color="C8CEDA"/>
            </w:tcBorders>
          </w:tcPr>
          <w:p w14:paraId="2D20A983" w14:textId="77777777" w:rsidR="00EC576D" w:rsidRPr="00D11D56" w:rsidRDefault="00000000">
            <w:pPr>
              <w:spacing w:after="0"/>
              <w:rPr>
                <w:sz w:val="28"/>
                <w:szCs w:val="28"/>
              </w:rPr>
            </w:pPr>
            <w:r w:rsidRPr="00D11D56">
              <w:rPr>
                <w:sz w:val="28"/>
                <w:szCs w:val="28"/>
              </w:rPr>
              <w:t>Not found, invalid query</w:t>
            </w:r>
          </w:p>
        </w:tc>
        <w:tc>
          <w:tcPr>
            <w:tcW w:w="2078" w:type="dxa"/>
            <w:tcBorders>
              <w:top w:val="single" w:sz="6" w:space="0" w:color="C8CEDA"/>
              <w:left w:val="single" w:sz="6" w:space="0" w:color="C8CEDA"/>
              <w:bottom w:val="single" w:sz="6" w:space="0" w:color="C8CEDA"/>
              <w:right w:val="single" w:sz="6" w:space="0" w:color="C8CEDA"/>
            </w:tcBorders>
          </w:tcPr>
          <w:p w14:paraId="5913C4DB" w14:textId="77777777" w:rsidR="00EC576D" w:rsidRPr="00D11D56" w:rsidRDefault="00000000">
            <w:pPr>
              <w:spacing w:after="0"/>
              <w:rPr>
                <w:sz w:val="28"/>
                <w:szCs w:val="28"/>
              </w:rPr>
            </w:pPr>
            <w:r w:rsidRPr="00D11D56">
              <w:rPr>
                <w:sz w:val="28"/>
                <w:szCs w:val="28"/>
              </w:rPr>
              <w:t>Current persisted state</w:t>
            </w:r>
          </w:p>
        </w:tc>
      </w:tr>
      <w:tr w:rsidR="00EC576D" w:rsidRPr="00D11D56" w14:paraId="69F922CD" w14:textId="77777777">
        <w:trPr>
          <w:jc w:val="center"/>
        </w:trPr>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05FAC17B" w14:textId="77777777" w:rsidR="00EC576D" w:rsidRPr="00D11D56" w:rsidRDefault="00000000">
            <w:pPr>
              <w:spacing w:after="0"/>
              <w:rPr>
                <w:sz w:val="28"/>
                <w:szCs w:val="28"/>
              </w:rPr>
            </w:pPr>
            <w:r w:rsidRPr="00D11D56">
              <w:rPr>
                <w:sz w:val="28"/>
                <w:szCs w:val="28"/>
              </w:rPr>
              <w:lastRenderedPageBreak/>
              <w:t>/</w:t>
            </w:r>
            <w:proofErr w:type="gramStart"/>
            <w:r w:rsidRPr="00D11D56">
              <w:rPr>
                <w:sz w:val="28"/>
                <w:szCs w:val="28"/>
              </w:rPr>
              <w:t>admin</w:t>
            </w:r>
            <w:proofErr w:type="gramEnd"/>
            <w:r w:rsidRPr="00D11D56">
              <w:rPr>
                <w:sz w:val="28"/>
                <w:szCs w:val="28"/>
              </w:rPr>
              <w:t>/companies/*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7FDD4321" w14:textId="77777777" w:rsidR="00EC576D" w:rsidRPr="00D11D56" w:rsidRDefault="00000000">
            <w:pPr>
              <w:spacing w:after="0"/>
              <w:rPr>
                <w:sz w:val="28"/>
                <w:szCs w:val="28"/>
              </w:rPr>
            </w:pPr>
            <w:r w:rsidRPr="00D11D56">
              <w:rPr>
                <w:sz w:val="28"/>
                <w:szCs w:val="28"/>
              </w:rPr>
              <w:t>Companies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66532B6" w14:textId="77777777" w:rsidR="00EC576D" w:rsidRPr="00D11D56" w:rsidRDefault="00000000">
            <w:pPr>
              <w:spacing w:after="0"/>
              <w:rPr>
                <w:sz w:val="28"/>
                <w:szCs w:val="28"/>
              </w:rPr>
            </w:pPr>
            <w:r w:rsidRPr="00D11D56">
              <w:rPr>
                <w:sz w:val="28"/>
                <w:szCs w:val="28"/>
              </w:rPr>
              <w:t>Admin</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53575558" w14:textId="77777777" w:rsidR="00EC576D" w:rsidRPr="00D11D56" w:rsidRDefault="00000000">
            <w:pPr>
              <w:spacing w:after="0"/>
              <w:rPr>
                <w:sz w:val="28"/>
                <w:szCs w:val="28"/>
              </w:rPr>
            </w:pPr>
            <w:r w:rsidRPr="00D11D56">
              <w:rPr>
                <w:sz w:val="28"/>
                <w:szCs w:val="28"/>
              </w:rPr>
              <w:t xml:space="preserve">Company </w:t>
            </w:r>
            <w:proofErr w:type="gramStart"/>
            <w:r w:rsidRPr="00D11D56">
              <w:rPr>
                <w:sz w:val="28"/>
                <w:szCs w:val="28"/>
              </w:rPr>
              <w:t>metadata</w:t>
            </w:r>
            <w:proofErr w:type="gramEnd"/>
            <w:r w:rsidRPr="00D11D56">
              <w:rPr>
                <w:sz w:val="28"/>
                <w:szCs w:val="28"/>
              </w:rPr>
              <w:t xml:space="preserve"> CRUD</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5871FA04" w14:textId="77777777" w:rsidR="00EC576D" w:rsidRPr="00D11D56" w:rsidRDefault="00000000">
            <w:pPr>
              <w:spacing w:after="0"/>
              <w:rPr>
                <w:sz w:val="28"/>
                <w:szCs w:val="28"/>
              </w:rPr>
            </w:pPr>
            <w:r w:rsidRPr="00D11D56">
              <w:rPr>
                <w:sz w:val="28"/>
                <w:szCs w:val="28"/>
              </w:rPr>
              <w:t>Server-side pagination when needed</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27915E9F" w14:textId="77777777" w:rsidR="00EC576D" w:rsidRPr="00D11D56" w:rsidRDefault="00000000">
            <w:pPr>
              <w:spacing w:after="0"/>
              <w:rPr>
                <w:sz w:val="28"/>
                <w:szCs w:val="28"/>
              </w:rPr>
            </w:pPr>
            <w:r w:rsidRPr="00D11D56">
              <w:rPr>
                <w:sz w:val="28"/>
                <w:szCs w:val="28"/>
              </w:rPr>
              <w:t>Duplicate/invalid company</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0EE7B436" w14:textId="77777777" w:rsidR="00EC576D" w:rsidRPr="00D11D56" w:rsidRDefault="00000000">
            <w:pPr>
              <w:spacing w:after="0"/>
              <w:rPr>
                <w:sz w:val="28"/>
                <w:szCs w:val="28"/>
              </w:rPr>
            </w:pPr>
            <w:r w:rsidRPr="00D11D56">
              <w:rPr>
                <w:sz w:val="28"/>
                <w:szCs w:val="28"/>
              </w:rPr>
              <w:t>Read-after-write</w:t>
            </w:r>
          </w:p>
        </w:tc>
      </w:tr>
      <w:tr w:rsidR="00EC576D" w:rsidRPr="00D11D56" w14:paraId="7F526BAC" w14:textId="77777777">
        <w:trPr>
          <w:jc w:val="center"/>
        </w:trPr>
        <w:tc>
          <w:tcPr>
            <w:tcW w:w="2078" w:type="dxa"/>
            <w:tcBorders>
              <w:top w:val="single" w:sz="6" w:space="0" w:color="C8CEDA"/>
              <w:left w:val="single" w:sz="6" w:space="0" w:color="C8CEDA"/>
              <w:bottom w:val="single" w:sz="6" w:space="0" w:color="C8CEDA"/>
              <w:right w:val="single" w:sz="6" w:space="0" w:color="C8CEDA"/>
            </w:tcBorders>
          </w:tcPr>
          <w:p w14:paraId="15B9129A" w14:textId="77777777" w:rsidR="00EC576D" w:rsidRPr="00D11D56" w:rsidRDefault="00000000">
            <w:pPr>
              <w:spacing w:after="0"/>
              <w:rPr>
                <w:sz w:val="28"/>
                <w:szCs w:val="28"/>
              </w:rPr>
            </w:pPr>
            <w:r w:rsidRPr="00D11D56">
              <w:rPr>
                <w:sz w:val="28"/>
                <w:szCs w:val="28"/>
              </w:rPr>
              <w:t>/admin/internship-requests/*</w:t>
            </w:r>
          </w:p>
        </w:tc>
        <w:tc>
          <w:tcPr>
            <w:tcW w:w="2078" w:type="dxa"/>
            <w:tcBorders>
              <w:top w:val="single" w:sz="6" w:space="0" w:color="C8CEDA"/>
              <w:left w:val="single" w:sz="6" w:space="0" w:color="C8CEDA"/>
              <w:bottom w:val="single" w:sz="6" w:space="0" w:color="C8CEDA"/>
              <w:right w:val="single" w:sz="6" w:space="0" w:color="C8CEDA"/>
            </w:tcBorders>
          </w:tcPr>
          <w:p w14:paraId="780B68A5" w14:textId="77777777" w:rsidR="00EC576D" w:rsidRPr="00D11D56" w:rsidRDefault="00000000">
            <w:pPr>
              <w:spacing w:after="0"/>
              <w:rPr>
                <w:sz w:val="28"/>
                <w:szCs w:val="28"/>
              </w:rPr>
            </w:pPr>
            <w:r w:rsidRPr="00D11D56">
              <w:rPr>
                <w:sz w:val="28"/>
                <w:szCs w:val="28"/>
              </w:rPr>
              <w:t>Internship Requests</w:t>
            </w:r>
          </w:p>
        </w:tc>
        <w:tc>
          <w:tcPr>
            <w:tcW w:w="2078" w:type="dxa"/>
            <w:tcBorders>
              <w:top w:val="single" w:sz="6" w:space="0" w:color="C8CEDA"/>
              <w:left w:val="single" w:sz="6" w:space="0" w:color="C8CEDA"/>
              <w:bottom w:val="single" w:sz="6" w:space="0" w:color="C8CEDA"/>
              <w:right w:val="single" w:sz="6" w:space="0" w:color="C8CEDA"/>
            </w:tcBorders>
          </w:tcPr>
          <w:p w14:paraId="68BA85D0" w14:textId="77777777" w:rsidR="00EC576D" w:rsidRPr="00D11D56" w:rsidRDefault="00000000">
            <w:pPr>
              <w:spacing w:after="0"/>
              <w:rPr>
                <w:sz w:val="28"/>
                <w:szCs w:val="28"/>
              </w:rPr>
            </w:pPr>
            <w:r w:rsidRPr="00D11D56">
              <w:rPr>
                <w:sz w:val="28"/>
                <w:szCs w:val="28"/>
              </w:rPr>
              <w:t>Admin</w:t>
            </w:r>
          </w:p>
        </w:tc>
        <w:tc>
          <w:tcPr>
            <w:tcW w:w="2078" w:type="dxa"/>
            <w:tcBorders>
              <w:top w:val="single" w:sz="6" w:space="0" w:color="C8CEDA"/>
              <w:left w:val="single" w:sz="6" w:space="0" w:color="C8CEDA"/>
              <w:bottom w:val="single" w:sz="6" w:space="0" w:color="C8CEDA"/>
              <w:right w:val="single" w:sz="6" w:space="0" w:color="C8CEDA"/>
            </w:tcBorders>
          </w:tcPr>
          <w:p w14:paraId="56AC70C6" w14:textId="77777777" w:rsidR="00EC576D" w:rsidRPr="00D11D56" w:rsidRDefault="00000000">
            <w:pPr>
              <w:spacing w:after="0"/>
              <w:rPr>
                <w:sz w:val="28"/>
                <w:szCs w:val="28"/>
              </w:rPr>
            </w:pPr>
            <w:r w:rsidRPr="00D11D56">
              <w:rPr>
                <w:sz w:val="28"/>
                <w:szCs w:val="28"/>
              </w:rPr>
              <w:t>Request CRUD without GPA</w:t>
            </w:r>
          </w:p>
        </w:tc>
        <w:tc>
          <w:tcPr>
            <w:tcW w:w="2078" w:type="dxa"/>
            <w:tcBorders>
              <w:top w:val="single" w:sz="6" w:space="0" w:color="C8CEDA"/>
              <w:left w:val="single" w:sz="6" w:space="0" w:color="C8CEDA"/>
              <w:bottom w:val="single" w:sz="6" w:space="0" w:color="C8CEDA"/>
              <w:right w:val="single" w:sz="6" w:space="0" w:color="C8CEDA"/>
            </w:tcBorders>
          </w:tcPr>
          <w:p w14:paraId="306F5192" w14:textId="77777777" w:rsidR="00EC576D" w:rsidRPr="00D11D56" w:rsidRDefault="00000000">
            <w:pPr>
              <w:spacing w:after="0"/>
              <w:rPr>
                <w:sz w:val="28"/>
                <w:szCs w:val="28"/>
              </w:rPr>
            </w:pPr>
            <w:r w:rsidRPr="00D11D56">
              <w:rPr>
                <w:sz w:val="28"/>
                <w:szCs w:val="28"/>
              </w:rPr>
              <w:t>Search/sort/page</w:t>
            </w:r>
          </w:p>
        </w:tc>
        <w:tc>
          <w:tcPr>
            <w:tcW w:w="2078" w:type="dxa"/>
            <w:tcBorders>
              <w:top w:val="single" w:sz="6" w:space="0" w:color="C8CEDA"/>
              <w:left w:val="single" w:sz="6" w:space="0" w:color="C8CEDA"/>
              <w:bottom w:val="single" w:sz="6" w:space="0" w:color="C8CEDA"/>
              <w:right w:val="single" w:sz="6" w:space="0" w:color="C8CEDA"/>
            </w:tcBorders>
          </w:tcPr>
          <w:p w14:paraId="39990842" w14:textId="77777777" w:rsidR="00EC576D" w:rsidRPr="00D11D56" w:rsidRDefault="00000000">
            <w:pPr>
              <w:spacing w:after="0"/>
              <w:rPr>
                <w:sz w:val="28"/>
                <w:szCs w:val="28"/>
              </w:rPr>
            </w:pPr>
            <w:r w:rsidRPr="00D11D56">
              <w:rPr>
                <w:sz w:val="28"/>
                <w:szCs w:val="28"/>
              </w:rPr>
              <w:t>Invalid skill, forbidden GPA field</w:t>
            </w:r>
          </w:p>
        </w:tc>
        <w:tc>
          <w:tcPr>
            <w:tcW w:w="2078" w:type="dxa"/>
            <w:tcBorders>
              <w:top w:val="single" w:sz="6" w:space="0" w:color="C8CEDA"/>
              <w:left w:val="single" w:sz="6" w:space="0" w:color="C8CEDA"/>
              <w:bottom w:val="single" w:sz="6" w:space="0" w:color="C8CEDA"/>
              <w:right w:val="single" w:sz="6" w:space="0" w:color="C8CEDA"/>
            </w:tcBorders>
          </w:tcPr>
          <w:p w14:paraId="3EDEAAFC" w14:textId="77777777" w:rsidR="00EC576D" w:rsidRPr="00D11D56" w:rsidRDefault="00000000">
            <w:pPr>
              <w:spacing w:after="0"/>
              <w:rPr>
                <w:sz w:val="28"/>
                <w:szCs w:val="28"/>
              </w:rPr>
            </w:pPr>
            <w:r w:rsidRPr="00D11D56">
              <w:rPr>
                <w:sz w:val="28"/>
                <w:szCs w:val="28"/>
              </w:rPr>
              <w:t>Read-after-write</w:t>
            </w:r>
          </w:p>
        </w:tc>
      </w:tr>
      <w:tr w:rsidR="00EC576D" w:rsidRPr="00D11D56" w14:paraId="396C00D7" w14:textId="77777777">
        <w:trPr>
          <w:jc w:val="center"/>
        </w:trPr>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17F9956E"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/filtering/*</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5CE65ED2" w14:textId="77777777" w:rsidR="00EC576D" w:rsidRPr="00D11D56" w:rsidRDefault="00000000">
            <w:pPr>
              <w:spacing w:after="0"/>
              <w:rPr>
                <w:sz w:val="28"/>
                <w:szCs w:val="28"/>
              </w:rPr>
            </w:pPr>
            <w:r w:rsidRPr="00D11D56">
              <w:rPr>
                <w:sz w:val="28"/>
                <w:szCs w:val="28"/>
              </w:rPr>
              <w:t>Candidate Filtering Dashboard</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0CD09188" w14:textId="77777777" w:rsidR="00EC576D" w:rsidRPr="00D11D56" w:rsidRDefault="00000000">
            <w:pPr>
              <w:spacing w:after="0"/>
              <w:rPr>
                <w:sz w:val="28"/>
                <w:szCs w:val="28"/>
              </w:rPr>
            </w:pPr>
            <w:r w:rsidRPr="00D11D56">
              <w:rPr>
                <w:sz w:val="28"/>
                <w:szCs w:val="28"/>
              </w:rPr>
              <w:t>Admin</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386BCFD2" w14:textId="77777777" w:rsidR="00EC576D" w:rsidRPr="00D11D56" w:rsidRDefault="00000000">
            <w:pPr>
              <w:spacing w:after="0"/>
              <w:rPr>
                <w:sz w:val="28"/>
                <w:szCs w:val="28"/>
              </w:rPr>
            </w:pPr>
            <w:r w:rsidRPr="00D11D56">
              <w:rPr>
                <w:sz w:val="28"/>
                <w:szCs w:val="28"/>
              </w:rPr>
              <w:t>Runtime GPA + declared skill filters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1B1074B9" w14:textId="77777777" w:rsidR="00EC576D" w:rsidRPr="00D11D56" w:rsidRDefault="00000000">
            <w:pPr>
              <w:spacing w:after="0"/>
              <w:rPr>
                <w:sz w:val="28"/>
                <w:szCs w:val="28"/>
              </w:rPr>
            </w:pPr>
            <w:r w:rsidRPr="00D11D56">
              <w:rPr>
                <w:sz w:val="28"/>
                <w:szCs w:val="28"/>
              </w:rPr>
              <w:t>Paginated deterministic result set</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15A90FB" w14:textId="77777777" w:rsidR="00EC576D" w:rsidRPr="00D11D56" w:rsidRDefault="00000000">
            <w:pPr>
              <w:spacing w:after="0"/>
              <w:rPr>
                <w:sz w:val="28"/>
                <w:szCs w:val="28"/>
              </w:rPr>
            </w:pPr>
            <w:r w:rsidRPr="00D11D56">
              <w:rPr>
                <w:sz w:val="28"/>
                <w:szCs w:val="28"/>
              </w:rPr>
              <w:t>Invalid runtime filter, empty result</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A78DABA" w14:textId="77777777" w:rsidR="00EC576D" w:rsidRPr="00D11D56" w:rsidRDefault="00000000">
            <w:pPr>
              <w:spacing w:after="0"/>
              <w:rPr>
                <w:sz w:val="28"/>
                <w:szCs w:val="28"/>
              </w:rPr>
            </w:pPr>
            <w:r w:rsidRPr="00D11D56">
              <w:rPr>
                <w:sz w:val="28"/>
                <w:szCs w:val="28"/>
              </w:rPr>
              <w:t>Latest committed GPA and skills</w:t>
            </w:r>
          </w:p>
        </w:tc>
      </w:tr>
      <w:tr w:rsidR="00EC576D" w:rsidRPr="00D11D56" w14:paraId="2EDB3DEA" w14:textId="77777777">
        <w:trPr>
          <w:jc w:val="center"/>
        </w:trPr>
        <w:tc>
          <w:tcPr>
            <w:tcW w:w="2078" w:type="dxa"/>
            <w:tcBorders>
              <w:top w:val="single" w:sz="6" w:space="0" w:color="C8CEDA"/>
              <w:left w:val="single" w:sz="6" w:space="0" w:color="C8CEDA"/>
              <w:bottom w:val="single" w:sz="6" w:space="0" w:color="C8CEDA"/>
              <w:right w:val="single" w:sz="6" w:space="0" w:color="C8CEDA"/>
            </w:tcBorders>
          </w:tcPr>
          <w:p w14:paraId="7F6907D3"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/shortlists/*</w:t>
            </w:r>
          </w:p>
        </w:tc>
        <w:tc>
          <w:tcPr>
            <w:tcW w:w="2078" w:type="dxa"/>
            <w:tcBorders>
              <w:top w:val="single" w:sz="6" w:space="0" w:color="C8CEDA"/>
              <w:left w:val="single" w:sz="6" w:space="0" w:color="C8CEDA"/>
              <w:bottom w:val="single" w:sz="6" w:space="0" w:color="C8CEDA"/>
              <w:right w:val="single" w:sz="6" w:space="0" w:color="C8CEDA"/>
            </w:tcBorders>
          </w:tcPr>
          <w:p w14:paraId="7B5E340B" w14:textId="77777777" w:rsidR="00EC576D" w:rsidRPr="00D11D56" w:rsidRDefault="00000000">
            <w:pPr>
              <w:spacing w:after="0"/>
              <w:rPr>
                <w:sz w:val="28"/>
                <w:szCs w:val="28"/>
              </w:rPr>
            </w:pPr>
            <w:r w:rsidRPr="00D11D56">
              <w:rPr>
                <w:sz w:val="28"/>
                <w:szCs w:val="28"/>
              </w:rPr>
              <w:t>Shortlists</w:t>
            </w:r>
          </w:p>
        </w:tc>
        <w:tc>
          <w:tcPr>
            <w:tcW w:w="2078" w:type="dxa"/>
            <w:tcBorders>
              <w:top w:val="single" w:sz="6" w:space="0" w:color="C8CEDA"/>
              <w:left w:val="single" w:sz="6" w:space="0" w:color="C8CEDA"/>
              <w:bottom w:val="single" w:sz="6" w:space="0" w:color="C8CEDA"/>
              <w:right w:val="single" w:sz="6" w:space="0" w:color="C8CEDA"/>
            </w:tcBorders>
          </w:tcPr>
          <w:p w14:paraId="67FF76B7" w14:textId="77777777" w:rsidR="00EC576D" w:rsidRPr="00D11D56" w:rsidRDefault="00000000">
            <w:pPr>
              <w:spacing w:after="0"/>
              <w:rPr>
                <w:sz w:val="28"/>
                <w:szCs w:val="28"/>
              </w:rPr>
            </w:pPr>
            <w:r w:rsidRPr="00D11D56">
              <w:rPr>
                <w:sz w:val="28"/>
                <w:szCs w:val="28"/>
              </w:rPr>
              <w:t>Admin</w:t>
            </w:r>
          </w:p>
        </w:tc>
        <w:tc>
          <w:tcPr>
            <w:tcW w:w="2078" w:type="dxa"/>
            <w:tcBorders>
              <w:top w:val="single" w:sz="6" w:space="0" w:color="C8CEDA"/>
              <w:left w:val="single" w:sz="6" w:space="0" w:color="C8CEDA"/>
              <w:bottom w:val="single" w:sz="6" w:space="0" w:color="C8CEDA"/>
              <w:right w:val="single" w:sz="6" w:space="0" w:color="C8CEDA"/>
            </w:tcBorders>
          </w:tcPr>
          <w:p w14:paraId="4E7A39E6" w14:textId="77777777" w:rsidR="00EC576D" w:rsidRPr="00D11D56" w:rsidRDefault="00000000">
            <w:pPr>
              <w:spacing w:after="0"/>
              <w:rPr>
                <w:sz w:val="28"/>
                <w:szCs w:val="28"/>
              </w:rPr>
            </w:pPr>
            <w:r w:rsidRPr="00D11D56">
              <w:rPr>
                <w:sz w:val="28"/>
                <w:szCs w:val="28"/>
              </w:rPr>
              <w:t>Select/finalize/export</w:t>
            </w:r>
          </w:p>
        </w:tc>
        <w:tc>
          <w:tcPr>
            <w:tcW w:w="2078" w:type="dxa"/>
            <w:tcBorders>
              <w:top w:val="single" w:sz="6" w:space="0" w:color="C8CEDA"/>
              <w:left w:val="single" w:sz="6" w:space="0" w:color="C8CEDA"/>
              <w:bottom w:val="single" w:sz="6" w:space="0" w:color="C8CEDA"/>
              <w:right w:val="single" w:sz="6" w:space="0" w:color="C8CEDA"/>
            </w:tcBorders>
          </w:tcPr>
          <w:p w14:paraId="420C0A37" w14:textId="77777777" w:rsidR="00EC576D" w:rsidRPr="00D11D56" w:rsidRDefault="00000000">
            <w:pPr>
              <w:spacing w:after="0"/>
              <w:rPr>
                <w:sz w:val="28"/>
                <w:szCs w:val="28"/>
              </w:rPr>
            </w:pPr>
            <w:r w:rsidRPr="00D11D56">
              <w:rPr>
                <w:sz w:val="28"/>
                <w:szCs w:val="28"/>
              </w:rPr>
              <w:t>Paginated candidates/shortlists</w:t>
            </w:r>
          </w:p>
        </w:tc>
        <w:tc>
          <w:tcPr>
            <w:tcW w:w="2078" w:type="dxa"/>
            <w:tcBorders>
              <w:top w:val="single" w:sz="6" w:space="0" w:color="C8CEDA"/>
              <w:left w:val="single" w:sz="6" w:space="0" w:color="C8CEDA"/>
              <w:bottom w:val="single" w:sz="6" w:space="0" w:color="C8CEDA"/>
              <w:right w:val="single" w:sz="6" w:space="0" w:color="C8CEDA"/>
            </w:tcBorders>
          </w:tcPr>
          <w:p w14:paraId="62F0BBC4" w14:textId="77777777" w:rsidR="00EC576D" w:rsidRPr="00D11D56" w:rsidRDefault="00000000">
            <w:pPr>
              <w:spacing w:after="0"/>
              <w:rPr>
                <w:sz w:val="28"/>
                <w:szCs w:val="28"/>
              </w:rPr>
            </w:pPr>
            <w:r w:rsidRPr="00D11D56">
              <w:rPr>
                <w:sz w:val="28"/>
                <w:szCs w:val="28"/>
              </w:rPr>
              <w:t>Duplicate finalization, invalid candidate</w:t>
            </w:r>
          </w:p>
        </w:tc>
        <w:tc>
          <w:tcPr>
            <w:tcW w:w="2078" w:type="dxa"/>
            <w:tcBorders>
              <w:top w:val="single" w:sz="6" w:space="0" w:color="C8CEDA"/>
              <w:left w:val="single" w:sz="6" w:space="0" w:color="C8CEDA"/>
              <w:bottom w:val="single" w:sz="6" w:space="0" w:color="C8CEDA"/>
              <w:right w:val="single" w:sz="6" w:space="0" w:color="C8CEDA"/>
            </w:tcBorders>
          </w:tcPr>
          <w:p w14:paraId="48603B99" w14:textId="77777777" w:rsidR="00EC576D" w:rsidRPr="00D11D56" w:rsidRDefault="00000000">
            <w:pPr>
              <w:spacing w:after="0"/>
              <w:rPr>
                <w:sz w:val="28"/>
                <w:szCs w:val="28"/>
              </w:rPr>
            </w:pPr>
            <w:r w:rsidRPr="00D11D56">
              <w:rPr>
                <w:sz w:val="28"/>
                <w:szCs w:val="28"/>
              </w:rPr>
              <w:t>Finalized state immediate</w:t>
            </w:r>
          </w:p>
        </w:tc>
      </w:tr>
      <w:tr w:rsidR="00EC576D" w:rsidRPr="00D11D56" w14:paraId="5FABC200" w14:textId="77777777">
        <w:trPr>
          <w:jc w:val="center"/>
        </w:trPr>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2BE311FA" w14:textId="77777777" w:rsidR="00EC576D" w:rsidRPr="00D11D56" w:rsidRDefault="00000000">
            <w:pPr>
              <w:spacing w:after="0"/>
              <w:rPr>
                <w:sz w:val="28"/>
                <w:szCs w:val="28"/>
              </w:rPr>
            </w:pPr>
            <w:r w:rsidRPr="00D11D56">
              <w:rPr>
                <w:sz w:val="28"/>
                <w:szCs w:val="28"/>
              </w:rPr>
              <w:t>/cv/* or /exports/*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413560BD" w14:textId="77777777" w:rsidR="00EC576D" w:rsidRPr="00D11D56" w:rsidRDefault="00000000">
            <w:pPr>
              <w:spacing w:after="0"/>
              <w:rPr>
                <w:sz w:val="28"/>
                <w:szCs w:val="28"/>
              </w:rPr>
            </w:pPr>
            <w:r w:rsidRPr="00D11D56">
              <w:rPr>
                <w:sz w:val="28"/>
                <w:szCs w:val="28"/>
              </w:rPr>
              <w:t>CV Builder; Student Deep-Dive; Shortlist Export</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37CCFFFD" w14:textId="77777777" w:rsidR="00EC576D" w:rsidRPr="00D11D56" w:rsidRDefault="00000000">
            <w:pPr>
              <w:spacing w:after="0"/>
              <w:rPr>
                <w:sz w:val="28"/>
                <w:szCs w:val="28"/>
              </w:rPr>
            </w:pPr>
            <w:r w:rsidRPr="00D11D56">
              <w:rPr>
                <w:sz w:val="28"/>
                <w:szCs w:val="28"/>
              </w:rPr>
              <w:t>Student/Admin</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4E8551C5" w14:textId="77777777" w:rsidR="00EC576D" w:rsidRPr="00D11D56" w:rsidRDefault="00000000">
            <w:pPr>
              <w:spacing w:after="0"/>
              <w:rPr>
                <w:sz w:val="28"/>
                <w:szCs w:val="28"/>
              </w:rPr>
            </w:pPr>
            <w:r w:rsidRPr="00D11D56">
              <w:rPr>
                <w:sz w:val="28"/>
                <w:szCs w:val="28"/>
              </w:rPr>
              <w:t>Download generated files</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6B9EC9A1" w14:textId="77777777" w:rsidR="00EC576D" w:rsidRPr="00D11D56" w:rsidRDefault="00000000">
            <w:pPr>
              <w:spacing w:after="0"/>
              <w:rPr>
                <w:sz w:val="28"/>
                <w:szCs w:val="28"/>
              </w:rPr>
            </w:pPr>
            <w:r w:rsidRPr="00D11D56">
              <w:rPr>
                <w:sz w:val="28"/>
                <w:szCs w:val="28"/>
              </w:rPr>
              <w:t>N/A</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45AA283D" w14:textId="77777777" w:rsidR="00EC576D" w:rsidRPr="00D11D56" w:rsidRDefault="00000000">
            <w:pPr>
              <w:spacing w:after="0"/>
              <w:rPr>
                <w:sz w:val="28"/>
                <w:szCs w:val="28"/>
              </w:rPr>
            </w:pPr>
            <w:r w:rsidRPr="00D11D56">
              <w:rPr>
                <w:sz w:val="28"/>
                <w:szCs w:val="28"/>
              </w:rPr>
              <w:t>Generation/file failure, unauthorized</w:t>
            </w:r>
          </w:p>
        </w:tc>
        <w:tc>
          <w:tcPr>
            <w:tcW w:w="2078" w:type="dxa"/>
            <w:tcBorders>
              <w:top w:val="single" w:sz="6" w:space="0" w:color="C8CEDA"/>
              <w:left w:val="single" w:sz="6" w:space="0" w:color="C8CEDA"/>
              <w:bottom w:val="single" w:sz="6" w:space="0" w:color="C8CEDA"/>
              <w:right w:val="single" w:sz="6" w:space="0" w:color="C8CEDA"/>
            </w:tcBorders>
            <w:shd w:val="clear" w:color="auto" w:fill="F4F6FA"/>
          </w:tcPr>
          <w:p w14:paraId="2BD684A7" w14:textId="77777777" w:rsidR="00EC576D" w:rsidRPr="00D11D56" w:rsidRDefault="00000000">
            <w:pPr>
              <w:spacing w:after="0"/>
              <w:rPr>
                <w:sz w:val="28"/>
                <w:szCs w:val="28"/>
              </w:rPr>
            </w:pPr>
            <w:r w:rsidRPr="00D11D56">
              <w:rPr>
                <w:sz w:val="28"/>
                <w:szCs w:val="28"/>
              </w:rPr>
              <w:t>Latest saved CV</w:t>
            </w:r>
          </w:p>
        </w:tc>
      </w:tr>
      <w:tr w:rsidR="00EC576D" w:rsidRPr="00D11D56" w14:paraId="64EDB1C1" w14:textId="77777777">
        <w:trPr>
          <w:jc w:val="center"/>
        </w:trPr>
        <w:tc>
          <w:tcPr>
            <w:tcW w:w="2078" w:type="dxa"/>
            <w:tcBorders>
              <w:top w:val="single" w:sz="6" w:space="0" w:color="C8CEDA"/>
              <w:left w:val="single" w:sz="6" w:space="0" w:color="C8CEDA"/>
              <w:bottom w:val="single" w:sz="6" w:space="0" w:color="C8CEDA"/>
              <w:right w:val="single" w:sz="6" w:space="0" w:color="C8CEDA"/>
            </w:tcBorders>
          </w:tcPr>
          <w:p w14:paraId="5B3E50D7" w14:textId="77777777" w:rsidR="00EC576D" w:rsidRPr="00D11D56" w:rsidRDefault="00000000">
            <w:pPr>
              <w:spacing w:after="0"/>
              <w:rPr>
                <w:sz w:val="28"/>
                <w:szCs w:val="28"/>
              </w:rPr>
            </w:pPr>
            <w:r w:rsidRPr="00D11D56">
              <w:rPr>
                <w:sz w:val="28"/>
                <w:szCs w:val="28"/>
              </w:rPr>
              <w:t>/audit/*</w:t>
            </w:r>
          </w:p>
        </w:tc>
        <w:tc>
          <w:tcPr>
            <w:tcW w:w="2078" w:type="dxa"/>
            <w:tcBorders>
              <w:top w:val="single" w:sz="6" w:space="0" w:color="C8CEDA"/>
              <w:left w:val="single" w:sz="6" w:space="0" w:color="C8CEDA"/>
              <w:bottom w:val="single" w:sz="6" w:space="0" w:color="C8CEDA"/>
              <w:right w:val="single" w:sz="6" w:space="0" w:color="C8CEDA"/>
            </w:tcBorders>
          </w:tcPr>
          <w:p w14:paraId="00B035F4" w14:textId="77777777" w:rsidR="00EC576D" w:rsidRPr="00D11D56" w:rsidRDefault="00000000">
            <w:pPr>
              <w:spacing w:after="0"/>
              <w:rPr>
                <w:sz w:val="28"/>
                <w:szCs w:val="28"/>
              </w:rPr>
            </w:pPr>
            <w:r w:rsidRPr="00D11D56">
              <w:rPr>
                <w:sz w:val="28"/>
                <w:szCs w:val="28"/>
              </w:rPr>
              <w:t>Optional Admin audit view</w:t>
            </w:r>
          </w:p>
        </w:tc>
        <w:tc>
          <w:tcPr>
            <w:tcW w:w="2078" w:type="dxa"/>
            <w:tcBorders>
              <w:top w:val="single" w:sz="6" w:space="0" w:color="C8CEDA"/>
              <w:left w:val="single" w:sz="6" w:space="0" w:color="C8CEDA"/>
              <w:bottom w:val="single" w:sz="6" w:space="0" w:color="C8CEDA"/>
              <w:right w:val="single" w:sz="6" w:space="0" w:color="C8CEDA"/>
            </w:tcBorders>
          </w:tcPr>
          <w:p w14:paraId="0312900F" w14:textId="77777777" w:rsidR="00EC576D" w:rsidRPr="00D11D56" w:rsidRDefault="00000000">
            <w:pPr>
              <w:spacing w:after="0"/>
              <w:rPr>
                <w:sz w:val="28"/>
                <w:szCs w:val="28"/>
              </w:rPr>
            </w:pPr>
            <w:r w:rsidRPr="00D11D56">
              <w:rPr>
                <w:sz w:val="28"/>
                <w:szCs w:val="28"/>
              </w:rPr>
              <w:t>Admin/internal</w:t>
            </w:r>
          </w:p>
        </w:tc>
        <w:tc>
          <w:tcPr>
            <w:tcW w:w="2078" w:type="dxa"/>
            <w:tcBorders>
              <w:top w:val="single" w:sz="6" w:space="0" w:color="C8CEDA"/>
              <w:left w:val="single" w:sz="6" w:space="0" w:color="C8CEDA"/>
              <w:bottom w:val="single" w:sz="6" w:space="0" w:color="C8CEDA"/>
              <w:right w:val="single" w:sz="6" w:space="0" w:color="C8CEDA"/>
            </w:tcBorders>
          </w:tcPr>
          <w:p w14:paraId="7A2D4EB0" w14:textId="77777777" w:rsidR="00EC576D" w:rsidRPr="00D11D56" w:rsidRDefault="00000000">
            <w:pPr>
              <w:spacing w:after="0"/>
              <w:rPr>
                <w:sz w:val="28"/>
                <w:szCs w:val="28"/>
              </w:rPr>
            </w:pPr>
            <w:r w:rsidRPr="00D11D56">
              <w:rPr>
                <w:sz w:val="28"/>
                <w:szCs w:val="28"/>
              </w:rPr>
              <w:t>Audit search</w:t>
            </w:r>
          </w:p>
        </w:tc>
        <w:tc>
          <w:tcPr>
            <w:tcW w:w="2078" w:type="dxa"/>
            <w:tcBorders>
              <w:top w:val="single" w:sz="6" w:space="0" w:color="C8CEDA"/>
              <w:left w:val="single" w:sz="6" w:space="0" w:color="C8CEDA"/>
              <w:bottom w:val="single" w:sz="6" w:space="0" w:color="C8CEDA"/>
              <w:right w:val="single" w:sz="6" w:space="0" w:color="C8CEDA"/>
            </w:tcBorders>
          </w:tcPr>
          <w:p w14:paraId="3730A6F7" w14:textId="77777777" w:rsidR="00EC576D" w:rsidRPr="00D11D56" w:rsidRDefault="00000000">
            <w:pPr>
              <w:spacing w:after="0"/>
              <w:rPr>
                <w:sz w:val="28"/>
                <w:szCs w:val="28"/>
              </w:rPr>
            </w:pPr>
            <w:r w:rsidRPr="00D11D56">
              <w:rPr>
                <w:sz w:val="28"/>
                <w:szCs w:val="28"/>
              </w:rPr>
              <w:t>Server-side query only</w:t>
            </w:r>
          </w:p>
        </w:tc>
        <w:tc>
          <w:tcPr>
            <w:tcW w:w="2078" w:type="dxa"/>
            <w:tcBorders>
              <w:top w:val="single" w:sz="6" w:space="0" w:color="C8CEDA"/>
              <w:left w:val="single" w:sz="6" w:space="0" w:color="C8CEDA"/>
              <w:bottom w:val="single" w:sz="6" w:space="0" w:color="C8CEDA"/>
              <w:right w:val="single" w:sz="6" w:space="0" w:color="C8CEDA"/>
            </w:tcBorders>
          </w:tcPr>
          <w:p w14:paraId="608227F9" w14:textId="77777777" w:rsidR="00EC576D" w:rsidRPr="00D11D56" w:rsidRDefault="00000000">
            <w:pPr>
              <w:spacing w:after="0"/>
              <w:rPr>
                <w:sz w:val="28"/>
                <w:szCs w:val="28"/>
              </w:rPr>
            </w:pPr>
            <w:r w:rsidRPr="00D11D56">
              <w:rPr>
                <w:sz w:val="28"/>
                <w:szCs w:val="28"/>
              </w:rPr>
              <w:t>Unauthorized, query invalid</w:t>
            </w:r>
          </w:p>
        </w:tc>
        <w:tc>
          <w:tcPr>
            <w:tcW w:w="2078" w:type="dxa"/>
            <w:tcBorders>
              <w:top w:val="single" w:sz="6" w:space="0" w:color="C8CEDA"/>
              <w:left w:val="single" w:sz="6" w:space="0" w:color="C8CEDA"/>
              <w:bottom w:val="single" w:sz="6" w:space="0" w:color="C8CEDA"/>
              <w:right w:val="single" w:sz="6" w:space="0" w:color="C8CEDA"/>
            </w:tcBorders>
          </w:tcPr>
          <w:p w14:paraId="7C4457EA" w14:textId="77777777" w:rsidR="00EC576D" w:rsidRPr="00D11D56" w:rsidRDefault="00000000">
            <w:pPr>
              <w:spacing w:after="0"/>
              <w:rPr>
                <w:sz w:val="28"/>
                <w:szCs w:val="28"/>
              </w:rPr>
            </w:pPr>
            <w:r w:rsidRPr="00D11D56">
              <w:rPr>
                <w:sz w:val="28"/>
                <w:szCs w:val="28"/>
              </w:rPr>
              <w:t>Append-only current audit</w:t>
            </w:r>
          </w:p>
        </w:tc>
      </w:tr>
    </w:tbl>
    <w:p w14:paraId="0DC91BCC" w14:textId="77777777" w:rsidR="00EC576D" w:rsidRPr="00D11D56" w:rsidRDefault="00000000">
      <w:pPr>
        <w:pStyle w:val="Heading2"/>
        <w:rPr>
          <w:sz w:val="28"/>
          <w:szCs w:val="28"/>
        </w:rPr>
      </w:pPr>
      <w:r w:rsidRPr="00D11D56">
        <w:rPr>
          <w:b w:val="0"/>
          <w:sz w:val="28"/>
          <w:szCs w:val="28"/>
        </w:rPr>
        <w:t>36.4 Removed-Scope Compliance Matrix</w:t>
      </w:r>
    </w:p>
    <w:tbl>
      <w:tblPr>
        <w:tblStyle w:val="TableGrid"/>
        <w:tblW w:w="5000" w:type="pct"/>
        <w:jc w:val="center"/>
        <w:tblLook w:val="04A0" w:firstRow="1" w:lastRow="0" w:firstColumn="1" w:lastColumn="0" w:noHBand="0" w:noVBand="1"/>
      </w:tblPr>
      <w:tblGrid>
        <w:gridCol w:w="3846"/>
        <w:gridCol w:w="3638"/>
        <w:gridCol w:w="3638"/>
        <w:gridCol w:w="3638"/>
      </w:tblGrid>
      <w:tr w:rsidR="00EC576D" w:rsidRPr="00D11D56" w14:paraId="6DAEF1BE" w14:textId="77777777">
        <w:trPr>
          <w:tblHeade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8A1C1C"/>
          </w:tcPr>
          <w:p w14:paraId="773C1D0D" w14:textId="77777777" w:rsidR="00EC576D" w:rsidRPr="00D11D56" w:rsidRDefault="00000000">
            <w:pPr>
              <w:spacing w:after="0"/>
              <w:rPr>
                <w:sz w:val="28"/>
                <w:szCs w:val="28"/>
              </w:rPr>
            </w:pPr>
            <w:r w:rsidRPr="00D11D56">
              <w:rPr>
                <w:b/>
                <w:color w:val="FFFFFF"/>
                <w:sz w:val="28"/>
                <w:szCs w:val="28"/>
              </w:rPr>
              <w:t>Removed Scope Item</w:t>
            </w:r>
          </w:p>
        </w:tc>
        <w:tc>
          <w:tcPr>
            <w:tcW w:w="3636" w:type="dxa"/>
            <w:tcBorders>
              <w:top w:val="single" w:sz="6" w:space="0" w:color="C8CEDA"/>
              <w:left w:val="single" w:sz="6" w:space="0" w:color="C8CEDA"/>
              <w:bottom w:val="single" w:sz="6" w:space="0" w:color="C8CEDA"/>
              <w:right w:val="single" w:sz="6" w:space="0" w:color="C8CEDA"/>
            </w:tcBorders>
            <w:shd w:val="clear" w:color="auto" w:fill="8A1C1C"/>
          </w:tcPr>
          <w:p w14:paraId="5833618D" w14:textId="77777777" w:rsidR="00EC576D" w:rsidRPr="00D11D56" w:rsidRDefault="00000000">
            <w:pPr>
              <w:spacing w:after="0"/>
              <w:rPr>
                <w:sz w:val="28"/>
                <w:szCs w:val="28"/>
              </w:rPr>
            </w:pPr>
            <w:r w:rsidRPr="00D11D56">
              <w:rPr>
                <w:b/>
                <w:color w:val="FFFFFF"/>
                <w:sz w:val="28"/>
                <w:szCs w:val="28"/>
              </w:rPr>
              <w:t>Backend Compliance Rule</w:t>
            </w:r>
          </w:p>
        </w:tc>
        <w:tc>
          <w:tcPr>
            <w:tcW w:w="3636" w:type="dxa"/>
            <w:tcBorders>
              <w:top w:val="single" w:sz="6" w:space="0" w:color="C8CEDA"/>
              <w:left w:val="single" w:sz="6" w:space="0" w:color="C8CEDA"/>
              <w:bottom w:val="single" w:sz="6" w:space="0" w:color="C8CEDA"/>
              <w:right w:val="single" w:sz="6" w:space="0" w:color="C8CEDA"/>
            </w:tcBorders>
            <w:shd w:val="clear" w:color="auto" w:fill="8A1C1C"/>
          </w:tcPr>
          <w:p w14:paraId="4632325E" w14:textId="77777777" w:rsidR="00EC576D" w:rsidRPr="00D11D56" w:rsidRDefault="00000000">
            <w:pPr>
              <w:spacing w:after="0"/>
              <w:rPr>
                <w:sz w:val="28"/>
                <w:szCs w:val="28"/>
              </w:rPr>
            </w:pPr>
            <w:r w:rsidRPr="00D11D56">
              <w:rPr>
                <w:b/>
                <w:color w:val="FFFFFF"/>
                <w:sz w:val="28"/>
                <w:szCs w:val="28"/>
              </w:rPr>
              <w:t>Evidence in Document</w:t>
            </w:r>
          </w:p>
        </w:tc>
        <w:tc>
          <w:tcPr>
            <w:tcW w:w="3636" w:type="dxa"/>
            <w:tcBorders>
              <w:top w:val="single" w:sz="6" w:space="0" w:color="C8CEDA"/>
              <w:left w:val="single" w:sz="6" w:space="0" w:color="C8CEDA"/>
              <w:bottom w:val="single" w:sz="6" w:space="0" w:color="C8CEDA"/>
              <w:right w:val="single" w:sz="6" w:space="0" w:color="C8CEDA"/>
            </w:tcBorders>
            <w:shd w:val="clear" w:color="auto" w:fill="8A1C1C"/>
          </w:tcPr>
          <w:p w14:paraId="0EC31951" w14:textId="77777777" w:rsidR="00EC576D" w:rsidRPr="00D11D56" w:rsidRDefault="00000000">
            <w:pPr>
              <w:spacing w:after="0"/>
              <w:rPr>
                <w:sz w:val="28"/>
                <w:szCs w:val="28"/>
              </w:rPr>
            </w:pPr>
            <w:r w:rsidRPr="00D11D56">
              <w:rPr>
                <w:b/>
                <w:color w:val="FFFFFF"/>
                <w:sz w:val="28"/>
                <w:szCs w:val="28"/>
              </w:rPr>
              <w:t>Pass / Fail</w:t>
            </w:r>
          </w:p>
        </w:tc>
      </w:tr>
      <w:tr w:rsidR="00EC576D" w:rsidRPr="00D11D56" w14:paraId="58FACA74"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6B7D0480" w14:textId="77777777" w:rsidR="00EC576D" w:rsidRPr="00D11D56" w:rsidRDefault="00000000">
            <w:pPr>
              <w:spacing w:after="0"/>
              <w:rPr>
                <w:sz w:val="28"/>
                <w:szCs w:val="28"/>
              </w:rPr>
            </w:pPr>
            <w:r w:rsidRPr="00D11D56">
              <w:rPr>
                <w:sz w:val="28"/>
                <w:szCs w:val="28"/>
              </w:rPr>
              <w:t xml:space="preserve">Admin approval for Student </w:t>
            </w:r>
            <w:r w:rsidRPr="00D11D56">
              <w:rPr>
                <w:sz w:val="28"/>
                <w:szCs w:val="28"/>
              </w:rPr>
              <w:lastRenderedPageBreak/>
              <w:t>registration</w:t>
            </w:r>
          </w:p>
        </w:tc>
        <w:tc>
          <w:tcPr>
            <w:tcW w:w="3636" w:type="dxa"/>
            <w:tcBorders>
              <w:top w:val="single" w:sz="6" w:space="0" w:color="C8CEDA"/>
              <w:left w:val="single" w:sz="6" w:space="0" w:color="C8CEDA"/>
              <w:bottom w:val="single" w:sz="6" w:space="0" w:color="C8CEDA"/>
              <w:right w:val="single" w:sz="6" w:space="0" w:color="C8CEDA"/>
            </w:tcBorders>
          </w:tcPr>
          <w:p w14:paraId="362293B8" w14:textId="77777777" w:rsidR="00EC576D" w:rsidRPr="00D11D56" w:rsidRDefault="00000000">
            <w:pPr>
              <w:spacing w:after="0"/>
              <w:rPr>
                <w:sz w:val="28"/>
                <w:szCs w:val="28"/>
              </w:rPr>
            </w:pPr>
            <w:r w:rsidRPr="00D11D56">
              <w:rPr>
                <w:sz w:val="28"/>
                <w:szCs w:val="28"/>
              </w:rPr>
              <w:lastRenderedPageBreak/>
              <w:t xml:space="preserve">No approval controller, </w:t>
            </w:r>
            <w:r w:rsidRPr="00D11D56">
              <w:rPr>
                <w:sz w:val="28"/>
                <w:szCs w:val="28"/>
              </w:rPr>
              <w:lastRenderedPageBreak/>
              <w:t>service, entity, endpoint, workflow, status or audit actor may exist.</w:t>
            </w:r>
          </w:p>
        </w:tc>
        <w:tc>
          <w:tcPr>
            <w:tcW w:w="3636" w:type="dxa"/>
            <w:tcBorders>
              <w:top w:val="single" w:sz="6" w:space="0" w:color="C8CEDA"/>
              <w:left w:val="single" w:sz="6" w:space="0" w:color="C8CEDA"/>
              <w:bottom w:val="single" w:sz="6" w:space="0" w:color="C8CEDA"/>
              <w:right w:val="single" w:sz="6" w:space="0" w:color="C8CEDA"/>
            </w:tcBorders>
          </w:tcPr>
          <w:p w14:paraId="6789BF00" w14:textId="77777777" w:rsidR="00EC576D" w:rsidRPr="00D11D56" w:rsidRDefault="00000000">
            <w:pPr>
              <w:spacing w:after="0"/>
              <w:rPr>
                <w:sz w:val="28"/>
                <w:szCs w:val="28"/>
              </w:rPr>
            </w:pPr>
            <w:r w:rsidRPr="00D11D56">
              <w:rPr>
                <w:sz w:val="28"/>
                <w:szCs w:val="28"/>
              </w:rPr>
              <w:lastRenderedPageBreak/>
              <w:t xml:space="preserve">Sections 5, 8, module </w:t>
            </w:r>
            <w:r w:rsidRPr="00D11D56">
              <w:rPr>
                <w:sz w:val="28"/>
                <w:szCs w:val="28"/>
              </w:rPr>
              <w:lastRenderedPageBreak/>
              <w:t>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tcPr>
          <w:p w14:paraId="2A7155F1" w14:textId="77777777" w:rsidR="00EC576D" w:rsidRPr="00D11D56" w:rsidRDefault="00000000">
            <w:pPr>
              <w:spacing w:after="0"/>
              <w:rPr>
                <w:sz w:val="28"/>
                <w:szCs w:val="28"/>
              </w:rPr>
            </w:pPr>
            <w:r w:rsidRPr="00D11D56">
              <w:rPr>
                <w:sz w:val="28"/>
                <w:szCs w:val="28"/>
              </w:rPr>
              <w:lastRenderedPageBreak/>
              <w:t xml:space="preserve">Pass required before </w:t>
            </w:r>
            <w:r w:rsidRPr="00D11D56">
              <w:rPr>
                <w:sz w:val="28"/>
                <w:szCs w:val="28"/>
              </w:rPr>
              <w:lastRenderedPageBreak/>
              <w:t>implementation</w:t>
            </w:r>
          </w:p>
        </w:tc>
      </w:tr>
      <w:tr w:rsidR="00EC576D" w:rsidRPr="00D11D56" w14:paraId="522B1CFC"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8359E0E" w14:textId="77777777" w:rsidR="00EC576D" w:rsidRPr="00D11D56" w:rsidRDefault="00000000">
            <w:pPr>
              <w:spacing w:after="0"/>
              <w:rPr>
                <w:sz w:val="28"/>
                <w:szCs w:val="28"/>
              </w:rPr>
            </w:pPr>
            <w:r w:rsidRPr="00D11D56">
              <w:rPr>
                <w:sz w:val="28"/>
                <w:szCs w:val="28"/>
              </w:rPr>
              <w:lastRenderedPageBreak/>
              <w:t>Pending/rejected Student registration lifecycle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BFD57BA" w14:textId="77777777" w:rsidR="00EC576D" w:rsidRPr="00D11D56" w:rsidRDefault="00000000">
            <w:pPr>
              <w:spacing w:after="0"/>
              <w:rPr>
                <w:sz w:val="28"/>
                <w:szCs w:val="28"/>
              </w:rPr>
            </w:pPr>
            <w:r w:rsidRPr="00D11D56">
              <w:rPr>
                <w:sz w:val="28"/>
                <w:szCs w:val="28"/>
              </w:rPr>
              <w:t>Student setup may model verification/OTP/password creation, but not Admin pending/rejected states.</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11B4FD7"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FD2B9B4"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72FE4CB5"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5B03CD48" w14:textId="77777777" w:rsidR="00EC576D" w:rsidRPr="00D11D56" w:rsidRDefault="00000000">
            <w:pPr>
              <w:spacing w:after="0"/>
              <w:rPr>
                <w:sz w:val="28"/>
                <w:szCs w:val="28"/>
              </w:rPr>
            </w:pPr>
            <w:r w:rsidRPr="00D11D56">
              <w:rPr>
                <w:sz w:val="28"/>
                <w:szCs w:val="28"/>
              </w:rPr>
              <w:t>Temporary password generation or workflow</w:t>
            </w:r>
          </w:p>
        </w:tc>
        <w:tc>
          <w:tcPr>
            <w:tcW w:w="3636" w:type="dxa"/>
            <w:tcBorders>
              <w:top w:val="single" w:sz="6" w:space="0" w:color="C8CEDA"/>
              <w:left w:val="single" w:sz="6" w:space="0" w:color="C8CEDA"/>
              <w:bottom w:val="single" w:sz="6" w:space="0" w:color="C8CEDA"/>
              <w:right w:val="single" w:sz="6" w:space="0" w:color="C8CEDA"/>
            </w:tcBorders>
          </w:tcPr>
          <w:p w14:paraId="3BE725EA" w14:textId="77777777" w:rsidR="00EC576D" w:rsidRPr="00D11D56" w:rsidRDefault="00000000">
            <w:pPr>
              <w:spacing w:after="0"/>
              <w:rPr>
                <w:sz w:val="28"/>
                <w:szCs w:val="28"/>
              </w:rPr>
            </w:pPr>
            <w:r w:rsidRPr="00D11D56">
              <w:rPr>
                <w:sz w:val="28"/>
                <w:szCs w:val="28"/>
              </w:rPr>
              <w:t>No temporary password service, token, table, email, or recovery shortcut.</w:t>
            </w:r>
          </w:p>
        </w:tc>
        <w:tc>
          <w:tcPr>
            <w:tcW w:w="3636" w:type="dxa"/>
            <w:tcBorders>
              <w:top w:val="single" w:sz="6" w:space="0" w:color="C8CEDA"/>
              <w:left w:val="single" w:sz="6" w:space="0" w:color="C8CEDA"/>
              <w:bottom w:val="single" w:sz="6" w:space="0" w:color="C8CEDA"/>
              <w:right w:val="single" w:sz="6" w:space="0" w:color="C8CEDA"/>
            </w:tcBorders>
          </w:tcPr>
          <w:p w14:paraId="2DA644EC"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tcPr>
          <w:p w14:paraId="5EAECD13"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6A499B24"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0D1B0CB" w14:textId="77777777" w:rsidR="00EC576D" w:rsidRPr="00D11D56" w:rsidRDefault="00000000">
            <w:pPr>
              <w:spacing w:after="0"/>
              <w:rPr>
                <w:sz w:val="28"/>
                <w:szCs w:val="28"/>
              </w:rPr>
            </w:pPr>
            <w:r w:rsidRPr="00D11D56">
              <w:rPr>
                <w:sz w:val="28"/>
                <w:szCs w:val="28"/>
              </w:rPr>
              <w:t>Admin Skill Master page, CRUD, upload/import management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7782B19" w14:textId="77777777" w:rsidR="00EC576D" w:rsidRPr="00D11D56" w:rsidRDefault="00000000">
            <w:pPr>
              <w:spacing w:after="0"/>
              <w:rPr>
                <w:sz w:val="28"/>
                <w:szCs w:val="28"/>
              </w:rPr>
            </w:pPr>
            <w:r w:rsidRPr="00D11D56">
              <w:rPr>
                <w:sz w:val="28"/>
                <w:szCs w:val="28"/>
              </w:rPr>
              <w:t>Skill taxonomy is developer-managed by seed/migration; Admin cannot manage taxonomy.</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81A1F45"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D2E74F5"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26335C11"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24D1A080" w14:textId="77777777" w:rsidR="00EC576D" w:rsidRPr="00D11D56" w:rsidRDefault="00000000">
            <w:pPr>
              <w:spacing w:after="0"/>
              <w:rPr>
                <w:sz w:val="28"/>
                <w:szCs w:val="28"/>
              </w:rPr>
            </w:pPr>
            <w:r w:rsidRPr="00D11D56">
              <w:rPr>
                <w:sz w:val="28"/>
                <w:szCs w:val="28"/>
              </w:rPr>
              <w:t>Admin skill verification or verified skill status</w:t>
            </w:r>
          </w:p>
        </w:tc>
        <w:tc>
          <w:tcPr>
            <w:tcW w:w="3636" w:type="dxa"/>
            <w:tcBorders>
              <w:top w:val="single" w:sz="6" w:space="0" w:color="C8CEDA"/>
              <w:left w:val="single" w:sz="6" w:space="0" w:color="C8CEDA"/>
              <w:bottom w:val="single" w:sz="6" w:space="0" w:color="C8CEDA"/>
              <w:right w:val="single" w:sz="6" w:space="0" w:color="C8CEDA"/>
            </w:tcBorders>
          </w:tcPr>
          <w:p w14:paraId="190721F9" w14:textId="77777777" w:rsidR="00EC576D" w:rsidRPr="00D11D56" w:rsidRDefault="00000000">
            <w:pPr>
              <w:spacing w:after="0"/>
              <w:rPr>
                <w:sz w:val="28"/>
                <w:szCs w:val="28"/>
              </w:rPr>
            </w:pPr>
            <w:r w:rsidRPr="00D11D56">
              <w:rPr>
                <w:sz w:val="28"/>
                <w:szCs w:val="28"/>
              </w:rPr>
              <w:t>Student skills are declared skills with competency levels only.</w:t>
            </w:r>
          </w:p>
        </w:tc>
        <w:tc>
          <w:tcPr>
            <w:tcW w:w="3636" w:type="dxa"/>
            <w:tcBorders>
              <w:top w:val="single" w:sz="6" w:space="0" w:color="C8CEDA"/>
              <w:left w:val="single" w:sz="6" w:space="0" w:color="C8CEDA"/>
              <w:bottom w:val="single" w:sz="6" w:space="0" w:color="C8CEDA"/>
              <w:right w:val="single" w:sz="6" w:space="0" w:color="C8CEDA"/>
            </w:tcBorders>
          </w:tcPr>
          <w:p w14:paraId="41AF0E45"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tcPr>
          <w:p w14:paraId="73C34B79"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349C15B2"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B5FBC70" w14:textId="77777777" w:rsidR="00EC576D" w:rsidRPr="00D11D56" w:rsidRDefault="00000000">
            <w:pPr>
              <w:spacing w:after="0"/>
              <w:rPr>
                <w:sz w:val="28"/>
                <w:szCs w:val="28"/>
              </w:rPr>
            </w:pPr>
            <w:r w:rsidRPr="00D11D56">
              <w:rPr>
                <w:sz w:val="28"/>
                <w:szCs w:val="28"/>
              </w:rPr>
              <w:t>Estimated GPA planner or hypothetical GPA calculation</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2CCDA5F" w14:textId="77777777" w:rsidR="00EC576D" w:rsidRPr="00D11D56" w:rsidRDefault="00000000">
            <w:pPr>
              <w:spacing w:after="0"/>
              <w:rPr>
                <w:sz w:val="28"/>
                <w:szCs w:val="28"/>
              </w:rPr>
            </w:pPr>
            <w:r w:rsidRPr="00D11D56">
              <w:rPr>
                <w:sz w:val="28"/>
                <w:szCs w:val="28"/>
              </w:rPr>
              <w:t>Official GPA comes from committed ledger data; no planning calculations.</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7E24581"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E913B48"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068037B7"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62F90DA7" w14:textId="77777777" w:rsidR="00EC576D" w:rsidRPr="00D11D56" w:rsidRDefault="00000000">
            <w:pPr>
              <w:spacing w:after="0"/>
              <w:rPr>
                <w:sz w:val="28"/>
                <w:szCs w:val="28"/>
              </w:rPr>
            </w:pPr>
            <w:r w:rsidRPr="00D11D56">
              <w:rPr>
                <w:sz w:val="28"/>
                <w:szCs w:val="28"/>
              </w:rPr>
              <w:t>CV submission for Admin review</w:t>
            </w:r>
          </w:p>
        </w:tc>
        <w:tc>
          <w:tcPr>
            <w:tcW w:w="3636" w:type="dxa"/>
            <w:tcBorders>
              <w:top w:val="single" w:sz="6" w:space="0" w:color="C8CEDA"/>
              <w:left w:val="single" w:sz="6" w:space="0" w:color="C8CEDA"/>
              <w:bottom w:val="single" w:sz="6" w:space="0" w:color="C8CEDA"/>
              <w:right w:val="single" w:sz="6" w:space="0" w:color="C8CEDA"/>
            </w:tcBorders>
          </w:tcPr>
          <w:p w14:paraId="078D9E28" w14:textId="77777777" w:rsidR="00EC576D" w:rsidRPr="00D11D56" w:rsidRDefault="00000000">
            <w:pPr>
              <w:spacing w:after="0"/>
              <w:rPr>
                <w:sz w:val="28"/>
                <w:szCs w:val="28"/>
              </w:rPr>
            </w:pPr>
            <w:r w:rsidRPr="00D11D56">
              <w:rPr>
                <w:sz w:val="28"/>
                <w:szCs w:val="28"/>
              </w:rPr>
              <w:t>Students save current CV versions; Admin reads/downloads latest saved CV only.</w:t>
            </w:r>
          </w:p>
        </w:tc>
        <w:tc>
          <w:tcPr>
            <w:tcW w:w="3636" w:type="dxa"/>
            <w:tcBorders>
              <w:top w:val="single" w:sz="6" w:space="0" w:color="C8CEDA"/>
              <w:left w:val="single" w:sz="6" w:space="0" w:color="C8CEDA"/>
              <w:bottom w:val="single" w:sz="6" w:space="0" w:color="C8CEDA"/>
              <w:right w:val="single" w:sz="6" w:space="0" w:color="C8CEDA"/>
            </w:tcBorders>
          </w:tcPr>
          <w:p w14:paraId="5EF919E1"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tcPr>
          <w:p w14:paraId="1562B32B"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2A4FA6A6"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FE618B4" w14:textId="77777777" w:rsidR="00EC576D" w:rsidRPr="00D11D56" w:rsidRDefault="00000000">
            <w:pPr>
              <w:spacing w:after="0"/>
              <w:rPr>
                <w:sz w:val="28"/>
                <w:szCs w:val="28"/>
              </w:rPr>
            </w:pPr>
            <w:r w:rsidRPr="00D11D56">
              <w:rPr>
                <w:sz w:val="28"/>
                <w:szCs w:val="28"/>
              </w:rPr>
              <w:t xml:space="preserve">CV approval, rejection, correction, commenting, or </w:t>
            </w:r>
            <w:r w:rsidRPr="00D11D56">
              <w:rPr>
                <w:sz w:val="28"/>
                <w:szCs w:val="28"/>
              </w:rPr>
              <w:lastRenderedPageBreak/>
              <w:t>review workflow</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94EBE8E" w14:textId="77777777" w:rsidR="00EC576D" w:rsidRPr="00D11D56" w:rsidRDefault="00000000">
            <w:pPr>
              <w:spacing w:after="0"/>
              <w:rPr>
                <w:sz w:val="28"/>
                <w:szCs w:val="28"/>
              </w:rPr>
            </w:pPr>
            <w:r w:rsidRPr="00D11D56">
              <w:rPr>
                <w:sz w:val="28"/>
                <w:szCs w:val="28"/>
              </w:rPr>
              <w:lastRenderedPageBreak/>
              <w:t>No CV review domain or Admin decision service.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CF12F85" w14:textId="77777777" w:rsidR="00EC576D" w:rsidRPr="00D11D56" w:rsidRDefault="00000000">
            <w:pPr>
              <w:spacing w:after="0"/>
              <w:rPr>
                <w:sz w:val="28"/>
                <w:szCs w:val="28"/>
              </w:rPr>
            </w:pPr>
            <w:r w:rsidRPr="00D11D56">
              <w:rPr>
                <w:sz w:val="28"/>
                <w:szCs w:val="28"/>
              </w:rPr>
              <w:t xml:space="preserve">Sections 5, 8, module specifications, API groups, </w:t>
            </w:r>
            <w:r w:rsidRPr="00D11D56">
              <w:rPr>
                <w:sz w:val="28"/>
                <w:szCs w:val="28"/>
              </w:rPr>
              <w:lastRenderedPageBreak/>
              <w:t>traceability, and acceptance checklist.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BB8C44D" w14:textId="77777777" w:rsidR="00EC576D" w:rsidRPr="00D11D56" w:rsidRDefault="00000000">
            <w:pPr>
              <w:spacing w:after="0"/>
              <w:rPr>
                <w:sz w:val="28"/>
                <w:szCs w:val="28"/>
              </w:rPr>
            </w:pPr>
            <w:r w:rsidRPr="00D11D56">
              <w:rPr>
                <w:sz w:val="28"/>
                <w:szCs w:val="28"/>
              </w:rPr>
              <w:lastRenderedPageBreak/>
              <w:t>Pass required before implementation</w:t>
            </w:r>
          </w:p>
        </w:tc>
      </w:tr>
      <w:tr w:rsidR="00EC576D" w:rsidRPr="00D11D56" w14:paraId="01A3B749"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4CB8FEB4" w14:textId="77777777" w:rsidR="00EC576D" w:rsidRPr="00D11D56" w:rsidRDefault="00000000">
            <w:pPr>
              <w:spacing w:after="0"/>
              <w:rPr>
                <w:sz w:val="28"/>
                <w:szCs w:val="28"/>
              </w:rPr>
            </w:pPr>
            <w:r w:rsidRPr="00D11D56">
              <w:rPr>
                <w:sz w:val="28"/>
                <w:szCs w:val="28"/>
              </w:rPr>
              <w:t>Company login, company account, portal, or API role</w:t>
            </w:r>
          </w:p>
        </w:tc>
        <w:tc>
          <w:tcPr>
            <w:tcW w:w="3636" w:type="dxa"/>
            <w:tcBorders>
              <w:top w:val="single" w:sz="6" w:space="0" w:color="C8CEDA"/>
              <w:left w:val="single" w:sz="6" w:space="0" w:color="C8CEDA"/>
              <w:bottom w:val="single" w:sz="6" w:space="0" w:color="C8CEDA"/>
              <w:right w:val="single" w:sz="6" w:space="0" w:color="C8CEDA"/>
            </w:tcBorders>
          </w:tcPr>
          <w:p w14:paraId="70101568" w14:textId="77777777" w:rsidR="00EC576D" w:rsidRPr="00D11D56" w:rsidRDefault="00000000">
            <w:pPr>
              <w:spacing w:after="0"/>
              <w:rPr>
                <w:sz w:val="28"/>
                <w:szCs w:val="28"/>
              </w:rPr>
            </w:pPr>
            <w:r w:rsidRPr="00D11D56">
              <w:rPr>
                <w:sz w:val="28"/>
                <w:szCs w:val="28"/>
              </w:rPr>
              <w:t>Companies are external stakeholders; Admin stores company metadata.</w:t>
            </w:r>
          </w:p>
        </w:tc>
        <w:tc>
          <w:tcPr>
            <w:tcW w:w="3636" w:type="dxa"/>
            <w:tcBorders>
              <w:top w:val="single" w:sz="6" w:space="0" w:color="C8CEDA"/>
              <w:left w:val="single" w:sz="6" w:space="0" w:color="C8CEDA"/>
              <w:bottom w:val="single" w:sz="6" w:space="0" w:color="C8CEDA"/>
              <w:right w:val="single" w:sz="6" w:space="0" w:color="C8CEDA"/>
            </w:tcBorders>
          </w:tcPr>
          <w:p w14:paraId="341224B4"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tcPr>
          <w:p w14:paraId="3716D2DA"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245068F4"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00BB26F1" w14:textId="77777777" w:rsidR="00EC576D" w:rsidRPr="00D11D56" w:rsidRDefault="00000000">
            <w:pPr>
              <w:spacing w:after="0"/>
              <w:rPr>
                <w:sz w:val="28"/>
                <w:szCs w:val="28"/>
              </w:rPr>
            </w:pPr>
            <w:r w:rsidRPr="00D11D56">
              <w:rPr>
                <w:sz w:val="28"/>
                <w:szCs w:val="28"/>
              </w:rPr>
              <w:t>AI scoring, ranking, match percentage, weighted score, or automated selection</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6D1A09A" w14:textId="77777777" w:rsidR="00EC576D" w:rsidRPr="00D11D56" w:rsidRDefault="00000000">
            <w:pPr>
              <w:spacing w:after="0"/>
              <w:rPr>
                <w:sz w:val="28"/>
                <w:szCs w:val="28"/>
              </w:rPr>
            </w:pPr>
            <w:r w:rsidRPr="00D11D56">
              <w:rPr>
                <w:sz w:val="28"/>
                <w:szCs w:val="28"/>
              </w:rPr>
              <w:t>Candidate filtering is deterministic and returns eligible/filter-matching data without scoring.</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30B09FF"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98B6938"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24526B50"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3BD729CA" w14:textId="77777777" w:rsidR="00EC576D" w:rsidRPr="00D11D56" w:rsidRDefault="00000000">
            <w:pPr>
              <w:spacing w:after="0"/>
              <w:rPr>
                <w:sz w:val="28"/>
                <w:szCs w:val="28"/>
              </w:rPr>
            </w:pPr>
            <w:r w:rsidRPr="00D11D56">
              <w:rPr>
                <w:sz w:val="28"/>
                <w:szCs w:val="28"/>
              </w:rPr>
              <w:t>Project approval/rejection/verification workflow</w:t>
            </w:r>
          </w:p>
        </w:tc>
        <w:tc>
          <w:tcPr>
            <w:tcW w:w="3636" w:type="dxa"/>
            <w:tcBorders>
              <w:top w:val="single" w:sz="6" w:space="0" w:color="C8CEDA"/>
              <w:left w:val="single" w:sz="6" w:space="0" w:color="C8CEDA"/>
              <w:bottom w:val="single" w:sz="6" w:space="0" w:color="C8CEDA"/>
              <w:right w:val="single" w:sz="6" w:space="0" w:color="C8CEDA"/>
            </w:tcBorders>
          </w:tcPr>
          <w:p w14:paraId="486AF95B" w14:textId="77777777" w:rsidR="00EC576D" w:rsidRPr="00D11D56" w:rsidRDefault="00000000">
            <w:pPr>
              <w:spacing w:after="0"/>
              <w:rPr>
                <w:sz w:val="28"/>
                <w:szCs w:val="28"/>
              </w:rPr>
            </w:pPr>
            <w:r w:rsidRPr="00D11D56">
              <w:rPr>
                <w:sz w:val="28"/>
                <w:szCs w:val="28"/>
              </w:rPr>
              <w:t>Student portfolio projects are Student-owned only.</w:t>
            </w:r>
          </w:p>
        </w:tc>
        <w:tc>
          <w:tcPr>
            <w:tcW w:w="3636" w:type="dxa"/>
            <w:tcBorders>
              <w:top w:val="single" w:sz="6" w:space="0" w:color="C8CEDA"/>
              <w:left w:val="single" w:sz="6" w:space="0" w:color="C8CEDA"/>
              <w:bottom w:val="single" w:sz="6" w:space="0" w:color="C8CEDA"/>
              <w:right w:val="single" w:sz="6" w:space="0" w:color="C8CEDA"/>
            </w:tcBorders>
          </w:tcPr>
          <w:p w14:paraId="4AED0321"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tcPr>
          <w:p w14:paraId="019DF87C"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115C02C7"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08EBB3BC" w14:textId="77777777" w:rsidR="00EC576D" w:rsidRPr="00D11D56" w:rsidRDefault="00000000">
            <w:pPr>
              <w:spacing w:after="0"/>
              <w:rPr>
                <w:sz w:val="28"/>
                <w:szCs w:val="28"/>
              </w:rPr>
            </w:pPr>
            <w:r w:rsidRPr="00D11D56">
              <w:rPr>
                <w:sz w:val="28"/>
                <w:szCs w:val="28"/>
              </w:rPr>
              <w:t>Hard shortlist capacity blocking</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55ADFD7" w14:textId="77777777" w:rsidR="00EC576D" w:rsidRPr="00D11D56" w:rsidRDefault="00000000">
            <w:pPr>
              <w:spacing w:after="0"/>
              <w:rPr>
                <w:sz w:val="28"/>
                <w:szCs w:val="28"/>
              </w:rPr>
            </w:pPr>
            <w:r w:rsidRPr="00D11D56">
              <w:rPr>
                <w:sz w:val="28"/>
                <w:szCs w:val="28"/>
              </w:rPr>
              <w:t>Guidance value may warn but must not block finalization.</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A4A2791"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9DCA96A"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78A78E91"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11E359C6" w14:textId="77777777" w:rsidR="00EC576D" w:rsidRPr="00D11D56" w:rsidRDefault="00000000">
            <w:pPr>
              <w:spacing w:after="0"/>
              <w:rPr>
                <w:sz w:val="28"/>
                <w:szCs w:val="28"/>
              </w:rPr>
            </w:pPr>
            <w:r w:rsidRPr="00D11D56">
              <w:rPr>
                <w:sz w:val="28"/>
                <w:szCs w:val="28"/>
              </w:rPr>
              <w:t>GPA criteria stored inside internship requests</w:t>
            </w:r>
          </w:p>
        </w:tc>
        <w:tc>
          <w:tcPr>
            <w:tcW w:w="3636" w:type="dxa"/>
            <w:tcBorders>
              <w:top w:val="single" w:sz="6" w:space="0" w:color="C8CEDA"/>
              <w:left w:val="single" w:sz="6" w:space="0" w:color="C8CEDA"/>
              <w:bottom w:val="single" w:sz="6" w:space="0" w:color="C8CEDA"/>
              <w:right w:val="single" w:sz="6" w:space="0" w:color="C8CEDA"/>
            </w:tcBorders>
          </w:tcPr>
          <w:p w14:paraId="59F7AD5C" w14:textId="77777777" w:rsidR="00EC576D" w:rsidRPr="00D11D56" w:rsidRDefault="00000000">
            <w:pPr>
              <w:spacing w:after="0"/>
              <w:rPr>
                <w:sz w:val="28"/>
                <w:szCs w:val="28"/>
              </w:rPr>
            </w:pPr>
            <w:r w:rsidRPr="00D11D56">
              <w:rPr>
                <w:sz w:val="28"/>
                <w:szCs w:val="28"/>
              </w:rPr>
              <w:t>GPA is runtime-only on Candidate Filtering Dashboard.</w:t>
            </w:r>
          </w:p>
        </w:tc>
        <w:tc>
          <w:tcPr>
            <w:tcW w:w="3636" w:type="dxa"/>
            <w:tcBorders>
              <w:top w:val="single" w:sz="6" w:space="0" w:color="C8CEDA"/>
              <w:left w:val="single" w:sz="6" w:space="0" w:color="C8CEDA"/>
              <w:bottom w:val="single" w:sz="6" w:space="0" w:color="C8CEDA"/>
              <w:right w:val="single" w:sz="6" w:space="0" w:color="C8CEDA"/>
            </w:tcBorders>
          </w:tcPr>
          <w:p w14:paraId="0DC2979D"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tcPr>
          <w:p w14:paraId="7D3F18CE"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71A4A363"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F155B11" w14:textId="77777777" w:rsidR="00EC576D" w:rsidRPr="00D11D56" w:rsidRDefault="00000000">
            <w:pPr>
              <w:spacing w:after="0"/>
              <w:rPr>
                <w:sz w:val="28"/>
                <w:szCs w:val="28"/>
              </w:rPr>
            </w:pPr>
            <w:r w:rsidRPr="00D11D56">
              <w:rPr>
                <w:sz w:val="28"/>
                <w:szCs w:val="28"/>
              </w:rPr>
              <w:t>Frontend-only hardcoded demo data as production behavior</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015387E7" w14:textId="77777777" w:rsidR="00EC576D" w:rsidRPr="00D11D56" w:rsidRDefault="00000000">
            <w:pPr>
              <w:spacing w:after="0"/>
              <w:rPr>
                <w:sz w:val="28"/>
                <w:szCs w:val="28"/>
              </w:rPr>
            </w:pPr>
            <w:r w:rsidRPr="00D11D56">
              <w:rPr>
                <w:sz w:val="28"/>
                <w:szCs w:val="28"/>
              </w:rPr>
              <w:t>Backend must persist and query real multi-user data.</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C914B88" w14:textId="77777777" w:rsidR="00EC576D" w:rsidRPr="00D11D56" w:rsidRDefault="00000000">
            <w:pPr>
              <w:spacing w:after="0"/>
              <w:rPr>
                <w:sz w:val="28"/>
                <w:szCs w:val="28"/>
              </w:rPr>
            </w:pPr>
            <w:r w:rsidRPr="00D11D56">
              <w:rPr>
                <w:sz w:val="28"/>
                <w:szCs w:val="28"/>
              </w:rPr>
              <w:t>Sections 5, 8, module specifications, API groups, traceability, and acceptance checklist.</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D0B9D76" w14:textId="77777777" w:rsidR="00EC576D" w:rsidRPr="00D11D56" w:rsidRDefault="00000000">
            <w:pPr>
              <w:spacing w:after="0"/>
              <w:rPr>
                <w:sz w:val="28"/>
                <w:szCs w:val="28"/>
              </w:rPr>
            </w:pPr>
            <w:r w:rsidRPr="00D11D56">
              <w:rPr>
                <w:sz w:val="28"/>
                <w:szCs w:val="28"/>
              </w:rPr>
              <w:t>Pass required before implementation</w:t>
            </w:r>
          </w:p>
        </w:tc>
      </w:tr>
      <w:tr w:rsidR="00EC576D" w:rsidRPr="00D11D56" w14:paraId="33F65ACE"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541CFFFB" w14:textId="77777777" w:rsidR="00EC576D" w:rsidRPr="00D11D56" w:rsidRDefault="00000000">
            <w:pPr>
              <w:spacing w:after="0"/>
              <w:rPr>
                <w:sz w:val="28"/>
                <w:szCs w:val="28"/>
              </w:rPr>
            </w:pPr>
            <w:r w:rsidRPr="00D11D56">
              <w:rPr>
                <w:sz w:val="28"/>
                <w:szCs w:val="28"/>
              </w:rPr>
              <w:t>Launcher pages as formal backend scope</w:t>
            </w:r>
          </w:p>
        </w:tc>
        <w:tc>
          <w:tcPr>
            <w:tcW w:w="3636" w:type="dxa"/>
            <w:tcBorders>
              <w:top w:val="single" w:sz="6" w:space="0" w:color="C8CEDA"/>
              <w:left w:val="single" w:sz="6" w:space="0" w:color="C8CEDA"/>
              <w:bottom w:val="single" w:sz="6" w:space="0" w:color="C8CEDA"/>
              <w:right w:val="single" w:sz="6" w:space="0" w:color="C8CEDA"/>
            </w:tcBorders>
          </w:tcPr>
          <w:p w14:paraId="77951320" w14:textId="77777777" w:rsidR="00EC576D" w:rsidRPr="00D11D56" w:rsidRDefault="00000000">
            <w:pPr>
              <w:spacing w:after="0"/>
              <w:rPr>
                <w:sz w:val="28"/>
                <w:szCs w:val="28"/>
              </w:rPr>
            </w:pPr>
            <w:r w:rsidRPr="00D11D56">
              <w:rPr>
                <w:sz w:val="28"/>
                <w:szCs w:val="28"/>
              </w:rPr>
              <w:t>Launcher/index pages are UI conveniences only.</w:t>
            </w:r>
          </w:p>
        </w:tc>
        <w:tc>
          <w:tcPr>
            <w:tcW w:w="3636" w:type="dxa"/>
            <w:tcBorders>
              <w:top w:val="single" w:sz="6" w:space="0" w:color="C8CEDA"/>
              <w:left w:val="single" w:sz="6" w:space="0" w:color="C8CEDA"/>
              <w:bottom w:val="single" w:sz="6" w:space="0" w:color="C8CEDA"/>
              <w:right w:val="single" w:sz="6" w:space="0" w:color="C8CEDA"/>
            </w:tcBorders>
          </w:tcPr>
          <w:p w14:paraId="2D0BB5C0" w14:textId="77777777" w:rsidR="00EC576D" w:rsidRPr="00D11D56" w:rsidRDefault="00000000">
            <w:pPr>
              <w:spacing w:after="0"/>
              <w:rPr>
                <w:sz w:val="28"/>
                <w:szCs w:val="28"/>
              </w:rPr>
            </w:pPr>
            <w:r w:rsidRPr="00D11D56">
              <w:rPr>
                <w:sz w:val="28"/>
                <w:szCs w:val="28"/>
              </w:rPr>
              <w:t xml:space="preserve">Sections 5, 8, module specifications, API groups, traceability, and </w:t>
            </w:r>
            <w:r w:rsidRPr="00D11D56">
              <w:rPr>
                <w:sz w:val="28"/>
                <w:szCs w:val="28"/>
              </w:rPr>
              <w:lastRenderedPageBreak/>
              <w:t>acceptance checklist.</w:t>
            </w:r>
          </w:p>
        </w:tc>
        <w:tc>
          <w:tcPr>
            <w:tcW w:w="3636" w:type="dxa"/>
            <w:tcBorders>
              <w:top w:val="single" w:sz="6" w:space="0" w:color="C8CEDA"/>
              <w:left w:val="single" w:sz="6" w:space="0" w:color="C8CEDA"/>
              <w:bottom w:val="single" w:sz="6" w:space="0" w:color="C8CEDA"/>
              <w:right w:val="single" w:sz="6" w:space="0" w:color="C8CEDA"/>
            </w:tcBorders>
          </w:tcPr>
          <w:p w14:paraId="35485BCB" w14:textId="77777777" w:rsidR="00EC576D" w:rsidRPr="00D11D56" w:rsidRDefault="00000000">
            <w:pPr>
              <w:spacing w:after="0"/>
              <w:rPr>
                <w:sz w:val="28"/>
                <w:szCs w:val="28"/>
              </w:rPr>
            </w:pPr>
            <w:r w:rsidRPr="00D11D56">
              <w:rPr>
                <w:sz w:val="28"/>
                <w:szCs w:val="28"/>
              </w:rPr>
              <w:lastRenderedPageBreak/>
              <w:t>Pass required before implementation</w:t>
            </w:r>
          </w:p>
        </w:tc>
      </w:tr>
    </w:tbl>
    <w:p w14:paraId="0D06656F" w14:textId="77777777" w:rsidR="00EC576D" w:rsidRPr="00D11D56" w:rsidRDefault="00000000">
      <w:pPr>
        <w:pStyle w:val="Heading1"/>
        <w:rPr>
          <w:sz w:val="28"/>
        </w:rPr>
      </w:pPr>
      <w:r w:rsidRPr="00D11D56">
        <w:rPr>
          <w:b w:val="0"/>
          <w:sz w:val="28"/>
        </w:rPr>
        <w:t>37. Review and Approval Gates</w:t>
      </w:r>
    </w:p>
    <w:tbl>
      <w:tblPr>
        <w:tblStyle w:val="TableGrid"/>
        <w:tblW w:w="5000" w:type="pct"/>
        <w:jc w:val="center"/>
        <w:tblLook w:val="04A0" w:firstRow="1" w:lastRow="0" w:firstColumn="1" w:lastColumn="0" w:noHBand="0" w:noVBand="1"/>
      </w:tblPr>
      <w:tblGrid>
        <w:gridCol w:w="2341"/>
        <w:gridCol w:w="2268"/>
        <w:gridCol w:w="7360"/>
        <w:gridCol w:w="2791"/>
      </w:tblGrid>
      <w:tr w:rsidR="00EC576D" w:rsidRPr="00D11D56" w14:paraId="454377B7" w14:textId="77777777">
        <w:trPr>
          <w:tblHeade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5B3F92"/>
          </w:tcPr>
          <w:p w14:paraId="496E0992" w14:textId="77777777" w:rsidR="00EC576D" w:rsidRPr="00D11D56" w:rsidRDefault="00000000">
            <w:pPr>
              <w:spacing w:after="0"/>
              <w:rPr>
                <w:sz w:val="28"/>
                <w:szCs w:val="28"/>
              </w:rPr>
            </w:pPr>
            <w:r w:rsidRPr="00D11D56">
              <w:rPr>
                <w:b/>
                <w:color w:val="FFFFFF"/>
                <w:sz w:val="28"/>
                <w:szCs w:val="28"/>
              </w:rPr>
              <w:t>Review Gate</w:t>
            </w:r>
          </w:p>
        </w:tc>
        <w:tc>
          <w:tcPr>
            <w:tcW w:w="3636" w:type="dxa"/>
            <w:tcBorders>
              <w:top w:val="single" w:sz="6" w:space="0" w:color="C8CEDA"/>
              <w:left w:val="single" w:sz="6" w:space="0" w:color="C8CEDA"/>
              <w:bottom w:val="single" w:sz="6" w:space="0" w:color="C8CEDA"/>
              <w:right w:val="single" w:sz="6" w:space="0" w:color="C8CEDA"/>
            </w:tcBorders>
            <w:shd w:val="clear" w:color="auto" w:fill="5B3F92"/>
          </w:tcPr>
          <w:p w14:paraId="1D72135D" w14:textId="77777777" w:rsidR="00EC576D" w:rsidRPr="00D11D56" w:rsidRDefault="00000000">
            <w:pPr>
              <w:spacing w:after="0"/>
              <w:rPr>
                <w:sz w:val="28"/>
                <w:szCs w:val="28"/>
              </w:rPr>
            </w:pPr>
            <w:r w:rsidRPr="00D11D56">
              <w:rPr>
                <w:b/>
                <w:color w:val="FFFFFF"/>
                <w:sz w:val="28"/>
                <w:szCs w:val="28"/>
              </w:rPr>
              <w:t>Required Reviewers</w:t>
            </w:r>
          </w:p>
        </w:tc>
        <w:tc>
          <w:tcPr>
            <w:tcW w:w="3636" w:type="dxa"/>
            <w:tcBorders>
              <w:top w:val="single" w:sz="6" w:space="0" w:color="C8CEDA"/>
              <w:left w:val="single" w:sz="6" w:space="0" w:color="C8CEDA"/>
              <w:bottom w:val="single" w:sz="6" w:space="0" w:color="C8CEDA"/>
              <w:right w:val="single" w:sz="6" w:space="0" w:color="C8CEDA"/>
            </w:tcBorders>
            <w:shd w:val="clear" w:color="auto" w:fill="5B3F92"/>
          </w:tcPr>
          <w:p w14:paraId="3C5D8AC9" w14:textId="77777777" w:rsidR="00EC576D" w:rsidRPr="00D11D56" w:rsidRDefault="00000000">
            <w:pPr>
              <w:spacing w:after="0"/>
              <w:rPr>
                <w:sz w:val="28"/>
                <w:szCs w:val="28"/>
              </w:rPr>
            </w:pPr>
            <w:r w:rsidRPr="00D11D56">
              <w:rPr>
                <w:b/>
                <w:color w:val="FFFFFF"/>
                <w:sz w:val="28"/>
                <w:szCs w:val="28"/>
              </w:rPr>
              <w:t>Pass Conditions</w:t>
            </w:r>
          </w:p>
        </w:tc>
        <w:tc>
          <w:tcPr>
            <w:tcW w:w="3636" w:type="dxa"/>
            <w:tcBorders>
              <w:top w:val="single" w:sz="6" w:space="0" w:color="C8CEDA"/>
              <w:left w:val="single" w:sz="6" w:space="0" w:color="C8CEDA"/>
              <w:bottom w:val="single" w:sz="6" w:space="0" w:color="C8CEDA"/>
              <w:right w:val="single" w:sz="6" w:space="0" w:color="C8CEDA"/>
            </w:tcBorders>
            <w:shd w:val="clear" w:color="auto" w:fill="5B3F92"/>
          </w:tcPr>
          <w:p w14:paraId="6BA21D1B" w14:textId="77777777" w:rsidR="00EC576D" w:rsidRPr="00D11D56" w:rsidRDefault="00000000">
            <w:pPr>
              <w:spacing w:after="0"/>
              <w:rPr>
                <w:sz w:val="28"/>
                <w:szCs w:val="28"/>
              </w:rPr>
            </w:pPr>
            <w:r w:rsidRPr="00D11D56">
              <w:rPr>
                <w:b/>
                <w:color w:val="FFFFFF"/>
                <w:sz w:val="28"/>
                <w:szCs w:val="28"/>
              </w:rPr>
              <w:t>Blocking Defects</w:t>
            </w:r>
          </w:p>
        </w:tc>
      </w:tr>
      <w:tr w:rsidR="00EC576D" w:rsidRPr="00D11D56" w14:paraId="1537CC3D"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48547854" w14:textId="77777777" w:rsidR="00EC576D" w:rsidRPr="00D11D56" w:rsidRDefault="00000000">
            <w:pPr>
              <w:spacing w:after="0"/>
              <w:rPr>
                <w:sz w:val="28"/>
                <w:szCs w:val="28"/>
              </w:rPr>
            </w:pPr>
            <w:r w:rsidRPr="00D11D56">
              <w:rPr>
                <w:sz w:val="28"/>
                <w:szCs w:val="28"/>
              </w:rPr>
              <w:t>Architecture Review</w:t>
            </w:r>
          </w:p>
        </w:tc>
        <w:tc>
          <w:tcPr>
            <w:tcW w:w="3636" w:type="dxa"/>
            <w:tcBorders>
              <w:top w:val="single" w:sz="6" w:space="0" w:color="C8CEDA"/>
              <w:left w:val="single" w:sz="6" w:space="0" w:color="C8CEDA"/>
              <w:bottom w:val="single" w:sz="6" w:space="0" w:color="C8CEDA"/>
              <w:right w:val="single" w:sz="6" w:space="0" w:color="C8CEDA"/>
            </w:tcBorders>
          </w:tcPr>
          <w:p w14:paraId="6B9907FA" w14:textId="77777777" w:rsidR="00EC576D" w:rsidRPr="00D11D56" w:rsidRDefault="00000000">
            <w:pPr>
              <w:spacing w:after="0"/>
              <w:rPr>
                <w:sz w:val="28"/>
                <w:szCs w:val="28"/>
              </w:rPr>
            </w:pPr>
            <w:r w:rsidRPr="00D11D56">
              <w:rPr>
                <w:sz w:val="28"/>
                <w:szCs w:val="28"/>
              </w:rPr>
              <w:t>Backend lead, supervisor</w:t>
            </w:r>
          </w:p>
        </w:tc>
        <w:tc>
          <w:tcPr>
            <w:tcW w:w="3636" w:type="dxa"/>
            <w:tcBorders>
              <w:top w:val="single" w:sz="6" w:space="0" w:color="C8CEDA"/>
              <w:left w:val="single" w:sz="6" w:space="0" w:color="C8CEDA"/>
              <w:bottom w:val="single" w:sz="6" w:space="0" w:color="C8CEDA"/>
              <w:right w:val="single" w:sz="6" w:space="0" w:color="C8CEDA"/>
            </w:tcBorders>
          </w:tcPr>
          <w:p w14:paraId="68D3FD60" w14:textId="77777777" w:rsidR="00EC576D" w:rsidRPr="00D11D56" w:rsidRDefault="00000000">
            <w:pPr>
              <w:spacing w:after="0"/>
              <w:rPr>
                <w:sz w:val="28"/>
                <w:szCs w:val="28"/>
              </w:rPr>
            </w:pPr>
            <w:r w:rsidRPr="00D11D56">
              <w:rPr>
                <w:sz w:val="28"/>
                <w:szCs w:val="28"/>
              </w:rPr>
              <w:t>Layering, module boundaries, dependencies, alternatives, and open decisions are coherent and implementable.</w:t>
            </w:r>
          </w:p>
        </w:tc>
        <w:tc>
          <w:tcPr>
            <w:tcW w:w="3636" w:type="dxa"/>
            <w:tcBorders>
              <w:top w:val="single" w:sz="6" w:space="0" w:color="C8CEDA"/>
              <w:left w:val="single" w:sz="6" w:space="0" w:color="C8CEDA"/>
              <w:bottom w:val="single" w:sz="6" w:space="0" w:color="C8CEDA"/>
              <w:right w:val="single" w:sz="6" w:space="0" w:color="C8CEDA"/>
            </w:tcBorders>
          </w:tcPr>
          <w:p w14:paraId="27AC39F2" w14:textId="77777777" w:rsidR="00EC576D" w:rsidRPr="00D11D56" w:rsidRDefault="00000000">
            <w:pPr>
              <w:spacing w:after="0"/>
              <w:rPr>
                <w:sz w:val="28"/>
                <w:szCs w:val="28"/>
              </w:rPr>
            </w:pPr>
            <w:r w:rsidRPr="00D11D56">
              <w:rPr>
                <w:sz w:val="28"/>
                <w:szCs w:val="28"/>
              </w:rPr>
              <w:t>Business logic in controllers, circular dependencies, unapproved architecture complexity.</w:t>
            </w:r>
          </w:p>
        </w:tc>
      </w:tr>
      <w:tr w:rsidR="00EC576D" w:rsidRPr="00D11D56" w14:paraId="263D10D2"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8A2F30A" w14:textId="77777777" w:rsidR="00EC576D" w:rsidRPr="00D11D56" w:rsidRDefault="00000000">
            <w:pPr>
              <w:spacing w:after="0"/>
              <w:rPr>
                <w:sz w:val="28"/>
                <w:szCs w:val="28"/>
              </w:rPr>
            </w:pPr>
            <w:r w:rsidRPr="00D11D56">
              <w:rPr>
                <w:sz w:val="28"/>
                <w:szCs w:val="28"/>
              </w:rPr>
              <w:t>Security Review</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E5286EC" w14:textId="77777777" w:rsidR="00EC576D" w:rsidRPr="00D11D56" w:rsidRDefault="00000000">
            <w:pPr>
              <w:spacing w:after="0"/>
              <w:rPr>
                <w:sz w:val="28"/>
                <w:szCs w:val="28"/>
              </w:rPr>
            </w:pPr>
            <w:r w:rsidRPr="00D11D56">
              <w:rPr>
                <w:sz w:val="28"/>
                <w:szCs w:val="28"/>
              </w:rPr>
              <w:t>Security reviewer, backend lead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F0EDFBA" w14:textId="77777777" w:rsidR="00EC576D" w:rsidRPr="00D11D56" w:rsidRDefault="00000000">
            <w:pPr>
              <w:spacing w:after="0"/>
              <w:rPr>
                <w:sz w:val="28"/>
                <w:szCs w:val="28"/>
              </w:rPr>
            </w:pPr>
            <w:r w:rsidRPr="00D11D56">
              <w:rPr>
                <w:sz w:val="28"/>
                <w:szCs w:val="28"/>
              </w:rPr>
              <w:t>JWT/RBAC, ownership, OTP, password hashing, file authorization, and no-secret logging are documented and testable.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8A9D429" w14:textId="77777777" w:rsidR="00EC576D" w:rsidRPr="00D11D56" w:rsidRDefault="00000000">
            <w:pPr>
              <w:spacing w:after="0"/>
              <w:rPr>
                <w:sz w:val="28"/>
                <w:szCs w:val="28"/>
              </w:rPr>
            </w:pPr>
            <w:r w:rsidRPr="00D11D56">
              <w:rPr>
                <w:sz w:val="28"/>
                <w:szCs w:val="28"/>
              </w:rPr>
              <w:t>Company role, raw secrets, missing ownership checks, unsafe downloads.</w:t>
            </w:r>
          </w:p>
        </w:tc>
      </w:tr>
      <w:tr w:rsidR="00EC576D" w:rsidRPr="00D11D56" w14:paraId="5B5B86D4"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0FBB1FBC" w14:textId="77777777" w:rsidR="00EC576D" w:rsidRPr="00D11D56" w:rsidRDefault="00000000">
            <w:pPr>
              <w:spacing w:after="0"/>
              <w:rPr>
                <w:sz w:val="28"/>
                <w:szCs w:val="28"/>
              </w:rPr>
            </w:pPr>
            <w:r w:rsidRPr="00D11D56">
              <w:rPr>
                <w:sz w:val="28"/>
                <w:szCs w:val="28"/>
              </w:rPr>
              <w:t>Data Review</w:t>
            </w:r>
          </w:p>
        </w:tc>
        <w:tc>
          <w:tcPr>
            <w:tcW w:w="3636" w:type="dxa"/>
            <w:tcBorders>
              <w:top w:val="single" w:sz="6" w:space="0" w:color="C8CEDA"/>
              <w:left w:val="single" w:sz="6" w:space="0" w:color="C8CEDA"/>
              <w:bottom w:val="single" w:sz="6" w:space="0" w:color="C8CEDA"/>
              <w:right w:val="single" w:sz="6" w:space="0" w:color="C8CEDA"/>
            </w:tcBorders>
          </w:tcPr>
          <w:p w14:paraId="18BD21CD" w14:textId="77777777" w:rsidR="00EC576D" w:rsidRPr="00D11D56" w:rsidRDefault="00000000">
            <w:pPr>
              <w:spacing w:after="0"/>
              <w:rPr>
                <w:sz w:val="28"/>
                <w:szCs w:val="28"/>
              </w:rPr>
            </w:pPr>
            <w:r w:rsidRPr="00D11D56">
              <w:rPr>
                <w:sz w:val="28"/>
                <w:szCs w:val="28"/>
              </w:rPr>
              <w:t>Database reviewer, backend lead</w:t>
            </w:r>
          </w:p>
        </w:tc>
        <w:tc>
          <w:tcPr>
            <w:tcW w:w="3636" w:type="dxa"/>
            <w:tcBorders>
              <w:top w:val="single" w:sz="6" w:space="0" w:color="C8CEDA"/>
              <w:left w:val="single" w:sz="6" w:space="0" w:color="C8CEDA"/>
              <w:bottom w:val="single" w:sz="6" w:space="0" w:color="C8CEDA"/>
              <w:right w:val="single" w:sz="6" w:space="0" w:color="C8CEDA"/>
            </w:tcBorders>
          </w:tcPr>
          <w:p w14:paraId="2AC67949" w14:textId="77777777" w:rsidR="00EC576D" w:rsidRPr="00D11D56" w:rsidRDefault="00000000">
            <w:pPr>
              <w:spacing w:after="0"/>
              <w:rPr>
                <w:sz w:val="28"/>
                <w:szCs w:val="28"/>
              </w:rPr>
            </w:pPr>
            <w:r w:rsidRPr="00D11D56">
              <w:rPr>
                <w:sz w:val="28"/>
                <w:szCs w:val="28"/>
              </w:rPr>
              <w:t>ERD and Database Design alignment, table ownership, transactions, indexes, and audit rules are correct.</w:t>
            </w:r>
          </w:p>
        </w:tc>
        <w:tc>
          <w:tcPr>
            <w:tcW w:w="3636" w:type="dxa"/>
            <w:tcBorders>
              <w:top w:val="single" w:sz="6" w:space="0" w:color="C8CEDA"/>
              <w:left w:val="single" w:sz="6" w:space="0" w:color="C8CEDA"/>
              <w:bottom w:val="single" w:sz="6" w:space="0" w:color="C8CEDA"/>
              <w:right w:val="single" w:sz="6" w:space="0" w:color="C8CEDA"/>
            </w:tcBorders>
          </w:tcPr>
          <w:p w14:paraId="1B27A7C2" w14:textId="77777777" w:rsidR="00EC576D" w:rsidRPr="00D11D56" w:rsidRDefault="00000000">
            <w:pPr>
              <w:spacing w:after="0"/>
              <w:rPr>
                <w:sz w:val="28"/>
                <w:szCs w:val="28"/>
              </w:rPr>
            </w:pPr>
            <w:r w:rsidRPr="00D11D56">
              <w:rPr>
                <w:sz w:val="28"/>
                <w:szCs w:val="28"/>
              </w:rPr>
              <w:t>GPA in request, verified skills, Admin approval tables, missing transaction boundaries.</w:t>
            </w:r>
          </w:p>
        </w:tc>
      </w:tr>
      <w:tr w:rsidR="00EC576D" w:rsidRPr="00D11D56" w14:paraId="66730793"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1506C8C" w14:textId="77777777" w:rsidR="00EC576D" w:rsidRPr="00D11D56" w:rsidRDefault="00000000">
            <w:pPr>
              <w:spacing w:after="0"/>
              <w:rPr>
                <w:sz w:val="28"/>
                <w:szCs w:val="28"/>
              </w:rPr>
            </w:pPr>
            <w:r w:rsidRPr="00D11D56">
              <w:rPr>
                <w:sz w:val="28"/>
                <w:szCs w:val="28"/>
              </w:rPr>
              <w:t>Operations Review</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5612886" w14:textId="77777777" w:rsidR="00EC576D" w:rsidRPr="00D11D56" w:rsidRDefault="00000000">
            <w:pPr>
              <w:spacing w:after="0"/>
              <w:rPr>
                <w:sz w:val="28"/>
                <w:szCs w:val="28"/>
              </w:rPr>
            </w:pPr>
            <w:r w:rsidRPr="00D11D56">
              <w:rPr>
                <w:sz w:val="28"/>
                <w:szCs w:val="28"/>
              </w:rPr>
              <w:t>Operations reviewer, backend lead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B5C8B92" w14:textId="77777777" w:rsidR="00EC576D" w:rsidRPr="00D11D56" w:rsidRDefault="00000000">
            <w:pPr>
              <w:spacing w:after="0"/>
              <w:rPr>
                <w:sz w:val="28"/>
                <w:szCs w:val="28"/>
              </w:rPr>
            </w:pPr>
            <w:r w:rsidRPr="00D11D56">
              <w:rPr>
                <w:sz w:val="28"/>
                <w:szCs w:val="28"/>
              </w:rPr>
              <w:t>Runtime config, deployment assumptions, rollback, monitoring, runbook, and open infrastructure decisions are visible.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086359A7" w14:textId="77777777" w:rsidR="00EC576D" w:rsidRPr="00D11D56" w:rsidRDefault="00000000">
            <w:pPr>
              <w:spacing w:after="0"/>
              <w:rPr>
                <w:sz w:val="28"/>
                <w:szCs w:val="28"/>
              </w:rPr>
            </w:pPr>
            <w:r w:rsidRPr="00D11D56">
              <w:rPr>
                <w:sz w:val="28"/>
                <w:szCs w:val="28"/>
              </w:rPr>
              <w:t>Invented topology, missing secrets management, no rollback/runbook plan.</w:t>
            </w:r>
          </w:p>
        </w:tc>
      </w:tr>
      <w:tr w:rsidR="00EC576D" w:rsidRPr="00D11D56" w14:paraId="54CDC0B5"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65F67D2C" w14:textId="77777777" w:rsidR="00EC576D" w:rsidRPr="00D11D56" w:rsidRDefault="00000000">
            <w:pPr>
              <w:spacing w:after="0"/>
              <w:rPr>
                <w:sz w:val="28"/>
                <w:szCs w:val="28"/>
              </w:rPr>
            </w:pPr>
            <w:r w:rsidRPr="00D11D56">
              <w:rPr>
                <w:sz w:val="28"/>
                <w:szCs w:val="28"/>
              </w:rPr>
              <w:t>QA Review</w:t>
            </w:r>
          </w:p>
        </w:tc>
        <w:tc>
          <w:tcPr>
            <w:tcW w:w="3636" w:type="dxa"/>
            <w:tcBorders>
              <w:top w:val="single" w:sz="6" w:space="0" w:color="C8CEDA"/>
              <w:left w:val="single" w:sz="6" w:space="0" w:color="C8CEDA"/>
              <w:bottom w:val="single" w:sz="6" w:space="0" w:color="C8CEDA"/>
              <w:right w:val="single" w:sz="6" w:space="0" w:color="C8CEDA"/>
            </w:tcBorders>
          </w:tcPr>
          <w:p w14:paraId="3C2CFAF8" w14:textId="77777777" w:rsidR="00EC576D" w:rsidRPr="00D11D56" w:rsidRDefault="00000000">
            <w:pPr>
              <w:spacing w:after="0"/>
              <w:rPr>
                <w:sz w:val="28"/>
                <w:szCs w:val="28"/>
              </w:rPr>
            </w:pPr>
            <w:r w:rsidRPr="00D11D56">
              <w:rPr>
                <w:sz w:val="28"/>
                <w:szCs w:val="28"/>
              </w:rPr>
              <w:t>QA reviewer, backend lead</w:t>
            </w:r>
          </w:p>
        </w:tc>
        <w:tc>
          <w:tcPr>
            <w:tcW w:w="3636" w:type="dxa"/>
            <w:tcBorders>
              <w:top w:val="single" w:sz="6" w:space="0" w:color="C8CEDA"/>
              <w:left w:val="single" w:sz="6" w:space="0" w:color="C8CEDA"/>
              <w:bottom w:val="single" w:sz="6" w:space="0" w:color="C8CEDA"/>
              <w:right w:val="single" w:sz="6" w:space="0" w:color="C8CEDA"/>
            </w:tcBorders>
          </w:tcPr>
          <w:p w14:paraId="24A4CAD8" w14:textId="77777777" w:rsidR="00EC576D" w:rsidRPr="00D11D56" w:rsidRDefault="00000000">
            <w:pPr>
              <w:spacing w:after="0"/>
              <w:rPr>
                <w:sz w:val="28"/>
                <w:szCs w:val="28"/>
              </w:rPr>
            </w:pPr>
            <w:r w:rsidRPr="00D11D56">
              <w:rPr>
                <w:sz w:val="28"/>
                <w:szCs w:val="28"/>
              </w:rPr>
              <w:t>Unit/integration/API/security/negative/performance/smoke tests cover all modules and guardrails.</w:t>
            </w:r>
          </w:p>
        </w:tc>
        <w:tc>
          <w:tcPr>
            <w:tcW w:w="3636" w:type="dxa"/>
            <w:tcBorders>
              <w:top w:val="single" w:sz="6" w:space="0" w:color="C8CEDA"/>
              <w:left w:val="single" w:sz="6" w:space="0" w:color="C8CEDA"/>
              <w:bottom w:val="single" w:sz="6" w:space="0" w:color="C8CEDA"/>
              <w:right w:val="single" w:sz="6" w:space="0" w:color="C8CEDA"/>
            </w:tcBorders>
          </w:tcPr>
          <w:p w14:paraId="610696A2" w14:textId="77777777" w:rsidR="00EC576D" w:rsidRPr="00D11D56" w:rsidRDefault="00000000">
            <w:pPr>
              <w:spacing w:after="0"/>
              <w:rPr>
                <w:sz w:val="28"/>
                <w:szCs w:val="28"/>
              </w:rPr>
            </w:pPr>
            <w:r w:rsidRPr="00D11D56">
              <w:rPr>
                <w:sz w:val="28"/>
                <w:szCs w:val="28"/>
              </w:rPr>
              <w:t>No negative tests for removed scope; missing failure state coverage.</w:t>
            </w:r>
          </w:p>
        </w:tc>
      </w:tr>
      <w:tr w:rsidR="00EC576D" w:rsidRPr="00D11D56" w14:paraId="0130EC49"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466C341" w14:textId="77777777" w:rsidR="00EC576D" w:rsidRPr="00D11D56" w:rsidRDefault="00000000">
            <w:pPr>
              <w:spacing w:after="0"/>
              <w:rPr>
                <w:sz w:val="28"/>
                <w:szCs w:val="28"/>
              </w:rPr>
            </w:pPr>
            <w:r w:rsidRPr="00D11D56">
              <w:rPr>
                <w:sz w:val="28"/>
                <w:szCs w:val="28"/>
              </w:rPr>
              <w:lastRenderedPageBreak/>
              <w:t>Supervisor / Scope Review</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55D9D36" w14:textId="77777777" w:rsidR="00EC576D" w:rsidRPr="00D11D56" w:rsidRDefault="00000000">
            <w:pPr>
              <w:spacing w:after="0"/>
              <w:rPr>
                <w:sz w:val="28"/>
                <w:szCs w:val="28"/>
              </w:rPr>
            </w:pPr>
            <w:r w:rsidRPr="00D11D56">
              <w:rPr>
                <w:sz w:val="28"/>
                <w:szCs w:val="28"/>
              </w:rPr>
              <w:t>Project supervisor</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364D931" w14:textId="77777777" w:rsidR="00EC576D" w:rsidRPr="00D11D56" w:rsidRDefault="00000000">
            <w:pPr>
              <w:spacing w:after="0"/>
              <w:rPr>
                <w:sz w:val="28"/>
                <w:szCs w:val="28"/>
              </w:rPr>
            </w:pPr>
            <w:r w:rsidRPr="00D11D56">
              <w:rPr>
                <w:sz w:val="28"/>
                <w:szCs w:val="28"/>
              </w:rPr>
              <w:t>Document remains within locked Version 1 scope and aligns with source authority order.</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EECE599" w14:textId="77777777" w:rsidR="00EC576D" w:rsidRPr="00D11D56" w:rsidRDefault="00000000">
            <w:pPr>
              <w:spacing w:after="0"/>
              <w:rPr>
                <w:sz w:val="28"/>
                <w:szCs w:val="28"/>
              </w:rPr>
            </w:pPr>
            <w:r w:rsidRPr="00D11D56">
              <w:rPr>
                <w:sz w:val="28"/>
                <w:szCs w:val="28"/>
              </w:rPr>
              <w:t>Any removed feature or new actor/role/module is present.</w:t>
            </w:r>
          </w:p>
        </w:tc>
      </w:tr>
    </w:tbl>
    <w:p w14:paraId="4CE56DDB" w14:textId="77777777" w:rsidR="00EC576D" w:rsidRPr="00D11D56" w:rsidRDefault="00000000">
      <w:pPr>
        <w:pStyle w:val="Heading1"/>
        <w:rPr>
          <w:sz w:val="28"/>
        </w:rPr>
      </w:pPr>
      <w:r w:rsidRPr="00D11D56">
        <w:rPr>
          <w:b w:val="0"/>
          <w:sz w:val="28"/>
        </w:rPr>
        <w:t>38. Final Backend Module Acceptance Checklist</w:t>
      </w:r>
    </w:p>
    <w:tbl>
      <w:tblPr>
        <w:tblStyle w:val="TableGrid"/>
        <w:tblW w:w="5000" w:type="pct"/>
        <w:jc w:val="center"/>
        <w:tblLook w:val="04A0" w:firstRow="1" w:lastRow="0" w:firstColumn="1" w:lastColumn="0" w:noHBand="0" w:noVBand="1"/>
      </w:tblPr>
      <w:tblGrid>
        <w:gridCol w:w="4920"/>
        <w:gridCol w:w="4920"/>
        <w:gridCol w:w="4920"/>
      </w:tblGrid>
      <w:tr w:rsidR="00EC576D" w:rsidRPr="00D11D56" w14:paraId="4AE8336B" w14:textId="77777777">
        <w:trPr>
          <w:tblHeade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1F2A44"/>
          </w:tcPr>
          <w:p w14:paraId="18B45363" w14:textId="77777777" w:rsidR="00EC576D" w:rsidRPr="00D11D56" w:rsidRDefault="00000000">
            <w:pPr>
              <w:spacing w:after="0"/>
              <w:rPr>
                <w:sz w:val="28"/>
                <w:szCs w:val="28"/>
              </w:rPr>
            </w:pPr>
            <w:r w:rsidRPr="00D11D56">
              <w:rPr>
                <w:b/>
                <w:color w:val="FFFFFF"/>
                <w:sz w:val="28"/>
                <w:szCs w:val="28"/>
              </w:rPr>
              <w:t>Check</w:t>
            </w:r>
          </w:p>
        </w:tc>
        <w:tc>
          <w:tcPr>
            <w:tcW w:w="4848" w:type="dxa"/>
            <w:tcBorders>
              <w:top w:val="single" w:sz="6" w:space="0" w:color="C8CEDA"/>
              <w:left w:val="single" w:sz="6" w:space="0" w:color="C8CEDA"/>
              <w:bottom w:val="single" w:sz="6" w:space="0" w:color="C8CEDA"/>
              <w:right w:val="single" w:sz="6" w:space="0" w:color="C8CEDA"/>
            </w:tcBorders>
            <w:shd w:val="clear" w:color="auto" w:fill="1F2A44"/>
          </w:tcPr>
          <w:p w14:paraId="58EFC053" w14:textId="77777777" w:rsidR="00EC576D" w:rsidRPr="00D11D56" w:rsidRDefault="00000000">
            <w:pPr>
              <w:spacing w:after="0"/>
              <w:rPr>
                <w:sz w:val="28"/>
                <w:szCs w:val="28"/>
              </w:rPr>
            </w:pPr>
            <w:r w:rsidRPr="00D11D56">
              <w:rPr>
                <w:b/>
                <w:color w:val="FFFFFF"/>
                <w:sz w:val="28"/>
                <w:szCs w:val="28"/>
              </w:rPr>
              <w:t>Acceptance Criterion</w:t>
            </w:r>
          </w:p>
        </w:tc>
        <w:tc>
          <w:tcPr>
            <w:tcW w:w="4848" w:type="dxa"/>
            <w:tcBorders>
              <w:top w:val="single" w:sz="6" w:space="0" w:color="C8CEDA"/>
              <w:left w:val="single" w:sz="6" w:space="0" w:color="C8CEDA"/>
              <w:bottom w:val="single" w:sz="6" w:space="0" w:color="C8CEDA"/>
              <w:right w:val="single" w:sz="6" w:space="0" w:color="C8CEDA"/>
            </w:tcBorders>
            <w:shd w:val="clear" w:color="auto" w:fill="1F2A44"/>
          </w:tcPr>
          <w:p w14:paraId="00B2154F" w14:textId="77777777" w:rsidR="00EC576D" w:rsidRPr="00D11D56" w:rsidRDefault="00000000">
            <w:pPr>
              <w:spacing w:after="0"/>
              <w:rPr>
                <w:sz w:val="28"/>
                <w:szCs w:val="28"/>
              </w:rPr>
            </w:pPr>
            <w:r w:rsidRPr="00D11D56">
              <w:rPr>
                <w:b/>
                <w:color w:val="FFFFFF"/>
                <w:sz w:val="28"/>
                <w:szCs w:val="28"/>
              </w:rPr>
              <w:t>Status</w:t>
            </w:r>
          </w:p>
        </w:tc>
      </w:tr>
      <w:tr w:rsidR="00EC576D" w:rsidRPr="00D11D56" w14:paraId="26907D4D"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490960CB"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07D337A6" w14:textId="77777777" w:rsidR="00EC576D" w:rsidRPr="00D11D56" w:rsidRDefault="00000000">
            <w:pPr>
              <w:spacing w:after="0"/>
              <w:rPr>
                <w:sz w:val="28"/>
                <w:szCs w:val="28"/>
              </w:rPr>
            </w:pPr>
            <w:r w:rsidRPr="00D11D56">
              <w:rPr>
                <w:sz w:val="28"/>
                <w:szCs w:val="28"/>
              </w:rPr>
              <w:t>Scope authority followed</w:t>
            </w:r>
          </w:p>
        </w:tc>
        <w:tc>
          <w:tcPr>
            <w:tcW w:w="4848" w:type="dxa"/>
            <w:tcBorders>
              <w:top w:val="single" w:sz="6" w:space="0" w:color="C8CEDA"/>
              <w:left w:val="single" w:sz="6" w:space="0" w:color="C8CEDA"/>
              <w:bottom w:val="single" w:sz="6" w:space="0" w:color="C8CEDA"/>
              <w:right w:val="single" w:sz="6" w:space="0" w:color="C8CEDA"/>
            </w:tcBorders>
          </w:tcPr>
          <w:p w14:paraId="4D0A7DFF"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6B72791E"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023A866"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3001816" w14:textId="77777777" w:rsidR="00EC576D" w:rsidRPr="00D11D56" w:rsidRDefault="00000000">
            <w:pPr>
              <w:spacing w:after="0"/>
              <w:rPr>
                <w:sz w:val="28"/>
                <w:szCs w:val="28"/>
              </w:rPr>
            </w:pPr>
            <w:r w:rsidRPr="00D11D56">
              <w:rPr>
                <w:sz w:val="28"/>
                <w:szCs w:val="28"/>
              </w:rPr>
              <w:t>ERD alignment complete</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5A8E552"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6630EC22"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219D5755"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2C2C0CDB" w14:textId="77777777" w:rsidR="00EC576D" w:rsidRPr="00D11D56" w:rsidRDefault="00000000">
            <w:pPr>
              <w:spacing w:after="0"/>
              <w:rPr>
                <w:sz w:val="28"/>
                <w:szCs w:val="28"/>
              </w:rPr>
            </w:pPr>
            <w:r w:rsidRPr="00D11D56">
              <w:rPr>
                <w:sz w:val="28"/>
                <w:szCs w:val="28"/>
              </w:rPr>
              <w:t>Database Design alignment complete</w:t>
            </w:r>
          </w:p>
        </w:tc>
        <w:tc>
          <w:tcPr>
            <w:tcW w:w="4848" w:type="dxa"/>
            <w:tcBorders>
              <w:top w:val="single" w:sz="6" w:space="0" w:color="C8CEDA"/>
              <w:left w:val="single" w:sz="6" w:space="0" w:color="C8CEDA"/>
              <w:bottom w:val="single" w:sz="6" w:space="0" w:color="C8CEDA"/>
              <w:right w:val="single" w:sz="6" w:space="0" w:color="C8CEDA"/>
            </w:tcBorders>
          </w:tcPr>
          <w:p w14:paraId="30F5F125"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4D42F717"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DDFD06E"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E4C0460" w14:textId="77777777" w:rsidR="00EC576D" w:rsidRPr="00D11D56" w:rsidRDefault="00000000">
            <w:pPr>
              <w:spacing w:after="0"/>
              <w:rPr>
                <w:sz w:val="28"/>
                <w:szCs w:val="28"/>
              </w:rPr>
            </w:pPr>
            <w:r w:rsidRPr="00D11D56">
              <w:rPr>
                <w:sz w:val="28"/>
                <w:szCs w:val="28"/>
              </w:rPr>
              <w:t>Module boundaries explicit</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5508675"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6CEC8B30"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1D0E1D3A"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4183F4D0" w14:textId="77777777" w:rsidR="00EC576D" w:rsidRPr="00D11D56" w:rsidRDefault="00000000">
            <w:pPr>
              <w:spacing w:after="0"/>
              <w:rPr>
                <w:sz w:val="28"/>
                <w:szCs w:val="28"/>
              </w:rPr>
            </w:pPr>
            <w:r w:rsidRPr="00D11D56">
              <w:rPr>
                <w:sz w:val="28"/>
                <w:szCs w:val="28"/>
              </w:rPr>
              <w:t>API groups documented</w:t>
            </w:r>
          </w:p>
        </w:tc>
        <w:tc>
          <w:tcPr>
            <w:tcW w:w="4848" w:type="dxa"/>
            <w:tcBorders>
              <w:top w:val="single" w:sz="6" w:space="0" w:color="C8CEDA"/>
              <w:left w:val="single" w:sz="6" w:space="0" w:color="C8CEDA"/>
              <w:bottom w:val="single" w:sz="6" w:space="0" w:color="C8CEDA"/>
              <w:right w:val="single" w:sz="6" w:space="0" w:color="C8CEDA"/>
            </w:tcBorders>
          </w:tcPr>
          <w:p w14:paraId="7E53B8FC"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542ED432"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9A4A327"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C13EC9A" w14:textId="77777777" w:rsidR="00EC576D" w:rsidRPr="00D11D56" w:rsidRDefault="00000000">
            <w:pPr>
              <w:spacing w:after="0"/>
              <w:rPr>
                <w:sz w:val="28"/>
                <w:szCs w:val="28"/>
              </w:rPr>
            </w:pPr>
            <w:r w:rsidRPr="00D11D56">
              <w:rPr>
                <w:sz w:val="28"/>
                <w:szCs w:val="28"/>
              </w:rPr>
              <w:t>DTO boundaries clear enough for later API contract</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3368BD31"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010470DC"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238F6260"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4EBDB90B" w14:textId="77777777" w:rsidR="00EC576D" w:rsidRPr="00D11D56" w:rsidRDefault="00000000">
            <w:pPr>
              <w:spacing w:after="0"/>
              <w:rPr>
                <w:sz w:val="28"/>
                <w:szCs w:val="28"/>
              </w:rPr>
            </w:pPr>
            <w:r w:rsidRPr="00D11D56">
              <w:rPr>
                <w:sz w:val="28"/>
                <w:szCs w:val="28"/>
              </w:rPr>
              <w:t>Data ownership documented</w:t>
            </w:r>
          </w:p>
        </w:tc>
        <w:tc>
          <w:tcPr>
            <w:tcW w:w="4848" w:type="dxa"/>
            <w:tcBorders>
              <w:top w:val="single" w:sz="6" w:space="0" w:color="C8CEDA"/>
              <w:left w:val="single" w:sz="6" w:space="0" w:color="C8CEDA"/>
              <w:bottom w:val="single" w:sz="6" w:space="0" w:color="C8CEDA"/>
              <w:right w:val="single" w:sz="6" w:space="0" w:color="C8CEDA"/>
            </w:tcBorders>
          </w:tcPr>
          <w:p w14:paraId="5F70AF5D"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1984AF11"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26A54E2"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44714FA" w14:textId="77777777" w:rsidR="00EC576D" w:rsidRPr="00D11D56" w:rsidRDefault="00000000">
            <w:pPr>
              <w:spacing w:after="0"/>
              <w:rPr>
                <w:sz w:val="28"/>
                <w:szCs w:val="28"/>
              </w:rPr>
            </w:pPr>
            <w:r w:rsidRPr="00D11D56">
              <w:rPr>
                <w:sz w:val="28"/>
                <w:szCs w:val="28"/>
              </w:rPr>
              <w:t>Transaction rules documented</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5FCACFA"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6B8B14EA"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123CD427"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42A39FC1" w14:textId="77777777" w:rsidR="00EC576D" w:rsidRPr="00D11D56" w:rsidRDefault="00000000">
            <w:pPr>
              <w:spacing w:after="0"/>
              <w:rPr>
                <w:sz w:val="28"/>
                <w:szCs w:val="28"/>
              </w:rPr>
            </w:pPr>
            <w:r w:rsidRPr="00D11D56">
              <w:rPr>
                <w:sz w:val="28"/>
                <w:szCs w:val="28"/>
              </w:rPr>
              <w:t>Failure paths documented</w:t>
            </w:r>
          </w:p>
        </w:tc>
        <w:tc>
          <w:tcPr>
            <w:tcW w:w="4848" w:type="dxa"/>
            <w:tcBorders>
              <w:top w:val="single" w:sz="6" w:space="0" w:color="C8CEDA"/>
              <w:left w:val="single" w:sz="6" w:space="0" w:color="C8CEDA"/>
              <w:bottom w:val="single" w:sz="6" w:space="0" w:color="C8CEDA"/>
              <w:right w:val="single" w:sz="6" w:space="0" w:color="C8CEDA"/>
            </w:tcBorders>
          </w:tcPr>
          <w:p w14:paraId="1A3482D0"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7BEEEA74"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51AE4D6B"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6DCD7D1" w14:textId="77777777" w:rsidR="00EC576D" w:rsidRPr="00D11D56" w:rsidRDefault="00000000">
            <w:pPr>
              <w:spacing w:after="0"/>
              <w:rPr>
                <w:sz w:val="28"/>
                <w:szCs w:val="28"/>
              </w:rPr>
            </w:pPr>
            <w:r w:rsidRPr="00D11D56">
              <w:rPr>
                <w:sz w:val="28"/>
                <w:szCs w:val="28"/>
              </w:rPr>
              <w:t>Security/RBAC documented</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1502D85"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6D9B0826"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17A56B9D"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401E34A3" w14:textId="77777777" w:rsidR="00EC576D" w:rsidRPr="00D11D56" w:rsidRDefault="00000000">
            <w:pPr>
              <w:spacing w:after="0"/>
              <w:rPr>
                <w:sz w:val="28"/>
                <w:szCs w:val="28"/>
              </w:rPr>
            </w:pPr>
            <w:r w:rsidRPr="00D11D56">
              <w:rPr>
                <w:sz w:val="28"/>
                <w:szCs w:val="28"/>
              </w:rPr>
              <w:t>Audit logging documented</w:t>
            </w:r>
          </w:p>
        </w:tc>
        <w:tc>
          <w:tcPr>
            <w:tcW w:w="4848" w:type="dxa"/>
            <w:tcBorders>
              <w:top w:val="single" w:sz="6" w:space="0" w:color="C8CEDA"/>
              <w:left w:val="single" w:sz="6" w:space="0" w:color="C8CEDA"/>
              <w:bottom w:val="single" w:sz="6" w:space="0" w:color="C8CEDA"/>
              <w:right w:val="single" w:sz="6" w:space="0" w:color="C8CEDA"/>
            </w:tcBorders>
          </w:tcPr>
          <w:p w14:paraId="61D61972"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7074619A"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F947C8F"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E7B6360" w14:textId="77777777" w:rsidR="00EC576D" w:rsidRPr="00D11D56" w:rsidRDefault="00000000">
            <w:pPr>
              <w:spacing w:after="0"/>
              <w:rPr>
                <w:sz w:val="28"/>
                <w:szCs w:val="28"/>
              </w:rPr>
            </w:pPr>
            <w:r w:rsidRPr="00D11D56">
              <w:rPr>
                <w:sz w:val="28"/>
                <w:szCs w:val="28"/>
              </w:rPr>
              <w:t>Observability documented</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EA0233B"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216D23E6"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3BD1429D"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65F549A4" w14:textId="77777777" w:rsidR="00EC576D" w:rsidRPr="00D11D56" w:rsidRDefault="00000000">
            <w:pPr>
              <w:spacing w:after="0"/>
              <w:rPr>
                <w:sz w:val="28"/>
                <w:szCs w:val="28"/>
              </w:rPr>
            </w:pPr>
            <w:r w:rsidRPr="00D11D56">
              <w:rPr>
                <w:sz w:val="28"/>
                <w:szCs w:val="28"/>
              </w:rPr>
              <w:t>Caching or no-cache decisions documented</w:t>
            </w:r>
          </w:p>
        </w:tc>
        <w:tc>
          <w:tcPr>
            <w:tcW w:w="4848" w:type="dxa"/>
            <w:tcBorders>
              <w:top w:val="single" w:sz="6" w:space="0" w:color="C8CEDA"/>
              <w:left w:val="single" w:sz="6" w:space="0" w:color="C8CEDA"/>
              <w:bottom w:val="single" w:sz="6" w:space="0" w:color="C8CEDA"/>
              <w:right w:val="single" w:sz="6" w:space="0" w:color="C8CEDA"/>
            </w:tcBorders>
          </w:tcPr>
          <w:p w14:paraId="0E16F2CC"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1C5D248B"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306F356"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CB220B4" w14:textId="77777777" w:rsidR="00EC576D" w:rsidRPr="00D11D56" w:rsidRDefault="00000000">
            <w:pPr>
              <w:spacing w:after="0"/>
              <w:rPr>
                <w:sz w:val="28"/>
                <w:szCs w:val="28"/>
              </w:rPr>
            </w:pPr>
            <w:r w:rsidRPr="00D11D56">
              <w:rPr>
                <w:sz w:val="28"/>
                <w:szCs w:val="28"/>
              </w:rPr>
              <w:t>Concurrency/idempotency documented</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89D79FA"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3F6D5393"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3C4FAF3B"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58022FE4" w14:textId="77777777" w:rsidR="00EC576D" w:rsidRPr="00D11D56" w:rsidRDefault="00000000">
            <w:pPr>
              <w:spacing w:after="0"/>
              <w:rPr>
                <w:sz w:val="28"/>
                <w:szCs w:val="28"/>
              </w:rPr>
            </w:pPr>
            <w:r w:rsidRPr="00D11D56">
              <w:rPr>
                <w:sz w:val="28"/>
                <w:szCs w:val="28"/>
              </w:rPr>
              <w:t>Testing strategy complete</w:t>
            </w:r>
          </w:p>
        </w:tc>
        <w:tc>
          <w:tcPr>
            <w:tcW w:w="4848" w:type="dxa"/>
            <w:tcBorders>
              <w:top w:val="single" w:sz="6" w:space="0" w:color="C8CEDA"/>
              <w:left w:val="single" w:sz="6" w:space="0" w:color="C8CEDA"/>
              <w:bottom w:val="single" w:sz="6" w:space="0" w:color="C8CEDA"/>
              <w:right w:val="single" w:sz="6" w:space="0" w:color="C8CEDA"/>
            </w:tcBorders>
          </w:tcPr>
          <w:p w14:paraId="66F42647"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15D66912"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02C09D0"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481617B" w14:textId="77777777" w:rsidR="00EC576D" w:rsidRPr="00D11D56" w:rsidRDefault="00000000">
            <w:pPr>
              <w:spacing w:after="0"/>
              <w:rPr>
                <w:sz w:val="28"/>
                <w:szCs w:val="28"/>
              </w:rPr>
            </w:pPr>
            <w:r w:rsidRPr="00D11D56">
              <w:rPr>
                <w:sz w:val="28"/>
                <w:szCs w:val="28"/>
              </w:rPr>
              <w:t>Deployment/rollback documented</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2857B42"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09612BE1"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5D89A610"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04B49B71" w14:textId="77777777" w:rsidR="00EC576D" w:rsidRPr="00D11D56" w:rsidRDefault="00000000">
            <w:pPr>
              <w:spacing w:after="0"/>
              <w:rPr>
                <w:sz w:val="28"/>
                <w:szCs w:val="28"/>
              </w:rPr>
            </w:pPr>
            <w:r w:rsidRPr="00D11D56">
              <w:rPr>
                <w:sz w:val="28"/>
                <w:szCs w:val="28"/>
              </w:rPr>
              <w:t>Runbook requirements documented</w:t>
            </w:r>
          </w:p>
        </w:tc>
        <w:tc>
          <w:tcPr>
            <w:tcW w:w="4848" w:type="dxa"/>
            <w:tcBorders>
              <w:top w:val="single" w:sz="6" w:space="0" w:color="C8CEDA"/>
              <w:left w:val="single" w:sz="6" w:space="0" w:color="C8CEDA"/>
              <w:bottom w:val="single" w:sz="6" w:space="0" w:color="C8CEDA"/>
              <w:right w:val="single" w:sz="6" w:space="0" w:color="C8CEDA"/>
            </w:tcBorders>
          </w:tcPr>
          <w:p w14:paraId="1FBBF98C"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773C89D8"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FDD1D2B"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0B4F0F0" w14:textId="77777777" w:rsidR="00EC576D" w:rsidRPr="00D11D56" w:rsidRDefault="00000000">
            <w:pPr>
              <w:spacing w:after="0"/>
              <w:rPr>
                <w:sz w:val="28"/>
                <w:szCs w:val="28"/>
              </w:rPr>
            </w:pPr>
            <w:r w:rsidRPr="00D11D56">
              <w:rPr>
                <w:sz w:val="28"/>
                <w:szCs w:val="28"/>
              </w:rPr>
              <w:t>Removed-scope guardrails pass</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88BD379"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0CE38F43"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688108D8"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393D3D88" w14:textId="77777777" w:rsidR="00EC576D" w:rsidRPr="00D11D56" w:rsidRDefault="00000000">
            <w:pPr>
              <w:spacing w:after="0"/>
              <w:rPr>
                <w:sz w:val="28"/>
                <w:szCs w:val="28"/>
              </w:rPr>
            </w:pPr>
            <w:r w:rsidRPr="00D11D56">
              <w:rPr>
                <w:sz w:val="28"/>
                <w:szCs w:val="28"/>
              </w:rPr>
              <w:t>Open decisions visible</w:t>
            </w:r>
          </w:p>
        </w:tc>
        <w:tc>
          <w:tcPr>
            <w:tcW w:w="4848" w:type="dxa"/>
            <w:tcBorders>
              <w:top w:val="single" w:sz="6" w:space="0" w:color="C8CEDA"/>
              <w:left w:val="single" w:sz="6" w:space="0" w:color="C8CEDA"/>
              <w:bottom w:val="single" w:sz="6" w:space="0" w:color="C8CEDA"/>
              <w:right w:val="single" w:sz="6" w:space="0" w:color="C8CEDA"/>
            </w:tcBorders>
          </w:tcPr>
          <w:p w14:paraId="7D6E55EE" w14:textId="77777777" w:rsidR="00EC576D" w:rsidRPr="00D11D56" w:rsidRDefault="00000000">
            <w:pPr>
              <w:spacing w:after="0"/>
              <w:rPr>
                <w:sz w:val="28"/>
                <w:szCs w:val="28"/>
              </w:rPr>
            </w:pPr>
            <w:r w:rsidRPr="00D11D56">
              <w:rPr>
                <w:sz w:val="28"/>
                <w:szCs w:val="28"/>
              </w:rPr>
              <w:t>Must pass before implementation</w:t>
            </w:r>
          </w:p>
        </w:tc>
      </w:tr>
      <w:tr w:rsidR="00EC576D" w:rsidRPr="00D11D56" w14:paraId="2EFF6C67"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0FBC44D" w14:textId="77777777" w:rsidR="00EC576D" w:rsidRPr="00D11D56" w:rsidRDefault="00000000">
            <w:pPr>
              <w:spacing w:after="0"/>
              <w:rPr>
                <w:sz w:val="28"/>
                <w:szCs w:val="28"/>
              </w:rPr>
            </w:pPr>
            <w:r w:rsidRPr="00D11D56">
              <w:rPr>
                <w:sz w:val="28"/>
                <w:szCs w:val="28"/>
              </w:rPr>
              <w:lastRenderedPageBreak/>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5A671FA" w14:textId="77777777" w:rsidR="00EC576D" w:rsidRPr="00D11D56" w:rsidRDefault="00000000">
            <w:pPr>
              <w:spacing w:after="0"/>
              <w:rPr>
                <w:sz w:val="28"/>
                <w:szCs w:val="28"/>
              </w:rPr>
            </w:pPr>
            <w:r w:rsidRPr="00D11D56">
              <w:rPr>
                <w:sz w:val="28"/>
                <w:szCs w:val="28"/>
              </w:rPr>
              <w:t>Engineering can begin implementation without unresolved architectural ambiguity</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D6F398A" w14:textId="77777777" w:rsidR="00EC576D" w:rsidRPr="00D11D56" w:rsidRDefault="00000000">
            <w:pPr>
              <w:spacing w:after="0"/>
              <w:rPr>
                <w:sz w:val="28"/>
                <w:szCs w:val="28"/>
              </w:rPr>
            </w:pPr>
            <w:r w:rsidRPr="00D11D56">
              <w:rPr>
                <w:sz w:val="28"/>
                <w:szCs w:val="28"/>
              </w:rPr>
              <w:t>Must pass before implementation</w:t>
            </w:r>
          </w:p>
        </w:tc>
      </w:tr>
    </w:tbl>
    <w:p w14:paraId="17EE7C45" w14:textId="77777777" w:rsidR="00EC576D" w:rsidRPr="00D11D56" w:rsidRDefault="00000000">
      <w:pPr>
        <w:pStyle w:val="Heading1"/>
        <w:rPr>
          <w:sz w:val="28"/>
        </w:rPr>
      </w:pPr>
      <w:r w:rsidRPr="00D11D56">
        <w:rPr>
          <w:b w:val="0"/>
          <w:sz w:val="28"/>
        </w:rPr>
        <w:t>39. Closure Statement</w:t>
      </w:r>
    </w:p>
    <w:tbl>
      <w:tblPr>
        <w:tblStyle w:val="TableGrid"/>
        <w:tblW w:w="0" w:type="auto"/>
        <w:tblLook w:val="04A0" w:firstRow="1" w:lastRow="0" w:firstColumn="1" w:lastColumn="0" w:noHBand="0" w:noVBand="1"/>
      </w:tblPr>
      <w:tblGrid>
        <w:gridCol w:w="14544"/>
      </w:tblGrid>
      <w:tr w:rsidR="00EC576D" w:rsidRPr="00D11D56" w14:paraId="0791CD90" w14:textId="77777777">
        <w:tc>
          <w:tcPr>
            <w:tcW w:w="14544" w:type="dxa"/>
            <w:tcBorders>
              <w:top w:val="single" w:sz="12" w:space="0" w:color="2F7D32"/>
              <w:left w:val="single" w:sz="12" w:space="0" w:color="2F7D32"/>
              <w:bottom w:val="single" w:sz="12" w:space="0" w:color="2F7D32"/>
              <w:right w:val="single" w:sz="12" w:space="0" w:color="2F7D32"/>
            </w:tcBorders>
            <w:shd w:val="clear" w:color="auto" w:fill="EAF7EF"/>
          </w:tcPr>
          <w:p w14:paraId="3322162B" w14:textId="77777777" w:rsidR="00EC576D" w:rsidRPr="00D11D56" w:rsidRDefault="00000000">
            <w:pPr>
              <w:spacing w:after="60"/>
              <w:rPr>
                <w:sz w:val="28"/>
                <w:szCs w:val="28"/>
              </w:rPr>
            </w:pPr>
            <w:r w:rsidRPr="00D11D56">
              <w:rPr>
                <w:b/>
                <w:color w:val="2F7D32"/>
                <w:sz w:val="28"/>
                <w:szCs w:val="28"/>
              </w:rPr>
              <w:t>Backend Documentation Closure</w:t>
            </w:r>
          </w:p>
          <w:p w14:paraId="3DB944D1" w14:textId="77777777" w:rsidR="00EC576D" w:rsidRPr="00D11D56" w:rsidRDefault="00000000">
            <w:pPr>
              <w:spacing w:after="0"/>
              <w:rPr>
                <w:sz w:val="28"/>
                <w:szCs w:val="28"/>
              </w:rPr>
            </w:pPr>
            <w:r w:rsidRPr="00D11D56">
              <w:rPr>
                <w:sz w:val="28"/>
                <w:szCs w:val="28"/>
              </w:rPr>
              <w:t>Backend Module Documentation v1.0 is implementation-ready only after all review gates are accepted and all unresolved open decisions are either closed or explicitly deferred with approval. Until then, this document is a controlled design baseline for review and implementation planning, not an unconditional authorization to begin production coding.</w:t>
            </w:r>
          </w:p>
        </w:tc>
      </w:tr>
    </w:tbl>
    <w:p w14:paraId="7F87B34C" w14:textId="77777777" w:rsidR="00EC576D" w:rsidRPr="00D11D56" w:rsidRDefault="00000000">
      <w:pPr>
        <w:rPr>
          <w:sz w:val="28"/>
          <w:szCs w:val="28"/>
        </w:rPr>
      </w:pPr>
      <w:r w:rsidRPr="00D11D56">
        <w:rPr>
          <w:sz w:val="28"/>
          <w:szCs w:val="28"/>
        </w:rPr>
        <w:t>The backend design defined here preserves the locked Version 1 scope, aligns Spring Boot module boundaries with the ERD and physical PostgreSQL design, and establishes clear guardrails against removed features. Any future change must follow explicit change control and update the SRS, ERD, Database Design Document, API specification, tests, and acceptance criteria where affected.</w:t>
      </w:r>
    </w:p>
    <w:p w14:paraId="13F66E56" w14:textId="77777777" w:rsidR="00EC576D" w:rsidRPr="00D11D56" w:rsidRDefault="00000000">
      <w:pPr>
        <w:pStyle w:val="Heading1"/>
        <w:rPr>
          <w:sz w:val="28"/>
        </w:rPr>
      </w:pPr>
      <w:r w:rsidRPr="00D11D56">
        <w:rPr>
          <w:b w:val="0"/>
          <w:sz w:val="28"/>
        </w:rPr>
        <w:t>40. Appendices</w:t>
      </w:r>
    </w:p>
    <w:p w14:paraId="6FF3994E" w14:textId="77777777" w:rsidR="00EC576D" w:rsidRPr="00D11D56" w:rsidRDefault="00000000">
      <w:pPr>
        <w:pStyle w:val="Heading2"/>
        <w:rPr>
          <w:sz w:val="28"/>
          <w:szCs w:val="28"/>
        </w:rPr>
      </w:pPr>
      <w:r w:rsidRPr="00D11D56">
        <w:rPr>
          <w:b w:val="0"/>
          <w:sz w:val="28"/>
          <w:szCs w:val="28"/>
        </w:rPr>
        <w:t>Appendix A. Mermaid Architecture Diagram</w:t>
      </w:r>
    </w:p>
    <w:tbl>
      <w:tblPr>
        <w:tblStyle w:val="TableGrid"/>
        <w:tblW w:w="0" w:type="auto"/>
        <w:tblLook w:val="04A0" w:firstRow="1" w:lastRow="0" w:firstColumn="1" w:lastColumn="0" w:noHBand="0" w:noVBand="1"/>
      </w:tblPr>
      <w:tblGrid>
        <w:gridCol w:w="14544"/>
      </w:tblGrid>
      <w:tr w:rsidR="00EC576D" w:rsidRPr="00D11D56" w14:paraId="667C7B1E"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6F4D2AC9" w14:textId="77777777" w:rsidR="00EC576D" w:rsidRPr="00D11D56" w:rsidRDefault="00000000">
            <w:pPr>
              <w:spacing w:after="0"/>
              <w:rPr>
                <w:sz w:val="28"/>
                <w:szCs w:val="28"/>
              </w:rPr>
            </w:pPr>
            <w:proofErr w:type="gramStart"/>
            <w:r w:rsidRPr="00D11D56">
              <w:rPr>
                <w:rFonts w:ascii="Courier New" w:eastAsia="Courier New" w:hAnsi="Courier New"/>
                <w:sz w:val="28"/>
                <w:szCs w:val="28"/>
              </w:rPr>
              <w:t>flowchart</w:t>
            </w:r>
            <w:proofErr w:type="gramEnd"/>
            <w:r w:rsidRPr="00D11D56">
              <w:rPr>
                <w:rFonts w:ascii="Courier New" w:eastAsia="Courier New" w:hAnsi="Courier New"/>
                <w:sz w:val="28"/>
                <w:szCs w:val="28"/>
              </w:rPr>
              <w:t xml:space="preserve"> TB</w:t>
            </w:r>
          </w:p>
          <w:p w14:paraId="7E6F5F1F" w14:textId="77777777" w:rsidR="00EC576D" w:rsidRPr="00D11D56" w:rsidRDefault="00000000">
            <w:pPr>
              <w:spacing w:after="0"/>
              <w:rPr>
                <w:sz w:val="28"/>
                <w:szCs w:val="28"/>
              </w:rPr>
            </w:pPr>
            <w:r w:rsidRPr="00D11D56">
              <w:rPr>
                <w:rFonts w:ascii="Courier New" w:eastAsia="Courier New" w:hAnsi="Courier New"/>
                <w:sz w:val="28"/>
                <w:szCs w:val="28"/>
              </w:rPr>
              <w:t xml:space="preserve">    subgraph Client</w:t>
            </w:r>
          </w:p>
          <w:p w14:paraId="11A11D14" w14:textId="77777777" w:rsidR="00EC576D" w:rsidRPr="00D11D56" w:rsidRDefault="00000000">
            <w:pPr>
              <w:spacing w:after="0"/>
              <w:rPr>
                <w:sz w:val="28"/>
                <w:szCs w:val="28"/>
              </w:rPr>
            </w:pPr>
            <w:r w:rsidRPr="00D11D56">
              <w:rPr>
                <w:rFonts w:ascii="Courier New" w:eastAsia="Courier New" w:hAnsi="Courier New"/>
                <w:sz w:val="28"/>
                <w:szCs w:val="28"/>
              </w:rPr>
              <w:t xml:space="preserve">        FE[React + TypeScript UI]</w:t>
            </w:r>
          </w:p>
          <w:p w14:paraId="6CE542A2" w14:textId="77777777" w:rsidR="00EC576D" w:rsidRPr="00D11D56" w:rsidRDefault="00000000">
            <w:pPr>
              <w:spacing w:after="0"/>
              <w:rPr>
                <w:sz w:val="28"/>
                <w:szCs w:val="28"/>
              </w:rPr>
            </w:pPr>
            <w:r w:rsidRPr="00D11D56">
              <w:rPr>
                <w:rFonts w:ascii="Courier New" w:eastAsia="Courier New" w:hAnsi="Courier New"/>
                <w:sz w:val="28"/>
                <w:szCs w:val="28"/>
              </w:rPr>
              <w:t xml:space="preserve">    end</w:t>
            </w:r>
          </w:p>
          <w:p w14:paraId="323A2DCC" w14:textId="77777777" w:rsidR="00EC576D" w:rsidRPr="00D11D56" w:rsidRDefault="00000000">
            <w:pPr>
              <w:spacing w:after="0"/>
              <w:rPr>
                <w:sz w:val="28"/>
                <w:szCs w:val="28"/>
              </w:rPr>
            </w:pPr>
            <w:r w:rsidRPr="00D11D56">
              <w:rPr>
                <w:rFonts w:ascii="Courier New" w:eastAsia="Courier New" w:hAnsi="Courier New"/>
                <w:sz w:val="28"/>
                <w:szCs w:val="28"/>
              </w:rPr>
              <w:t xml:space="preserve">    subgraph SpringBoot[Spring Boot Backend]</w:t>
            </w:r>
          </w:p>
          <w:p w14:paraId="7CFBC924" w14:textId="77777777" w:rsidR="00EC576D" w:rsidRPr="00D11D56" w:rsidRDefault="00000000">
            <w:pPr>
              <w:spacing w:after="0"/>
              <w:rPr>
                <w:sz w:val="28"/>
                <w:szCs w:val="28"/>
              </w:rPr>
            </w:pPr>
            <w:r w:rsidRPr="00D11D56">
              <w:rPr>
                <w:rFonts w:ascii="Courier New" w:eastAsia="Courier New" w:hAnsi="Courier New"/>
                <w:sz w:val="28"/>
                <w:szCs w:val="28"/>
              </w:rPr>
              <w:t xml:space="preserve">        API[REST Controllers]</w:t>
            </w:r>
          </w:p>
          <w:p w14:paraId="626068B5" w14:textId="77777777" w:rsidR="00EC576D" w:rsidRPr="00D11D56" w:rsidRDefault="00000000">
            <w:pPr>
              <w:spacing w:after="0"/>
              <w:rPr>
                <w:sz w:val="28"/>
                <w:szCs w:val="28"/>
              </w:rPr>
            </w:pPr>
            <w:r w:rsidRPr="00D11D56">
              <w:rPr>
                <w:rFonts w:ascii="Courier New" w:eastAsia="Courier New" w:hAnsi="Courier New"/>
                <w:sz w:val="28"/>
                <w:szCs w:val="28"/>
              </w:rPr>
              <w:t xml:space="preserve">        SEC[Security Filter Chain + JWT/RBAC]</w:t>
            </w:r>
          </w:p>
          <w:p w14:paraId="279DC0B2" w14:textId="77777777" w:rsidR="00EC576D" w:rsidRPr="00D11D56" w:rsidRDefault="00000000">
            <w:pPr>
              <w:spacing w:after="0"/>
              <w:rPr>
                <w:sz w:val="28"/>
                <w:szCs w:val="28"/>
              </w:rPr>
            </w:pPr>
            <w:r w:rsidRPr="00D11D56">
              <w:rPr>
                <w:rFonts w:ascii="Courier New" w:eastAsia="Courier New" w:hAnsi="Courier New"/>
                <w:sz w:val="28"/>
                <w:szCs w:val="28"/>
              </w:rPr>
              <w:t xml:space="preserve">        APP[Application Services]</w:t>
            </w:r>
          </w:p>
          <w:p w14:paraId="69F63771" w14:textId="77777777" w:rsidR="00EC576D" w:rsidRPr="00D11D56" w:rsidRDefault="00000000">
            <w:pPr>
              <w:spacing w:after="0"/>
              <w:rPr>
                <w:sz w:val="28"/>
                <w:szCs w:val="28"/>
              </w:rPr>
            </w:pPr>
            <w:r w:rsidRPr="00D11D56">
              <w:rPr>
                <w:rFonts w:ascii="Courier New" w:eastAsia="Courier New" w:hAnsi="Courier New"/>
                <w:sz w:val="28"/>
                <w:szCs w:val="28"/>
              </w:rPr>
              <w:t xml:space="preserve">        DOMAIN[Domain Services]</w:t>
            </w:r>
          </w:p>
          <w:p w14:paraId="25B9CE88" w14:textId="77777777" w:rsidR="00EC576D" w:rsidRPr="00D11D56" w:rsidRDefault="00000000">
            <w:pPr>
              <w:spacing w:after="0"/>
              <w:rPr>
                <w:sz w:val="28"/>
                <w:szCs w:val="28"/>
              </w:rPr>
            </w:pPr>
            <w:r w:rsidRPr="00D11D56">
              <w:rPr>
                <w:rFonts w:ascii="Courier New" w:eastAsia="Courier New" w:hAnsi="Courier New"/>
                <w:sz w:val="28"/>
                <w:szCs w:val="28"/>
              </w:rPr>
              <w:t xml:space="preserve">        REPO[Repositories]</w:t>
            </w:r>
          </w:p>
          <w:p w14:paraId="64350122" w14:textId="77777777" w:rsidR="00EC576D" w:rsidRPr="00D11D56" w:rsidRDefault="00000000">
            <w:pPr>
              <w:spacing w:after="0"/>
              <w:rPr>
                <w:sz w:val="28"/>
                <w:szCs w:val="28"/>
              </w:rPr>
            </w:pPr>
            <w:r w:rsidRPr="00D11D56">
              <w:rPr>
                <w:rFonts w:ascii="Courier New" w:eastAsia="Courier New" w:hAnsi="Courier New"/>
                <w:sz w:val="28"/>
                <w:szCs w:val="28"/>
              </w:rPr>
              <w:t xml:space="preserve">        INT[Integration Adapters]</w:t>
            </w:r>
          </w:p>
          <w:p w14:paraId="60796B5D" w14:textId="77777777" w:rsidR="00EC576D" w:rsidRPr="00D11D56" w:rsidRDefault="00000000">
            <w:pPr>
              <w:spacing w:after="0"/>
              <w:rPr>
                <w:sz w:val="28"/>
                <w:szCs w:val="28"/>
              </w:rPr>
            </w:pPr>
            <w:r w:rsidRPr="00D11D56">
              <w:rPr>
                <w:rFonts w:ascii="Courier New" w:eastAsia="Courier New" w:hAnsi="Courier New"/>
                <w:sz w:val="28"/>
                <w:szCs w:val="28"/>
              </w:rPr>
              <w:t xml:space="preserve">        OBS[Observability + Audit]</w:t>
            </w:r>
          </w:p>
          <w:p w14:paraId="2D18ABD9" w14:textId="77777777" w:rsidR="00EC576D" w:rsidRPr="00D11D56" w:rsidRDefault="00000000">
            <w:pPr>
              <w:spacing w:after="0"/>
              <w:rPr>
                <w:sz w:val="28"/>
                <w:szCs w:val="28"/>
              </w:rPr>
            </w:pPr>
            <w:r w:rsidRPr="00D11D56">
              <w:rPr>
                <w:rFonts w:ascii="Courier New" w:eastAsia="Courier New" w:hAnsi="Courier New"/>
                <w:sz w:val="28"/>
                <w:szCs w:val="28"/>
              </w:rPr>
              <w:lastRenderedPageBreak/>
              <w:t xml:space="preserve">    end</w:t>
            </w:r>
          </w:p>
          <w:p w14:paraId="26856E3D" w14:textId="77777777" w:rsidR="00EC576D" w:rsidRPr="00D11D56" w:rsidRDefault="00000000">
            <w:pPr>
              <w:spacing w:after="0"/>
              <w:rPr>
                <w:sz w:val="28"/>
                <w:szCs w:val="28"/>
              </w:rPr>
            </w:pPr>
            <w:r w:rsidRPr="00D11D56">
              <w:rPr>
                <w:rFonts w:ascii="Courier New" w:eastAsia="Courier New" w:hAnsi="Courier New"/>
                <w:sz w:val="28"/>
                <w:szCs w:val="28"/>
              </w:rPr>
              <w:t xml:space="preserve">    DB[(PostgreSQL)]</w:t>
            </w:r>
          </w:p>
          <w:p w14:paraId="67E2DBCC" w14:textId="77777777" w:rsidR="00EC576D" w:rsidRPr="00D11D56" w:rsidRDefault="00000000">
            <w:pPr>
              <w:spacing w:after="0"/>
              <w:rPr>
                <w:sz w:val="28"/>
                <w:szCs w:val="28"/>
              </w:rPr>
            </w:pPr>
            <w:r w:rsidRPr="00D11D56">
              <w:rPr>
                <w:rFonts w:ascii="Courier New" w:eastAsia="Courier New" w:hAnsi="Courier New"/>
                <w:sz w:val="28"/>
                <w:szCs w:val="28"/>
              </w:rPr>
              <w:t xml:space="preserve">    EMAIL[Email Provider - Open Decision]</w:t>
            </w:r>
          </w:p>
          <w:p w14:paraId="0516FF73" w14:textId="77777777" w:rsidR="00EC576D" w:rsidRPr="00D11D56" w:rsidRDefault="00000000">
            <w:pPr>
              <w:spacing w:after="0"/>
              <w:rPr>
                <w:sz w:val="28"/>
                <w:szCs w:val="28"/>
              </w:rPr>
            </w:pPr>
            <w:r w:rsidRPr="00D11D56">
              <w:rPr>
                <w:rFonts w:ascii="Courier New" w:eastAsia="Courier New" w:hAnsi="Courier New"/>
                <w:sz w:val="28"/>
                <w:szCs w:val="28"/>
              </w:rPr>
              <w:t xml:space="preserve">    PDF[LaTeX/PDF Generator - Open Decision]</w:t>
            </w:r>
          </w:p>
          <w:p w14:paraId="5E528630" w14:textId="77777777" w:rsidR="00EC576D" w:rsidRPr="00D11D56" w:rsidRDefault="00000000">
            <w:pPr>
              <w:spacing w:after="0"/>
              <w:rPr>
                <w:sz w:val="28"/>
                <w:szCs w:val="28"/>
              </w:rPr>
            </w:pPr>
            <w:r w:rsidRPr="00D11D56">
              <w:rPr>
                <w:rFonts w:ascii="Courier New" w:eastAsia="Courier New" w:hAnsi="Courier New"/>
                <w:sz w:val="28"/>
                <w:szCs w:val="28"/>
              </w:rPr>
              <w:t xml:space="preserve">    STORE[File/Export Storage - Open Decision]</w:t>
            </w:r>
          </w:p>
          <w:p w14:paraId="1EF2CE1C" w14:textId="77777777" w:rsidR="00EC576D" w:rsidRPr="00D11D56" w:rsidRDefault="00000000">
            <w:pPr>
              <w:spacing w:after="0"/>
              <w:rPr>
                <w:sz w:val="28"/>
                <w:szCs w:val="28"/>
              </w:rPr>
            </w:pPr>
            <w:r w:rsidRPr="00D11D56">
              <w:rPr>
                <w:rFonts w:ascii="Courier New" w:eastAsia="Courier New" w:hAnsi="Courier New"/>
                <w:sz w:val="28"/>
                <w:szCs w:val="28"/>
              </w:rPr>
              <w:t xml:space="preserve">    FE --&gt; API --&gt; SEC --&gt; APP --&gt; DOMAIN --&gt; REPO --&gt; DB</w:t>
            </w:r>
          </w:p>
          <w:p w14:paraId="63D9C683" w14:textId="77777777" w:rsidR="00EC576D" w:rsidRPr="00D11D56" w:rsidRDefault="00000000">
            <w:pPr>
              <w:spacing w:after="0"/>
              <w:rPr>
                <w:sz w:val="28"/>
                <w:szCs w:val="28"/>
              </w:rPr>
            </w:pPr>
            <w:r w:rsidRPr="00D11D56">
              <w:rPr>
                <w:rFonts w:ascii="Courier New" w:eastAsia="Courier New" w:hAnsi="Courier New"/>
                <w:sz w:val="28"/>
                <w:szCs w:val="28"/>
              </w:rPr>
              <w:t xml:space="preserve">    APP --&gt; INT</w:t>
            </w:r>
          </w:p>
          <w:p w14:paraId="34A16E3A" w14:textId="77777777" w:rsidR="00EC576D" w:rsidRPr="00D11D56" w:rsidRDefault="00000000">
            <w:pPr>
              <w:spacing w:after="0"/>
              <w:rPr>
                <w:sz w:val="28"/>
                <w:szCs w:val="28"/>
              </w:rPr>
            </w:pPr>
            <w:r w:rsidRPr="00D11D56">
              <w:rPr>
                <w:rFonts w:ascii="Courier New" w:eastAsia="Courier New" w:hAnsi="Courier New"/>
                <w:sz w:val="28"/>
                <w:szCs w:val="28"/>
              </w:rPr>
              <w:t xml:space="preserve">    INT --&gt; EMAIL</w:t>
            </w:r>
          </w:p>
          <w:p w14:paraId="300E6A5B" w14:textId="77777777" w:rsidR="00EC576D" w:rsidRPr="00D11D56" w:rsidRDefault="00000000">
            <w:pPr>
              <w:spacing w:after="0"/>
              <w:rPr>
                <w:sz w:val="28"/>
                <w:szCs w:val="28"/>
              </w:rPr>
            </w:pPr>
            <w:r w:rsidRPr="00D11D56">
              <w:rPr>
                <w:rFonts w:ascii="Courier New" w:eastAsia="Courier New" w:hAnsi="Courier New"/>
                <w:sz w:val="28"/>
                <w:szCs w:val="28"/>
              </w:rPr>
              <w:t xml:space="preserve">    INT --&gt; PDF</w:t>
            </w:r>
          </w:p>
          <w:p w14:paraId="3413033F" w14:textId="77777777" w:rsidR="00EC576D" w:rsidRPr="00D11D56" w:rsidRDefault="00000000">
            <w:pPr>
              <w:spacing w:after="0"/>
              <w:rPr>
                <w:sz w:val="28"/>
                <w:szCs w:val="28"/>
              </w:rPr>
            </w:pPr>
            <w:r w:rsidRPr="00D11D56">
              <w:rPr>
                <w:rFonts w:ascii="Courier New" w:eastAsia="Courier New" w:hAnsi="Courier New"/>
                <w:sz w:val="28"/>
                <w:szCs w:val="28"/>
              </w:rPr>
              <w:t xml:space="preserve">    INT --&gt; STORE</w:t>
            </w:r>
          </w:p>
          <w:p w14:paraId="587047B9" w14:textId="77777777" w:rsidR="00EC576D" w:rsidRPr="00D11D56" w:rsidRDefault="00000000">
            <w:pPr>
              <w:spacing w:after="0"/>
              <w:rPr>
                <w:sz w:val="28"/>
                <w:szCs w:val="28"/>
              </w:rPr>
            </w:pPr>
            <w:r w:rsidRPr="00D11D56">
              <w:rPr>
                <w:rFonts w:ascii="Courier New" w:eastAsia="Courier New" w:hAnsi="Courier New"/>
                <w:sz w:val="28"/>
                <w:szCs w:val="28"/>
              </w:rPr>
              <w:t xml:space="preserve">    APP --&gt; OBS --&gt; DB</w:t>
            </w:r>
          </w:p>
        </w:tc>
      </w:tr>
    </w:tbl>
    <w:p w14:paraId="508C11DA" w14:textId="77777777" w:rsidR="00EC576D" w:rsidRPr="00D11D56" w:rsidRDefault="00000000">
      <w:pPr>
        <w:pStyle w:val="Heading2"/>
        <w:rPr>
          <w:sz w:val="28"/>
          <w:szCs w:val="28"/>
        </w:rPr>
      </w:pPr>
      <w:r w:rsidRPr="00D11D56">
        <w:rPr>
          <w:b w:val="0"/>
          <w:sz w:val="28"/>
          <w:szCs w:val="28"/>
        </w:rPr>
        <w:lastRenderedPageBreak/>
        <w:t>Appendix B. Mermaid Sequence Diagrams</w:t>
      </w:r>
    </w:p>
    <w:p w14:paraId="2895BDE0" w14:textId="77777777" w:rsidR="00EC576D" w:rsidRPr="00D11D56" w:rsidRDefault="00000000">
      <w:pPr>
        <w:pStyle w:val="Heading3"/>
        <w:rPr>
          <w:sz w:val="28"/>
          <w:szCs w:val="28"/>
        </w:rPr>
      </w:pPr>
      <w:r w:rsidRPr="00D11D56">
        <w:rPr>
          <w:b w:val="0"/>
          <w:sz w:val="28"/>
          <w:szCs w:val="28"/>
        </w:rPr>
        <w:t>Student sign-up with auto verification</w:t>
      </w:r>
    </w:p>
    <w:tbl>
      <w:tblPr>
        <w:tblStyle w:val="TableGrid"/>
        <w:tblW w:w="0" w:type="auto"/>
        <w:tblLook w:val="04A0" w:firstRow="1" w:lastRow="0" w:firstColumn="1" w:lastColumn="0" w:noHBand="0" w:noVBand="1"/>
      </w:tblPr>
      <w:tblGrid>
        <w:gridCol w:w="14544"/>
      </w:tblGrid>
      <w:tr w:rsidR="00EC576D" w:rsidRPr="00D11D56" w14:paraId="2284E6FC"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13A20083"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48FA55AA"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actor</w:t>
            </w:r>
            <w:proofErr w:type="gramEnd"/>
            <w:r w:rsidRPr="00D11D56">
              <w:rPr>
                <w:rFonts w:ascii="Courier New" w:eastAsia="Courier New" w:hAnsi="Courier New"/>
                <w:sz w:val="28"/>
                <w:szCs w:val="28"/>
              </w:rPr>
              <w:t xml:space="preserve"> Student</w:t>
            </w:r>
          </w:p>
          <w:p w14:paraId="46B53DD0"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 as React UI</w:t>
            </w:r>
          </w:p>
          <w:p w14:paraId="32113359"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 as RegistrationController</w:t>
            </w:r>
          </w:p>
          <w:p w14:paraId="58EBAE8E"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VerificationService</w:t>
            </w:r>
          </w:p>
          <w:p w14:paraId="64945387"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295548FF"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E as EmailAdapter</w:t>
            </w:r>
          </w:p>
          <w:p w14:paraId="47DE2824"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30B6CE30" w14:textId="77777777" w:rsidR="00EC576D" w:rsidRPr="00D11D56" w:rsidRDefault="00000000">
            <w:pPr>
              <w:spacing w:after="0"/>
              <w:rPr>
                <w:sz w:val="28"/>
                <w:szCs w:val="28"/>
              </w:rPr>
            </w:pPr>
            <w:r w:rsidRPr="00D11D56">
              <w:rPr>
                <w:rFonts w:ascii="Courier New" w:eastAsia="Courier New" w:hAnsi="Courier New"/>
                <w:sz w:val="28"/>
                <w:szCs w:val="28"/>
              </w:rPr>
              <w:t xml:space="preserve">    Student-&gt;&gt;UI: Submit full name, index number, university email</w:t>
            </w:r>
          </w:p>
          <w:p w14:paraId="7010CA7F"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/students/registration/verify</w:t>
            </w:r>
          </w:p>
          <w:p w14:paraId="4F3559C7"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validate request and start verification</w:t>
            </w:r>
          </w:p>
          <w:p w14:paraId="4CC21A02"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find eligible Level 3/4 student by index + university email</w:t>
            </w:r>
          </w:p>
          <w:p w14:paraId="4D6C9C16" w14:textId="77777777" w:rsidR="00EC576D" w:rsidRPr="00D11D56" w:rsidRDefault="00000000">
            <w:pPr>
              <w:spacing w:after="0"/>
              <w:rPr>
                <w:sz w:val="28"/>
                <w:szCs w:val="28"/>
              </w:rPr>
            </w:pPr>
            <w:r w:rsidRPr="00D11D56">
              <w:rPr>
                <w:rFonts w:ascii="Courier New" w:eastAsia="Courier New" w:hAnsi="Courier New"/>
                <w:sz w:val="28"/>
                <w:szCs w:val="28"/>
              </w:rPr>
              <w:t xml:space="preserve">    alt match found</w:t>
            </w:r>
          </w:p>
          <w:p w14:paraId="5AACDE45"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create verification context and OTP metadata</w:t>
            </w:r>
          </w:p>
          <w:p w14:paraId="34D7D495" w14:textId="77777777" w:rsidR="00EC576D" w:rsidRPr="00D11D56" w:rsidRDefault="00000000">
            <w:pPr>
              <w:spacing w:after="0"/>
              <w:rPr>
                <w:sz w:val="28"/>
                <w:szCs w:val="28"/>
              </w:rPr>
            </w:pPr>
            <w:r w:rsidRPr="00D11D56">
              <w:rPr>
                <w:rFonts w:ascii="Courier New" w:eastAsia="Courier New" w:hAnsi="Courier New"/>
                <w:sz w:val="28"/>
                <w:szCs w:val="28"/>
              </w:rPr>
              <w:t xml:space="preserve">        S-&gt;&gt;E: send OTP</w:t>
            </w:r>
          </w:p>
          <w:p w14:paraId="570337F6"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record OTP requested event</w:t>
            </w:r>
          </w:p>
          <w:p w14:paraId="3186BE6C" w14:textId="77777777" w:rsidR="00EC576D" w:rsidRPr="00D11D56" w:rsidRDefault="00000000">
            <w:pPr>
              <w:spacing w:after="0"/>
              <w:rPr>
                <w:sz w:val="28"/>
                <w:szCs w:val="28"/>
              </w:rPr>
            </w:pPr>
            <w:r w:rsidRPr="00D11D56">
              <w:rPr>
                <w:rFonts w:ascii="Courier New" w:eastAsia="Courier New" w:hAnsi="Courier New"/>
                <w:sz w:val="28"/>
                <w:szCs w:val="28"/>
              </w:rPr>
              <w:t xml:space="preserve">        S--&gt;&gt;C: verification accepted</w:t>
            </w:r>
          </w:p>
          <w:p w14:paraId="1943F7D9" w14:textId="77777777" w:rsidR="00EC576D" w:rsidRPr="00D11D56" w:rsidRDefault="00000000">
            <w:pPr>
              <w:spacing w:after="0"/>
              <w:rPr>
                <w:sz w:val="28"/>
                <w:szCs w:val="28"/>
              </w:rPr>
            </w:pPr>
            <w:r w:rsidRPr="00D11D56">
              <w:rPr>
                <w:rFonts w:ascii="Courier New" w:eastAsia="Courier New" w:hAnsi="Courier New"/>
                <w:sz w:val="28"/>
                <w:szCs w:val="28"/>
              </w:rPr>
              <w:lastRenderedPageBreak/>
              <w:t xml:space="preserve">        C--&gt;&gt;UI: redirect to OTP page</w:t>
            </w:r>
          </w:p>
          <w:p w14:paraId="5F8805AA" w14:textId="77777777" w:rsidR="00EC576D" w:rsidRPr="00D11D56" w:rsidRDefault="00000000">
            <w:pPr>
              <w:spacing w:after="0"/>
              <w:rPr>
                <w:sz w:val="28"/>
                <w:szCs w:val="28"/>
              </w:rPr>
            </w:pPr>
            <w:r w:rsidRPr="00D11D56">
              <w:rPr>
                <w:rFonts w:ascii="Courier New" w:eastAsia="Courier New" w:hAnsi="Courier New"/>
                <w:sz w:val="28"/>
                <w:szCs w:val="28"/>
              </w:rPr>
              <w:t xml:space="preserve">    else no match or invalid</w:t>
            </w:r>
          </w:p>
          <w:p w14:paraId="004E2FB1"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record failed verification metadata</w:t>
            </w:r>
          </w:p>
          <w:p w14:paraId="5288401D"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safe validation error</w:t>
            </w:r>
          </w:p>
          <w:p w14:paraId="501075D2" w14:textId="77777777" w:rsidR="00EC576D" w:rsidRPr="00D11D56" w:rsidRDefault="00000000">
            <w:pPr>
              <w:spacing w:after="0"/>
              <w:rPr>
                <w:sz w:val="28"/>
                <w:szCs w:val="28"/>
              </w:rPr>
            </w:pPr>
            <w:r w:rsidRPr="00D11D56">
              <w:rPr>
                <w:rFonts w:ascii="Courier New" w:eastAsia="Courier New" w:hAnsi="Courier New"/>
                <w:sz w:val="28"/>
                <w:szCs w:val="28"/>
              </w:rPr>
              <w:t xml:space="preserve">    end</w:t>
            </w:r>
          </w:p>
        </w:tc>
      </w:tr>
    </w:tbl>
    <w:p w14:paraId="5F9E2863" w14:textId="77777777" w:rsidR="00EC576D" w:rsidRPr="00D11D56" w:rsidRDefault="00000000">
      <w:pPr>
        <w:pStyle w:val="Heading3"/>
        <w:rPr>
          <w:sz w:val="28"/>
          <w:szCs w:val="28"/>
        </w:rPr>
      </w:pPr>
      <w:r w:rsidRPr="00D11D56">
        <w:rPr>
          <w:b w:val="0"/>
          <w:sz w:val="28"/>
          <w:szCs w:val="28"/>
        </w:rPr>
        <w:lastRenderedPageBreak/>
        <w:t>OTP verification and password creation</w:t>
      </w:r>
    </w:p>
    <w:tbl>
      <w:tblPr>
        <w:tblStyle w:val="TableGrid"/>
        <w:tblW w:w="0" w:type="auto"/>
        <w:tblLook w:val="04A0" w:firstRow="1" w:lastRow="0" w:firstColumn="1" w:lastColumn="0" w:noHBand="0" w:noVBand="1"/>
      </w:tblPr>
      <w:tblGrid>
        <w:gridCol w:w="14544"/>
      </w:tblGrid>
      <w:tr w:rsidR="00EC576D" w:rsidRPr="00D11D56" w14:paraId="23083711"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51804BCF"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41E928FA"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actor</w:t>
            </w:r>
            <w:proofErr w:type="gramEnd"/>
            <w:r w:rsidRPr="00D11D56">
              <w:rPr>
                <w:rFonts w:ascii="Courier New" w:eastAsia="Courier New" w:hAnsi="Courier New"/>
                <w:sz w:val="28"/>
                <w:szCs w:val="28"/>
              </w:rPr>
              <w:t xml:space="preserve"> Student</w:t>
            </w:r>
          </w:p>
          <w:p w14:paraId="28D5E46D"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30A8E8C3"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 as RegistrationController</w:t>
            </w:r>
          </w:p>
          <w:p w14:paraId="5AF65F66"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VerificationService</w:t>
            </w:r>
          </w:p>
          <w:p w14:paraId="38B6AEBC"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535A449A"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4906ADC6" w14:textId="77777777" w:rsidR="00EC576D" w:rsidRPr="00D11D56" w:rsidRDefault="00000000">
            <w:pPr>
              <w:spacing w:after="0"/>
              <w:rPr>
                <w:sz w:val="28"/>
                <w:szCs w:val="28"/>
              </w:rPr>
            </w:pPr>
            <w:r w:rsidRPr="00D11D56">
              <w:rPr>
                <w:rFonts w:ascii="Courier New" w:eastAsia="Courier New" w:hAnsi="Courier New"/>
                <w:sz w:val="28"/>
                <w:szCs w:val="28"/>
              </w:rPr>
              <w:t xml:space="preserve">    Student-&gt;&gt;UI: Submit OTP and new password</w:t>
            </w:r>
          </w:p>
          <w:p w14:paraId="20455900"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/students/registration/complete</w:t>
            </w:r>
          </w:p>
          <w:p w14:paraId="1F742733"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verify OTP and password confirmation</w:t>
            </w:r>
          </w:p>
          <w:p w14:paraId="46108CF8"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w:t>
            </w:r>
            <w:proofErr w:type="gramStart"/>
            <w:r w:rsidRPr="00D11D56">
              <w:rPr>
                <w:rFonts w:ascii="Courier New" w:eastAsia="Courier New" w:hAnsi="Courier New"/>
                <w:sz w:val="28"/>
                <w:szCs w:val="28"/>
              </w:rPr>
              <w:t>begin</w:t>
            </w:r>
            <w:proofErr w:type="gramEnd"/>
          </w:p>
          <w:p w14:paraId="03FCDDD7"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validate active OTP hash, expiry, attempts</w:t>
            </w:r>
          </w:p>
          <w:p w14:paraId="16D7291F"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update password hash and consume OTP</w:t>
            </w:r>
          </w:p>
          <w:p w14:paraId="57513D96"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audit password creation</w:t>
            </w:r>
          </w:p>
          <w:p w14:paraId="62B48D97"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commit</w:t>
            </w:r>
          </w:p>
          <w:p w14:paraId="43A8BB7D"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account ready / redirect to login</w:t>
            </w:r>
          </w:p>
          <w:p w14:paraId="3B2D77E3" w14:textId="77777777" w:rsidR="00EC576D" w:rsidRPr="00D11D56" w:rsidRDefault="00000000">
            <w:pPr>
              <w:spacing w:after="0"/>
              <w:rPr>
                <w:sz w:val="28"/>
                <w:szCs w:val="28"/>
              </w:rPr>
            </w:pPr>
            <w:r w:rsidRPr="00D11D56">
              <w:rPr>
                <w:rFonts w:ascii="Courier New" w:eastAsia="Courier New" w:hAnsi="Courier New"/>
                <w:sz w:val="28"/>
                <w:szCs w:val="28"/>
              </w:rPr>
              <w:t xml:space="preserve">    alt invalid or expired OTP</w:t>
            </w:r>
          </w:p>
          <w:p w14:paraId="5A5D1242"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audit failed OTP attempt</w:t>
            </w:r>
          </w:p>
          <w:p w14:paraId="3F92632A"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safe OTP error</w:t>
            </w:r>
          </w:p>
          <w:p w14:paraId="6DF31F64" w14:textId="77777777" w:rsidR="00EC576D" w:rsidRPr="00D11D56" w:rsidRDefault="00000000">
            <w:pPr>
              <w:spacing w:after="0"/>
              <w:rPr>
                <w:sz w:val="28"/>
                <w:szCs w:val="28"/>
              </w:rPr>
            </w:pPr>
            <w:r w:rsidRPr="00D11D56">
              <w:rPr>
                <w:rFonts w:ascii="Courier New" w:eastAsia="Courier New" w:hAnsi="Courier New"/>
                <w:sz w:val="28"/>
                <w:szCs w:val="28"/>
              </w:rPr>
              <w:t xml:space="preserve">    end</w:t>
            </w:r>
          </w:p>
        </w:tc>
      </w:tr>
    </w:tbl>
    <w:p w14:paraId="0D3544D8" w14:textId="77777777" w:rsidR="00EC576D" w:rsidRPr="00D11D56" w:rsidRDefault="00000000">
      <w:pPr>
        <w:pStyle w:val="Heading3"/>
        <w:rPr>
          <w:sz w:val="28"/>
          <w:szCs w:val="28"/>
        </w:rPr>
      </w:pPr>
      <w:r w:rsidRPr="00D11D56">
        <w:rPr>
          <w:b w:val="0"/>
          <w:sz w:val="28"/>
          <w:szCs w:val="28"/>
        </w:rPr>
        <w:t>Forgot password</w:t>
      </w:r>
    </w:p>
    <w:tbl>
      <w:tblPr>
        <w:tblStyle w:val="TableGrid"/>
        <w:tblW w:w="0" w:type="auto"/>
        <w:tblLook w:val="04A0" w:firstRow="1" w:lastRow="0" w:firstColumn="1" w:lastColumn="0" w:noHBand="0" w:noVBand="1"/>
      </w:tblPr>
      <w:tblGrid>
        <w:gridCol w:w="14544"/>
      </w:tblGrid>
      <w:tr w:rsidR="00EC576D" w:rsidRPr="00D11D56" w14:paraId="72471512"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4F9ED8C0"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1BEE2621"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actor</w:t>
            </w:r>
            <w:proofErr w:type="gramEnd"/>
            <w:r w:rsidRPr="00D11D56">
              <w:rPr>
                <w:rFonts w:ascii="Courier New" w:eastAsia="Courier New" w:hAnsi="Courier New"/>
                <w:sz w:val="28"/>
                <w:szCs w:val="28"/>
              </w:rPr>
              <w:t xml:space="preserve"> Student</w:t>
            </w:r>
          </w:p>
          <w:p w14:paraId="1A397471"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2934CC39" w14:textId="77777777" w:rsidR="00EC576D" w:rsidRPr="00D11D56" w:rsidRDefault="00000000">
            <w:pPr>
              <w:spacing w:after="0"/>
              <w:rPr>
                <w:sz w:val="28"/>
                <w:szCs w:val="28"/>
              </w:rPr>
            </w:pPr>
            <w:r w:rsidRPr="00D11D56">
              <w:rPr>
                <w:rFonts w:ascii="Courier New" w:eastAsia="Courier New" w:hAnsi="Courier New"/>
                <w:sz w:val="28"/>
                <w:szCs w:val="28"/>
              </w:rPr>
              <w:lastRenderedPageBreak/>
              <w:t xml:space="preserve">    participant C as PasswordRecoveryController</w:t>
            </w:r>
          </w:p>
          <w:p w14:paraId="698B70E2"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VerificationService</w:t>
            </w:r>
          </w:p>
          <w:p w14:paraId="25768790"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4F3B63A6"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E as EmailAdapter</w:t>
            </w:r>
          </w:p>
          <w:p w14:paraId="346AA3F5" w14:textId="77777777" w:rsidR="00EC576D" w:rsidRPr="00D11D56" w:rsidRDefault="00000000">
            <w:pPr>
              <w:spacing w:after="0"/>
              <w:rPr>
                <w:sz w:val="28"/>
                <w:szCs w:val="28"/>
              </w:rPr>
            </w:pPr>
            <w:r w:rsidRPr="00D11D56">
              <w:rPr>
                <w:rFonts w:ascii="Courier New" w:eastAsia="Courier New" w:hAnsi="Courier New"/>
                <w:sz w:val="28"/>
                <w:szCs w:val="28"/>
              </w:rPr>
              <w:t xml:space="preserve">    Student-&gt;&gt;UI: Enter university email</w:t>
            </w:r>
          </w:p>
          <w:p w14:paraId="7A20C0DF"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/students/registration/password-reset/request</w:t>
            </w:r>
          </w:p>
          <w:p w14:paraId="5594272B"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request recovery OTP</w:t>
            </w:r>
          </w:p>
          <w:p w14:paraId="2FAF75B6"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find account by university email</w:t>
            </w:r>
          </w:p>
          <w:p w14:paraId="79439FD4"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create recovery OTP metadata</w:t>
            </w:r>
          </w:p>
          <w:p w14:paraId="32578A9E" w14:textId="77777777" w:rsidR="00EC576D" w:rsidRPr="00D11D56" w:rsidRDefault="00000000">
            <w:pPr>
              <w:spacing w:after="0"/>
              <w:rPr>
                <w:sz w:val="28"/>
                <w:szCs w:val="28"/>
              </w:rPr>
            </w:pPr>
            <w:r w:rsidRPr="00D11D56">
              <w:rPr>
                <w:rFonts w:ascii="Courier New" w:eastAsia="Courier New" w:hAnsi="Courier New"/>
                <w:sz w:val="28"/>
                <w:szCs w:val="28"/>
              </w:rPr>
              <w:t xml:space="preserve">    S-&gt;&gt;E: send recovery OTP</w:t>
            </w:r>
          </w:p>
          <w:p w14:paraId="636D99F3" w14:textId="77777777" w:rsidR="00EC576D" w:rsidRPr="00D11D56" w:rsidRDefault="00000000">
            <w:pPr>
              <w:spacing w:after="0"/>
              <w:rPr>
                <w:sz w:val="28"/>
                <w:szCs w:val="28"/>
              </w:rPr>
            </w:pPr>
            <w:r w:rsidRPr="00D11D56">
              <w:rPr>
                <w:rFonts w:ascii="Courier New" w:eastAsia="Courier New" w:hAnsi="Courier New"/>
                <w:sz w:val="28"/>
                <w:szCs w:val="28"/>
              </w:rPr>
              <w:t xml:space="preserve">    S--&gt;&gt;C: accepted if eligible</w:t>
            </w:r>
          </w:p>
          <w:p w14:paraId="7EB7F536"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show OTP step with safe message</w:t>
            </w:r>
          </w:p>
        </w:tc>
      </w:tr>
    </w:tbl>
    <w:p w14:paraId="2C004881" w14:textId="77777777" w:rsidR="00EC576D" w:rsidRPr="00D11D56" w:rsidRDefault="00000000">
      <w:pPr>
        <w:pStyle w:val="Heading3"/>
        <w:rPr>
          <w:sz w:val="28"/>
          <w:szCs w:val="28"/>
        </w:rPr>
      </w:pPr>
      <w:r w:rsidRPr="00D11D56">
        <w:rPr>
          <w:b w:val="0"/>
          <w:sz w:val="28"/>
          <w:szCs w:val="28"/>
        </w:rPr>
        <w:lastRenderedPageBreak/>
        <w:t>Student profile/skills/projects update with freshness invalidation</w:t>
      </w:r>
    </w:p>
    <w:tbl>
      <w:tblPr>
        <w:tblStyle w:val="TableGrid"/>
        <w:tblW w:w="0" w:type="auto"/>
        <w:tblLook w:val="04A0" w:firstRow="1" w:lastRow="0" w:firstColumn="1" w:lastColumn="0" w:noHBand="0" w:noVBand="1"/>
      </w:tblPr>
      <w:tblGrid>
        <w:gridCol w:w="14544"/>
      </w:tblGrid>
      <w:tr w:rsidR="00EC576D" w:rsidRPr="00D11D56" w14:paraId="3C022813"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21EA452C"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336C6753"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actor</w:t>
            </w:r>
            <w:proofErr w:type="gramEnd"/>
            <w:r w:rsidRPr="00D11D56">
              <w:rPr>
                <w:rFonts w:ascii="Courier New" w:eastAsia="Courier New" w:hAnsi="Courier New"/>
                <w:sz w:val="28"/>
                <w:szCs w:val="28"/>
              </w:rPr>
              <w:t xml:space="preserve"> Student</w:t>
            </w:r>
          </w:p>
          <w:p w14:paraId="60C4B9C9"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76183DAA"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 as StudentController</w:t>
            </w:r>
          </w:p>
          <w:p w14:paraId="1B02A74F"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StudentApplicationService</w:t>
            </w:r>
          </w:p>
          <w:p w14:paraId="4FD9419D"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5CB6FB8D"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CV as CVFreshnessService</w:t>
            </w:r>
          </w:p>
          <w:p w14:paraId="72DD300E"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2A896F24"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PUT /students/me/profile or skills/projects</w:t>
            </w:r>
          </w:p>
          <w:p w14:paraId="75797AD6"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validate DTO and ownership</w:t>
            </w:r>
          </w:p>
          <w:p w14:paraId="506A5DE0"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w:t>
            </w:r>
            <w:proofErr w:type="gramStart"/>
            <w:r w:rsidRPr="00D11D56">
              <w:rPr>
                <w:rFonts w:ascii="Courier New" w:eastAsia="Courier New" w:hAnsi="Courier New"/>
                <w:sz w:val="28"/>
                <w:szCs w:val="28"/>
              </w:rPr>
              <w:t>begin</w:t>
            </w:r>
            <w:proofErr w:type="gramEnd"/>
          </w:p>
          <w:p w14:paraId="1BA03737"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update Student-owned data</w:t>
            </w:r>
          </w:p>
          <w:p w14:paraId="6C72EE7A" w14:textId="77777777" w:rsidR="00EC576D" w:rsidRPr="00D11D56" w:rsidRDefault="00000000">
            <w:pPr>
              <w:spacing w:after="0"/>
              <w:rPr>
                <w:sz w:val="28"/>
                <w:szCs w:val="28"/>
              </w:rPr>
            </w:pPr>
            <w:r w:rsidRPr="00D11D56">
              <w:rPr>
                <w:rFonts w:ascii="Courier New" w:eastAsia="Courier New" w:hAnsi="Courier New"/>
                <w:sz w:val="28"/>
                <w:szCs w:val="28"/>
              </w:rPr>
              <w:t xml:space="preserve">    S-&gt;&gt;CV: mark CV source stale</w:t>
            </w:r>
          </w:p>
          <w:p w14:paraId="1033B2B0" w14:textId="77777777" w:rsidR="00EC576D" w:rsidRPr="00D11D56" w:rsidRDefault="00000000">
            <w:pPr>
              <w:spacing w:after="0"/>
              <w:rPr>
                <w:sz w:val="28"/>
                <w:szCs w:val="28"/>
              </w:rPr>
            </w:pPr>
            <w:r w:rsidRPr="00D11D56">
              <w:rPr>
                <w:rFonts w:ascii="Courier New" w:eastAsia="Courier New" w:hAnsi="Courier New"/>
                <w:sz w:val="28"/>
                <w:szCs w:val="28"/>
              </w:rPr>
              <w:t xml:space="preserve">    CV-&gt;&gt;DB: update freshness metadata</w:t>
            </w:r>
          </w:p>
          <w:p w14:paraId="2A5AC0DD"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optional sanitized audit event</w:t>
            </w:r>
          </w:p>
          <w:p w14:paraId="76A5973A"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commit</w:t>
            </w:r>
          </w:p>
          <w:p w14:paraId="49A78E12"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updated resource</w:t>
            </w:r>
          </w:p>
        </w:tc>
      </w:tr>
    </w:tbl>
    <w:p w14:paraId="39C82B15" w14:textId="77777777" w:rsidR="00EC576D" w:rsidRPr="00D11D56" w:rsidRDefault="00000000">
      <w:pPr>
        <w:pStyle w:val="Heading3"/>
        <w:rPr>
          <w:sz w:val="28"/>
          <w:szCs w:val="28"/>
        </w:rPr>
      </w:pPr>
      <w:r w:rsidRPr="00D11D56">
        <w:rPr>
          <w:b w:val="0"/>
          <w:sz w:val="28"/>
          <w:szCs w:val="28"/>
        </w:rPr>
        <w:lastRenderedPageBreak/>
        <w:t>CV save and download</w:t>
      </w:r>
    </w:p>
    <w:tbl>
      <w:tblPr>
        <w:tblStyle w:val="TableGrid"/>
        <w:tblW w:w="0" w:type="auto"/>
        <w:tblLook w:val="04A0" w:firstRow="1" w:lastRow="0" w:firstColumn="1" w:lastColumn="0" w:noHBand="0" w:noVBand="1"/>
      </w:tblPr>
      <w:tblGrid>
        <w:gridCol w:w="14544"/>
      </w:tblGrid>
      <w:tr w:rsidR="00EC576D" w:rsidRPr="00D11D56" w14:paraId="260DB216"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4F2997B9"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09AE7EE9"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actor</w:t>
            </w:r>
            <w:proofErr w:type="gramEnd"/>
            <w:r w:rsidRPr="00D11D56">
              <w:rPr>
                <w:rFonts w:ascii="Courier New" w:eastAsia="Courier New" w:hAnsi="Courier New"/>
                <w:sz w:val="28"/>
                <w:szCs w:val="28"/>
              </w:rPr>
              <w:t xml:space="preserve"> Student</w:t>
            </w:r>
          </w:p>
          <w:p w14:paraId="064756F0"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79DEE1B1"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 as CVController</w:t>
            </w:r>
          </w:p>
          <w:p w14:paraId="76853F74"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CVService</w:t>
            </w:r>
          </w:p>
          <w:p w14:paraId="70E04497"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66B45402"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P as PdfAdapter</w:t>
            </w:r>
          </w:p>
          <w:p w14:paraId="2F07B402"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F as FileStore</w:t>
            </w:r>
          </w:p>
          <w:p w14:paraId="55917E0D"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499DA3F2"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/students/me/cv/save</w:t>
            </w:r>
          </w:p>
          <w:p w14:paraId="3FA751FB"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authorize own CV save</w:t>
            </w:r>
          </w:p>
          <w:p w14:paraId="1100E693"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w:t>
            </w:r>
            <w:proofErr w:type="gramStart"/>
            <w:r w:rsidRPr="00D11D56">
              <w:rPr>
                <w:rFonts w:ascii="Courier New" w:eastAsia="Courier New" w:hAnsi="Courier New"/>
                <w:sz w:val="28"/>
                <w:szCs w:val="28"/>
              </w:rPr>
              <w:t>read</w:t>
            </w:r>
            <w:proofErr w:type="gramEnd"/>
            <w:r w:rsidRPr="00D11D56">
              <w:rPr>
                <w:rFonts w:ascii="Courier New" w:eastAsia="Courier New" w:hAnsi="Courier New"/>
                <w:sz w:val="28"/>
                <w:szCs w:val="28"/>
              </w:rPr>
              <w:t xml:space="preserve"> profile, skills, projects, academic summary</w:t>
            </w:r>
          </w:p>
          <w:p w14:paraId="6A9A4774" w14:textId="77777777" w:rsidR="00EC576D" w:rsidRPr="00D11D56" w:rsidRDefault="00000000">
            <w:pPr>
              <w:spacing w:after="0"/>
              <w:rPr>
                <w:sz w:val="28"/>
                <w:szCs w:val="28"/>
              </w:rPr>
            </w:pPr>
            <w:r w:rsidRPr="00D11D56">
              <w:rPr>
                <w:rFonts w:ascii="Courier New" w:eastAsia="Courier New" w:hAnsi="Courier New"/>
                <w:sz w:val="28"/>
                <w:szCs w:val="28"/>
              </w:rPr>
              <w:t xml:space="preserve">    S-&gt;&gt;P: generate ATS-compliant PDF</w:t>
            </w:r>
          </w:p>
          <w:p w14:paraId="3BB413DE" w14:textId="77777777" w:rsidR="00EC576D" w:rsidRPr="00D11D56" w:rsidRDefault="00000000">
            <w:pPr>
              <w:spacing w:after="0"/>
              <w:rPr>
                <w:sz w:val="28"/>
                <w:szCs w:val="28"/>
              </w:rPr>
            </w:pPr>
            <w:r w:rsidRPr="00D11D56">
              <w:rPr>
                <w:rFonts w:ascii="Courier New" w:eastAsia="Courier New" w:hAnsi="Courier New"/>
                <w:sz w:val="28"/>
                <w:szCs w:val="28"/>
              </w:rPr>
              <w:t xml:space="preserve">    P-&gt;&gt;F: store generated file</w:t>
            </w:r>
          </w:p>
          <w:p w14:paraId="066B069D"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create cv_version and file metadata; mark latest</w:t>
            </w:r>
          </w:p>
          <w:p w14:paraId="52E97C24"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audit CV save</w:t>
            </w:r>
          </w:p>
          <w:p w14:paraId="624C5960"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saved CV metadata / download link</w:t>
            </w:r>
          </w:p>
        </w:tc>
      </w:tr>
    </w:tbl>
    <w:p w14:paraId="7675B348" w14:textId="77777777" w:rsidR="00EC576D" w:rsidRPr="00D11D56" w:rsidRDefault="00000000">
      <w:pPr>
        <w:pStyle w:val="Heading3"/>
        <w:rPr>
          <w:sz w:val="28"/>
          <w:szCs w:val="28"/>
        </w:rPr>
      </w:pPr>
      <w:r w:rsidRPr="00D11D56">
        <w:rPr>
          <w:b w:val="0"/>
          <w:sz w:val="28"/>
          <w:szCs w:val="28"/>
        </w:rPr>
        <w:t>Admin academic ledger upload, staging, validation, and commit</w:t>
      </w:r>
    </w:p>
    <w:tbl>
      <w:tblPr>
        <w:tblStyle w:val="TableGrid"/>
        <w:tblW w:w="0" w:type="auto"/>
        <w:tblLook w:val="04A0" w:firstRow="1" w:lastRow="0" w:firstColumn="1" w:lastColumn="0" w:noHBand="0" w:noVBand="1"/>
      </w:tblPr>
      <w:tblGrid>
        <w:gridCol w:w="14544"/>
      </w:tblGrid>
      <w:tr w:rsidR="00EC576D" w:rsidRPr="00D11D56" w14:paraId="71E20A03"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1C6BC154"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6CE463D8" w14:textId="77777777" w:rsidR="00EC576D" w:rsidRPr="00D11D56" w:rsidRDefault="00000000">
            <w:pPr>
              <w:spacing w:after="0"/>
              <w:rPr>
                <w:sz w:val="28"/>
                <w:szCs w:val="28"/>
              </w:rPr>
            </w:pPr>
            <w:r w:rsidRPr="00D11D56">
              <w:rPr>
                <w:rFonts w:ascii="Courier New" w:eastAsia="Courier New" w:hAnsi="Courier New"/>
                <w:sz w:val="28"/>
                <w:szCs w:val="28"/>
              </w:rPr>
              <w:t xml:space="preserve">    actor Admin</w:t>
            </w:r>
          </w:p>
          <w:p w14:paraId="10D73561"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2B2790E6"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 as LedgerController</w:t>
            </w:r>
          </w:p>
          <w:p w14:paraId="27EE860C"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AcademicLedgerService</w:t>
            </w:r>
          </w:p>
          <w:p w14:paraId="04994092"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064EDC16"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1A5DF091" w14:textId="77777777" w:rsidR="00EC576D" w:rsidRPr="00D11D56" w:rsidRDefault="00000000">
            <w:pPr>
              <w:spacing w:after="0"/>
              <w:rPr>
                <w:sz w:val="28"/>
                <w:szCs w:val="28"/>
              </w:rPr>
            </w:pPr>
            <w:r w:rsidRPr="00D11D56">
              <w:rPr>
                <w:rFonts w:ascii="Courier New" w:eastAsia="Courier New" w:hAnsi="Courier New"/>
                <w:sz w:val="28"/>
                <w:szCs w:val="28"/>
              </w:rPr>
              <w:t xml:space="preserve">    Admin-&gt;&gt;UI: Upload ledger file</w:t>
            </w:r>
          </w:p>
          <w:p w14:paraId="20E2A379"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/admin/ledger/uploads</w:t>
            </w:r>
          </w:p>
          <w:p w14:paraId="31A626A9"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validate file metadata</w:t>
            </w:r>
          </w:p>
          <w:p w14:paraId="4E25E2BB"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create upload + staging rows</w:t>
            </w:r>
          </w:p>
          <w:p w14:paraId="1E7808C3"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write validation errors if any</w:t>
            </w:r>
          </w:p>
          <w:p w14:paraId="7DF4D8BC" w14:textId="77777777" w:rsidR="00EC576D" w:rsidRPr="00D11D56" w:rsidRDefault="00000000">
            <w:pPr>
              <w:spacing w:after="0"/>
              <w:rPr>
                <w:sz w:val="28"/>
                <w:szCs w:val="28"/>
              </w:rPr>
            </w:pPr>
            <w:r w:rsidRPr="00D11D56">
              <w:rPr>
                <w:rFonts w:ascii="Courier New" w:eastAsia="Courier New" w:hAnsi="Courier New"/>
                <w:sz w:val="28"/>
                <w:szCs w:val="28"/>
              </w:rPr>
              <w:lastRenderedPageBreak/>
              <w:t xml:space="preserve">    S-&gt;&gt;A: audit upload/staging</w:t>
            </w:r>
          </w:p>
          <w:p w14:paraId="352B9178" w14:textId="77777777" w:rsidR="00EC576D" w:rsidRPr="00D11D56" w:rsidRDefault="00000000">
            <w:pPr>
              <w:spacing w:after="0"/>
              <w:rPr>
                <w:sz w:val="28"/>
                <w:szCs w:val="28"/>
              </w:rPr>
            </w:pPr>
            <w:r w:rsidRPr="00D11D56">
              <w:rPr>
                <w:rFonts w:ascii="Courier New" w:eastAsia="Courier New" w:hAnsi="Courier New"/>
                <w:sz w:val="28"/>
                <w:szCs w:val="28"/>
              </w:rPr>
              <w:t xml:space="preserve">    alt validation passed and Admin commits</w:t>
            </w:r>
          </w:p>
          <w:p w14:paraId="63787518"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/admin/ledger/uploads/{id}/commit</w:t>
            </w:r>
          </w:p>
          <w:p w14:paraId="1F310505"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w:t>
            </w:r>
            <w:proofErr w:type="gramStart"/>
            <w:r w:rsidRPr="00D11D56">
              <w:rPr>
                <w:rFonts w:ascii="Courier New" w:eastAsia="Courier New" w:hAnsi="Courier New"/>
                <w:sz w:val="28"/>
                <w:szCs w:val="28"/>
              </w:rPr>
              <w:t>begin</w:t>
            </w:r>
            <w:proofErr w:type="gramEnd"/>
          </w:p>
          <w:p w14:paraId="369A487D"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promote staging to official grades</w:t>
            </w:r>
          </w:p>
          <w:p w14:paraId="57DBBBAD"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recalculate GPA summary</w:t>
            </w:r>
          </w:p>
          <w:p w14:paraId="23BBB4A4"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audit commit</w:t>
            </w:r>
          </w:p>
          <w:p w14:paraId="730DB46B"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commit</w:t>
            </w:r>
          </w:p>
          <w:p w14:paraId="6FCF5997" w14:textId="77777777" w:rsidR="00EC576D" w:rsidRPr="00D11D56" w:rsidRDefault="00000000">
            <w:pPr>
              <w:spacing w:after="0"/>
              <w:rPr>
                <w:sz w:val="28"/>
                <w:szCs w:val="28"/>
              </w:rPr>
            </w:pPr>
            <w:r w:rsidRPr="00D11D56">
              <w:rPr>
                <w:rFonts w:ascii="Courier New" w:eastAsia="Courier New" w:hAnsi="Courier New"/>
                <w:sz w:val="28"/>
                <w:szCs w:val="28"/>
              </w:rPr>
              <w:t xml:space="preserve">    else validation errors</w:t>
            </w:r>
          </w:p>
          <w:p w14:paraId="00ACE547"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show staging errors; no official commit</w:t>
            </w:r>
          </w:p>
          <w:p w14:paraId="03E48C2B" w14:textId="77777777" w:rsidR="00EC576D" w:rsidRPr="00D11D56" w:rsidRDefault="00000000">
            <w:pPr>
              <w:spacing w:after="0"/>
              <w:rPr>
                <w:sz w:val="28"/>
                <w:szCs w:val="28"/>
              </w:rPr>
            </w:pPr>
            <w:r w:rsidRPr="00D11D56">
              <w:rPr>
                <w:rFonts w:ascii="Courier New" w:eastAsia="Courier New" w:hAnsi="Courier New"/>
                <w:sz w:val="28"/>
                <w:szCs w:val="28"/>
              </w:rPr>
              <w:t xml:space="preserve">    end</w:t>
            </w:r>
          </w:p>
        </w:tc>
      </w:tr>
    </w:tbl>
    <w:p w14:paraId="07A709DD" w14:textId="77777777" w:rsidR="00EC576D" w:rsidRPr="00D11D56" w:rsidRDefault="00000000">
      <w:pPr>
        <w:pStyle w:val="Heading3"/>
        <w:rPr>
          <w:sz w:val="28"/>
          <w:szCs w:val="28"/>
        </w:rPr>
      </w:pPr>
      <w:r w:rsidRPr="00D11D56">
        <w:rPr>
          <w:b w:val="0"/>
          <w:sz w:val="28"/>
          <w:szCs w:val="28"/>
        </w:rPr>
        <w:lastRenderedPageBreak/>
        <w:t>Admin internship request creation without GPA</w:t>
      </w:r>
    </w:p>
    <w:tbl>
      <w:tblPr>
        <w:tblStyle w:val="TableGrid"/>
        <w:tblW w:w="0" w:type="auto"/>
        <w:tblLook w:val="04A0" w:firstRow="1" w:lastRow="0" w:firstColumn="1" w:lastColumn="0" w:noHBand="0" w:noVBand="1"/>
      </w:tblPr>
      <w:tblGrid>
        <w:gridCol w:w="14544"/>
      </w:tblGrid>
      <w:tr w:rsidR="00EC576D" w:rsidRPr="00D11D56" w14:paraId="22EE195C"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2E3225BF"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54DEEEA5" w14:textId="77777777" w:rsidR="00EC576D" w:rsidRPr="00D11D56" w:rsidRDefault="00000000">
            <w:pPr>
              <w:spacing w:after="0"/>
              <w:rPr>
                <w:sz w:val="28"/>
                <w:szCs w:val="28"/>
              </w:rPr>
            </w:pPr>
            <w:r w:rsidRPr="00D11D56">
              <w:rPr>
                <w:rFonts w:ascii="Courier New" w:eastAsia="Courier New" w:hAnsi="Courier New"/>
                <w:sz w:val="28"/>
                <w:szCs w:val="28"/>
              </w:rPr>
              <w:t xml:space="preserve">    actor Admin</w:t>
            </w:r>
          </w:p>
          <w:p w14:paraId="07761D1E"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5947ADF6"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 as InternshipRequestController</w:t>
            </w:r>
          </w:p>
          <w:p w14:paraId="2DE99AB3"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InternshipRequestService</w:t>
            </w:r>
          </w:p>
          <w:p w14:paraId="75E080D1"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40BAD02E"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59D15119"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/admin/internship-requests</w:t>
            </w:r>
          </w:p>
          <w:p w14:paraId="4E21047F"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validate request DTO and reject GPA fields</w:t>
            </w:r>
          </w:p>
          <w:p w14:paraId="63B662DD"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w:t>
            </w:r>
            <w:proofErr w:type="gramStart"/>
            <w:r w:rsidRPr="00D11D56">
              <w:rPr>
                <w:rFonts w:ascii="Courier New" w:eastAsia="Courier New" w:hAnsi="Courier New"/>
                <w:sz w:val="28"/>
                <w:szCs w:val="28"/>
              </w:rPr>
              <w:t>begin</w:t>
            </w:r>
            <w:proofErr w:type="gramEnd"/>
          </w:p>
          <w:p w14:paraId="66FB933F"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insert request and skill requirements</w:t>
            </w:r>
          </w:p>
          <w:p w14:paraId="5C4CC55B"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audit request creation</w:t>
            </w:r>
          </w:p>
          <w:p w14:paraId="083C1C5D"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commit</w:t>
            </w:r>
          </w:p>
          <w:p w14:paraId="0518C945"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created request</w:t>
            </w:r>
          </w:p>
        </w:tc>
      </w:tr>
    </w:tbl>
    <w:p w14:paraId="234FA83A" w14:textId="77777777" w:rsidR="00EC576D" w:rsidRPr="00D11D56" w:rsidRDefault="00000000">
      <w:pPr>
        <w:pStyle w:val="Heading3"/>
        <w:rPr>
          <w:sz w:val="28"/>
          <w:szCs w:val="28"/>
        </w:rPr>
      </w:pPr>
      <w:r w:rsidRPr="00D11D56">
        <w:rPr>
          <w:b w:val="0"/>
          <w:sz w:val="28"/>
          <w:szCs w:val="28"/>
        </w:rPr>
        <w:t>Deterministic candidate filtering</w:t>
      </w:r>
    </w:p>
    <w:tbl>
      <w:tblPr>
        <w:tblStyle w:val="TableGrid"/>
        <w:tblW w:w="0" w:type="auto"/>
        <w:tblLook w:val="04A0" w:firstRow="1" w:lastRow="0" w:firstColumn="1" w:lastColumn="0" w:noHBand="0" w:noVBand="1"/>
      </w:tblPr>
      <w:tblGrid>
        <w:gridCol w:w="14544"/>
      </w:tblGrid>
      <w:tr w:rsidR="00EC576D" w:rsidRPr="00D11D56" w14:paraId="4BC0BEE0"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41F58FB0"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04962BE2" w14:textId="77777777" w:rsidR="00EC576D" w:rsidRPr="00D11D56" w:rsidRDefault="00000000">
            <w:pPr>
              <w:spacing w:after="0"/>
              <w:rPr>
                <w:sz w:val="28"/>
                <w:szCs w:val="28"/>
              </w:rPr>
            </w:pPr>
            <w:r w:rsidRPr="00D11D56">
              <w:rPr>
                <w:rFonts w:ascii="Courier New" w:eastAsia="Courier New" w:hAnsi="Courier New"/>
                <w:sz w:val="28"/>
                <w:szCs w:val="28"/>
              </w:rPr>
              <w:t xml:space="preserve">    actor Admin</w:t>
            </w:r>
          </w:p>
          <w:p w14:paraId="101E2185"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6EF8A96E" w14:textId="77777777" w:rsidR="00EC576D" w:rsidRPr="00D11D56" w:rsidRDefault="00000000">
            <w:pPr>
              <w:spacing w:after="0"/>
              <w:rPr>
                <w:sz w:val="28"/>
                <w:szCs w:val="28"/>
              </w:rPr>
            </w:pPr>
            <w:r w:rsidRPr="00D11D56">
              <w:rPr>
                <w:rFonts w:ascii="Courier New" w:eastAsia="Courier New" w:hAnsi="Courier New"/>
                <w:sz w:val="28"/>
                <w:szCs w:val="28"/>
              </w:rPr>
              <w:lastRenderedPageBreak/>
              <w:t xml:space="preserve">    participant C as FilteringController</w:t>
            </w:r>
          </w:p>
          <w:p w14:paraId="5488D10D"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FilteringService</w:t>
            </w:r>
          </w:p>
          <w:p w14:paraId="1FC8D5BD"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76BC6A5B"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354915D4"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/admin/filtering/run with runtime GPA and skills</w:t>
            </w:r>
          </w:p>
          <w:p w14:paraId="4FD727BA"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validate runtime filters</w:t>
            </w:r>
          </w:p>
          <w:p w14:paraId="0C1BEFE0"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query committed GPA summary + declared skills + request skills</w:t>
            </w:r>
          </w:p>
          <w:p w14:paraId="26CE2E08"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optional audit/filter run metadata</w:t>
            </w:r>
          </w:p>
          <w:p w14:paraId="4EC8B196" w14:textId="77777777" w:rsidR="00EC576D" w:rsidRPr="00D11D56" w:rsidRDefault="00000000">
            <w:pPr>
              <w:spacing w:after="0"/>
              <w:rPr>
                <w:sz w:val="28"/>
                <w:szCs w:val="28"/>
              </w:rPr>
            </w:pPr>
            <w:r w:rsidRPr="00D11D56">
              <w:rPr>
                <w:rFonts w:ascii="Courier New" w:eastAsia="Courier New" w:hAnsi="Courier New"/>
                <w:sz w:val="28"/>
                <w:szCs w:val="28"/>
              </w:rPr>
              <w:t xml:space="preserve">    S--&gt;&gt;C: deterministic paged candidate results without score/rank</w:t>
            </w:r>
          </w:p>
          <w:p w14:paraId="0451A8AE"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candidate results</w:t>
            </w:r>
          </w:p>
        </w:tc>
      </w:tr>
    </w:tbl>
    <w:p w14:paraId="3C6782E6" w14:textId="77777777" w:rsidR="00EC576D" w:rsidRPr="00D11D56" w:rsidRDefault="00000000">
      <w:pPr>
        <w:pStyle w:val="Heading3"/>
        <w:rPr>
          <w:sz w:val="28"/>
          <w:szCs w:val="28"/>
        </w:rPr>
      </w:pPr>
      <w:r w:rsidRPr="00D11D56">
        <w:rPr>
          <w:b w:val="0"/>
          <w:sz w:val="28"/>
          <w:szCs w:val="28"/>
        </w:rPr>
        <w:lastRenderedPageBreak/>
        <w:t>Shortlist finalization</w:t>
      </w:r>
    </w:p>
    <w:tbl>
      <w:tblPr>
        <w:tblStyle w:val="TableGrid"/>
        <w:tblW w:w="0" w:type="auto"/>
        <w:tblLook w:val="04A0" w:firstRow="1" w:lastRow="0" w:firstColumn="1" w:lastColumn="0" w:noHBand="0" w:noVBand="1"/>
      </w:tblPr>
      <w:tblGrid>
        <w:gridCol w:w="14544"/>
      </w:tblGrid>
      <w:tr w:rsidR="00EC576D" w:rsidRPr="00D11D56" w14:paraId="1B923032"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6A157E21"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5594AA41" w14:textId="77777777" w:rsidR="00EC576D" w:rsidRPr="00D11D56" w:rsidRDefault="00000000">
            <w:pPr>
              <w:spacing w:after="0"/>
              <w:rPr>
                <w:sz w:val="28"/>
                <w:szCs w:val="28"/>
              </w:rPr>
            </w:pPr>
            <w:r w:rsidRPr="00D11D56">
              <w:rPr>
                <w:rFonts w:ascii="Courier New" w:eastAsia="Courier New" w:hAnsi="Courier New"/>
                <w:sz w:val="28"/>
                <w:szCs w:val="28"/>
              </w:rPr>
              <w:t xml:space="preserve">    actor Admin</w:t>
            </w:r>
          </w:p>
          <w:p w14:paraId="43545987"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15FB68B0"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C as ShortlistController</w:t>
            </w:r>
          </w:p>
          <w:p w14:paraId="68EBD6D7"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S as ShortlistService</w:t>
            </w:r>
          </w:p>
          <w:p w14:paraId="3A9DEB12"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574FD9C5"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2D62384E"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/admin/shortlists/{id}/finalize</w:t>
            </w:r>
          </w:p>
          <w:p w14:paraId="2C16C4BB"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validate Admin and shortlist state</w:t>
            </w:r>
          </w:p>
          <w:p w14:paraId="0085FCD9"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begin and lock shortlist</w:t>
            </w:r>
          </w:p>
          <w:p w14:paraId="2F41CC2D"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persist finalized state and candidates</w:t>
            </w:r>
          </w:p>
          <w:p w14:paraId="0A42AECC"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audit finalization</w:t>
            </w:r>
          </w:p>
          <w:p w14:paraId="3B387BEC"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transaction commit</w:t>
            </w:r>
          </w:p>
          <w:p w14:paraId="00F6EA96"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finalized shortlist with guidance warning if applicable</w:t>
            </w:r>
          </w:p>
        </w:tc>
      </w:tr>
    </w:tbl>
    <w:p w14:paraId="524FAE61" w14:textId="77777777" w:rsidR="00EC576D" w:rsidRPr="00D11D56" w:rsidRDefault="00000000">
      <w:pPr>
        <w:pStyle w:val="Heading3"/>
        <w:rPr>
          <w:sz w:val="28"/>
          <w:szCs w:val="28"/>
        </w:rPr>
      </w:pPr>
      <w:r w:rsidRPr="00D11D56">
        <w:rPr>
          <w:b w:val="0"/>
          <w:sz w:val="28"/>
          <w:szCs w:val="28"/>
        </w:rPr>
        <w:t>Bulk latest CV export</w:t>
      </w:r>
    </w:p>
    <w:tbl>
      <w:tblPr>
        <w:tblStyle w:val="TableGrid"/>
        <w:tblW w:w="0" w:type="auto"/>
        <w:tblLook w:val="04A0" w:firstRow="1" w:lastRow="0" w:firstColumn="1" w:lastColumn="0" w:noHBand="0" w:noVBand="1"/>
      </w:tblPr>
      <w:tblGrid>
        <w:gridCol w:w="14544"/>
      </w:tblGrid>
      <w:tr w:rsidR="00EC576D" w:rsidRPr="00D11D56" w14:paraId="7F164332" w14:textId="77777777">
        <w:tc>
          <w:tcPr>
            <w:tcW w:w="14544" w:type="dxa"/>
            <w:tcBorders>
              <w:top w:val="single" w:sz="6" w:space="0" w:color="D0D7DE"/>
              <w:left w:val="single" w:sz="6" w:space="0" w:color="D0D7DE"/>
              <w:bottom w:val="single" w:sz="6" w:space="0" w:color="D0D7DE"/>
              <w:right w:val="single" w:sz="6" w:space="0" w:color="D0D7DE"/>
            </w:tcBorders>
            <w:shd w:val="clear" w:color="auto" w:fill="F6F8FA"/>
          </w:tcPr>
          <w:p w14:paraId="55E197C4" w14:textId="77777777" w:rsidR="00EC576D" w:rsidRPr="00D11D56" w:rsidRDefault="00000000">
            <w:pPr>
              <w:spacing w:after="0"/>
              <w:rPr>
                <w:sz w:val="28"/>
                <w:szCs w:val="28"/>
              </w:rPr>
            </w:pPr>
            <w:r w:rsidRPr="00D11D56">
              <w:rPr>
                <w:rFonts w:ascii="Courier New" w:eastAsia="Courier New" w:hAnsi="Courier New"/>
                <w:sz w:val="28"/>
                <w:szCs w:val="28"/>
              </w:rPr>
              <w:t>sequenceDiagram</w:t>
            </w:r>
          </w:p>
          <w:p w14:paraId="4A88182A" w14:textId="77777777" w:rsidR="00EC576D" w:rsidRPr="00D11D56" w:rsidRDefault="00000000">
            <w:pPr>
              <w:spacing w:after="0"/>
              <w:rPr>
                <w:sz w:val="28"/>
                <w:szCs w:val="28"/>
              </w:rPr>
            </w:pPr>
            <w:r w:rsidRPr="00D11D56">
              <w:rPr>
                <w:rFonts w:ascii="Courier New" w:eastAsia="Courier New" w:hAnsi="Courier New"/>
                <w:sz w:val="28"/>
                <w:szCs w:val="28"/>
              </w:rPr>
              <w:t xml:space="preserve">    actor Admin</w:t>
            </w:r>
          </w:p>
          <w:p w14:paraId="6213D48E"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UI</w:t>
            </w:r>
          </w:p>
          <w:p w14:paraId="2DCE2880"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 as ExportController</w:t>
            </w:r>
          </w:p>
          <w:p w14:paraId="58F472F7" w14:textId="77777777" w:rsidR="00EC576D" w:rsidRPr="00D11D56" w:rsidRDefault="00000000">
            <w:pPr>
              <w:spacing w:after="0"/>
              <w:rPr>
                <w:sz w:val="28"/>
                <w:szCs w:val="28"/>
              </w:rPr>
            </w:pPr>
            <w:r w:rsidRPr="00D11D56">
              <w:rPr>
                <w:rFonts w:ascii="Courier New" w:eastAsia="Courier New" w:hAnsi="Courier New"/>
                <w:sz w:val="28"/>
                <w:szCs w:val="28"/>
              </w:rPr>
              <w:lastRenderedPageBreak/>
              <w:t xml:space="preserve">    participant S as ExportService</w:t>
            </w:r>
          </w:p>
          <w:p w14:paraId="34EB5DF9"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CV as CVService</w:t>
            </w:r>
          </w:p>
          <w:p w14:paraId="4480F70B"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DB as PostgreSQL</w:t>
            </w:r>
          </w:p>
          <w:p w14:paraId="229235D1" w14:textId="77777777" w:rsidR="00EC576D" w:rsidRPr="00D11D56" w:rsidRDefault="00000000">
            <w:pPr>
              <w:spacing w:after="0"/>
              <w:rPr>
                <w:sz w:val="28"/>
                <w:szCs w:val="28"/>
              </w:rPr>
            </w:pPr>
            <w:r w:rsidRPr="00D11D56">
              <w:rPr>
                <w:rFonts w:ascii="Courier New" w:eastAsia="Courier New" w:hAnsi="Courier New"/>
                <w:sz w:val="28"/>
                <w:szCs w:val="28"/>
              </w:rPr>
              <w:t xml:space="preserve">    </w:t>
            </w:r>
            <w:proofErr w:type="gramStart"/>
            <w:r w:rsidRPr="00D11D56">
              <w:rPr>
                <w:rFonts w:ascii="Courier New" w:eastAsia="Courier New" w:hAnsi="Courier New"/>
                <w:sz w:val="28"/>
                <w:szCs w:val="28"/>
              </w:rPr>
              <w:t>participant</w:t>
            </w:r>
            <w:proofErr w:type="gramEnd"/>
            <w:r w:rsidRPr="00D11D56">
              <w:rPr>
                <w:rFonts w:ascii="Courier New" w:eastAsia="Courier New" w:hAnsi="Courier New"/>
                <w:sz w:val="28"/>
                <w:szCs w:val="28"/>
              </w:rPr>
              <w:t xml:space="preserve"> F as FileStore</w:t>
            </w:r>
          </w:p>
          <w:p w14:paraId="5E275E14" w14:textId="77777777" w:rsidR="00EC576D" w:rsidRPr="00D11D56" w:rsidRDefault="00000000">
            <w:pPr>
              <w:spacing w:after="0"/>
              <w:rPr>
                <w:sz w:val="28"/>
                <w:szCs w:val="28"/>
              </w:rPr>
            </w:pPr>
            <w:r w:rsidRPr="00D11D56">
              <w:rPr>
                <w:rFonts w:ascii="Courier New" w:eastAsia="Courier New" w:hAnsi="Courier New"/>
                <w:sz w:val="28"/>
                <w:szCs w:val="28"/>
              </w:rPr>
              <w:t xml:space="preserve">    participant A as AuditService</w:t>
            </w:r>
          </w:p>
          <w:p w14:paraId="2751063A" w14:textId="77777777" w:rsidR="00EC576D" w:rsidRPr="00D11D56" w:rsidRDefault="00000000">
            <w:pPr>
              <w:spacing w:after="0"/>
              <w:rPr>
                <w:sz w:val="28"/>
                <w:szCs w:val="28"/>
              </w:rPr>
            </w:pPr>
            <w:r w:rsidRPr="00D11D56">
              <w:rPr>
                <w:rFonts w:ascii="Courier New" w:eastAsia="Courier New" w:hAnsi="Courier New"/>
                <w:sz w:val="28"/>
                <w:szCs w:val="28"/>
              </w:rPr>
              <w:t xml:space="preserve">    UI-&gt;&gt;C: POST /admin/shortlists/{id}/export-cvs</w:t>
            </w:r>
          </w:p>
          <w:p w14:paraId="6A689431" w14:textId="77777777" w:rsidR="00EC576D" w:rsidRPr="00D11D56" w:rsidRDefault="00000000">
            <w:pPr>
              <w:spacing w:after="0"/>
              <w:rPr>
                <w:sz w:val="28"/>
                <w:szCs w:val="28"/>
              </w:rPr>
            </w:pPr>
            <w:r w:rsidRPr="00D11D56">
              <w:rPr>
                <w:rFonts w:ascii="Courier New" w:eastAsia="Courier New" w:hAnsi="Courier New"/>
                <w:sz w:val="28"/>
                <w:szCs w:val="28"/>
              </w:rPr>
              <w:t xml:space="preserve">    C-&gt;&gt;S: authorize export</w:t>
            </w:r>
          </w:p>
          <w:p w14:paraId="490A13B0"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read finalized candidates and latest saved CV metadata</w:t>
            </w:r>
          </w:p>
          <w:p w14:paraId="22A21264" w14:textId="77777777" w:rsidR="00EC576D" w:rsidRPr="00D11D56" w:rsidRDefault="00000000">
            <w:pPr>
              <w:spacing w:after="0"/>
              <w:rPr>
                <w:sz w:val="28"/>
                <w:szCs w:val="28"/>
              </w:rPr>
            </w:pPr>
            <w:r w:rsidRPr="00D11D56">
              <w:rPr>
                <w:rFonts w:ascii="Courier New" w:eastAsia="Courier New" w:hAnsi="Courier New"/>
                <w:sz w:val="28"/>
                <w:szCs w:val="28"/>
              </w:rPr>
              <w:t xml:space="preserve">    S-&gt;&gt;CV: resolve latest saved CVs</w:t>
            </w:r>
          </w:p>
          <w:p w14:paraId="3EA85CCC" w14:textId="77777777" w:rsidR="00EC576D" w:rsidRPr="00D11D56" w:rsidRDefault="00000000">
            <w:pPr>
              <w:spacing w:after="0"/>
              <w:rPr>
                <w:sz w:val="28"/>
                <w:szCs w:val="28"/>
              </w:rPr>
            </w:pPr>
            <w:r w:rsidRPr="00D11D56">
              <w:rPr>
                <w:rFonts w:ascii="Courier New" w:eastAsia="Courier New" w:hAnsi="Courier New"/>
                <w:sz w:val="28"/>
                <w:szCs w:val="28"/>
              </w:rPr>
              <w:t xml:space="preserve">    S-&gt;&gt;F: package files or create export artifact</w:t>
            </w:r>
          </w:p>
          <w:p w14:paraId="5BFCC91C" w14:textId="77777777" w:rsidR="00EC576D" w:rsidRPr="00D11D56" w:rsidRDefault="00000000">
            <w:pPr>
              <w:spacing w:after="0"/>
              <w:rPr>
                <w:sz w:val="28"/>
                <w:szCs w:val="28"/>
              </w:rPr>
            </w:pPr>
            <w:r w:rsidRPr="00D11D56">
              <w:rPr>
                <w:rFonts w:ascii="Courier New" w:eastAsia="Courier New" w:hAnsi="Courier New"/>
                <w:sz w:val="28"/>
                <w:szCs w:val="28"/>
              </w:rPr>
              <w:t xml:space="preserve">    S-&gt;&gt;DB: create export job/file metadata</w:t>
            </w:r>
          </w:p>
          <w:p w14:paraId="0BBC308F" w14:textId="77777777" w:rsidR="00EC576D" w:rsidRPr="00D11D56" w:rsidRDefault="00000000">
            <w:pPr>
              <w:spacing w:after="0"/>
              <w:rPr>
                <w:sz w:val="28"/>
                <w:szCs w:val="28"/>
              </w:rPr>
            </w:pPr>
            <w:r w:rsidRPr="00D11D56">
              <w:rPr>
                <w:rFonts w:ascii="Courier New" w:eastAsia="Courier New" w:hAnsi="Courier New"/>
                <w:sz w:val="28"/>
                <w:szCs w:val="28"/>
              </w:rPr>
              <w:t xml:space="preserve">    S-&gt;&gt;A: audit bulk export</w:t>
            </w:r>
          </w:p>
          <w:p w14:paraId="4D9F9B51" w14:textId="77777777" w:rsidR="00EC576D" w:rsidRPr="00D11D56" w:rsidRDefault="00000000">
            <w:pPr>
              <w:spacing w:after="0"/>
              <w:rPr>
                <w:sz w:val="28"/>
                <w:szCs w:val="28"/>
              </w:rPr>
            </w:pPr>
            <w:r w:rsidRPr="00D11D56">
              <w:rPr>
                <w:rFonts w:ascii="Courier New" w:eastAsia="Courier New" w:hAnsi="Courier New"/>
                <w:sz w:val="28"/>
                <w:szCs w:val="28"/>
              </w:rPr>
              <w:t xml:space="preserve">    C--&gt;&gt;UI: export status/download link</w:t>
            </w:r>
          </w:p>
        </w:tc>
      </w:tr>
    </w:tbl>
    <w:p w14:paraId="141CCE07" w14:textId="77777777" w:rsidR="00EC576D" w:rsidRPr="00D11D56" w:rsidRDefault="00000000">
      <w:pPr>
        <w:pStyle w:val="Heading2"/>
        <w:rPr>
          <w:sz w:val="28"/>
          <w:szCs w:val="28"/>
        </w:rPr>
      </w:pPr>
      <w:r w:rsidRPr="00D11D56">
        <w:rPr>
          <w:b w:val="0"/>
          <w:sz w:val="28"/>
          <w:szCs w:val="28"/>
        </w:rPr>
        <w:lastRenderedPageBreak/>
        <w:t>Appendix C. Endpoint Group Summary</w:t>
      </w:r>
    </w:p>
    <w:tbl>
      <w:tblPr>
        <w:tblStyle w:val="TableGrid"/>
        <w:tblW w:w="5000" w:type="pct"/>
        <w:jc w:val="center"/>
        <w:tblLook w:val="04A0" w:firstRow="1" w:lastRow="0" w:firstColumn="1" w:lastColumn="0" w:noHBand="0" w:noVBand="1"/>
      </w:tblPr>
      <w:tblGrid>
        <w:gridCol w:w="4920"/>
        <w:gridCol w:w="4920"/>
        <w:gridCol w:w="4920"/>
      </w:tblGrid>
      <w:tr w:rsidR="00EC576D" w:rsidRPr="00D11D56" w14:paraId="4A31307B" w14:textId="77777777">
        <w:trPr>
          <w:tblHeade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1F2A44"/>
          </w:tcPr>
          <w:p w14:paraId="30189592" w14:textId="77777777" w:rsidR="00EC576D" w:rsidRPr="00D11D56" w:rsidRDefault="00000000">
            <w:pPr>
              <w:spacing w:after="0"/>
              <w:rPr>
                <w:sz w:val="28"/>
                <w:szCs w:val="28"/>
              </w:rPr>
            </w:pPr>
            <w:r w:rsidRPr="00D11D56">
              <w:rPr>
                <w:b/>
                <w:color w:val="FFFFFF"/>
                <w:sz w:val="28"/>
                <w:szCs w:val="28"/>
              </w:rPr>
              <w:t>API Group</w:t>
            </w:r>
          </w:p>
        </w:tc>
        <w:tc>
          <w:tcPr>
            <w:tcW w:w="4848" w:type="dxa"/>
            <w:tcBorders>
              <w:top w:val="single" w:sz="6" w:space="0" w:color="C8CEDA"/>
              <w:left w:val="single" w:sz="6" w:space="0" w:color="C8CEDA"/>
              <w:bottom w:val="single" w:sz="6" w:space="0" w:color="C8CEDA"/>
              <w:right w:val="single" w:sz="6" w:space="0" w:color="C8CEDA"/>
            </w:tcBorders>
            <w:shd w:val="clear" w:color="auto" w:fill="1F2A44"/>
          </w:tcPr>
          <w:p w14:paraId="3A2ED044" w14:textId="77777777" w:rsidR="00EC576D" w:rsidRPr="00D11D56" w:rsidRDefault="00000000">
            <w:pPr>
              <w:spacing w:after="0"/>
              <w:rPr>
                <w:sz w:val="28"/>
                <w:szCs w:val="28"/>
              </w:rPr>
            </w:pPr>
            <w:r w:rsidRPr="00D11D56">
              <w:rPr>
                <w:b/>
                <w:color w:val="FFFFFF"/>
                <w:sz w:val="28"/>
                <w:szCs w:val="28"/>
              </w:rPr>
              <w:t>Owning Module</w:t>
            </w:r>
          </w:p>
        </w:tc>
        <w:tc>
          <w:tcPr>
            <w:tcW w:w="4848" w:type="dxa"/>
            <w:tcBorders>
              <w:top w:val="single" w:sz="6" w:space="0" w:color="C8CEDA"/>
              <w:left w:val="single" w:sz="6" w:space="0" w:color="C8CEDA"/>
              <w:bottom w:val="single" w:sz="6" w:space="0" w:color="C8CEDA"/>
              <w:right w:val="single" w:sz="6" w:space="0" w:color="C8CEDA"/>
            </w:tcBorders>
            <w:shd w:val="clear" w:color="auto" w:fill="1F2A44"/>
          </w:tcPr>
          <w:p w14:paraId="30F88C75" w14:textId="77777777" w:rsidR="00EC576D" w:rsidRPr="00D11D56" w:rsidRDefault="00000000">
            <w:pPr>
              <w:spacing w:after="0"/>
              <w:rPr>
                <w:sz w:val="28"/>
                <w:szCs w:val="28"/>
              </w:rPr>
            </w:pPr>
            <w:r w:rsidRPr="00D11D56">
              <w:rPr>
                <w:b/>
                <w:color w:val="FFFFFF"/>
                <w:sz w:val="28"/>
                <w:szCs w:val="28"/>
              </w:rPr>
              <w:t>Contract Status</w:t>
            </w:r>
          </w:p>
        </w:tc>
      </w:tr>
      <w:tr w:rsidR="00EC576D" w:rsidRPr="00D11D56" w14:paraId="6F61F95A"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5C1DBF91" w14:textId="77777777" w:rsidR="00EC576D" w:rsidRPr="00D11D56" w:rsidRDefault="00000000">
            <w:pPr>
              <w:spacing w:after="0"/>
              <w:rPr>
                <w:sz w:val="28"/>
                <w:szCs w:val="28"/>
              </w:rPr>
            </w:pPr>
            <w:r w:rsidRPr="00D11D56">
              <w:rPr>
                <w:sz w:val="28"/>
                <w:szCs w:val="28"/>
              </w:rPr>
              <w:t>/auth/*</w:t>
            </w:r>
          </w:p>
        </w:tc>
        <w:tc>
          <w:tcPr>
            <w:tcW w:w="4848" w:type="dxa"/>
            <w:tcBorders>
              <w:top w:val="single" w:sz="6" w:space="0" w:color="C8CEDA"/>
              <w:left w:val="single" w:sz="6" w:space="0" w:color="C8CEDA"/>
              <w:bottom w:val="single" w:sz="6" w:space="0" w:color="C8CEDA"/>
              <w:right w:val="single" w:sz="6" w:space="0" w:color="C8CEDA"/>
            </w:tcBorders>
          </w:tcPr>
          <w:p w14:paraId="7C4AF231" w14:textId="77777777" w:rsidR="00EC576D" w:rsidRPr="00D11D56" w:rsidRDefault="00000000">
            <w:pPr>
              <w:spacing w:after="0"/>
              <w:rPr>
                <w:sz w:val="28"/>
                <w:szCs w:val="28"/>
              </w:rPr>
            </w:pPr>
            <w:r w:rsidRPr="00D11D56">
              <w:rPr>
                <w:sz w:val="28"/>
                <w:szCs w:val="28"/>
              </w:rPr>
              <w:t>Authentication/RBAC</w:t>
            </w:r>
          </w:p>
        </w:tc>
        <w:tc>
          <w:tcPr>
            <w:tcW w:w="4848" w:type="dxa"/>
            <w:tcBorders>
              <w:top w:val="single" w:sz="6" w:space="0" w:color="C8CEDA"/>
              <w:left w:val="single" w:sz="6" w:space="0" w:color="C8CEDA"/>
              <w:bottom w:val="single" w:sz="6" w:space="0" w:color="C8CEDA"/>
              <w:right w:val="single" w:sz="6" w:space="0" w:color="C8CEDA"/>
            </w:tcBorders>
          </w:tcPr>
          <w:p w14:paraId="623A3DCE"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4040D478"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CA7D2A8" w14:textId="77777777" w:rsidR="00EC576D" w:rsidRPr="00D11D56" w:rsidRDefault="00000000">
            <w:pPr>
              <w:spacing w:after="0"/>
              <w:rPr>
                <w:sz w:val="28"/>
                <w:szCs w:val="28"/>
              </w:rPr>
            </w:pPr>
            <w:r w:rsidRPr="00D11D56">
              <w:rPr>
                <w:sz w:val="28"/>
                <w:szCs w:val="28"/>
              </w:rPr>
              <w:t>/</w:t>
            </w:r>
            <w:proofErr w:type="gramStart"/>
            <w:r w:rsidRPr="00D11D56">
              <w:rPr>
                <w:sz w:val="28"/>
                <w:szCs w:val="28"/>
              </w:rPr>
              <w:t>students</w:t>
            </w:r>
            <w:proofErr w:type="gramEnd"/>
            <w:r w:rsidRPr="00D11D56">
              <w:rPr>
                <w:sz w:val="28"/>
                <w:szCs w:val="28"/>
              </w:rPr>
              <w:t>/registration/*</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D492C4E" w14:textId="77777777" w:rsidR="00EC576D" w:rsidRPr="00D11D56" w:rsidRDefault="00000000">
            <w:pPr>
              <w:spacing w:after="0"/>
              <w:rPr>
                <w:sz w:val="28"/>
                <w:szCs w:val="28"/>
              </w:rPr>
            </w:pPr>
            <w:r w:rsidRPr="00D11D56">
              <w:rPr>
                <w:sz w:val="28"/>
                <w:szCs w:val="28"/>
              </w:rPr>
              <w:t>Verification/OTP</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B358BCC"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0F3F8164"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1223E4C0" w14:textId="77777777" w:rsidR="00EC576D" w:rsidRPr="00D11D56" w:rsidRDefault="00000000">
            <w:pPr>
              <w:spacing w:after="0"/>
              <w:rPr>
                <w:sz w:val="28"/>
                <w:szCs w:val="28"/>
              </w:rPr>
            </w:pPr>
            <w:r w:rsidRPr="00D11D56">
              <w:rPr>
                <w:sz w:val="28"/>
                <w:szCs w:val="28"/>
              </w:rPr>
              <w:t>/</w:t>
            </w:r>
            <w:proofErr w:type="gramStart"/>
            <w:r w:rsidRPr="00D11D56">
              <w:rPr>
                <w:sz w:val="28"/>
                <w:szCs w:val="28"/>
              </w:rPr>
              <w:t>students</w:t>
            </w:r>
            <w:proofErr w:type="gramEnd"/>
            <w:r w:rsidRPr="00D11D56">
              <w:rPr>
                <w:sz w:val="28"/>
                <w:szCs w:val="28"/>
              </w:rPr>
              <w:t>/me/*</w:t>
            </w:r>
          </w:p>
        </w:tc>
        <w:tc>
          <w:tcPr>
            <w:tcW w:w="4848" w:type="dxa"/>
            <w:tcBorders>
              <w:top w:val="single" w:sz="6" w:space="0" w:color="C8CEDA"/>
              <w:left w:val="single" w:sz="6" w:space="0" w:color="C8CEDA"/>
              <w:bottom w:val="single" w:sz="6" w:space="0" w:color="C8CEDA"/>
              <w:right w:val="single" w:sz="6" w:space="0" w:color="C8CEDA"/>
            </w:tcBorders>
          </w:tcPr>
          <w:p w14:paraId="060B5579" w14:textId="77777777" w:rsidR="00EC576D" w:rsidRPr="00D11D56" w:rsidRDefault="00000000">
            <w:pPr>
              <w:spacing w:after="0"/>
              <w:rPr>
                <w:sz w:val="28"/>
                <w:szCs w:val="28"/>
              </w:rPr>
            </w:pPr>
            <w:r w:rsidRPr="00D11D56">
              <w:rPr>
                <w:sz w:val="28"/>
                <w:szCs w:val="28"/>
              </w:rPr>
              <w:t>Student portal modules</w:t>
            </w:r>
          </w:p>
        </w:tc>
        <w:tc>
          <w:tcPr>
            <w:tcW w:w="4848" w:type="dxa"/>
            <w:tcBorders>
              <w:top w:val="single" w:sz="6" w:space="0" w:color="C8CEDA"/>
              <w:left w:val="single" w:sz="6" w:space="0" w:color="C8CEDA"/>
              <w:bottom w:val="single" w:sz="6" w:space="0" w:color="C8CEDA"/>
              <w:right w:val="single" w:sz="6" w:space="0" w:color="C8CEDA"/>
            </w:tcBorders>
          </w:tcPr>
          <w:p w14:paraId="7BDAAD83"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2F05941B"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253841E" w14:textId="77777777" w:rsidR="00EC576D" w:rsidRPr="00D11D56" w:rsidRDefault="00000000">
            <w:pPr>
              <w:spacing w:after="0"/>
              <w:rPr>
                <w:sz w:val="28"/>
                <w:szCs w:val="28"/>
              </w:rPr>
            </w:pPr>
            <w:r w:rsidRPr="00D11D56">
              <w:rPr>
                <w:sz w:val="28"/>
                <w:szCs w:val="28"/>
              </w:rPr>
              <w:t>/taxonomy/*</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9001B83" w14:textId="77777777" w:rsidR="00EC576D" w:rsidRPr="00D11D56" w:rsidRDefault="00000000">
            <w:pPr>
              <w:spacing w:after="0"/>
              <w:rPr>
                <w:sz w:val="28"/>
                <w:szCs w:val="28"/>
              </w:rPr>
            </w:pPr>
            <w:r w:rsidRPr="00D11D56">
              <w:rPr>
                <w:sz w:val="28"/>
                <w:szCs w:val="28"/>
              </w:rPr>
              <w:t>Skill taxonomy</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42C354E"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0523F13A"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040F8E14"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/dashboard/*</w:t>
            </w:r>
          </w:p>
        </w:tc>
        <w:tc>
          <w:tcPr>
            <w:tcW w:w="4848" w:type="dxa"/>
            <w:tcBorders>
              <w:top w:val="single" w:sz="6" w:space="0" w:color="C8CEDA"/>
              <w:left w:val="single" w:sz="6" w:space="0" w:color="C8CEDA"/>
              <w:bottom w:val="single" w:sz="6" w:space="0" w:color="C8CEDA"/>
              <w:right w:val="single" w:sz="6" w:space="0" w:color="C8CEDA"/>
            </w:tcBorders>
          </w:tcPr>
          <w:p w14:paraId="63CA4691" w14:textId="77777777" w:rsidR="00EC576D" w:rsidRPr="00D11D56" w:rsidRDefault="00000000">
            <w:pPr>
              <w:spacing w:after="0"/>
              <w:rPr>
                <w:sz w:val="28"/>
                <w:szCs w:val="28"/>
              </w:rPr>
            </w:pPr>
            <w:r w:rsidRPr="00D11D56">
              <w:rPr>
                <w:sz w:val="28"/>
                <w:szCs w:val="28"/>
              </w:rPr>
              <w:t>Admin dashboard</w:t>
            </w:r>
          </w:p>
        </w:tc>
        <w:tc>
          <w:tcPr>
            <w:tcW w:w="4848" w:type="dxa"/>
            <w:tcBorders>
              <w:top w:val="single" w:sz="6" w:space="0" w:color="C8CEDA"/>
              <w:left w:val="single" w:sz="6" w:space="0" w:color="C8CEDA"/>
              <w:bottom w:val="single" w:sz="6" w:space="0" w:color="C8CEDA"/>
              <w:right w:val="single" w:sz="6" w:space="0" w:color="C8CEDA"/>
            </w:tcBorders>
          </w:tcPr>
          <w:p w14:paraId="62021672"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070ABE54"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EEA016E" w14:textId="77777777" w:rsidR="00EC576D" w:rsidRPr="00D11D56" w:rsidRDefault="00000000">
            <w:pPr>
              <w:spacing w:after="0"/>
              <w:rPr>
                <w:sz w:val="28"/>
                <w:szCs w:val="28"/>
              </w:rPr>
            </w:pPr>
            <w:r w:rsidRPr="00D11D56">
              <w:rPr>
                <w:sz w:val="28"/>
                <w:szCs w:val="28"/>
              </w:rPr>
              <w:lastRenderedPageBreak/>
              <w:t>/</w:t>
            </w:r>
            <w:proofErr w:type="gramStart"/>
            <w:r w:rsidRPr="00D11D56">
              <w:rPr>
                <w:sz w:val="28"/>
                <w:szCs w:val="28"/>
              </w:rPr>
              <w:t>admin</w:t>
            </w:r>
            <w:proofErr w:type="gramEnd"/>
            <w:r w:rsidRPr="00D11D56">
              <w:rPr>
                <w:sz w:val="28"/>
                <w:szCs w:val="28"/>
              </w:rPr>
              <w:t>/ledger/*</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245BE1E" w14:textId="77777777" w:rsidR="00EC576D" w:rsidRPr="00D11D56" w:rsidRDefault="00000000">
            <w:pPr>
              <w:spacing w:after="0"/>
              <w:rPr>
                <w:sz w:val="28"/>
                <w:szCs w:val="28"/>
              </w:rPr>
            </w:pPr>
            <w:r w:rsidRPr="00D11D56">
              <w:rPr>
                <w:sz w:val="28"/>
                <w:szCs w:val="28"/>
              </w:rPr>
              <w:t>Academic ledger</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89B409E"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542A93D6"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4234473A"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/students/*</w:t>
            </w:r>
          </w:p>
        </w:tc>
        <w:tc>
          <w:tcPr>
            <w:tcW w:w="4848" w:type="dxa"/>
            <w:tcBorders>
              <w:top w:val="single" w:sz="6" w:space="0" w:color="C8CEDA"/>
              <w:left w:val="single" w:sz="6" w:space="0" w:color="C8CEDA"/>
              <w:bottom w:val="single" w:sz="6" w:space="0" w:color="C8CEDA"/>
              <w:right w:val="single" w:sz="6" w:space="0" w:color="C8CEDA"/>
            </w:tcBorders>
          </w:tcPr>
          <w:p w14:paraId="6A9D4413" w14:textId="77777777" w:rsidR="00EC576D" w:rsidRPr="00D11D56" w:rsidRDefault="00000000">
            <w:pPr>
              <w:spacing w:after="0"/>
              <w:rPr>
                <w:sz w:val="28"/>
                <w:szCs w:val="28"/>
              </w:rPr>
            </w:pPr>
            <w:r w:rsidRPr="00D11D56">
              <w:rPr>
                <w:sz w:val="28"/>
                <w:szCs w:val="28"/>
              </w:rPr>
              <w:t>Student inspection</w:t>
            </w:r>
          </w:p>
        </w:tc>
        <w:tc>
          <w:tcPr>
            <w:tcW w:w="4848" w:type="dxa"/>
            <w:tcBorders>
              <w:top w:val="single" w:sz="6" w:space="0" w:color="C8CEDA"/>
              <w:left w:val="single" w:sz="6" w:space="0" w:color="C8CEDA"/>
              <w:bottom w:val="single" w:sz="6" w:space="0" w:color="C8CEDA"/>
              <w:right w:val="single" w:sz="6" w:space="0" w:color="C8CEDA"/>
            </w:tcBorders>
          </w:tcPr>
          <w:p w14:paraId="2E497C19"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4BC022B4"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07660E6"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/companies/*</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586FF719" w14:textId="77777777" w:rsidR="00EC576D" w:rsidRPr="00D11D56" w:rsidRDefault="00000000">
            <w:pPr>
              <w:spacing w:after="0"/>
              <w:rPr>
                <w:sz w:val="28"/>
                <w:szCs w:val="28"/>
              </w:rPr>
            </w:pPr>
            <w:r w:rsidRPr="00D11D56">
              <w:rPr>
                <w:sz w:val="28"/>
                <w:szCs w:val="28"/>
              </w:rPr>
              <w:t>Company metadata</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5A6765FB"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0573AA67"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25002909" w14:textId="77777777" w:rsidR="00EC576D" w:rsidRPr="00D11D56" w:rsidRDefault="00000000">
            <w:pPr>
              <w:spacing w:after="0"/>
              <w:rPr>
                <w:sz w:val="28"/>
                <w:szCs w:val="28"/>
              </w:rPr>
            </w:pPr>
            <w:r w:rsidRPr="00D11D56">
              <w:rPr>
                <w:sz w:val="28"/>
                <w:szCs w:val="28"/>
              </w:rPr>
              <w:t>/admin/internship-requests/*</w:t>
            </w:r>
          </w:p>
        </w:tc>
        <w:tc>
          <w:tcPr>
            <w:tcW w:w="4848" w:type="dxa"/>
            <w:tcBorders>
              <w:top w:val="single" w:sz="6" w:space="0" w:color="C8CEDA"/>
              <w:left w:val="single" w:sz="6" w:space="0" w:color="C8CEDA"/>
              <w:bottom w:val="single" w:sz="6" w:space="0" w:color="C8CEDA"/>
              <w:right w:val="single" w:sz="6" w:space="0" w:color="C8CEDA"/>
            </w:tcBorders>
          </w:tcPr>
          <w:p w14:paraId="1233095A" w14:textId="77777777" w:rsidR="00EC576D" w:rsidRPr="00D11D56" w:rsidRDefault="00000000">
            <w:pPr>
              <w:spacing w:after="0"/>
              <w:rPr>
                <w:sz w:val="28"/>
                <w:szCs w:val="28"/>
              </w:rPr>
            </w:pPr>
            <w:r w:rsidRPr="00D11D56">
              <w:rPr>
                <w:sz w:val="28"/>
                <w:szCs w:val="28"/>
              </w:rPr>
              <w:t>Internship request</w:t>
            </w:r>
          </w:p>
        </w:tc>
        <w:tc>
          <w:tcPr>
            <w:tcW w:w="4848" w:type="dxa"/>
            <w:tcBorders>
              <w:top w:val="single" w:sz="6" w:space="0" w:color="C8CEDA"/>
              <w:left w:val="single" w:sz="6" w:space="0" w:color="C8CEDA"/>
              <w:bottom w:val="single" w:sz="6" w:space="0" w:color="C8CEDA"/>
              <w:right w:val="single" w:sz="6" w:space="0" w:color="C8CEDA"/>
            </w:tcBorders>
          </w:tcPr>
          <w:p w14:paraId="4AFA7552"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15FB448E"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15CDC34"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/filtering/*</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27885DE" w14:textId="77777777" w:rsidR="00EC576D" w:rsidRPr="00D11D56" w:rsidRDefault="00000000">
            <w:pPr>
              <w:spacing w:after="0"/>
              <w:rPr>
                <w:sz w:val="28"/>
                <w:szCs w:val="28"/>
              </w:rPr>
            </w:pPr>
            <w:r w:rsidRPr="00D11D56">
              <w:rPr>
                <w:sz w:val="28"/>
                <w:szCs w:val="28"/>
              </w:rPr>
              <w:t>Candidate filtering</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4B45A5D"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7D97441C"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6381B9D9"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/shortlists/*</w:t>
            </w:r>
          </w:p>
        </w:tc>
        <w:tc>
          <w:tcPr>
            <w:tcW w:w="4848" w:type="dxa"/>
            <w:tcBorders>
              <w:top w:val="single" w:sz="6" w:space="0" w:color="C8CEDA"/>
              <w:left w:val="single" w:sz="6" w:space="0" w:color="C8CEDA"/>
              <w:bottom w:val="single" w:sz="6" w:space="0" w:color="C8CEDA"/>
              <w:right w:val="single" w:sz="6" w:space="0" w:color="C8CEDA"/>
            </w:tcBorders>
          </w:tcPr>
          <w:p w14:paraId="02C3B7DE" w14:textId="77777777" w:rsidR="00EC576D" w:rsidRPr="00D11D56" w:rsidRDefault="00000000">
            <w:pPr>
              <w:spacing w:after="0"/>
              <w:rPr>
                <w:sz w:val="28"/>
                <w:szCs w:val="28"/>
              </w:rPr>
            </w:pPr>
            <w:r w:rsidRPr="00D11D56">
              <w:rPr>
                <w:sz w:val="28"/>
                <w:szCs w:val="28"/>
              </w:rPr>
              <w:t>Shortlist/export</w:t>
            </w:r>
          </w:p>
        </w:tc>
        <w:tc>
          <w:tcPr>
            <w:tcW w:w="4848" w:type="dxa"/>
            <w:tcBorders>
              <w:top w:val="single" w:sz="6" w:space="0" w:color="C8CEDA"/>
              <w:left w:val="single" w:sz="6" w:space="0" w:color="C8CEDA"/>
              <w:bottom w:val="single" w:sz="6" w:space="0" w:color="C8CEDA"/>
              <w:right w:val="single" w:sz="6" w:space="0" w:color="C8CEDA"/>
            </w:tcBorders>
          </w:tcPr>
          <w:p w14:paraId="297160B2"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2A7BC0AE"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F1CE6E6" w14:textId="77777777" w:rsidR="00EC576D" w:rsidRPr="00D11D56" w:rsidRDefault="00000000">
            <w:pPr>
              <w:spacing w:after="0"/>
              <w:rPr>
                <w:sz w:val="28"/>
                <w:szCs w:val="28"/>
              </w:rPr>
            </w:pPr>
            <w:r w:rsidRPr="00D11D56">
              <w:rPr>
                <w:sz w:val="28"/>
                <w:szCs w:val="28"/>
              </w:rPr>
              <w:t>/cv/* or /exports/*</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2D2E1CC" w14:textId="77777777" w:rsidR="00EC576D" w:rsidRPr="00D11D56" w:rsidRDefault="00000000">
            <w:pPr>
              <w:spacing w:after="0"/>
              <w:rPr>
                <w:sz w:val="28"/>
                <w:szCs w:val="28"/>
              </w:rPr>
            </w:pPr>
            <w:r w:rsidRPr="00D11D56">
              <w:rPr>
                <w:sz w:val="28"/>
                <w:szCs w:val="28"/>
              </w:rPr>
              <w:t>CV/export</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F2CF339"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r w:rsidR="00EC576D" w:rsidRPr="00D11D56" w14:paraId="2A821C4D"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689B9E10" w14:textId="77777777" w:rsidR="00EC576D" w:rsidRPr="00D11D56" w:rsidRDefault="00000000">
            <w:pPr>
              <w:spacing w:after="0"/>
              <w:rPr>
                <w:sz w:val="28"/>
                <w:szCs w:val="28"/>
              </w:rPr>
            </w:pPr>
            <w:r w:rsidRPr="00D11D56">
              <w:rPr>
                <w:sz w:val="28"/>
                <w:szCs w:val="28"/>
              </w:rPr>
              <w:t>/audit/*</w:t>
            </w:r>
          </w:p>
        </w:tc>
        <w:tc>
          <w:tcPr>
            <w:tcW w:w="4848" w:type="dxa"/>
            <w:tcBorders>
              <w:top w:val="single" w:sz="6" w:space="0" w:color="C8CEDA"/>
              <w:left w:val="single" w:sz="6" w:space="0" w:color="C8CEDA"/>
              <w:bottom w:val="single" w:sz="6" w:space="0" w:color="C8CEDA"/>
              <w:right w:val="single" w:sz="6" w:space="0" w:color="C8CEDA"/>
            </w:tcBorders>
          </w:tcPr>
          <w:p w14:paraId="350BB743" w14:textId="77777777" w:rsidR="00EC576D" w:rsidRPr="00D11D56" w:rsidRDefault="00000000">
            <w:pPr>
              <w:spacing w:after="0"/>
              <w:rPr>
                <w:sz w:val="28"/>
                <w:szCs w:val="28"/>
              </w:rPr>
            </w:pPr>
            <w:r w:rsidRPr="00D11D56">
              <w:rPr>
                <w:sz w:val="28"/>
                <w:szCs w:val="28"/>
              </w:rPr>
              <w:t>Audit</w:t>
            </w:r>
          </w:p>
        </w:tc>
        <w:tc>
          <w:tcPr>
            <w:tcW w:w="4848" w:type="dxa"/>
            <w:tcBorders>
              <w:top w:val="single" w:sz="6" w:space="0" w:color="C8CEDA"/>
              <w:left w:val="single" w:sz="6" w:space="0" w:color="C8CEDA"/>
              <w:bottom w:val="single" w:sz="6" w:space="0" w:color="C8CEDA"/>
              <w:right w:val="single" w:sz="6" w:space="0" w:color="C8CEDA"/>
            </w:tcBorders>
          </w:tcPr>
          <w:p w14:paraId="1D824AF3" w14:textId="77777777" w:rsidR="00EC576D" w:rsidRPr="00D11D56" w:rsidRDefault="00000000">
            <w:pPr>
              <w:spacing w:after="0"/>
              <w:rPr>
                <w:sz w:val="28"/>
                <w:szCs w:val="28"/>
              </w:rPr>
            </w:pPr>
            <w:r w:rsidRPr="00D11D56">
              <w:rPr>
                <w:sz w:val="28"/>
                <w:szCs w:val="28"/>
              </w:rPr>
              <w:t>Conceptual responsibility group; exact contract belongs to API Specification.</w:t>
            </w:r>
          </w:p>
        </w:tc>
      </w:tr>
    </w:tbl>
    <w:p w14:paraId="5C848F83" w14:textId="77777777" w:rsidR="00EC576D" w:rsidRPr="00D11D56" w:rsidRDefault="00000000">
      <w:pPr>
        <w:pStyle w:val="Heading2"/>
        <w:rPr>
          <w:sz w:val="28"/>
          <w:szCs w:val="28"/>
        </w:rPr>
      </w:pPr>
      <w:r w:rsidRPr="00D11D56">
        <w:rPr>
          <w:b w:val="0"/>
          <w:sz w:val="28"/>
          <w:szCs w:val="28"/>
        </w:rPr>
        <w:t>Appendix D. Error Catalogue</w:t>
      </w:r>
    </w:p>
    <w:tbl>
      <w:tblPr>
        <w:tblStyle w:val="TableGrid"/>
        <w:tblW w:w="5000" w:type="pct"/>
        <w:jc w:val="center"/>
        <w:tblLook w:val="04A0" w:firstRow="1" w:lastRow="0" w:firstColumn="1" w:lastColumn="0" w:noHBand="0" w:noVBand="1"/>
      </w:tblPr>
      <w:tblGrid>
        <w:gridCol w:w="4231"/>
        <w:gridCol w:w="3456"/>
        <w:gridCol w:w="3508"/>
        <w:gridCol w:w="3565"/>
      </w:tblGrid>
      <w:tr w:rsidR="00EC576D" w:rsidRPr="00D11D56" w14:paraId="4B78CD04" w14:textId="77777777">
        <w:trPr>
          <w:tblHeade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1F2A44"/>
          </w:tcPr>
          <w:p w14:paraId="648270C0" w14:textId="77777777" w:rsidR="00EC576D" w:rsidRPr="00D11D56" w:rsidRDefault="00000000">
            <w:pPr>
              <w:spacing w:after="0"/>
              <w:rPr>
                <w:sz w:val="28"/>
                <w:szCs w:val="28"/>
              </w:rPr>
            </w:pPr>
            <w:r w:rsidRPr="00D11D56">
              <w:rPr>
                <w:b/>
                <w:color w:val="FFFFFF"/>
                <w:sz w:val="28"/>
                <w:szCs w:val="28"/>
              </w:rPr>
              <w:t>Error Code</w:t>
            </w:r>
          </w:p>
        </w:tc>
        <w:tc>
          <w:tcPr>
            <w:tcW w:w="3636" w:type="dxa"/>
            <w:tcBorders>
              <w:top w:val="single" w:sz="6" w:space="0" w:color="C8CEDA"/>
              <w:left w:val="single" w:sz="6" w:space="0" w:color="C8CEDA"/>
              <w:bottom w:val="single" w:sz="6" w:space="0" w:color="C8CEDA"/>
              <w:right w:val="single" w:sz="6" w:space="0" w:color="C8CEDA"/>
            </w:tcBorders>
            <w:shd w:val="clear" w:color="auto" w:fill="1F2A44"/>
          </w:tcPr>
          <w:p w14:paraId="7B2C5F9F" w14:textId="77777777" w:rsidR="00EC576D" w:rsidRPr="00D11D56" w:rsidRDefault="00000000">
            <w:pPr>
              <w:spacing w:after="0"/>
              <w:rPr>
                <w:sz w:val="28"/>
                <w:szCs w:val="28"/>
              </w:rPr>
            </w:pPr>
            <w:r w:rsidRPr="00D11D56">
              <w:rPr>
                <w:b/>
                <w:color w:val="FFFFFF"/>
                <w:sz w:val="28"/>
                <w:szCs w:val="28"/>
              </w:rPr>
              <w:t>HTTP Class</w:t>
            </w:r>
          </w:p>
        </w:tc>
        <w:tc>
          <w:tcPr>
            <w:tcW w:w="3636" w:type="dxa"/>
            <w:tcBorders>
              <w:top w:val="single" w:sz="6" w:space="0" w:color="C8CEDA"/>
              <w:left w:val="single" w:sz="6" w:space="0" w:color="C8CEDA"/>
              <w:bottom w:val="single" w:sz="6" w:space="0" w:color="C8CEDA"/>
              <w:right w:val="single" w:sz="6" w:space="0" w:color="C8CEDA"/>
            </w:tcBorders>
            <w:shd w:val="clear" w:color="auto" w:fill="1F2A44"/>
          </w:tcPr>
          <w:p w14:paraId="705D49D9" w14:textId="77777777" w:rsidR="00EC576D" w:rsidRPr="00D11D56" w:rsidRDefault="00000000">
            <w:pPr>
              <w:spacing w:after="0"/>
              <w:rPr>
                <w:sz w:val="28"/>
                <w:szCs w:val="28"/>
              </w:rPr>
            </w:pPr>
            <w:r w:rsidRPr="00D11D56">
              <w:rPr>
                <w:b/>
                <w:color w:val="FFFFFF"/>
                <w:sz w:val="28"/>
                <w:szCs w:val="28"/>
              </w:rPr>
              <w:t>Meaning</w:t>
            </w:r>
          </w:p>
        </w:tc>
        <w:tc>
          <w:tcPr>
            <w:tcW w:w="3636" w:type="dxa"/>
            <w:tcBorders>
              <w:top w:val="single" w:sz="6" w:space="0" w:color="C8CEDA"/>
              <w:left w:val="single" w:sz="6" w:space="0" w:color="C8CEDA"/>
              <w:bottom w:val="single" w:sz="6" w:space="0" w:color="C8CEDA"/>
              <w:right w:val="single" w:sz="6" w:space="0" w:color="C8CEDA"/>
            </w:tcBorders>
            <w:shd w:val="clear" w:color="auto" w:fill="1F2A44"/>
          </w:tcPr>
          <w:p w14:paraId="45E70A09" w14:textId="77777777" w:rsidR="00EC576D" w:rsidRPr="00D11D56" w:rsidRDefault="00000000">
            <w:pPr>
              <w:spacing w:after="0"/>
              <w:rPr>
                <w:sz w:val="28"/>
                <w:szCs w:val="28"/>
              </w:rPr>
            </w:pPr>
            <w:r w:rsidRPr="00D11D56">
              <w:rPr>
                <w:b/>
                <w:color w:val="FFFFFF"/>
                <w:sz w:val="28"/>
                <w:szCs w:val="28"/>
              </w:rPr>
              <w:t>Retry Rule</w:t>
            </w:r>
          </w:p>
        </w:tc>
      </w:tr>
      <w:tr w:rsidR="00EC576D" w:rsidRPr="00D11D56" w14:paraId="50E3FFEC"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745DF2CF" w14:textId="77777777" w:rsidR="00EC576D" w:rsidRPr="00D11D56" w:rsidRDefault="00000000">
            <w:pPr>
              <w:spacing w:after="0"/>
              <w:rPr>
                <w:sz w:val="28"/>
                <w:szCs w:val="28"/>
              </w:rPr>
            </w:pPr>
            <w:r w:rsidRPr="00D11D56">
              <w:rPr>
                <w:sz w:val="28"/>
                <w:szCs w:val="28"/>
              </w:rPr>
              <w:t>VALIDATION_ERROR</w:t>
            </w:r>
          </w:p>
        </w:tc>
        <w:tc>
          <w:tcPr>
            <w:tcW w:w="3636" w:type="dxa"/>
            <w:tcBorders>
              <w:top w:val="single" w:sz="6" w:space="0" w:color="C8CEDA"/>
              <w:left w:val="single" w:sz="6" w:space="0" w:color="C8CEDA"/>
              <w:bottom w:val="single" w:sz="6" w:space="0" w:color="C8CEDA"/>
              <w:right w:val="single" w:sz="6" w:space="0" w:color="C8CEDA"/>
            </w:tcBorders>
          </w:tcPr>
          <w:p w14:paraId="5338DFAA" w14:textId="77777777" w:rsidR="00EC576D" w:rsidRPr="00D11D56" w:rsidRDefault="00000000">
            <w:pPr>
              <w:spacing w:after="0"/>
              <w:rPr>
                <w:sz w:val="28"/>
                <w:szCs w:val="28"/>
              </w:rPr>
            </w:pPr>
            <w:r w:rsidRPr="00D11D56">
              <w:rPr>
                <w:sz w:val="28"/>
                <w:szCs w:val="28"/>
              </w:rPr>
              <w:t>400</w:t>
            </w:r>
          </w:p>
        </w:tc>
        <w:tc>
          <w:tcPr>
            <w:tcW w:w="3636" w:type="dxa"/>
            <w:tcBorders>
              <w:top w:val="single" w:sz="6" w:space="0" w:color="C8CEDA"/>
              <w:left w:val="single" w:sz="6" w:space="0" w:color="C8CEDA"/>
              <w:bottom w:val="single" w:sz="6" w:space="0" w:color="C8CEDA"/>
              <w:right w:val="single" w:sz="6" w:space="0" w:color="C8CEDA"/>
            </w:tcBorders>
          </w:tcPr>
          <w:p w14:paraId="47E96F53" w14:textId="77777777" w:rsidR="00EC576D" w:rsidRPr="00D11D56" w:rsidRDefault="00000000">
            <w:pPr>
              <w:spacing w:after="0"/>
              <w:rPr>
                <w:sz w:val="28"/>
                <w:szCs w:val="28"/>
              </w:rPr>
            </w:pPr>
            <w:r w:rsidRPr="00D11D56">
              <w:rPr>
                <w:sz w:val="28"/>
                <w:szCs w:val="28"/>
              </w:rPr>
              <w:t>Request failed field/business validation.</w:t>
            </w:r>
          </w:p>
        </w:tc>
        <w:tc>
          <w:tcPr>
            <w:tcW w:w="3636" w:type="dxa"/>
            <w:tcBorders>
              <w:top w:val="single" w:sz="6" w:space="0" w:color="C8CEDA"/>
              <w:left w:val="single" w:sz="6" w:space="0" w:color="C8CEDA"/>
              <w:bottom w:val="single" w:sz="6" w:space="0" w:color="C8CEDA"/>
              <w:right w:val="single" w:sz="6" w:space="0" w:color="C8CEDA"/>
            </w:tcBorders>
          </w:tcPr>
          <w:p w14:paraId="61609293" w14:textId="77777777" w:rsidR="00EC576D" w:rsidRPr="00D11D56" w:rsidRDefault="00000000">
            <w:pPr>
              <w:spacing w:after="0"/>
              <w:rPr>
                <w:sz w:val="28"/>
                <w:szCs w:val="28"/>
              </w:rPr>
            </w:pPr>
            <w:r w:rsidRPr="00D11D56">
              <w:rPr>
                <w:sz w:val="28"/>
                <w:szCs w:val="28"/>
              </w:rPr>
              <w:t>Correct request and retry.</w:t>
            </w:r>
          </w:p>
        </w:tc>
      </w:tr>
      <w:tr w:rsidR="00EC576D" w:rsidRPr="00D11D56" w14:paraId="51826794"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5DDD780" w14:textId="77777777" w:rsidR="00EC576D" w:rsidRPr="00D11D56" w:rsidRDefault="00000000">
            <w:pPr>
              <w:spacing w:after="0"/>
              <w:rPr>
                <w:sz w:val="28"/>
                <w:szCs w:val="28"/>
              </w:rPr>
            </w:pPr>
            <w:r w:rsidRPr="00D11D56">
              <w:rPr>
                <w:sz w:val="28"/>
                <w:szCs w:val="28"/>
              </w:rPr>
              <w:t>AUTHENTICATION_FAILED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AA13061" w14:textId="77777777" w:rsidR="00EC576D" w:rsidRPr="00D11D56" w:rsidRDefault="00000000">
            <w:pPr>
              <w:spacing w:after="0"/>
              <w:rPr>
                <w:sz w:val="28"/>
                <w:szCs w:val="28"/>
              </w:rPr>
            </w:pPr>
            <w:r w:rsidRPr="00D11D56">
              <w:rPr>
                <w:sz w:val="28"/>
                <w:szCs w:val="28"/>
              </w:rPr>
              <w:t>401</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4C9BBC6" w14:textId="77777777" w:rsidR="00EC576D" w:rsidRPr="00D11D56" w:rsidRDefault="00000000">
            <w:pPr>
              <w:spacing w:after="0"/>
              <w:rPr>
                <w:sz w:val="28"/>
                <w:szCs w:val="28"/>
              </w:rPr>
            </w:pPr>
            <w:r w:rsidRPr="00D11D56">
              <w:rPr>
                <w:sz w:val="28"/>
                <w:szCs w:val="28"/>
              </w:rPr>
              <w:t xml:space="preserve">Login/token validation </w:t>
            </w:r>
            <w:r w:rsidRPr="00D11D56">
              <w:rPr>
                <w:sz w:val="28"/>
                <w:szCs w:val="28"/>
              </w:rPr>
              <w:lastRenderedPageBreak/>
              <w:t>failed.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A358028" w14:textId="77777777" w:rsidR="00EC576D" w:rsidRPr="00D11D56" w:rsidRDefault="00000000">
            <w:pPr>
              <w:spacing w:after="0"/>
              <w:rPr>
                <w:sz w:val="28"/>
                <w:szCs w:val="28"/>
              </w:rPr>
            </w:pPr>
            <w:r w:rsidRPr="00D11D56">
              <w:rPr>
                <w:sz w:val="28"/>
                <w:szCs w:val="28"/>
              </w:rPr>
              <w:lastRenderedPageBreak/>
              <w:t xml:space="preserve">Retry with valid </w:t>
            </w:r>
            <w:r w:rsidRPr="00D11D56">
              <w:rPr>
                <w:sz w:val="28"/>
                <w:szCs w:val="28"/>
              </w:rPr>
              <w:lastRenderedPageBreak/>
              <w:t>credentials/session.</w:t>
            </w:r>
          </w:p>
        </w:tc>
      </w:tr>
      <w:tr w:rsidR="00EC576D" w:rsidRPr="00D11D56" w14:paraId="249696F7"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12CC8BEF" w14:textId="77777777" w:rsidR="00EC576D" w:rsidRPr="00D11D56" w:rsidRDefault="00000000">
            <w:pPr>
              <w:spacing w:after="0"/>
              <w:rPr>
                <w:sz w:val="28"/>
                <w:szCs w:val="28"/>
              </w:rPr>
            </w:pPr>
            <w:r w:rsidRPr="00D11D56">
              <w:rPr>
                <w:sz w:val="28"/>
                <w:szCs w:val="28"/>
              </w:rPr>
              <w:lastRenderedPageBreak/>
              <w:t>FORBIDDEN</w:t>
            </w:r>
          </w:p>
        </w:tc>
        <w:tc>
          <w:tcPr>
            <w:tcW w:w="3636" w:type="dxa"/>
            <w:tcBorders>
              <w:top w:val="single" w:sz="6" w:space="0" w:color="C8CEDA"/>
              <w:left w:val="single" w:sz="6" w:space="0" w:color="C8CEDA"/>
              <w:bottom w:val="single" w:sz="6" w:space="0" w:color="C8CEDA"/>
              <w:right w:val="single" w:sz="6" w:space="0" w:color="C8CEDA"/>
            </w:tcBorders>
          </w:tcPr>
          <w:p w14:paraId="4C210A45" w14:textId="77777777" w:rsidR="00EC576D" w:rsidRPr="00D11D56" w:rsidRDefault="00000000">
            <w:pPr>
              <w:spacing w:after="0"/>
              <w:rPr>
                <w:sz w:val="28"/>
                <w:szCs w:val="28"/>
              </w:rPr>
            </w:pPr>
            <w:r w:rsidRPr="00D11D56">
              <w:rPr>
                <w:sz w:val="28"/>
                <w:szCs w:val="28"/>
              </w:rPr>
              <w:t>403</w:t>
            </w:r>
          </w:p>
        </w:tc>
        <w:tc>
          <w:tcPr>
            <w:tcW w:w="3636" w:type="dxa"/>
            <w:tcBorders>
              <w:top w:val="single" w:sz="6" w:space="0" w:color="C8CEDA"/>
              <w:left w:val="single" w:sz="6" w:space="0" w:color="C8CEDA"/>
              <w:bottom w:val="single" w:sz="6" w:space="0" w:color="C8CEDA"/>
              <w:right w:val="single" w:sz="6" w:space="0" w:color="C8CEDA"/>
            </w:tcBorders>
          </w:tcPr>
          <w:p w14:paraId="2A93C69E" w14:textId="77777777" w:rsidR="00EC576D" w:rsidRPr="00D11D56" w:rsidRDefault="00000000">
            <w:pPr>
              <w:spacing w:after="0"/>
              <w:rPr>
                <w:sz w:val="28"/>
                <w:szCs w:val="28"/>
              </w:rPr>
            </w:pPr>
            <w:r w:rsidRPr="00D11D56">
              <w:rPr>
                <w:sz w:val="28"/>
                <w:szCs w:val="28"/>
              </w:rPr>
              <w:t xml:space="preserve">Actor </w:t>
            </w:r>
            <w:proofErr w:type="gramStart"/>
            <w:r w:rsidRPr="00D11D56">
              <w:rPr>
                <w:sz w:val="28"/>
                <w:szCs w:val="28"/>
              </w:rPr>
              <w:t>lacks</w:t>
            </w:r>
            <w:proofErr w:type="gramEnd"/>
            <w:r w:rsidRPr="00D11D56">
              <w:rPr>
                <w:sz w:val="28"/>
                <w:szCs w:val="28"/>
              </w:rPr>
              <w:t xml:space="preserve"> role or ownership.</w:t>
            </w:r>
          </w:p>
        </w:tc>
        <w:tc>
          <w:tcPr>
            <w:tcW w:w="3636" w:type="dxa"/>
            <w:tcBorders>
              <w:top w:val="single" w:sz="6" w:space="0" w:color="C8CEDA"/>
              <w:left w:val="single" w:sz="6" w:space="0" w:color="C8CEDA"/>
              <w:bottom w:val="single" w:sz="6" w:space="0" w:color="C8CEDA"/>
              <w:right w:val="single" w:sz="6" w:space="0" w:color="C8CEDA"/>
            </w:tcBorders>
          </w:tcPr>
          <w:p w14:paraId="0237752B" w14:textId="77777777" w:rsidR="00EC576D" w:rsidRPr="00D11D56" w:rsidRDefault="00000000">
            <w:pPr>
              <w:spacing w:after="0"/>
              <w:rPr>
                <w:sz w:val="28"/>
                <w:szCs w:val="28"/>
              </w:rPr>
            </w:pPr>
            <w:r w:rsidRPr="00D11D56">
              <w:rPr>
                <w:sz w:val="28"/>
                <w:szCs w:val="28"/>
              </w:rPr>
              <w:t>Do not retry without permission change.</w:t>
            </w:r>
          </w:p>
        </w:tc>
      </w:tr>
      <w:tr w:rsidR="00EC576D" w:rsidRPr="00D11D56" w14:paraId="709F794B"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02A38E1" w14:textId="77777777" w:rsidR="00EC576D" w:rsidRPr="00D11D56" w:rsidRDefault="00000000">
            <w:pPr>
              <w:spacing w:after="0"/>
              <w:rPr>
                <w:sz w:val="28"/>
                <w:szCs w:val="28"/>
              </w:rPr>
            </w:pPr>
            <w:r w:rsidRPr="00D11D56">
              <w:rPr>
                <w:sz w:val="28"/>
                <w:szCs w:val="28"/>
              </w:rPr>
              <w:t>NOT_FOUND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ED4F498" w14:textId="77777777" w:rsidR="00EC576D" w:rsidRPr="00D11D56" w:rsidRDefault="00000000">
            <w:pPr>
              <w:spacing w:after="0"/>
              <w:rPr>
                <w:sz w:val="28"/>
                <w:szCs w:val="28"/>
              </w:rPr>
            </w:pPr>
            <w:r w:rsidRPr="00D11D56">
              <w:rPr>
                <w:sz w:val="28"/>
                <w:szCs w:val="28"/>
              </w:rPr>
              <w:t>404</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AB8316D" w14:textId="77777777" w:rsidR="00EC576D" w:rsidRPr="00D11D56" w:rsidRDefault="00000000">
            <w:pPr>
              <w:spacing w:after="0"/>
              <w:rPr>
                <w:sz w:val="28"/>
                <w:szCs w:val="28"/>
              </w:rPr>
            </w:pPr>
            <w:proofErr w:type="gramStart"/>
            <w:r w:rsidRPr="00D11D56">
              <w:rPr>
                <w:sz w:val="28"/>
                <w:szCs w:val="28"/>
              </w:rPr>
              <w:t>Resource</w:t>
            </w:r>
            <w:proofErr w:type="gramEnd"/>
            <w:r w:rsidRPr="00D11D56">
              <w:rPr>
                <w:sz w:val="28"/>
                <w:szCs w:val="28"/>
              </w:rPr>
              <w:t xml:space="preserve"> not found or not visible to actor.</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74D0401" w14:textId="77777777" w:rsidR="00EC576D" w:rsidRPr="00D11D56" w:rsidRDefault="00000000">
            <w:pPr>
              <w:spacing w:after="0"/>
              <w:rPr>
                <w:sz w:val="28"/>
                <w:szCs w:val="28"/>
              </w:rPr>
            </w:pPr>
            <w:r w:rsidRPr="00D11D56">
              <w:rPr>
                <w:sz w:val="28"/>
                <w:szCs w:val="28"/>
              </w:rPr>
              <w:t>Refresh/query valid resource.</w:t>
            </w:r>
          </w:p>
        </w:tc>
      </w:tr>
      <w:tr w:rsidR="00EC576D" w:rsidRPr="00D11D56" w14:paraId="2B70DEEF"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30FD37C5" w14:textId="77777777" w:rsidR="00EC576D" w:rsidRPr="00D11D56" w:rsidRDefault="00000000">
            <w:pPr>
              <w:spacing w:after="0"/>
              <w:rPr>
                <w:sz w:val="28"/>
                <w:szCs w:val="28"/>
              </w:rPr>
            </w:pPr>
            <w:r w:rsidRPr="00D11D56">
              <w:rPr>
                <w:sz w:val="28"/>
                <w:szCs w:val="28"/>
              </w:rPr>
              <w:t>CONFLICT</w:t>
            </w:r>
          </w:p>
        </w:tc>
        <w:tc>
          <w:tcPr>
            <w:tcW w:w="3636" w:type="dxa"/>
            <w:tcBorders>
              <w:top w:val="single" w:sz="6" w:space="0" w:color="C8CEDA"/>
              <w:left w:val="single" w:sz="6" w:space="0" w:color="C8CEDA"/>
              <w:bottom w:val="single" w:sz="6" w:space="0" w:color="C8CEDA"/>
              <w:right w:val="single" w:sz="6" w:space="0" w:color="C8CEDA"/>
            </w:tcBorders>
          </w:tcPr>
          <w:p w14:paraId="7D514E6A" w14:textId="77777777" w:rsidR="00EC576D" w:rsidRPr="00D11D56" w:rsidRDefault="00000000">
            <w:pPr>
              <w:spacing w:after="0"/>
              <w:rPr>
                <w:sz w:val="28"/>
                <w:szCs w:val="28"/>
              </w:rPr>
            </w:pPr>
            <w:r w:rsidRPr="00D11D56">
              <w:rPr>
                <w:sz w:val="28"/>
                <w:szCs w:val="28"/>
              </w:rPr>
              <w:t>409</w:t>
            </w:r>
          </w:p>
        </w:tc>
        <w:tc>
          <w:tcPr>
            <w:tcW w:w="3636" w:type="dxa"/>
            <w:tcBorders>
              <w:top w:val="single" w:sz="6" w:space="0" w:color="C8CEDA"/>
              <w:left w:val="single" w:sz="6" w:space="0" w:color="C8CEDA"/>
              <w:bottom w:val="single" w:sz="6" w:space="0" w:color="C8CEDA"/>
              <w:right w:val="single" w:sz="6" w:space="0" w:color="C8CEDA"/>
            </w:tcBorders>
          </w:tcPr>
          <w:p w14:paraId="333A2E25" w14:textId="77777777" w:rsidR="00EC576D" w:rsidRPr="00D11D56" w:rsidRDefault="00000000">
            <w:pPr>
              <w:spacing w:after="0"/>
              <w:rPr>
                <w:sz w:val="28"/>
                <w:szCs w:val="28"/>
              </w:rPr>
            </w:pPr>
            <w:r w:rsidRPr="00D11D56">
              <w:rPr>
                <w:sz w:val="28"/>
                <w:szCs w:val="28"/>
              </w:rPr>
              <w:t>Stale state, duplicate finalization, uniqueness conflict.</w:t>
            </w:r>
          </w:p>
        </w:tc>
        <w:tc>
          <w:tcPr>
            <w:tcW w:w="3636" w:type="dxa"/>
            <w:tcBorders>
              <w:top w:val="single" w:sz="6" w:space="0" w:color="C8CEDA"/>
              <w:left w:val="single" w:sz="6" w:space="0" w:color="C8CEDA"/>
              <w:bottom w:val="single" w:sz="6" w:space="0" w:color="C8CEDA"/>
              <w:right w:val="single" w:sz="6" w:space="0" w:color="C8CEDA"/>
            </w:tcBorders>
          </w:tcPr>
          <w:p w14:paraId="5A09222C" w14:textId="77777777" w:rsidR="00EC576D" w:rsidRPr="00D11D56" w:rsidRDefault="00000000">
            <w:pPr>
              <w:spacing w:after="0"/>
              <w:rPr>
                <w:sz w:val="28"/>
                <w:szCs w:val="28"/>
              </w:rPr>
            </w:pPr>
            <w:r w:rsidRPr="00D11D56">
              <w:rPr>
                <w:sz w:val="28"/>
                <w:szCs w:val="28"/>
              </w:rPr>
              <w:t>Refresh state or retry with idempotency key.</w:t>
            </w:r>
          </w:p>
        </w:tc>
      </w:tr>
      <w:tr w:rsidR="00EC576D" w:rsidRPr="00D11D56" w14:paraId="24BE40A4"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4252E59" w14:textId="77777777" w:rsidR="00EC576D" w:rsidRPr="00D11D56" w:rsidRDefault="00000000">
            <w:pPr>
              <w:spacing w:after="0"/>
              <w:rPr>
                <w:sz w:val="28"/>
                <w:szCs w:val="28"/>
              </w:rPr>
            </w:pPr>
            <w:r w:rsidRPr="00D11D56">
              <w:rPr>
                <w:sz w:val="28"/>
                <w:szCs w:val="28"/>
              </w:rPr>
              <w:t>OTP_EXPIRED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16FD6A9" w14:textId="77777777" w:rsidR="00EC576D" w:rsidRPr="00D11D56" w:rsidRDefault="00000000">
            <w:pPr>
              <w:spacing w:after="0"/>
              <w:rPr>
                <w:sz w:val="28"/>
                <w:szCs w:val="28"/>
              </w:rPr>
            </w:pPr>
            <w:r w:rsidRPr="00D11D56">
              <w:rPr>
                <w:sz w:val="28"/>
                <w:szCs w:val="28"/>
              </w:rPr>
              <w:t>400/410</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A8AF26C" w14:textId="77777777" w:rsidR="00EC576D" w:rsidRPr="00D11D56" w:rsidRDefault="00000000">
            <w:pPr>
              <w:spacing w:after="0"/>
              <w:rPr>
                <w:sz w:val="28"/>
                <w:szCs w:val="28"/>
              </w:rPr>
            </w:pPr>
            <w:r w:rsidRPr="00D11D56">
              <w:rPr>
                <w:sz w:val="28"/>
                <w:szCs w:val="28"/>
              </w:rPr>
              <w:t>OTP expired or superseded.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F83220E" w14:textId="77777777" w:rsidR="00EC576D" w:rsidRPr="00D11D56" w:rsidRDefault="00000000">
            <w:pPr>
              <w:spacing w:after="0"/>
              <w:rPr>
                <w:sz w:val="28"/>
                <w:szCs w:val="28"/>
              </w:rPr>
            </w:pPr>
            <w:proofErr w:type="gramStart"/>
            <w:r w:rsidRPr="00D11D56">
              <w:rPr>
                <w:sz w:val="28"/>
                <w:szCs w:val="28"/>
              </w:rPr>
              <w:t>Request</w:t>
            </w:r>
            <w:proofErr w:type="gramEnd"/>
            <w:r w:rsidRPr="00D11D56">
              <w:rPr>
                <w:sz w:val="28"/>
                <w:szCs w:val="28"/>
              </w:rPr>
              <w:t xml:space="preserve"> resend.</w:t>
            </w:r>
          </w:p>
        </w:tc>
      </w:tr>
      <w:tr w:rsidR="00EC576D" w:rsidRPr="00D11D56" w14:paraId="369A5BC2"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31C286FB" w14:textId="77777777" w:rsidR="00EC576D" w:rsidRPr="00D11D56" w:rsidRDefault="00000000">
            <w:pPr>
              <w:spacing w:after="0"/>
              <w:rPr>
                <w:sz w:val="28"/>
                <w:szCs w:val="28"/>
              </w:rPr>
            </w:pPr>
            <w:r w:rsidRPr="00D11D56">
              <w:rPr>
                <w:sz w:val="28"/>
                <w:szCs w:val="28"/>
              </w:rPr>
              <w:t>OTP_INVALID</w:t>
            </w:r>
          </w:p>
        </w:tc>
        <w:tc>
          <w:tcPr>
            <w:tcW w:w="3636" w:type="dxa"/>
            <w:tcBorders>
              <w:top w:val="single" w:sz="6" w:space="0" w:color="C8CEDA"/>
              <w:left w:val="single" w:sz="6" w:space="0" w:color="C8CEDA"/>
              <w:bottom w:val="single" w:sz="6" w:space="0" w:color="C8CEDA"/>
              <w:right w:val="single" w:sz="6" w:space="0" w:color="C8CEDA"/>
            </w:tcBorders>
          </w:tcPr>
          <w:p w14:paraId="0EC115E4" w14:textId="77777777" w:rsidR="00EC576D" w:rsidRPr="00D11D56" w:rsidRDefault="00000000">
            <w:pPr>
              <w:spacing w:after="0"/>
              <w:rPr>
                <w:sz w:val="28"/>
                <w:szCs w:val="28"/>
              </w:rPr>
            </w:pPr>
            <w:r w:rsidRPr="00D11D56">
              <w:rPr>
                <w:sz w:val="28"/>
                <w:szCs w:val="28"/>
              </w:rPr>
              <w:t>400</w:t>
            </w:r>
          </w:p>
        </w:tc>
        <w:tc>
          <w:tcPr>
            <w:tcW w:w="3636" w:type="dxa"/>
            <w:tcBorders>
              <w:top w:val="single" w:sz="6" w:space="0" w:color="C8CEDA"/>
              <w:left w:val="single" w:sz="6" w:space="0" w:color="C8CEDA"/>
              <w:bottom w:val="single" w:sz="6" w:space="0" w:color="C8CEDA"/>
              <w:right w:val="single" w:sz="6" w:space="0" w:color="C8CEDA"/>
            </w:tcBorders>
          </w:tcPr>
          <w:p w14:paraId="207182FA" w14:textId="77777777" w:rsidR="00EC576D" w:rsidRPr="00D11D56" w:rsidRDefault="00000000">
            <w:pPr>
              <w:spacing w:after="0"/>
              <w:rPr>
                <w:sz w:val="28"/>
                <w:szCs w:val="28"/>
              </w:rPr>
            </w:pPr>
            <w:r w:rsidRPr="00D11D56">
              <w:rPr>
                <w:sz w:val="28"/>
                <w:szCs w:val="28"/>
              </w:rPr>
              <w:t>OTP does not match or attempts exceeded.</w:t>
            </w:r>
          </w:p>
        </w:tc>
        <w:tc>
          <w:tcPr>
            <w:tcW w:w="3636" w:type="dxa"/>
            <w:tcBorders>
              <w:top w:val="single" w:sz="6" w:space="0" w:color="C8CEDA"/>
              <w:left w:val="single" w:sz="6" w:space="0" w:color="C8CEDA"/>
              <w:bottom w:val="single" w:sz="6" w:space="0" w:color="C8CEDA"/>
              <w:right w:val="single" w:sz="6" w:space="0" w:color="C8CEDA"/>
            </w:tcBorders>
          </w:tcPr>
          <w:p w14:paraId="3DBA7EAC" w14:textId="77777777" w:rsidR="00EC576D" w:rsidRPr="00D11D56" w:rsidRDefault="00000000">
            <w:pPr>
              <w:spacing w:after="0"/>
              <w:rPr>
                <w:sz w:val="28"/>
                <w:szCs w:val="28"/>
              </w:rPr>
            </w:pPr>
            <w:r w:rsidRPr="00D11D56">
              <w:rPr>
                <w:sz w:val="28"/>
                <w:szCs w:val="28"/>
              </w:rPr>
              <w:t>Retry if attempts remain or resend.</w:t>
            </w:r>
          </w:p>
        </w:tc>
      </w:tr>
      <w:tr w:rsidR="00EC576D" w:rsidRPr="00D11D56" w14:paraId="0C8BA9FC"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ABF020F" w14:textId="77777777" w:rsidR="00EC576D" w:rsidRPr="00D11D56" w:rsidRDefault="00000000">
            <w:pPr>
              <w:spacing w:after="0"/>
              <w:rPr>
                <w:sz w:val="28"/>
                <w:szCs w:val="28"/>
              </w:rPr>
            </w:pPr>
            <w:r w:rsidRPr="00D11D56">
              <w:rPr>
                <w:sz w:val="28"/>
                <w:szCs w:val="28"/>
              </w:rPr>
              <w:t>DEPENDENCY_UNAVAILABLE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CBED875" w14:textId="77777777" w:rsidR="00EC576D" w:rsidRPr="00D11D56" w:rsidRDefault="00000000">
            <w:pPr>
              <w:spacing w:after="0"/>
              <w:rPr>
                <w:sz w:val="28"/>
                <w:szCs w:val="28"/>
              </w:rPr>
            </w:pPr>
            <w:r w:rsidRPr="00D11D56">
              <w:rPr>
                <w:sz w:val="28"/>
                <w:szCs w:val="28"/>
              </w:rPr>
              <w:t>503</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082E6A1" w14:textId="77777777" w:rsidR="00EC576D" w:rsidRPr="00D11D56" w:rsidRDefault="00000000">
            <w:pPr>
              <w:spacing w:after="0"/>
              <w:rPr>
                <w:sz w:val="28"/>
                <w:szCs w:val="28"/>
              </w:rPr>
            </w:pPr>
            <w:r w:rsidRPr="00D11D56">
              <w:rPr>
                <w:sz w:val="28"/>
                <w:szCs w:val="28"/>
              </w:rPr>
              <w:t>Email, file, PDF, or database dependency unavailable.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8D69E81" w14:textId="77777777" w:rsidR="00EC576D" w:rsidRPr="00D11D56" w:rsidRDefault="00000000">
            <w:pPr>
              <w:spacing w:after="0"/>
              <w:rPr>
                <w:sz w:val="28"/>
                <w:szCs w:val="28"/>
              </w:rPr>
            </w:pPr>
            <w:r w:rsidRPr="00D11D56">
              <w:rPr>
                <w:sz w:val="28"/>
                <w:szCs w:val="28"/>
              </w:rPr>
              <w:t>Retry only under bounded policy.</w:t>
            </w:r>
          </w:p>
        </w:tc>
      </w:tr>
      <w:tr w:rsidR="00EC576D" w:rsidRPr="00D11D56" w14:paraId="13930914"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6504EA55" w14:textId="77777777" w:rsidR="00EC576D" w:rsidRPr="00D11D56" w:rsidRDefault="00000000">
            <w:pPr>
              <w:spacing w:after="0"/>
              <w:rPr>
                <w:sz w:val="28"/>
                <w:szCs w:val="28"/>
              </w:rPr>
            </w:pPr>
            <w:r w:rsidRPr="00D11D56">
              <w:rPr>
                <w:sz w:val="28"/>
                <w:szCs w:val="28"/>
              </w:rPr>
              <w:t>FILE_GENERATION_FAILED</w:t>
            </w:r>
          </w:p>
        </w:tc>
        <w:tc>
          <w:tcPr>
            <w:tcW w:w="3636" w:type="dxa"/>
            <w:tcBorders>
              <w:top w:val="single" w:sz="6" w:space="0" w:color="C8CEDA"/>
              <w:left w:val="single" w:sz="6" w:space="0" w:color="C8CEDA"/>
              <w:bottom w:val="single" w:sz="6" w:space="0" w:color="C8CEDA"/>
              <w:right w:val="single" w:sz="6" w:space="0" w:color="C8CEDA"/>
            </w:tcBorders>
          </w:tcPr>
          <w:p w14:paraId="089EAB27" w14:textId="77777777" w:rsidR="00EC576D" w:rsidRPr="00D11D56" w:rsidRDefault="00000000">
            <w:pPr>
              <w:spacing w:after="0"/>
              <w:rPr>
                <w:sz w:val="28"/>
                <w:szCs w:val="28"/>
              </w:rPr>
            </w:pPr>
            <w:r w:rsidRPr="00D11D56">
              <w:rPr>
                <w:sz w:val="28"/>
                <w:szCs w:val="28"/>
              </w:rPr>
              <w:t>500/503</w:t>
            </w:r>
          </w:p>
        </w:tc>
        <w:tc>
          <w:tcPr>
            <w:tcW w:w="3636" w:type="dxa"/>
            <w:tcBorders>
              <w:top w:val="single" w:sz="6" w:space="0" w:color="C8CEDA"/>
              <w:left w:val="single" w:sz="6" w:space="0" w:color="C8CEDA"/>
              <w:bottom w:val="single" w:sz="6" w:space="0" w:color="C8CEDA"/>
              <w:right w:val="single" w:sz="6" w:space="0" w:color="C8CEDA"/>
            </w:tcBorders>
          </w:tcPr>
          <w:p w14:paraId="4A18BCB3" w14:textId="77777777" w:rsidR="00EC576D" w:rsidRPr="00D11D56" w:rsidRDefault="00000000">
            <w:pPr>
              <w:spacing w:after="0"/>
              <w:rPr>
                <w:sz w:val="28"/>
                <w:szCs w:val="28"/>
              </w:rPr>
            </w:pPr>
            <w:r w:rsidRPr="00D11D56">
              <w:rPr>
                <w:sz w:val="28"/>
                <w:szCs w:val="28"/>
              </w:rPr>
              <w:t>CV/export generation failed.</w:t>
            </w:r>
          </w:p>
        </w:tc>
        <w:tc>
          <w:tcPr>
            <w:tcW w:w="3636" w:type="dxa"/>
            <w:tcBorders>
              <w:top w:val="single" w:sz="6" w:space="0" w:color="C8CEDA"/>
              <w:left w:val="single" w:sz="6" w:space="0" w:color="C8CEDA"/>
              <w:bottom w:val="single" w:sz="6" w:space="0" w:color="C8CEDA"/>
              <w:right w:val="single" w:sz="6" w:space="0" w:color="C8CEDA"/>
            </w:tcBorders>
          </w:tcPr>
          <w:p w14:paraId="320C0E72" w14:textId="77777777" w:rsidR="00EC576D" w:rsidRPr="00D11D56" w:rsidRDefault="00000000">
            <w:pPr>
              <w:spacing w:after="0"/>
              <w:rPr>
                <w:sz w:val="28"/>
                <w:szCs w:val="28"/>
              </w:rPr>
            </w:pPr>
            <w:r w:rsidRPr="00D11D56">
              <w:rPr>
                <w:sz w:val="28"/>
                <w:szCs w:val="28"/>
              </w:rPr>
              <w:t>Retry if input/storage issue resolved.</w:t>
            </w:r>
          </w:p>
        </w:tc>
      </w:tr>
      <w:tr w:rsidR="00EC576D" w:rsidRPr="00D11D56" w14:paraId="73E0E268"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0ACFF9B1" w14:textId="77777777" w:rsidR="00EC576D" w:rsidRPr="00D11D56" w:rsidRDefault="00000000">
            <w:pPr>
              <w:spacing w:after="0"/>
              <w:rPr>
                <w:sz w:val="28"/>
                <w:szCs w:val="28"/>
              </w:rPr>
            </w:pPr>
            <w:r w:rsidRPr="00D11D56">
              <w:rPr>
                <w:sz w:val="28"/>
                <w:szCs w:val="28"/>
              </w:rPr>
              <w:t>INTERNAL_ERROR</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7AAC255" w14:textId="77777777" w:rsidR="00EC576D" w:rsidRPr="00D11D56" w:rsidRDefault="00000000">
            <w:pPr>
              <w:spacing w:after="0"/>
              <w:rPr>
                <w:sz w:val="28"/>
                <w:szCs w:val="28"/>
              </w:rPr>
            </w:pPr>
            <w:r w:rsidRPr="00D11D56">
              <w:rPr>
                <w:sz w:val="28"/>
                <w:szCs w:val="28"/>
              </w:rPr>
              <w:t>500</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CEE1837" w14:textId="77777777" w:rsidR="00EC576D" w:rsidRPr="00D11D56" w:rsidRDefault="00000000">
            <w:pPr>
              <w:spacing w:after="0"/>
              <w:rPr>
                <w:sz w:val="28"/>
                <w:szCs w:val="28"/>
              </w:rPr>
            </w:pPr>
            <w:r w:rsidRPr="00D11D56">
              <w:rPr>
                <w:sz w:val="28"/>
                <w:szCs w:val="28"/>
              </w:rPr>
              <w:t>Unexpected backend failure.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523A795" w14:textId="77777777" w:rsidR="00EC576D" w:rsidRPr="00D11D56" w:rsidRDefault="00000000">
            <w:pPr>
              <w:spacing w:after="0"/>
              <w:rPr>
                <w:sz w:val="28"/>
                <w:szCs w:val="28"/>
              </w:rPr>
            </w:pPr>
            <w:r w:rsidRPr="00D11D56">
              <w:rPr>
                <w:sz w:val="28"/>
                <w:szCs w:val="28"/>
              </w:rPr>
              <w:t>Use correlation ID for investigation.</w:t>
            </w:r>
          </w:p>
        </w:tc>
      </w:tr>
    </w:tbl>
    <w:p w14:paraId="155AA38C" w14:textId="77777777" w:rsidR="00EC576D" w:rsidRPr="00D11D56" w:rsidRDefault="00000000">
      <w:pPr>
        <w:pStyle w:val="Heading2"/>
        <w:rPr>
          <w:sz w:val="28"/>
          <w:szCs w:val="28"/>
        </w:rPr>
      </w:pPr>
      <w:r w:rsidRPr="00D11D56">
        <w:rPr>
          <w:b w:val="0"/>
          <w:sz w:val="28"/>
          <w:szCs w:val="28"/>
        </w:rPr>
        <w:t>Appendix E. Module Responsibility Matrix</w:t>
      </w:r>
    </w:p>
    <w:tbl>
      <w:tblPr>
        <w:tblStyle w:val="TableGrid"/>
        <w:tblW w:w="5000" w:type="pct"/>
        <w:jc w:val="center"/>
        <w:tblLook w:val="04A0" w:firstRow="1" w:lastRow="0" w:firstColumn="1" w:lastColumn="0" w:noHBand="0" w:noVBand="1"/>
      </w:tblPr>
      <w:tblGrid>
        <w:gridCol w:w="2920"/>
        <w:gridCol w:w="2921"/>
        <w:gridCol w:w="2921"/>
        <w:gridCol w:w="3077"/>
        <w:gridCol w:w="2921"/>
      </w:tblGrid>
      <w:tr w:rsidR="00EC576D" w:rsidRPr="00D11D56" w14:paraId="2788A120" w14:textId="77777777">
        <w:trPr>
          <w:tblHeader/>
          <w:jc w:val="center"/>
        </w:trPr>
        <w:tc>
          <w:tcPr>
            <w:tcW w:w="2909" w:type="dxa"/>
            <w:tcBorders>
              <w:top w:val="single" w:sz="6" w:space="0" w:color="C8CEDA"/>
              <w:left w:val="single" w:sz="6" w:space="0" w:color="C8CEDA"/>
              <w:bottom w:val="single" w:sz="6" w:space="0" w:color="C8CEDA"/>
              <w:right w:val="single" w:sz="6" w:space="0" w:color="C8CEDA"/>
            </w:tcBorders>
            <w:shd w:val="clear" w:color="auto" w:fill="1F2A44"/>
          </w:tcPr>
          <w:p w14:paraId="5140FDC3" w14:textId="77777777" w:rsidR="00EC576D" w:rsidRPr="00D11D56" w:rsidRDefault="00000000">
            <w:pPr>
              <w:spacing w:after="0"/>
              <w:rPr>
                <w:sz w:val="28"/>
                <w:szCs w:val="28"/>
              </w:rPr>
            </w:pPr>
            <w:r w:rsidRPr="00D11D56">
              <w:rPr>
                <w:b/>
                <w:color w:val="FFFFFF"/>
                <w:sz w:val="28"/>
                <w:szCs w:val="28"/>
              </w:rPr>
              <w:t>Module</w:t>
            </w:r>
          </w:p>
        </w:tc>
        <w:tc>
          <w:tcPr>
            <w:tcW w:w="2909" w:type="dxa"/>
            <w:tcBorders>
              <w:top w:val="single" w:sz="6" w:space="0" w:color="C8CEDA"/>
              <w:left w:val="single" w:sz="6" w:space="0" w:color="C8CEDA"/>
              <w:bottom w:val="single" w:sz="6" w:space="0" w:color="C8CEDA"/>
              <w:right w:val="single" w:sz="6" w:space="0" w:color="C8CEDA"/>
            </w:tcBorders>
            <w:shd w:val="clear" w:color="auto" w:fill="1F2A44"/>
          </w:tcPr>
          <w:p w14:paraId="4553FBC1" w14:textId="77777777" w:rsidR="00EC576D" w:rsidRPr="00D11D56" w:rsidRDefault="00000000">
            <w:pPr>
              <w:spacing w:after="0"/>
              <w:rPr>
                <w:sz w:val="28"/>
                <w:szCs w:val="28"/>
              </w:rPr>
            </w:pPr>
            <w:r w:rsidRPr="00D11D56">
              <w:rPr>
                <w:b/>
                <w:color w:val="FFFFFF"/>
                <w:sz w:val="28"/>
                <w:szCs w:val="28"/>
              </w:rPr>
              <w:t>Owns Business Rules</w:t>
            </w:r>
          </w:p>
        </w:tc>
        <w:tc>
          <w:tcPr>
            <w:tcW w:w="2909" w:type="dxa"/>
            <w:tcBorders>
              <w:top w:val="single" w:sz="6" w:space="0" w:color="C8CEDA"/>
              <w:left w:val="single" w:sz="6" w:space="0" w:color="C8CEDA"/>
              <w:bottom w:val="single" w:sz="6" w:space="0" w:color="C8CEDA"/>
              <w:right w:val="single" w:sz="6" w:space="0" w:color="C8CEDA"/>
            </w:tcBorders>
            <w:shd w:val="clear" w:color="auto" w:fill="1F2A44"/>
          </w:tcPr>
          <w:p w14:paraId="41EDF3C1" w14:textId="77777777" w:rsidR="00EC576D" w:rsidRPr="00D11D56" w:rsidRDefault="00000000">
            <w:pPr>
              <w:spacing w:after="0"/>
              <w:rPr>
                <w:sz w:val="28"/>
                <w:szCs w:val="28"/>
              </w:rPr>
            </w:pPr>
            <w:r w:rsidRPr="00D11D56">
              <w:rPr>
                <w:b/>
                <w:color w:val="FFFFFF"/>
                <w:sz w:val="28"/>
                <w:szCs w:val="28"/>
              </w:rPr>
              <w:t>Owns Persistence</w:t>
            </w:r>
          </w:p>
        </w:tc>
        <w:tc>
          <w:tcPr>
            <w:tcW w:w="2909" w:type="dxa"/>
            <w:tcBorders>
              <w:top w:val="single" w:sz="6" w:space="0" w:color="C8CEDA"/>
              <w:left w:val="single" w:sz="6" w:space="0" w:color="C8CEDA"/>
              <w:bottom w:val="single" w:sz="6" w:space="0" w:color="C8CEDA"/>
              <w:right w:val="single" w:sz="6" w:space="0" w:color="C8CEDA"/>
            </w:tcBorders>
            <w:shd w:val="clear" w:color="auto" w:fill="1F2A44"/>
          </w:tcPr>
          <w:p w14:paraId="60AD0861" w14:textId="77777777" w:rsidR="00EC576D" w:rsidRPr="00D11D56" w:rsidRDefault="00000000">
            <w:pPr>
              <w:spacing w:after="0"/>
              <w:rPr>
                <w:sz w:val="28"/>
                <w:szCs w:val="28"/>
              </w:rPr>
            </w:pPr>
            <w:r w:rsidRPr="00D11D56">
              <w:rPr>
                <w:b/>
                <w:color w:val="FFFFFF"/>
                <w:sz w:val="28"/>
                <w:szCs w:val="28"/>
              </w:rPr>
              <w:t>Owns API Group</w:t>
            </w:r>
          </w:p>
        </w:tc>
        <w:tc>
          <w:tcPr>
            <w:tcW w:w="2909" w:type="dxa"/>
            <w:tcBorders>
              <w:top w:val="single" w:sz="6" w:space="0" w:color="C8CEDA"/>
              <w:left w:val="single" w:sz="6" w:space="0" w:color="C8CEDA"/>
              <w:bottom w:val="single" w:sz="6" w:space="0" w:color="C8CEDA"/>
              <w:right w:val="single" w:sz="6" w:space="0" w:color="C8CEDA"/>
            </w:tcBorders>
            <w:shd w:val="clear" w:color="auto" w:fill="1F2A44"/>
          </w:tcPr>
          <w:p w14:paraId="69276633" w14:textId="77777777" w:rsidR="00EC576D" w:rsidRPr="00D11D56" w:rsidRDefault="00000000">
            <w:pPr>
              <w:spacing w:after="0"/>
              <w:rPr>
                <w:sz w:val="28"/>
                <w:szCs w:val="28"/>
              </w:rPr>
            </w:pPr>
            <w:r w:rsidRPr="00D11D56">
              <w:rPr>
                <w:b/>
                <w:color w:val="FFFFFF"/>
                <w:sz w:val="28"/>
                <w:szCs w:val="28"/>
              </w:rPr>
              <w:t>Key Guardrail</w:t>
            </w:r>
          </w:p>
        </w:tc>
      </w:tr>
      <w:tr w:rsidR="00EC576D" w:rsidRPr="00D11D56" w14:paraId="7C7F0835" w14:textId="77777777">
        <w:trPr>
          <w:jc w:val="center"/>
        </w:trPr>
        <w:tc>
          <w:tcPr>
            <w:tcW w:w="2909" w:type="dxa"/>
            <w:tcBorders>
              <w:top w:val="single" w:sz="6" w:space="0" w:color="C8CEDA"/>
              <w:left w:val="single" w:sz="6" w:space="0" w:color="C8CEDA"/>
              <w:bottom w:val="single" w:sz="6" w:space="0" w:color="C8CEDA"/>
              <w:right w:val="single" w:sz="6" w:space="0" w:color="C8CEDA"/>
            </w:tcBorders>
          </w:tcPr>
          <w:p w14:paraId="3F99FFFF" w14:textId="77777777" w:rsidR="00EC576D" w:rsidRPr="00D11D56" w:rsidRDefault="00000000">
            <w:pPr>
              <w:spacing w:after="0"/>
              <w:rPr>
                <w:sz w:val="28"/>
                <w:szCs w:val="28"/>
              </w:rPr>
            </w:pPr>
            <w:r w:rsidRPr="00D11D56">
              <w:rPr>
                <w:sz w:val="28"/>
                <w:szCs w:val="28"/>
              </w:rPr>
              <w:t>BMD-001 Authentication and RBAC Module</w:t>
            </w:r>
          </w:p>
        </w:tc>
        <w:tc>
          <w:tcPr>
            <w:tcW w:w="2909" w:type="dxa"/>
            <w:tcBorders>
              <w:top w:val="single" w:sz="6" w:space="0" w:color="C8CEDA"/>
              <w:left w:val="single" w:sz="6" w:space="0" w:color="C8CEDA"/>
              <w:bottom w:val="single" w:sz="6" w:space="0" w:color="C8CEDA"/>
              <w:right w:val="single" w:sz="6" w:space="0" w:color="C8CEDA"/>
            </w:tcBorders>
          </w:tcPr>
          <w:p w14:paraId="11FEBC65"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748E3199" w14:textId="77777777" w:rsidR="00EC576D" w:rsidRPr="00D11D56" w:rsidRDefault="00000000">
            <w:pPr>
              <w:spacing w:after="0"/>
              <w:rPr>
                <w:sz w:val="28"/>
                <w:szCs w:val="28"/>
              </w:rPr>
            </w:pPr>
            <w:r w:rsidRPr="00D11D56">
              <w:rPr>
                <w:sz w:val="28"/>
                <w:szCs w:val="28"/>
              </w:rPr>
              <w:t>Partial</w:t>
            </w:r>
          </w:p>
        </w:tc>
        <w:tc>
          <w:tcPr>
            <w:tcW w:w="2909" w:type="dxa"/>
            <w:tcBorders>
              <w:top w:val="single" w:sz="6" w:space="0" w:color="C8CEDA"/>
              <w:left w:val="single" w:sz="6" w:space="0" w:color="C8CEDA"/>
              <w:bottom w:val="single" w:sz="6" w:space="0" w:color="C8CEDA"/>
              <w:right w:val="single" w:sz="6" w:space="0" w:color="C8CEDA"/>
            </w:tcBorders>
          </w:tcPr>
          <w:p w14:paraId="0E11C2A8" w14:textId="77777777" w:rsidR="00EC576D" w:rsidRPr="00D11D56" w:rsidRDefault="00000000">
            <w:pPr>
              <w:spacing w:after="0"/>
              <w:rPr>
                <w:sz w:val="28"/>
                <w:szCs w:val="28"/>
              </w:rPr>
            </w:pPr>
            <w:r w:rsidRPr="00D11D56">
              <w:rPr>
                <w:sz w:val="28"/>
                <w:szCs w:val="28"/>
              </w:rPr>
              <w:t>/auth/*</w:t>
            </w:r>
          </w:p>
        </w:tc>
        <w:tc>
          <w:tcPr>
            <w:tcW w:w="2909" w:type="dxa"/>
            <w:tcBorders>
              <w:top w:val="single" w:sz="6" w:space="0" w:color="C8CEDA"/>
              <w:left w:val="single" w:sz="6" w:space="0" w:color="C8CEDA"/>
              <w:bottom w:val="single" w:sz="6" w:space="0" w:color="C8CEDA"/>
              <w:right w:val="single" w:sz="6" w:space="0" w:color="C8CEDA"/>
            </w:tcBorders>
          </w:tcPr>
          <w:p w14:paraId="5A65551C" w14:textId="77777777" w:rsidR="00EC576D" w:rsidRPr="00D11D56" w:rsidRDefault="00000000">
            <w:pPr>
              <w:spacing w:after="0"/>
              <w:rPr>
                <w:sz w:val="28"/>
                <w:szCs w:val="28"/>
              </w:rPr>
            </w:pPr>
            <w:r w:rsidRPr="00D11D56">
              <w:rPr>
                <w:sz w:val="28"/>
                <w:szCs w:val="28"/>
              </w:rPr>
              <w:t>No company login, no Admin self-registration</w:t>
            </w:r>
          </w:p>
        </w:tc>
      </w:tr>
      <w:tr w:rsidR="00EC576D" w:rsidRPr="00D11D56" w14:paraId="0866ECFB" w14:textId="77777777">
        <w:trPr>
          <w:jc w:val="center"/>
        </w:trPr>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306ACED1" w14:textId="77777777" w:rsidR="00EC576D" w:rsidRPr="00D11D56" w:rsidRDefault="00000000">
            <w:pPr>
              <w:spacing w:after="0"/>
              <w:rPr>
                <w:sz w:val="28"/>
                <w:szCs w:val="28"/>
              </w:rPr>
            </w:pPr>
            <w:r w:rsidRPr="00D11D56">
              <w:rPr>
                <w:sz w:val="28"/>
                <w:szCs w:val="28"/>
              </w:rPr>
              <w:t>BMD-002 Student Verification and OTP Module</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0C8D019E"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1883CE23"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1387CFFC" w14:textId="77777777" w:rsidR="00EC576D" w:rsidRPr="00D11D56" w:rsidRDefault="00000000">
            <w:pPr>
              <w:spacing w:after="0"/>
              <w:rPr>
                <w:sz w:val="28"/>
                <w:szCs w:val="28"/>
              </w:rPr>
            </w:pPr>
            <w:r w:rsidRPr="00D11D56">
              <w:rPr>
                <w:sz w:val="28"/>
                <w:szCs w:val="28"/>
              </w:rPr>
              <w:t>/</w:t>
            </w:r>
            <w:proofErr w:type="gramStart"/>
            <w:r w:rsidRPr="00D11D56">
              <w:rPr>
                <w:sz w:val="28"/>
                <w:szCs w:val="28"/>
              </w:rPr>
              <w:t>students</w:t>
            </w:r>
            <w:proofErr w:type="gramEnd"/>
            <w:r w:rsidRPr="00D11D56">
              <w:rPr>
                <w:sz w:val="28"/>
                <w:szCs w:val="28"/>
              </w:rPr>
              <w:t>/registration/*</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5C42C405" w14:textId="77777777" w:rsidR="00EC576D" w:rsidRPr="00D11D56" w:rsidRDefault="00000000">
            <w:pPr>
              <w:spacing w:after="0"/>
              <w:rPr>
                <w:sz w:val="28"/>
                <w:szCs w:val="28"/>
              </w:rPr>
            </w:pPr>
            <w:r w:rsidRPr="00D11D56">
              <w:rPr>
                <w:sz w:val="28"/>
                <w:szCs w:val="28"/>
              </w:rPr>
              <w:t>No Admin approval, no temporary password</w:t>
            </w:r>
          </w:p>
        </w:tc>
      </w:tr>
      <w:tr w:rsidR="00EC576D" w:rsidRPr="00D11D56" w14:paraId="386BAE7E" w14:textId="77777777">
        <w:trPr>
          <w:jc w:val="center"/>
        </w:trPr>
        <w:tc>
          <w:tcPr>
            <w:tcW w:w="2909" w:type="dxa"/>
            <w:tcBorders>
              <w:top w:val="single" w:sz="6" w:space="0" w:color="C8CEDA"/>
              <w:left w:val="single" w:sz="6" w:space="0" w:color="C8CEDA"/>
              <w:bottom w:val="single" w:sz="6" w:space="0" w:color="C8CEDA"/>
              <w:right w:val="single" w:sz="6" w:space="0" w:color="C8CEDA"/>
            </w:tcBorders>
          </w:tcPr>
          <w:p w14:paraId="6F9E01A4" w14:textId="77777777" w:rsidR="00EC576D" w:rsidRPr="00D11D56" w:rsidRDefault="00000000">
            <w:pPr>
              <w:spacing w:after="0"/>
              <w:rPr>
                <w:sz w:val="28"/>
                <w:szCs w:val="28"/>
              </w:rPr>
            </w:pPr>
            <w:r w:rsidRPr="00D11D56">
              <w:rPr>
                <w:sz w:val="28"/>
                <w:szCs w:val="28"/>
              </w:rPr>
              <w:t xml:space="preserve">BMD-003 Student </w:t>
            </w:r>
            <w:r w:rsidRPr="00D11D56">
              <w:rPr>
                <w:sz w:val="28"/>
                <w:szCs w:val="28"/>
              </w:rPr>
              <w:lastRenderedPageBreak/>
              <w:t>Profile and CV-Supporting Data Module</w:t>
            </w:r>
          </w:p>
        </w:tc>
        <w:tc>
          <w:tcPr>
            <w:tcW w:w="2909" w:type="dxa"/>
            <w:tcBorders>
              <w:top w:val="single" w:sz="6" w:space="0" w:color="C8CEDA"/>
              <w:left w:val="single" w:sz="6" w:space="0" w:color="C8CEDA"/>
              <w:bottom w:val="single" w:sz="6" w:space="0" w:color="C8CEDA"/>
              <w:right w:val="single" w:sz="6" w:space="0" w:color="C8CEDA"/>
            </w:tcBorders>
          </w:tcPr>
          <w:p w14:paraId="1BB1F414" w14:textId="77777777" w:rsidR="00EC576D" w:rsidRPr="00D11D56" w:rsidRDefault="00000000">
            <w:pPr>
              <w:spacing w:after="0"/>
              <w:rPr>
                <w:sz w:val="28"/>
                <w:szCs w:val="28"/>
              </w:rPr>
            </w:pPr>
            <w:r w:rsidRPr="00D11D56">
              <w:rPr>
                <w:sz w:val="28"/>
                <w:szCs w:val="28"/>
              </w:rPr>
              <w:lastRenderedPageBreak/>
              <w:t>Yes</w:t>
            </w:r>
          </w:p>
        </w:tc>
        <w:tc>
          <w:tcPr>
            <w:tcW w:w="2909" w:type="dxa"/>
            <w:tcBorders>
              <w:top w:val="single" w:sz="6" w:space="0" w:color="C8CEDA"/>
              <w:left w:val="single" w:sz="6" w:space="0" w:color="C8CEDA"/>
              <w:bottom w:val="single" w:sz="6" w:space="0" w:color="C8CEDA"/>
              <w:right w:val="single" w:sz="6" w:space="0" w:color="C8CEDA"/>
            </w:tcBorders>
          </w:tcPr>
          <w:p w14:paraId="14ED74B7"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74A354F6" w14:textId="77777777" w:rsidR="00EC576D" w:rsidRPr="00D11D56" w:rsidRDefault="00000000">
            <w:pPr>
              <w:spacing w:after="0"/>
              <w:rPr>
                <w:sz w:val="28"/>
                <w:szCs w:val="28"/>
              </w:rPr>
            </w:pPr>
            <w:r w:rsidRPr="00D11D56">
              <w:rPr>
                <w:sz w:val="28"/>
                <w:szCs w:val="28"/>
              </w:rPr>
              <w:t>/students/me/profile/*</w:t>
            </w:r>
          </w:p>
        </w:tc>
        <w:tc>
          <w:tcPr>
            <w:tcW w:w="2909" w:type="dxa"/>
            <w:tcBorders>
              <w:top w:val="single" w:sz="6" w:space="0" w:color="C8CEDA"/>
              <w:left w:val="single" w:sz="6" w:space="0" w:color="C8CEDA"/>
              <w:bottom w:val="single" w:sz="6" w:space="0" w:color="C8CEDA"/>
              <w:right w:val="single" w:sz="6" w:space="0" w:color="C8CEDA"/>
            </w:tcBorders>
          </w:tcPr>
          <w:p w14:paraId="38FF6252" w14:textId="77777777" w:rsidR="00EC576D" w:rsidRPr="00D11D56" w:rsidRDefault="00000000">
            <w:pPr>
              <w:spacing w:after="0"/>
              <w:rPr>
                <w:sz w:val="28"/>
                <w:szCs w:val="28"/>
              </w:rPr>
            </w:pPr>
            <w:r w:rsidRPr="00D11D56">
              <w:rPr>
                <w:sz w:val="28"/>
                <w:szCs w:val="28"/>
              </w:rPr>
              <w:t xml:space="preserve">No Admin editing of </w:t>
            </w:r>
            <w:r w:rsidRPr="00D11D56">
              <w:rPr>
                <w:sz w:val="28"/>
                <w:szCs w:val="28"/>
              </w:rPr>
              <w:lastRenderedPageBreak/>
              <w:t>Student-owned data</w:t>
            </w:r>
          </w:p>
        </w:tc>
      </w:tr>
      <w:tr w:rsidR="00EC576D" w:rsidRPr="00D11D56" w14:paraId="6AB0BDC4" w14:textId="77777777">
        <w:trPr>
          <w:jc w:val="center"/>
        </w:trPr>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1611F549" w14:textId="77777777" w:rsidR="00EC576D" w:rsidRPr="00D11D56" w:rsidRDefault="00000000">
            <w:pPr>
              <w:spacing w:after="0"/>
              <w:rPr>
                <w:sz w:val="28"/>
                <w:szCs w:val="28"/>
              </w:rPr>
            </w:pPr>
            <w:r w:rsidRPr="00D11D56">
              <w:rPr>
                <w:sz w:val="28"/>
                <w:szCs w:val="28"/>
              </w:rPr>
              <w:lastRenderedPageBreak/>
              <w:t>BMD-004 Declared Skills and Taxonomy Access Module</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49FBBF5F"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59E96EC9" w14:textId="77777777" w:rsidR="00EC576D" w:rsidRPr="00D11D56" w:rsidRDefault="00000000">
            <w:pPr>
              <w:spacing w:after="0"/>
              <w:rPr>
                <w:sz w:val="28"/>
                <w:szCs w:val="28"/>
              </w:rPr>
            </w:pPr>
            <w:r w:rsidRPr="00D11D56">
              <w:rPr>
                <w:sz w:val="28"/>
                <w:szCs w:val="28"/>
              </w:rPr>
              <w:t>Partial</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6B4BF59A" w14:textId="77777777" w:rsidR="00EC576D" w:rsidRPr="00D11D56" w:rsidRDefault="00000000">
            <w:pPr>
              <w:spacing w:after="0"/>
              <w:rPr>
                <w:sz w:val="28"/>
                <w:szCs w:val="28"/>
              </w:rPr>
            </w:pPr>
            <w:r w:rsidRPr="00D11D56">
              <w:rPr>
                <w:sz w:val="28"/>
                <w:szCs w:val="28"/>
              </w:rPr>
              <w:t>/students/me/skills/*; /taxonomy/*</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5C19F3F4" w14:textId="77777777" w:rsidR="00EC576D" w:rsidRPr="00D11D56" w:rsidRDefault="00000000">
            <w:pPr>
              <w:spacing w:after="0"/>
              <w:rPr>
                <w:sz w:val="28"/>
                <w:szCs w:val="28"/>
              </w:rPr>
            </w:pPr>
            <w:r w:rsidRPr="00D11D56">
              <w:rPr>
                <w:sz w:val="28"/>
                <w:szCs w:val="28"/>
              </w:rPr>
              <w:t>No Admin Skill Master, no verified skills</w:t>
            </w:r>
          </w:p>
        </w:tc>
      </w:tr>
      <w:tr w:rsidR="00EC576D" w:rsidRPr="00D11D56" w14:paraId="397A6697" w14:textId="77777777">
        <w:trPr>
          <w:jc w:val="center"/>
        </w:trPr>
        <w:tc>
          <w:tcPr>
            <w:tcW w:w="2909" w:type="dxa"/>
            <w:tcBorders>
              <w:top w:val="single" w:sz="6" w:space="0" w:color="C8CEDA"/>
              <w:left w:val="single" w:sz="6" w:space="0" w:color="C8CEDA"/>
              <w:bottom w:val="single" w:sz="6" w:space="0" w:color="C8CEDA"/>
              <w:right w:val="single" w:sz="6" w:space="0" w:color="C8CEDA"/>
            </w:tcBorders>
          </w:tcPr>
          <w:p w14:paraId="196CF826" w14:textId="77777777" w:rsidR="00EC576D" w:rsidRPr="00D11D56" w:rsidRDefault="00000000">
            <w:pPr>
              <w:spacing w:after="0"/>
              <w:rPr>
                <w:sz w:val="28"/>
                <w:szCs w:val="28"/>
              </w:rPr>
            </w:pPr>
            <w:r w:rsidRPr="00D11D56">
              <w:rPr>
                <w:sz w:val="28"/>
                <w:szCs w:val="28"/>
              </w:rPr>
              <w:t>BMD-005 Project Portfolio Module</w:t>
            </w:r>
          </w:p>
        </w:tc>
        <w:tc>
          <w:tcPr>
            <w:tcW w:w="2909" w:type="dxa"/>
            <w:tcBorders>
              <w:top w:val="single" w:sz="6" w:space="0" w:color="C8CEDA"/>
              <w:left w:val="single" w:sz="6" w:space="0" w:color="C8CEDA"/>
              <w:bottom w:val="single" w:sz="6" w:space="0" w:color="C8CEDA"/>
              <w:right w:val="single" w:sz="6" w:space="0" w:color="C8CEDA"/>
            </w:tcBorders>
          </w:tcPr>
          <w:p w14:paraId="04788B85"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1F8D2C42"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05E7A9A3" w14:textId="77777777" w:rsidR="00EC576D" w:rsidRPr="00D11D56" w:rsidRDefault="00000000">
            <w:pPr>
              <w:spacing w:after="0"/>
              <w:rPr>
                <w:sz w:val="28"/>
                <w:szCs w:val="28"/>
              </w:rPr>
            </w:pPr>
            <w:r w:rsidRPr="00D11D56">
              <w:rPr>
                <w:sz w:val="28"/>
                <w:szCs w:val="28"/>
              </w:rPr>
              <w:t>/students/me/projects/*</w:t>
            </w:r>
          </w:p>
        </w:tc>
        <w:tc>
          <w:tcPr>
            <w:tcW w:w="2909" w:type="dxa"/>
            <w:tcBorders>
              <w:top w:val="single" w:sz="6" w:space="0" w:color="C8CEDA"/>
              <w:left w:val="single" w:sz="6" w:space="0" w:color="C8CEDA"/>
              <w:bottom w:val="single" w:sz="6" w:space="0" w:color="C8CEDA"/>
              <w:right w:val="single" w:sz="6" w:space="0" w:color="C8CEDA"/>
            </w:tcBorders>
          </w:tcPr>
          <w:p w14:paraId="23637489" w14:textId="77777777" w:rsidR="00EC576D" w:rsidRPr="00D11D56" w:rsidRDefault="00000000">
            <w:pPr>
              <w:spacing w:after="0"/>
              <w:rPr>
                <w:sz w:val="28"/>
                <w:szCs w:val="28"/>
              </w:rPr>
            </w:pPr>
            <w:r w:rsidRPr="00D11D56">
              <w:rPr>
                <w:sz w:val="28"/>
                <w:szCs w:val="28"/>
              </w:rPr>
              <w:t>No project approval/verification</w:t>
            </w:r>
          </w:p>
        </w:tc>
      </w:tr>
      <w:tr w:rsidR="00EC576D" w:rsidRPr="00D11D56" w14:paraId="03D6148A" w14:textId="77777777">
        <w:trPr>
          <w:jc w:val="center"/>
        </w:trPr>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27BE78E3" w14:textId="77777777" w:rsidR="00EC576D" w:rsidRPr="00D11D56" w:rsidRDefault="00000000">
            <w:pPr>
              <w:spacing w:after="0"/>
              <w:rPr>
                <w:sz w:val="28"/>
                <w:szCs w:val="28"/>
              </w:rPr>
            </w:pPr>
            <w:r w:rsidRPr="00D11D56">
              <w:rPr>
                <w:sz w:val="28"/>
                <w:szCs w:val="28"/>
              </w:rPr>
              <w:t>BMD-006 Academic Ledger Module</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5130619F"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481E03B4"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4280DC4B"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/ledger/*</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64900328" w14:textId="77777777" w:rsidR="00EC576D" w:rsidRPr="00D11D56" w:rsidRDefault="00000000">
            <w:pPr>
              <w:spacing w:after="0"/>
              <w:rPr>
                <w:sz w:val="28"/>
                <w:szCs w:val="28"/>
              </w:rPr>
            </w:pPr>
            <w:r w:rsidRPr="00D11D56">
              <w:rPr>
                <w:sz w:val="28"/>
                <w:szCs w:val="28"/>
              </w:rPr>
              <w:t>No Student academic editing</w:t>
            </w:r>
          </w:p>
        </w:tc>
      </w:tr>
      <w:tr w:rsidR="00EC576D" w:rsidRPr="00D11D56" w14:paraId="66C3E522" w14:textId="77777777">
        <w:trPr>
          <w:jc w:val="center"/>
        </w:trPr>
        <w:tc>
          <w:tcPr>
            <w:tcW w:w="2909" w:type="dxa"/>
            <w:tcBorders>
              <w:top w:val="single" w:sz="6" w:space="0" w:color="C8CEDA"/>
              <w:left w:val="single" w:sz="6" w:space="0" w:color="C8CEDA"/>
              <w:bottom w:val="single" w:sz="6" w:space="0" w:color="C8CEDA"/>
              <w:right w:val="single" w:sz="6" w:space="0" w:color="C8CEDA"/>
            </w:tcBorders>
          </w:tcPr>
          <w:p w14:paraId="46DEA10A" w14:textId="77777777" w:rsidR="00EC576D" w:rsidRPr="00D11D56" w:rsidRDefault="00000000">
            <w:pPr>
              <w:spacing w:after="0"/>
              <w:rPr>
                <w:sz w:val="28"/>
                <w:szCs w:val="28"/>
              </w:rPr>
            </w:pPr>
            <w:r w:rsidRPr="00D11D56">
              <w:rPr>
                <w:sz w:val="28"/>
                <w:szCs w:val="28"/>
              </w:rPr>
              <w:t>BMD-007 CV Generation and Versioning Module</w:t>
            </w:r>
          </w:p>
        </w:tc>
        <w:tc>
          <w:tcPr>
            <w:tcW w:w="2909" w:type="dxa"/>
            <w:tcBorders>
              <w:top w:val="single" w:sz="6" w:space="0" w:color="C8CEDA"/>
              <w:left w:val="single" w:sz="6" w:space="0" w:color="C8CEDA"/>
              <w:bottom w:val="single" w:sz="6" w:space="0" w:color="C8CEDA"/>
              <w:right w:val="single" w:sz="6" w:space="0" w:color="C8CEDA"/>
            </w:tcBorders>
          </w:tcPr>
          <w:p w14:paraId="65D4CB3B"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2F858507"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304D3B48" w14:textId="77777777" w:rsidR="00EC576D" w:rsidRPr="00D11D56" w:rsidRDefault="00000000">
            <w:pPr>
              <w:spacing w:after="0"/>
              <w:rPr>
                <w:sz w:val="28"/>
                <w:szCs w:val="28"/>
              </w:rPr>
            </w:pPr>
            <w:r w:rsidRPr="00D11D56">
              <w:rPr>
                <w:sz w:val="28"/>
                <w:szCs w:val="28"/>
              </w:rPr>
              <w:t>/students/me/cv/*; /cv/*</w:t>
            </w:r>
          </w:p>
        </w:tc>
        <w:tc>
          <w:tcPr>
            <w:tcW w:w="2909" w:type="dxa"/>
            <w:tcBorders>
              <w:top w:val="single" w:sz="6" w:space="0" w:color="C8CEDA"/>
              <w:left w:val="single" w:sz="6" w:space="0" w:color="C8CEDA"/>
              <w:bottom w:val="single" w:sz="6" w:space="0" w:color="C8CEDA"/>
              <w:right w:val="single" w:sz="6" w:space="0" w:color="C8CEDA"/>
            </w:tcBorders>
          </w:tcPr>
          <w:p w14:paraId="1DE7F58D" w14:textId="77777777" w:rsidR="00EC576D" w:rsidRPr="00D11D56" w:rsidRDefault="00000000">
            <w:pPr>
              <w:spacing w:after="0"/>
              <w:rPr>
                <w:sz w:val="28"/>
                <w:szCs w:val="28"/>
              </w:rPr>
            </w:pPr>
            <w:r w:rsidRPr="00D11D56">
              <w:rPr>
                <w:sz w:val="28"/>
                <w:szCs w:val="28"/>
              </w:rPr>
              <w:t>No CV review/approval</w:t>
            </w:r>
          </w:p>
        </w:tc>
      </w:tr>
      <w:tr w:rsidR="00EC576D" w:rsidRPr="00D11D56" w14:paraId="0745F68C" w14:textId="77777777">
        <w:trPr>
          <w:jc w:val="center"/>
        </w:trPr>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043A2B10" w14:textId="77777777" w:rsidR="00EC576D" w:rsidRPr="00D11D56" w:rsidRDefault="00000000">
            <w:pPr>
              <w:spacing w:after="0"/>
              <w:rPr>
                <w:sz w:val="28"/>
                <w:szCs w:val="28"/>
              </w:rPr>
            </w:pPr>
            <w:r w:rsidRPr="00D11D56">
              <w:rPr>
                <w:sz w:val="28"/>
                <w:szCs w:val="28"/>
              </w:rPr>
              <w:t>BMD-008 Admin Student Inspection Module</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4692B2E5" w14:textId="77777777" w:rsidR="00EC576D" w:rsidRPr="00D11D56" w:rsidRDefault="00000000">
            <w:pPr>
              <w:spacing w:after="0"/>
              <w:rPr>
                <w:sz w:val="28"/>
                <w:szCs w:val="28"/>
              </w:rPr>
            </w:pPr>
            <w:r w:rsidRPr="00D11D56">
              <w:rPr>
                <w:sz w:val="28"/>
                <w:szCs w:val="28"/>
              </w:rPr>
              <w:t>Read-only/domain coordination</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04E5C9DF" w14:textId="77777777" w:rsidR="00EC576D" w:rsidRPr="00D11D56" w:rsidRDefault="00000000">
            <w:pPr>
              <w:spacing w:after="0"/>
              <w:rPr>
                <w:sz w:val="28"/>
                <w:szCs w:val="28"/>
              </w:rPr>
            </w:pPr>
            <w:r w:rsidRPr="00D11D56">
              <w:rPr>
                <w:sz w:val="28"/>
                <w:szCs w:val="28"/>
              </w:rPr>
              <w:t>No/Read</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7E7E18D8"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/students/*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468C1672" w14:textId="77777777" w:rsidR="00EC576D" w:rsidRPr="00D11D56" w:rsidRDefault="00000000">
            <w:pPr>
              <w:spacing w:after="0"/>
              <w:rPr>
                <w:sz w:val="28"/>
                <w:szCs w:val="28"/>
              </w:rPr>
            </w:pPr>
            <w:r w:rsidRPr="00D11D56">
              <w:rPr>
                <w:sz w:val="28"/>
                <w:szCs w:val="28"/>
              </w:rPr>
              <w:t>No Student data modification</w:t>
            </w:r>
          </w:p>
        </w:tc>
      </w:tr>
      <w:tr w:rsidR="00EC576D" w:rsidRPr="00D11D56" w14:paraId="5F3E16BF" w14:textId="77777777">
        <w:trPr>
          <w:jc w:val="center"/>
        </w:trPr>
        <w:tc>
          <w:tcPr>
            <w:tcW w:w="2909" w:type="dxa"/>
            <w:tcBorders>
              <w:top w:val="single" w:sz="6" w:space="0" w:color="C8CEDA"/>
              <w:left w:val="single" w:sz="6" w:space="0" w:color="C8CEDA"/>
              <w:bottom w:val="single" w:sz="6" w:space="0" w:color="C8CEDA"/>
              <w:right w:val="single" w:sz="6" w:space="0" w:color="C8CEDA"/>
            </w:tcBorders>
          </w:tcPr>
          <w:p w14:paraId="22101840" w14:textId="77777777" w:rsidR="00EC576D" w:rsidRPr="00D11D56" w:rsidRDefault="00000000">
            <w:pPr>
              <w:spacing w:after="0"/>
              <w:rPr>
                <w:sz w:val="28"/>
                <w:szCs w:val="28"/>
              </w:rPr>
            </w:pPr>
            <w:r w:rsidRPr="00D11D56">
              <w:rPr>
                <w:sz w:val="28"/>
                <w:szCs w:val="28"/>
              </w:rPr>
              <w:t>BMD-009 Company and Internship Request Module</w:t>
            </w:r>
          </w:p>
        </w:tc>
        <w:tc>
          <w:tcPr>
            <w:tcW w:w="2909" w:type="dxa"/>
            <w:tcBorders>
              <w:top w:val="single" w:sz="6" w:space="0" w:color="C8CEDA"/>
              <w:left w:val="single" w:sz="6" w:space="0" w:color="C8CEDA"/>
              <w:bottom w:val="single" w:sz="6" w:space="0" w:color="C8CEDA"/>
              <w:right w:val="single" w:sz="6" w:space="0" w:color="C8CEDA"/>
            </w:tcBorders>
          </w:tcPr>
          <w:p w14:paraId="5E7F1C5A"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4D6F7F03"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49687985"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/companies/*; /admin/internship-requests/*</w:t>
            </w:r>
          </w:p>
        </w:tc>
        <w:tc>
          <w:tcPr>
            <w:tcW w:w="2909" w:type="dxa"/>
            <w:tcBorders>
              <w:top w:val="single" w:sz="6" w:space="0" w:color="C8CEDA"/>
              <w:left w:val="single" w:sz="6" w:space="0" w:color="C8CEDA"/>
              <w:bottom w:val="single" w:sz="6" w:space="0" w:color="C8CEDA"/>
              <w:right w:val="single" w:sz="6" w:space="0" w:color="C8CEDA"/>
            </w:tcBorders>
          </w:tcPr>
          <w:p w14:paraId="480ABE94" w14:textId="77777777" w:rsidR="00EC576D" w:rsidRPr="00D11D56" w:rsidRDefault="00000000">
            <w:pPr>
              <w:spacing w:after="0"/>
              <w:rPr>
                <w:sz w:val="28"/>
                <w:szCs w:val="28"/>
              </w:rPr>
            </w:pPr>
            <w:r w:rsidRPr="00D11D56">
              <w:rPr>
                <w:sz w:val="28"/>
                <w:szCs w:val="28"/>
              </w:rPr>
              <w:t>No company login, no GPA request criteria</w:t>
            </w:r>
          </w:p>
        </w:tc>
      </w:tr>
      <w:tr w:rsidR="00EC576D" w:rsidRPr="00D11D56" w14:paraId="24A72F6E" w14:textId="77777777">
        <w:trPr>
          <w:jc w:val="center"/>
        </w:trPr>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6BFB7533" w14:textId="77777777" w:rsidR="00EC576D" w:rsidRPr="00D11D56" w:rsidRDefault="00000000">
            <w:pPr>
              <w:spacing w:after="0"/>
              <w:rPr>
                <w:sz w:val="28"/>
                <w:szCs w:val="28"/>
              </w:rPr>
            </w:pPr>
            <w:r w:rsidRPr="00D11D56">
              <w:rPr>
                <w:sz w:val="28"/>
                <w:szCs w:val="28"/>
              </w:rPr>
              <w:t>BMD-010 Deterministic Candidate Filtering Module</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28CC213C" w14:textId="77777777" w:rsidR="00EC576D" w:rsidRPr="00D11D56" w:rsidRDefault="00000000">
            <w:pPr>
              <w:spacing w:after="0"/>
              <w:rPr>
                <w:sz w:val="28"/>
                <w:szCs w:val="28"/>
              </w:rPr>
            </w:pPr>
            <w:r w:rsidRPr="00D11D56">
              <w:rPr>
                <w:sz w:val="28"/>
                <w:szCs w:val="28"/>
              </w:rPr>
              <w:t>Read-only/domain coordination</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3A23D071" w14:textId="77777777" w:rsidR="00EC576D" w:rsidRPr="00D11D56" w:rsidRDefault="00000000">
            <w:pPr>
              <w:spacing w:after="0"/>
              <w:rPr>
                <w:sz w:val="28"/>
                <w:szCs w:val="28"/>
              </w:rPr>
            </w:pPr>
            <w:r w:rsidRPr="00D11D56">
              <w:rPr>
                <w:sz w:val="28"/>
                <w:szCs w:val="28"/>
              </w:rPr>
              <w:t>No/Read</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0B004A22"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/filtering/*</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2528ADFB" w14:textId="77777777" w:rsidR="00EC576D" w:rsidRPr="00D11D56" w:rsidRDefault="00000000">
            <w:pPr>
              <w:spacing w:after="0"/>
              <w:rPr>
                <w:sz w:val="28"/>
                <w:szCs w:val="28"/>
              </w:rPr>
            </w:pPr>
            <w:r w:rsidRPr="00D11D56">
              <w:rPr>
                <w:sz w:val="28"/>
                <w:szCs w:val="28"/>
              </w:rPr>
              <w:t>No AI score, ranking, match percentage</w:t>
            </w:r>
          </w:p>
        </w:tc>
      </w:tr>
      <w:tr w:rsidR="00EC576D" w:rsidRPr="00D11D56" w14:paraId="680A35A4" w14:textId="77777777">
        <w:trPr>
          <w:jc w:val="center"/>
        </w:trPr>
        <w:tc>
          <w:tcPr>
            <w:tcW w:w="2909" w:type="dxa"/>
            <w:tcBorders>
              <w:top w:val="single" w:sz="6" w:space="0" w:color="C8CEDA"/>
              <w:left w:val="single" w:sz="6" w:space="0" w:color="C8CEDA"/>
              <w:bottom w:val="single" w:sz="6" w:space="0" w:color="C8CEDA"/>
              <w:right w:val="single" w:sz="6" w:space="0" w:color="C8CEDA"/>
            </w:tcBorders>
          </w:tcPr>
          <w:p w14:paraId="3CD3601C" w14:textId="77777777" w:rsidR="00EC576D" w:rsidRPr="00D11D56" w:rsidRDefault="00000000">
            <w:pPr>
              <w:spacing w:after="0"/>
              <w:rPr>
                <w:sz w:val="28"/>
                <w:szCs w:val="28"/>
              </w:rPr>
            </w:pPr>
            <w:r w:rsidRPr="00D11D56">
              <w:rPr>
                <w:sz w:val="28"/>
                <w:szCs w:val="28"/>
              </w:rPr>
              <w:t>BMD-011 Shortlist and Export Module</w:t>
            </w:r>
          </w:p>
        </w:tc>
        <w:tc>
          <w:tcPr>
            <w:tcW w:w="2909" w:type="dxa"/>
            <w:tcBorders>
              <w:top w:val="single" w:sz="6" w:space="0" w:color="C8CEDA"/>
              <w:left w:val="single" w:sz="6" w:space="0" w:color="C8CEDA"/>
              <w:bottom w:val="single" w:sz="6" w:space="0" w:color="C8CEDA"/>
              <w:right w:val="single" w:sz="6" w:space="0" w:color="C8CEDA"/>
            </w:tcBorders>
          </w:tcPr>
          <w:p w14:paraId="141AE126"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663C3383"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tcPr>
          <w:p w14:paraId="2E911816" w14:textId="77777777" w:rsidR="00EC576D" w:rsidRPr="00D11D56" w:rsidRDefault="00000000">
            <w:pPr>
              <w:spacing w:after="0"/>
              <w:rPr>
                <w:sz w:val="28"/>
                <w:szCs w:val="28"/>
              </w:rPr>
            </w:pPr>
            <w:r w:rsidRPr="00D11D56">
              <w:rPr>
                <w:sz w:val="28"/>
                <w:szCs w:val="28"/>
              </w:rPr>
              <w:t>/</w:t>
            </w:r>
            <w:proofErr w:type="gramStart"/>
            <w:r w:rsidRPr="00D11D56">
              <w:rPr>
                <w:sz w:val="28"/>
                <w:szCs w:val="28"/>
              </w:rPr>
              <w:t>admin</w:t>
            </w:r>
            <w:proofErr w:type="gramEnd"/>
            <w:r w:rsidRPr="00D11D56">
              <w:rPr>
                <w:sz w:val="28"/>
                <w:szCs w:val="28"/>
              </w:rPr>
              <w:t>/shortlists/*; /exports/*</w:t>
            </w:r>
          </w:p>
        </w:tc>
        <w:tc>
          <w:tcPr>
            <w:tcW w:w="2909" w:type="dxa"/>
            <w:tcBorders>
              <w:top w:val="single" w:sz="6" w:space="0" w:color="C8CEDA"/>
              <w:left w:val="single" w:sz="6" w:space="0" w:color="C8CEDA"/>
              <w:bottom w:val="single" w:sz="6" w:space="0" w:color="C8CEDA"/>
              <w:right w:val="single" w:sz="6" w:space="0" w:color="C8CEDA"/>
            </w:tcBorders>
          </w:tcPr>
          <w:p w14:paraId="0F55C243" w14:textId="77777777" w:rsidR="00EC576D" w:rsidRPr="00D11D56" w:rsidRDefault="00000000">
            <w:pPr>
              <w:spacing w:after="0"/>
              <w:rPr>
                <w:sz w:val="28"/>
                <w:szCs w:val="28"/>
              </w:rPr>
            </w:pPr>
            <w:r w:rsidRPr="00D11D56">
              <w:rPr>
                <w:sz w:val="28"/>
                <w:szCs w:val="28"/>
              </w:rPr>
              <w:t>No hard capacity blocking</w:t>
            </w:r>
          </w:p>
        </w:tc>
      </w:tr>
      <w:tr w:rsidR="00EC576D" w:rsidRPr="00D11D56" w14:paraId="3C67872D" w14:textId="77777777">
        <w:trPr>
          <w:jc w:val="center"/>
        </w:trPr>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6AB8C259" w14:textId="77777777" w:rsidR="00EC576D" w:rsidRPr="00D11D56" w:rsidRDefault="00000000">
            <w:pPr>
              <w:spacing w:after="0"/>
              <w:rPr>
                <w:sz w:val="28"/>
                <w:szCs w:val="28"/>
              </w:rPr>
            </w:pPr>
            <w:r w:rsidRPr="00D11D56">
              <w:rPr>
                <w:sz w:val="28"/>
                <w:szCs w:val="28"/>
              </w:rPr>
              <w:t>BMD-012 Audit and System Event Module</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4D04AE24"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479984CD" w14:textId="77777777" w:rsidR="00EC576D" w:rsidRPr="00D11D56" w:rsidRDefault="00000000">
            <w:pPr>
              <w:spacing w:after="0"/>
              <w:rPr>
                <w:sz w:val="28"/>
                <w:szCs w:val="28"/>
              </w:rPr>
            </w:pPr>
            <w:r w:rsidRPr="00D11D56">
              <w:rPr>
                <w:sz w:val="28"/>
                <w:szCs w:val="28"/>
              </w:rPr>
              <w:t>Yes</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678891A0" w14:textId="77777777" w:rsidR="00EC576D" w:rsidRPr="00D11D56" w:rsidRDefault="00000000">
            <w:pPr>
              <w:spacing w:after="0"/>
              <w:rPr>
                <w:sz w:val="28"/>
                <w:szCs w:val="28"/>
              </w:rPr>
            </w:pPr>
            <w:r w:rsidRPr="00D11D56">
              <w:rPr>
                <w:sz w:val="28"/>
                <w:szCs w:val="28"/>
              </w:rPr>
              <w:t>internal audit persistence; /audit/* if approved</w:t>
            </w:r>
          </w:p>
        </w:tc>
        <w:tc>
          <w:tcPr>
            <w:tcW w:w="2909" w:type="dxa"/>
            <w:tcBorders>
              <w:top w:val="single" w:sz="6" w:space="0" w:color="C8CEDA"/>
              <w:left w:val="single" w:sz="6" w:space="0" w:color="C8CEDA"/>
              <w:bottom w:val="single" w:sz="6" w:space="0" w:color="C8CEDA"/>
              <w:right w:val="single" w:sz="6" w:space="0" w:color="C8CEDA"/>
            </w:tcBorders>
            <w:shd w:val="clear" w:color="auto" w:fill="F4F6FA"/>
          </w:tcPr>
          <w:p w14:paraId="7D478934" w14:textId="77777777" w:rsidR="00EC576D" w:rsidRPr="00D11D56" w:rsidRDefault="00000000">
            <w:pPr>
              <w:spacing w:after="0"/>
              <w:rPr>
                <w:sz w:val="28"/>
                <w:szCs w:val="28"/>
              </w:rPr>
            </w:pPr>
            <w:r w:rsidRPr="00D11D56">
              <w:rPr>
                <w:sz w:val="28"/>
                <w:szCs w:val="28"/>
              </w:rPr>
              <w:t>No raw OTP/password/secret logging</w:t>
            </w:r>
          </w:p>
        </w:tc>
      </w:tr>
    </w:tbl>
    <w:p w14:paraId="6AB9A9C7" w14:textId="77777777" w:rsidR="00EC576D" w:rsidRPr="00D11D56" w:rsidRDefault="00000000">
      <w:pPr>
        <w:pStyle w:val="Heading2"/>
        <w:rPr>
          <w:sz w:val="28"/>
          <w:szCs w:val="28"/>
        </w:rPr>
      </w:pPr>
      <w:r w:rsidRPr="00D11D56">
        <w:rPr>
          <w:b w:val="0"/>
          <w:sz w:val="28"/>
          <w:szCs w:val="28"/>
        </w:rPr>
        <w:lastRenderedPageBreak/>
        <w:t>Appendix F. Open Decisions Register</w:t>
      </w:r>
    </w:p>
    <w:tbl>
      <w:tblPr>
        <w:tblStyle w:val="TableGrid"/>
        <w:tblW w:w="5000" w:type="pct"/>
        <w:jc w:val="center"/>
        <w:tblLook w:val="04A0" w:firstRow="1" w:lastRow="0" w:firstColumn="1" w:lastColumn="0" w:noHBand="0" w:noVBand="1"/>
      </w:tblPr>
      <w:tblGrid>
        <w:gridCol w:w="3690"/>
        <w:gridCol w:w="3690"/>
        <w:gridCol w:w="3690"/>
        <w:gridCol w:w="3690"/>
      </w:tblGrid>
      <w:tr w:rsidR="00EC576D" w:rsidRPr="00D11D56" w14:paraId="6B1CB219" w14:textId="77777777">
        <w:trPr>
          <w:tblHeade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7A4A00"/>
          </w:tcPr>
          <w:p w14:paraId="6FB32EBA" w14:textId="77777777" w:rsidR="00EC576D" w:rsidRPr="00D11D56" w:rsidRDefault="00000000">
            <w:pPr>
              <w:spacing w:after="0"/>
              <w:rPr>
                <w:sz w:val="28"/>
                <w:szCs w:val="28"/>
              </w:rPr>
            </w:pPr>
            <w:r w:rsidRPr="00D11D56">
              <w:rPr>
                <w:b/>
                <w:color w:val="FFFFFF"/>
                <w:sz w:val="28"/>
                <w:szCs w:val="28"/>
              </w:rPr>
              <w:t>Open Decision</w:t>
            </w:r>
          </w:p>
        </w:tc>
        <w:tc>
          <w:tcPr>
            <w:tcW w:w="3636" w:type="dxa"/>
            <w:tcBorders>
              <w:top w:val="single" w:sz="6" w:space="0" w:color="C8CEDA"/>
              <w:left w:val="single" w:sz="6" w:space="0" w:color="C8CEDA"/>
              <w:bottom w:val="single" w:sz="6" w:space="0" w:color="C8CEDA"/>
              <w:right w:val="single" w:sz="6" w:space="0" w:color="C8CEDA"/>
            </w:tcBorders>
            <w:shd w:val="clear" w:color="auto" w:fill="7A4A00"/>
          </w:tcPr>
          <w:p w14:paraId="481483F1" w14:textId="77777777" w:rsidR="00EC576D" w:rsidRPr="00D11D56" w:rsidRDefault="00000000">
            <w:pPr>
              <w:spacing w:after="0"/>
              <w:rPr>
                <w:sz w:val="28"/>
                <w:szCs w:val="28"/>
              </w:rPr>
            </w:pPr>
            <w:r w:rsidRPr="00D11D56">
              <w:rPr>
                <w:b/>
                <w:color w:val="FFFFFF"/>
                <w:sz w:val="28"/>
                <w:szCs w:val="28"/>
              </w:rPr>
              <w:t>Impact</w:t>
            </w:r>
          </w:p>
        </w:tc>
        <w:tc>
          <w:tcPr>
            <w:tcW w:w="3636" w:type="dxa"/>
            <w:tcBorders>
              <w:top w:val="single" w:sz="6" w:space="0" w:color="C8CEDA"/>
              <w:left w:val="single" w:sz="6" w:space="0" w:color="C8CEDA"/>
              <w:bottom w:val="single" w:sz="6" w:space="0" w:color="C8CEDA"/>
              <w:right w:val="single" w:sz="6" w:space="0" w:color="C8CEDA"/>
            </w:tcBorders>
            <w:shd w:val="clear" w:color="auto" w:fill="7A4A00"/>
          </w:tcPr>
          <w:p w14:paraId="56167D74" w14:textId="77777777" w:rsidR="00EC576D" w:rsidRPr="00D11D56" w:rsidRDefault="00000000">
            <w:pPr>
              <w:spacing w:after="0"/>
              <w:rPr>
                <w:sz w:val="28"/>
                <w:szCs w:val="28"/>
              </w:rPr>
            </w:pPr>
            <w:r w:rsidRPr="00D11D56">
              <w:rPr>
                <w:b/>
                <w:color w:val="FFFFFF"/>
                <w:sz w:val="28"/>
                <w:szCs w:val="28"/>
              </w:rPr>
              <w:t>Owner</w:t>
            </w:r>
          </w:p>
        </w:tc>
        <w:tc>
          <w:tcPr>
            <w:tcW w:w="3636" w:type="dxa"/>
            <w:tcBorders>
              <w:top w:val="single" w:sz="6" w:space="0" w:color="C8CEDA"/>
              <w:left w:val="single" w:sz="6" w:space="0" w:color="C8CEDA"/>
              <w:bottom w:val="single" w:sz="6" w:space="0" w:color="C8CEDA"/>
              <w:right w:val="single" w:sz="6" w:space="0" w:color="C8CEDA"/>
            </w:tcBorders>
            <w:shd w:val="clear" w:color="auto" w:fill="7A4A00"/>
          </w:tcPr>
          <w:p w14:paraId="37D7C13A" w14:textId="77777777" w:rsidR="00EC576D" w:rsidRPr="00D11D56" w:rsidRDefault="00000000">
            <w:pPr>
              <w:spacing w:after="0"/>
              <w:rPr>
                <w:sz w:val="28"/>
                <w:szCs w:val="28"/>
              </w:rPr>
            </w:pPr>
            <w:r w:rsidRPr="00D11D56">
              <w:rPr>
                <w:b/>
                <w:color w:val="FFFFFF"/>
                <w:sz w:val="28"/>
                <w:szCs w:val="28"/>
              </w:rPr>
              <w:t>Resolution Deadline</w:t>
            </w:r>
          </w:p>
        </w:tc>
      </w:tr>
      <w:tr w:rsidR="00EC576D" w:rsidRPr="00D11D56" w14:paraId="587CBADB"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46E955BA" w14:textId="77777777" w:rsidR="00EC576D" w:rsidRPr="00D11D56" w:rsidRDefault="00000000">
            <w:pPr>
              <w:spacing w:after="0"/>
              <w:rPr>
                <w:sz w:val="28"/>
                <w:szCs w:val="28"/>
              </w:rPr>
            </w:pPr>
            <w:r w:rsidRPr="00D11D56">
              <w:rPr>
                <w:sz w:val="28"/>
                <w:szCs w:val="28"/>
              </w:rPr>
              <w:t>Final API endpoint naming</w:t>
            </w:r>
          </w:p>
        </w:tc>
        <w:tc>
          <w:tcPr>
            <w:tcW w:w="3636" w:type="dxa"/>
            <w:tcBorders>
              <w:top w:val="single" w:sz="6" w:space="0" w:color="C8CEDA"/>
              <w:left w:val="single" w:sz="6" w:space="0" w:color="C8CEDA"/>
              <w:bottom w:val="single" w:sz="6" w:space="0" w:color="C8CEDA"/>
              <w:right w:val="single" w:sz="6" w:space="0" w:color="C8CEDA"/>
            </w:tcBorders>
          </w:tcPr>
          <w:p w14:paraId="008AA919" w14:textId="77777777" w:rsidR="00EC576D" w:rsidRPr="00D11D56" w:rsidRDefault="00000000">
            <w:pPr>
              <w:spacing w:after="0"/>
              <w:rPr>
                <w:sz w:val="28"/>
                <w:szCs w:val="28"/>
              </w:rPr>
            </w:pPr>
            <w:r w:rsidRPr="00D11D56">
              <w:rPr>
                <w:sz w:val="28"/>
                <w:szCs w:val="28"/>
              </w:rPr>
              <w:t>Exact URL and DTO conventions affect frontend contract tests.</w:t>
            </w:r>
          </w:p>
        </w:tc>
        <w:tc>
          <w:tcPr>
            <w:tcW w:w="3636" w:type="dxa"/>
            <w:tcBorders>
              <w:top w:val="single" w:sz="6" w:space="0" w:color="C8CEDA"/>
              <w:left w:val="single" w:sz="6" w:space="0" w:color="C8CEDA"/>
              <w:bottom w:val="single" w:sz="6" w:space="0" w:color="C8CEDA"/>
              <w:right w:val="single" w:sz="6" w:space="0" w:color="C8CEDA"/>
            </w:tcBorders>
          </w:tcPr>
          <w:p w14:paraId="6285E677" w14:textId="77777777" w:rsidR="00EC576D" w:rsidRPr="00D11D56" w:rsidRDefault="00000000">
            <w:pPr>
              <w:spacing w:after="0"/>
              <w:rPr>
                <w:sz w:val="28"/>
                <w:szCs w:val="28"/>
              </w:rPr>
            </w:pPr>
            <w:r w:rsidRPr="00D11D56">
              <w:rPr>
                <w:sz w:val="28"/>
                <w:szCs w:val="28"/>
              </w:rPr>
              <w:t>API owner / backend lead</w:t>
            </w:r>
          </w:p>
        </w:tc>
        <w:tc>
          <w:tcPr>
            <w:tcW w:w="3636" w:type="dxa"/>
            <w:tcBorders>
              <w:top w:val="single" w:sz="6" w:space="0" w:color="C8CEDA"/>
              <w:left w:val="single" w:sz="6" w:space="0" w:color="C8CEDA"/>
              <w:bottom w:val="single" w:sz="6" w:space="0" w:color="C8CEDA"/>
              <w:right w:val="single" w:sz="6" w:space="0" w:color="C8CEDA"/>
            </w:tcBorders>
          </w:tcPr>
          <w:p w14:paraId="45E760E3" w14:textId="77777777" w:rsidR="00EC576D" w:rsidRPr="00D11D56" w:rsidRDefault="00000000">
            <w:pPr>
              <w:spacing w:after="0"/>
              <w:rPr>
                <w:sz w:val="28"/>
                <w:szCs w:val="28"/>
              </w:rPr>
            </w:pPr>
            <w:r w:rsidRPr="00D11D56">
              <w:rPr>
                <w:sz w:val="28"/>
                <w:szCs w:val="28"/>
              </w:rPr>
              <w:t>Yes</w:t>
            </w:r>
          </w:p>
        </w:tc>
      </w:tr>
      <w:tr w:rsidR="00EC576D" w:rsidRPr="00D11D56" w14:paraId="093D6599"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4194DF5" w14:textId="77777777" w:rsidR="00EC576D" w:rsidRPr="00D11D56" w:rsidRDefault="00000000">
            <w:pPr>
              <w:spacing w:after="0"/>
              <w:rPr>
                <w:sz w:val="28"/>
                <w:szCs w:val="28"/>
              </w:rPr>
            </w:pPr>
            <w:r w:rsidRPr="00D11D56">
              <w:rPr>
                <w:sz w:val="28"/>
                <w:szCs w:val="28"/>
              </w:rPr>
              <w:t>Email provider / SMTP configuration</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9D08726" w14:textId="77777777" w:rsidR="00EC576D" w:rsidRPr="00D11D56" w:rsidRDefault="00000000">
            <w:pPr>
              <w:spacing w:after="0"/>
              <w:rPr>
                <w:sz w:val="28"/>
                <w:szCs w:val="28"/>
              </w:rPr>
            </w:pPr>
            <w:r w:rsidRPr="00D11D56">
              <w:rPr>
                <w:sz w:val="28"/>
                <w:szCs w:val="28"/>
              </w:rPr>
              <w:t xml:space="preserve">OTP delivery reliability and retry behavior </w:t>
            </w:r>
            <w:proofErr w:type="gramStart"/>
            <w:r w:rsidRPr="00D11D56">
              <w:rPr>
                <w:sz w:val="28"/>
                <w:szCs w:val="28"/>
              </w:rPr>
              <w:t>depend</w:t>
            </w:r>
            <w:proofErr w:type="gramEnd"/>
            <w:r w:rsidRPr="00D11D56">
              <w:rPr>
                <w:sz w:val="28"/>
                <w:szCs w:val="28"/>
              </w:rPr>
              <w:t xml:space="preserve"> on provider.</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FDD79CB" w14:textId="77777777" w:rsidR="00EC576D" w:rsidRPr="00D11D56" w:rsidRDefault="00000000">
            <w:pPr>
              <w:spacing w:after="0"/>
              <w:rPr>
                <w:sz w:val="28"/>
                <w:szCs w:val="28"/>
              </w:rPr>
            </w:pPr>
            <w:r w:rsidRPr="00D11D56">
              <w:rPr>
                <w:sz w:val="28"/>
                <w:szCs w:val="28"/>
              </w:rPr>
              <w:t>Operations / backend lead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E965B68" w14:textId="77777777" w:rsidR="00EC576D" w:rsidRPr="00D11D56" w:rsidRDefault="00000000">
            <w:pPr>
              <w:spacing w:after="0"/>
              <w:rPr>
                <w:sz w:val="28"/>
                <w:szCs w:val="28"/>
              </w:rPr>
            </w:pPr>
            <w:r w:rsidRPr="00D11D56">
              <w:rPr>
                <w:sz w:val="28"/>
                <w:szCs w:val="28"/>
              </w:rPr>
              <w:t>Yes</w:t>
            </w:r>
          </w:p>
        </w:tc>
      </w:tr>
      <w:tr w:rsidR="00EC576D" w:rsidRPr="00D11D56" w14:paraId="0DEDA775"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136F56A2" w14:textId="77777777" w:rsidR="00EC576D" w:rsidRPr="00D11D56" w:rsidRDefault="00000000">
            <w:pPr>
              <w:spacing w:after="0"/>
              <w:rPr>
                <w:sz w:val="28"/>
                <w:szCs w:val="28"/>
              </w:rPr>
            </w:pPr>
            <w:r w:rsidRPr="00D11D56">
              <w:rPr>
                <w:sz w:val="28"/>
                <w:szCs w:val="28"/>
              </w:rPr>
              <w:t>Generated CV/export file storage</w:t>
            </w:r>
          </w:p>
        </w:tc>
        <w:tc>
          <w:tcPr>
            <w:tcW w:w="3636" w:type="dxa"/>
            <w:tcBorders>
              <w:top w:val="single" w:sz="6" w:space="0" w:color="C8CEDA"/>
              <w:left w:val="single" w:sz="6" w:space="0" w:color="C8CEDA"/>
              <w:bottom w:val="single" w:sz="6" w:space="0" w:color="C8CEDA"/>
              <w:right w:val="single" w:sz="6" w:space="0" w:color="C8CEDA"/>
            </w:tcBorders>
          </w:tcPr>
          <w:p w14:paraId="315B333C" w14:textId="77777777" w:rsidR="00EC576D" w:rsidRPr="00D11D56" w:rsidRDefault="00000000">
            <w:pPr>
              <w:spacing w:after="0"/>
              <w:rPr>
                <w:sz w:val="28"/>
                <w:szCs w:val="28"/>
              </w:rPr>
            </w:pPr>
            <w:r w:rsidRPr="00D11D56">
              <w:rPr>
                <w:sz w:val="28"/>
                <w:szCs w:val="28"/>
              </w:rPr>
              <w:t>Download authorization, retention, and cleanup depend on storage mechanism.</w:t>
            </w:r>
          </w:p>
        </w:tc>
        <w:tc>
          <w:tcPr>
            <w:tcW w:w="3636" w:type="dxa"/>
            <w:tcBorders>
              <w:top w:val="single" w:sz="6" w:space="0" w:color="C8CEDA"/>
              <w:left w:val="single" w:sz="6" w:space="0" w:color="C8CEDA"/>
              <w:bottom w:val="single" w:sz="6" w:space="0" w:color="C8CEDA"/>
              <w:right w:val="single" w:sz="6" w:space="0" w:color="C8CEDA"/>
            </w:tcBorders>
          </w:tcPr>
          <w:p w14:paraId="12C948FC" w14:textId="77777777" w:rsidR="00EC576D" w:rsidRPr="00D11D56" w:rsidRDefault="00000000">
            <w:pPr>
              <w:spacing w:after="0"/>
              <w:rPr>
                <w:sz w:val="28"/>
                <w:szCs w:val="28"/>
              </w:rPr>
            </w:pPr>
            <w:r w:rsidRPr="00D11D56">
              <w:rPr>
                <w:sz w:val="28"/>
                <w:szCs w:val="28"/>
              </w:rPr>
              <w:t>Backend lead / operations</w:t>
            </w:r>
          </w:p>
        </w:tc>
        <w:tc>
          <w:tcPr>
            <w:tcW w:w="3636" w:type="dxa"/>
            <w:tcBorders>
              <w:top w:val="single" w:sz="6" w:space="0" w:color="C8CEDA"/>
              <w:left w:val="single" w:sz="6" w:space="0" w:color="C8CEDA"/>
              <w:bottom w:val="single" w:sz="6" w:space="0" w:color="C8CEDA"/>
              <w:right w:val="single" w:sz="6" w:space="0" w:color="C8CEDA"/>
            </w:tcBorders>
          </w:tcPr>
          <w:p w14:paraId="4F01AA43" w14:textId="77777777" w:rsidR="00EC576D" w:rsidRPr="00D11D56" w:rsidRDefault="00000000">
            <w:pPr>
              <w:spacing w:after="0"/>
              <w:rPr>
                <w:sz w:val="28"/>
                <w:szCs w:val="28"/>
              </w:rPr>
            </w:pPr>
            <w:r w:rsidRPr="00D11D56">
              <w:rPr>
                <w:sz w:val="28"/>
                <w:szCs w:val="28"/>
              </w:rPr>
              <w:t>Yes</w:t>
            </w:r>
          </w:p>
        </w:tc>
      </w:tr>
      <w:tr w:rsidR="00EC576D" w:rsidRPr="00D11D56" w14:paraId="1506BAA8"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13DE22E" w14:textId="77777777" w:rsidR="00EC576D" w:rsidRPr="00D11D56" w:rsidRDefault="00000000">
            <w:pPr>
              <w:spacing w:after="0"/>
              <w:rPr>
                <w:sz w:val="28"/>
                <w:szCs w:val="28"/>
              </w:rPr>
            </w:pPr>
            <w:r w:rsidRPr="00D11D56">
              <w:rPr>
                <w:sz w:val="28"/>
                <w:szCs w:val="28"/>
              </w:rPr>
              <w:t>Background job mechanism</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E1B0521" w14:textId="77777777" w:rsidR="00EC576D" w:rsidRPr="00D11D56" w:rsidRDefault="00000000">
            <w:pPr>
              <w:spacing w:after="0"/>
              <w:rPr>
                <w:sz w:val="28"/>
                <w:szCs w:val="28"/>
              </w:rPr>
            </w:pPr>
            <w:r w:rsidRPr="00D11D56">
              <w:rPr>
                <w:sz w:val="28"/>
                <w:szCs w:val="28"/>
              </w:rPr>
              <w:t>Bulk export and large ledger processing may need asynchronous execution.</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1DA0BE19" w14:textId="77777777" w:rsidR="00EC576D" w:rsidRPr="00D11D56" w:rsidRDefault="00000000">
            <w:pPr>
              <w:spacing w:after="0"/>
              <w:rPr>
                <w:sz w:val="28"/>
                <w:szCs w:val="28"/>
              </w:rPr>
            </w:pPr>
            <w:r w:rsidRPr="00D11D56">
              <w:rPr>
                <w:sz w:val="28"/>
                <w:szCs w:val="28"/>
              </w:rPr>
              <w:t>Backend lead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AA98958" w14:textId="77777777" w:rsidR="00EC576D" w:rsidRPr="00D11D56" w:rsidRDefault="00000000">
            <w:pPr>
              <w:spacing w:after="0"/>
              <w:rPr>
                <w:sz w:val="28"/>
                <w:szCs w:val="28"/>
              </w:rPr>
            </w:pPr>
            <w:r w:rsidRPr="00D11D56">
              <w:rPr>
                <w:sz w:val="28"/>
                <w:szCs w:val="28"/>
              </w:rPr>
              <w:t>Before bulk export implementation</w:t>
            </w:r>
          </w:p>
        </w:tc>
      </w:tr>
      <w:tr w:rsidR="00EC576D" w:rsidRPr="00D11D56" w14:paraId="60C720CF"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3E336FA9" w14:textId="77777777" w:rsidR="00EC576D" w:rsidRPr="00D11D56" w:rsidRDefault="00000000">
            <w:pPr>
              <w:spacing w:after="0"/>
              <w:rPr>
                <w:sz w:val="28"/>
                <w:szCs w:val="28"/>
              </w:rPr>
            </w:pPr>
            <w:r w:rsidRPr="00D11D56">
              <w:rPr>
                <w:sz w:val="28"/>
                <w:szCs w:val="28"/>
              </w:rPr>
              <w:t>OTP retention period</w:t>
            </w:r>
          </w:p>
        </w:tc>
        <w:tc>
          <w:tcPr>
            <w:tcW w:w="3636" w:type="dxa"/>
            <w:tcBorders>
              <w:top w:val="single" w:sz="6" w:space="0" w:color="C8CEDA"/>
              <w:left w:val="single" w:sz="6" w:space="0" w:color="C8CEDA"/>
              <w:bottom w:val="single" w:sz="6" w:space="0" w:color="C8CEDA"/>
              <w:right w:val="single" w:sz="6" w:space="0" w:color="C8CEDA"/>
            </w:tcBorders>
          </w:tcPr>
          <w:p w14:paraId="564F7BD0" w14:textId="77777777" w:rsidR="00EC576D" w:rsidRPr="00D11D56" w:rsidRDefault="00000000">
            <w:pPr>
              <w:spacing w:after="0"/>
              <w:rPr>
                <w:sz w:val="28"/>
                <w:szCs w:val="28"/>
              </w:rPr>
            </w:pPr>
            <w:r w:rsidRPr="00D11D56">
              <w:rPr>
                <w:sz w:val="28"/>
                <w:szCs w:val="28"/>
              </w:rPr>
              <w:t>Security audit and privacy retention must be balanced.</w:t>
            </w:r>
          </w:p>
        </w:tc>
        <w:tc>
          <w:tcPr>
            <w:tcW w:w="3636" w:type="dxa"/>
            <w:tcBorders>
              <w:top w:val="single" w:sz="6" w:space="0" w:color="C8CEDA"/>
              <w:left w:val="single" w:sz="6" w:space="0" w:color="C8CEDA"/>
              <w:bottom w:val="single" w:sz="6" w:space="0" w:color="C8CEDA"/>
              <w:right w:val="single" w:sz="6" w:space="0" w:color="C8CEDA"/>
            </w:tcBorders>
          </w:tcPr>
          <w:p w14:paraId="424DB719" w14:textId="77777777" w:rsidR="00EC576D" w:rsidRPr="00D11D56" w:rsidRDefault="00000000">
            <w:pPr>
              <w:spacing w:after="0"/>
              <w:rPr>
                <w:sz w:val="28"/>
                <w:szCs w:val="28"/>
              </w:rPr>
            </w:pPr>
            <w:r w:rsidRPr="00D11D56">
              <w:rPr>
                <w:sz w:val="28"/>
                <w:szCs w:val="28"/>
              </w:rPr>
              <w:t>Security reviewer</w:t>
            </w:r>
          </w:p>
        </w:tc>
        <w:tc>
          <w:tcPr>
            <w:tcW w:w="3636" w:type="dxa"/>
            <w:tcBorders>
              <w:top w:val="single" w:sz="6" w:space="0" w:color="C8CEDA"/>
              <w:left w:val="single" w:sz="6" w:space="0" w:color="C8CEDA"/>
              <w:bottom w:val="single" w:sz="6" w:space="0" w:color="C8CEDA"/>
              <w:right w:val="single" w:sz="6" w:space="0" w:color="C8CEDA"/>
            </w:tcBorders>
          </w:tcPr>
          <w:p w14:paraId="3A76206F" w14:textId="77777777" w:rsidR="00EC576D" w:rsidRPr="00D11D56" w:rsidRDefault="00000000">
            <w:pPr>
              <w:spacing w:after="0"/>
              <w:rPr>
                <w:sz w:val="28"/>
                <w:szCs w:val="28"/>
              </w:rPr>
            </w:pPr>
            <w:r w:rsidRPr="00D11D56">
              <w:rPr>
                <w:sz w:val="28"/>
                <w:szCs w:val="28"/>
              </w:rPr>
              <w:t>Yes</w:t>
            </w:r>
          </w:p>
        </w:tc>
      </w:tr>
      <w:tr w:rsidR="00EC576D" w:rsidRPr="00D11D56" w14:paraId="05B01417"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24280E9" w14:textId="77777777" w:rsidR="00EC576D" w:rsidRPr="00D11D56" w:rsidRDefault="00000000">
            <w:pPr>
              <w:spacing w:after="0"/>
              <w:rPr>
                <w:sz w:val="28"/>
                <w:szCs w:val="28"/>
              </w:rPr>
            </w:pPr>
            <w:r w:rsidRPr="00D11D56">
              <w:rPr>
                <w:sz w:val="28"/>
                <w:szCs w:val="28"/>
              </w:rPr>
              <w:t>Audit log retention period</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C585112" w14:textId="77777777" w:rsidR="00EC576D" w:rsidRPr="00D11D56" w:rsidRDefault="00000000">
            <w:pPr>
              <w:spacing w:after="0"/>
              <w:rPr>
                <w:sz w:val="28"/>
                <w:szCs w:val="28"/>
              </w:rPr>
            </w:pPr>
            <w:r w:rsidRPr="00D11D56">
              <w:rPr>
                <w:sz w:val="28"/>
                <w:szCs w:val="28"/>
              </w:rPr>
              <w:t>Compliance, storage growth, and operational needs depend on retention.</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432B04FE" w14:textId="77777777" w:rsidR="00EC576D" w:rsidRPr="00D11D56" w:rsidRDefault="00000000">
            <w:pPr>
              <w:spacing w:after="0"/>
              <w:rPr>
                <w:sz w:val="28"/>
                <w:szCs w:val="28"/>
              </w:rPr>
            </w:pPr>
            <w:r w:rsidRPr="00D11D56">
              <w:rPr>
                <w:sz w:val="28"/>
                <w:szCs w:val="28"/>
              </w:rPr>
              <w:t>Security / supervisor</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646B5BDD" w14:textId="77777777" w:rsidR="00EC576D" w:rsidRPr="00D11D56" w:rsidRDefault="00000000">
            <w:pPr>
              <w:spacing w:after="0"/>
              <w:rPr>
                <w:sz w:val="28"/>
                <w:szCs w:val="28"/>
              </w:rPr>
            </w:pPr>
            <w:r w:rsidRPr="00D11D56">
              <w:rPr>
                <w:sz w:val="28"/>
                <w:szCs w:val="28"/>
              </w:rPr>
              <w:t>Before production</w:t>
            </w:r>
          </w:p>
        </w:tc>
      </w:tr>
      <w:tr w:rsidR="00EC576D" w:rsidRPr="00D11D56" w14:paraId="4B694472"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4EFF71EC" w14:textId="77777777" w:rsidR="00EC576D" w:rsidRPr="00D11D56" w:rsidRDefault="00000000">
            <w:pPr>
              <w:spacing w:after="0"/>
              <w:rPr>
                <w:sz w:val="28"/>
                <w:szCs w:val="28"/>
              </w:rPr>
            </w:pPr>
            <w:r w:rsidRPr="00D11D56">
              <w:rPr>
                <w:sz w:val="28"/>
                <w:szCs w:val="28"/>
              </w:rPr>
              <w:t>Generated file retention period</w:t>
            </w:r>
          </w:p>
        </w:tc>
        <w:tc>
          <w:tcPr>
            <w:tcW w:w="3636" w:type="dxa"/>
            <w:tcBorders>
              <w:top w:val="single" w:sz="6" w:space="0" w:color="C8CEDA"/>
              <w:left w:val="single" w:sz="6" w:space="0" w:color="C8CEDA"/>
              <w:bottom w:val="single" w:sz="6" w:space="0" w:color="C8CEDA"/>
              <w:right w:val="single" w:sz="6" w:space="0" w:color="C8CEDA"/>
            </w:tcBorders>
          </w:tcPr>
          <w:p w14:paraId="38C25416" w14:textId="77777777" w:rsidR="00EC576D" w:rsidRPr="00D11D56" w:rsidRDefault="00000000">
            <w:pPr>
              <w:spacing w:after="0"/>
              <w:rPr>
                <w:sz w:val="28"/>
                <w:szCs w:val="28"/>
              </w:rPr>
            </w:pPr>
            <w:r w:rsidRPr="00D11D56">
              <w:rPr>
                <w:sz w:val="28"/>
                <w:szCs w:val="28"/>
              </w:rPr>
              <w:t>Affects storage cost and re-download behavior.</w:t>
            </w:r>
          </w:p>
        </w:tc>
        <w:tc>
          <w:tcPr>
            <w:tcW w:w="3636" w:type="dxa"/>
            <w:tcBorders>
              <w:top w:val="single" w:sz="6" w:space="0" w:color="C8CEDA"/>
              <w:left w:val="single" w:sz="6" w:space="0" w:color="C8CEDA"/>
              <w:bottom w:val="single" w:sz="6" w:space="0" w:color="C8CEDA"/>
              <w:right w:val="single" w:sz="6" w:space="0" w:color="C8CEDA"/>
            </w:tcBorders>
          </w:tcPr>
          <w:p w14:paraId="1220924F" w14:textId="77777777" w:rsidR="00EC576D" w:rsidRPr="00D11D56" w:rsidRDefault="00000000">
            <w:pPr>
              <w:spacing w:after="0"/>
              <w:rPr>
                <w:sz w:val="28"/>
                <w:szCs w:val="28"/>
              </w:rPr>
            </w:pPr>
            <w:r w:rsidRPr="00D11D56">
              <w:rPr>
                <w:sz w:val="28"/>
                <w:szCs w:val="28"/>
              </w:rPr>
              <w:t>Operations / supervisor</w:t>
            </w:r>
          </w:p>
        </w:tc>
        <w:tc>
          <w:tcPr>
            <w:tcW w:w="3636" w:type="dxa"/>
            <w:tcBorders>
              <w:top w:val="single" w:sz="6" w:space="0" w:color="C8CEDA"/>
              <w:left w:val="single" w:sz="6" w:space="0" w:color="C8CEDA"/>
              <w:bottom w:val="single" w:sz="6" w:space="0" w:color="C8CEDA"/>
              <w:right w:val="single" w:sz="6" w:space="0" w:color="C8CEDA"/>
            </w:tcBorders>
          </w:tcPr>
          <w:p w14:paraId="06998AAA" w14:textId="77777777" w:rsidR="00EC576D" w:rsidRPr="00D11D56" w:rsidRDefault="00000000">
            <w:pPr>
              <w:spacing w:after="0"/>
              <w:rPr>
                <w:sz w:val="28"/>
                <w:szCs w:val="28"/>
              </w:rPr>
            </w:pPr>
            <w:r w:rsidRPr="00D11D56">
              <w:rPr>
                <w:sz w:val="28"/>
                <w:szCs w:val="28"/>
              </w:rPr>
              <w:t>Before production</w:t>
            </w:r>
          </w:p>
        </w:tc>
      </w:tr>
      <w:tr w:rsidR="00EC576D" w:rsidRPr="00D11D56" w14:paraId="614CBD06"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20739518" w14:textId="77777777" w:rsidR="00EC576D" w:rsidRPr="00D11D56" w:rsidRDefault="00000000">
            <w:pPr>
              <w:spacing w:after="0"/>
              <w:rPr>
                <w:sz w:val="28"/>
                <w:szCs w:val="28"/>
              </w:rPr>
            </w:pPr>
            <w:r w:rsidRPr="00D11D56">
              <w:rPr>
                <w:sz w:val="28"/>
                <w:szCs w:val="28"/>
              </w:rPr>
              <w:t>Deployment topology</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0D2B7EBB" w14:textId="77777777" w:rsidR="00EC576D" w:rsidRPr="00D11D56" w:rsidRDefault="00000000">
            <w:pPr>
              <w:spacing w:after="0"/>
              <w:rPr>
                <w:sz w:val="28"/>
                <w:szCs w:val="28"/>
              </w:rPr>
            </w:pPr>
            <w:r w:rsidRPr="00D11D56">
              <w:rPr>
                <w:sz w:val="28"/>
                <w:szCs w:val="28"/>
              </w:rPr>
              <w:t>Controls runtime configuration, scaling, monitoring, rollback.</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8A98A93" w14:textId="77777777" w:rsidR="00EC576D" w:rsidRPr="00D11D56" w:rsidRDefault="00000000">
            <w:pPr>
              <w:spacing w:after="0"/>
              <w:rPr>
                <w:sz w:val="28"/>
                <w:szCs w:val="28"/>
              </w:rPr>
            </w:pPr>
            <w:r w:rsidRPr="00D11D56">
              <w:rPr>
                <w:sz w:val="28"/>
                <w:szCs w:val="28"/>
              </w:rPr>
              <w:t>Operations / project team</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B35FD8B" w14:textId="77777777" w:rsidR="00EC576D" w:rsidRPr="00D11D56" w:rsidRDefault="00000000">
            <w:pPr>
              <w:spacing w:after="0"/>
              <w:rPr>
                <w:sz w:val="28"/>
                <w:szCs w:val="28"/>
              </w:rPr>
            </w:pPr>
            <w:r w:rsidRPr="00D11D56">
              <w:rPr>
                <w:sz w:val="28"/>
                <w:szCs w:val="28"/>
              </w:rPr>
              <w:t>Before deployment</w:t>
            </w:r>
          </w:p>
        </w:tc>
      </w:tr>
      <w:tr w:rsidR="00EC576D" w:rsidRPr="00D11D56" w14:paraId="310A5C4D"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57FC6F03" w14:textId="77777777" w:rsidR="00EC576D" w:rsidRPr="00D11D56" w:rsidRDefault="00000000">
            <w:pPr>
              <w:spacing w:after="0"/>
              <w:rPr>
                <w:sz w:val="28"/>
                <w:szCs w:val="28"/>
              </w:rPr>
            </w:pPr>
            <w:r w:rsidRPr="00D11D56">
              <w:rPr>
                <w:sz w:val="28"/>
                <w:szCs w:val="28"/>
              </w:rPr>
              <w:t>Monitoring stack</w:t>
            </w:r>
          </w:p>
        </w:tc>
        <w:tc>
          <w:tcPr>
            <w:tcW w:w="3636" w:type="dxa"/>
            <w:tcBorders>
              <w:top w:val="single" w:sz="6" w:space="0" w:color="C8CEDA"/>
              <w:left w:val="single" w:sz="6" w:space="0" w:color="C8CEDA"/>
              <w:bottom w:val="single" w:sz="6" w:space="0" w:color="C8CEDA"/>
              <w:right w:val="single" w:sz="6" w:space="0" w:color="C8CEDA"/>
            </w:tcBorders>
          </w:tcPr>
          <w:p w14:paraId="0A3BAC25" w14:textId="77777777" w:rsidR="00EC576D" w:rsidRPr="00D11D56" w:rsidRDefault="00000000">
            <w:pPr>
              <w:spacing w:after="0"/>
              <w:rPr>
                <w:sz w:val="28"/>
                <w:szCs w:val="28"/>
              </w:rPr>
            </w:pPr>
            <w:r w:rsidRPr="00D11D56">
              <w:rPr>
                <w:sz w:val="28"/>
                <w:szCs w:val="28"/>
              </w:rPr>
              <w:t>Metrics/traces/logs depend on chosen stack.</w:t>
            </w:r>
          </w:p>
        </w:tc>
        <w:tc>
          <w:tcPr>
            <w:tcW w:w="3636" w:type="dxa"/>
            <w:tcBorders>
              <w:top w:val="single" w:sz="6" w:space="0" w:color="C8CEDA"/>
              <w:left w:val="single" w:sz="6" w:space="0" w:color="C8CEDA"/>
              <w:bottom w:val="single" w:sz="6" w:space="0" w:color="C8CEDA"/>
              <w:right w:val="single" w:sz="6" w:space="0" w:color="C8CEDA"/>
            </w:tcBorders>
          </w:tcPr>
          <w:p w14:paraId="2E47CA0E" w14:textId="77777777" w:rsidR="00EC576D" w:rsidRPr="00D11D56" w:rsidRDefault="00000000">
            <w:pPr>
              <w:spacing w:after="0"/>
              <w:rPr>
                <w:sz w:val="28"/>
                <w:szCs w:val="28"/>
              </w:rPr>
            </w:pPr>
            <w:r w:rsidRPr="00D11D56">
              <w:rPr>
                <w:sz w:val="28"/>
                <w:szCs w:val="28"/>
              </w:rPr>
              <w:t>Operations</w:t>
            </w:r>
          </w:p>
        </w:tc>
        <w:tc>
          <w:tcPr>
            <w:tcW w:w="3636" w:type="dxa"/>
            <w:tcBorders>
              <w:top w:val="single" w:sz="6" w:space="0" w:color="C8CEDA"/>
              <w:left w:val="single" w:sz="6" w:space="0" w:color="C8CEDA"/>
              <w:bottom w:val="single" w:sz="6" w:space="0" w:color="C8CEDA"/>
              <w:right w:val="single" w:sz="6" w:space="0" w:color="C8CEDA"/>
            </w:tcBorders>
          </w:tcPr>
          <w:p w14:paraId="131F40EC" w14:textId="77777777" w:rsidR="00EC576D" w:rsidRPr="00D11D56" w:rsidRDefault="00000000">
            <w:pPr>
              <w:spacing w:after="0"/>
              <w:rPr>
                <w:sz w:val="28"/>
                <w:szCs w:val="28"/>
              </w:rPr>
            </w:pPr>
            <w:r w:rsidRPr="00D11D56">
              <w:rPr>
                <w:sz w:val="28"/>
                <w:szCs w:val="28"/>
              </w:rPr>
              <w:t>Before production</w:t>
            </w:r>
          </w:p>
        </w:tc>
      </w:tr>
      <w:tr w:rsidR="00EC576D" w:rsidRPr="00D11D56" w14:paraId="09A5E40B" w14:textId="77777777">
        <w:trPr>
          <w:jc w:val="center"/>
        </w:trPr>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583C325" w14:textId="77777777" w:rsidR="00EC576D" w:rsidRPr="00D11D56" w:rsidRDefault="00000000">
            <w:pPr>
              <w:spacing w:after="0"/>
              <w:rPr>
                <w:sz w:val="28"/>
                <w:szCs w:val="28"/>
              </w:rPr>
            </w:pPr>
            <w:r w:rsidRPr="00D11D56">
              <w:rPr>
                <w:sz w:val="28"/>
                <w:szCs w:val="28"/>
              </w:rPr>
              <w:t>Final complete Master Skill List seed source</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5AE26617" w14:textId="77777777" w:rsidR="00EC576D" w:rsidRPr="00D11D56" w:rsidRDefault="00000000">
            <w:pPr>
              <w:spacing w:after="0"/>
              <w:rPr>
                <w:sz w:val="28"/>
                <w:szCs w:val="28"/>
              </w:rPr>
            </w:pPr>
            <w:r w:rsidRPr="00D11D56">
              <w:rPr>
                <w:sz w:val="28"/>
                <w:szCs w:val="28"/>
              </w:rPr>
              <w:t>The sample taxonomy is structural; final skill list is pending.</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3A735FBD" w14:textId="77777777" w:rsidR="00EC576D" w:rsidRPr="00D11D56" w:rsidRDefault="00000000">
            <w:pPr>
              <w:spacing w:after="0"/>
              <w:rPr>
                <w:sz w:val="28"/>
                <w:szCs w:val="28"/>
              </w:rPr>
            </w:pPr>
            <w:r w:rsidRPr="00D11D56">
              <w:rPr>
                <w:sz w:val="28"/>
                <w:szCs w:val="28"/>
              </w:rPr>
              <w:t>Project owner / developers</w:t>
            </w:r>
          </w:p>
        </w:tc>
        <w:tc>
          <w:tcPr>
            <w:tcW w:w="3636" w:type="dxa"/>
            <w:tcBorders>
              <w:top w:val="single" w:sz="6" w:space="0" w:color="C8CEDA"/>
              <w:left w:val="single" w:sz="6" w:space="0" w:color="C8CEDA"/>
              <w:bottom w:val="single" w:sz="6" w:space="0" w:color="C8CEDA"/>
              <w:right w:val="single" w:sz="6" w:space="0" w:color="C8CEDA"/>
            </w:tcBorders>
            <w:shd w:val="clear" w:color="auto" w:fill="F4F6FA"/>
          </w:tcPr>
          <w:p w14:paraId="772CB843" w14:textId="77777777" w:rsidR="00EC576D" w:rsidRPr="00D11D56" w:rsidRDefault="00000000">
            <w:pPr>
              <w:spacing w:after="0"/>
              <w:rPr>
                <w:sz w:val="28"/>
                <w:szCs w:val="28"/>
              </w:rPr>
            </w:pPr>
            <w:r w:rsidRPr="00D11D56">
              <w:rPr>
                <w:sz w:val="28"/>
                <w:szCs w:val="28"/>
              </w:rPr>
              <w:t>Before taxonomy seed migration</w:t>
            </w:r>
          </w:p>
        </w:tc>
      </w:tr>
      <w:tr w:rsidR="00EC576D" w:rsidRPr="00D11D56" w14:paraId="1264D530" w14:textId="77777777">
        <w:trPr>
          <w:jc w:val="center"/>
        </w:trPr>
        <w:tc>
          <w:tcPr>
            <w:tcW w:w="3636" w:type="dxa"/>
            <w:tcBorders>
              <w:top w:val="single" w:sz="6" w:space="0" w:color="C8CEDA"/>
              <w:left w:val="single" w:sz="6" w:space="0" w:color="C8CEDA"/>
              <w:bottom w:val="single" w:sz="6" w:space="0" w:color="C8CEDA"/>
              <w:right w:val="single" w:sz="6" w:space="0" w:color="C8CEDA"/>
            </w:tcBorders>
          </w:tcPr>
          <w:p w14:paraId="3C2A3DA8" w14:textId="77777777" w:rsidR="00EC576D" w:rsidRPr="00D11D56" w:rsidRDefault="00000000">
            <w:pPr>
              <w:spacing w:after="0"/>
              <w:rPr>
                <w:sz w:val="28"/>
                <w:szCs w:val="28"/>
              </w:rPr>
            </w:pPr>
            <w:r w:rsidRPr="00D11D56">
              <w:rPr>
                <w:sz w:val="28"/>
                <w:szCs w:val="28"/>
              </w:rPr>
              <w:lastRenderedPageBreak/>
              <w:t>Bulk export performance handling</w:t>
            </w:r>
          </w:p>
        </w:tc>
        <w:tc>
          <w:tcPr>
            <w:tcW w:w="3636" w:type="dxa"/>
            <w:tcBorders>
              <w:top w:val="single" w:sz="6" w:space="0" w:color="C8CEDA"/>
              <w:left w:val="single" w:sz="6" w:space="0" w:color="C8CEDA"/>
              <w:bottom w:val="single" w:sz="6" w:space="0" w:color="C8CEDA"/>
              <w:right w:val="single" w:sz="6" w:space="0" w:color="C8CEDA"/>
            </w:tcBorders>
          </w:tcPr>
          <w:p w14:paraId="3B8C30B2" w14:textId="77777777" w:rsidR="00EC576D" w:rsidRPr="00D11D56" w:rsidRDefault="00000000">
            <w:pPr>
              <w:spacing w:after="0"/>
              <w:rPr>
                <w:sz w:val="28"/>
                <w:szCs w:val="28"/>
              </w:rPr>
            </w:pPr>
            <w:r w:rsidRPr="00D11D56">
              <w:rPr>
                <w:sz w:val="28"/>
                <w:szCs w:val="28"/>
              </w:rPr>
              <w:t>Export strategy affects timeout, job state, and storage.</w:t>
            </w:r>
          </w:p>
        </w:tc>
        <w:tc>
          <w:tcPr>
            <w:tcW w:w="3636" w:type="dxa"/>
            <w:tcBorders>
              <w:top w:val="single" w:sz="6" w:space="0" w:color="C8CEDA"/>
              <w:left w:val="single" w:sz="6" w:space="0" w:color="C8CEDA"/>
              <w:bottom w:val="single" w:sz="6" w:space="0" w:color="C8CEDA"/>
              <w:right w:val="single" w:sz="6" w:space="0" w:color="C8CEDA"/>
            </w:tcBorders>
          </w:tcPr>
          <w:p w14:paraId="0C34EE44" w14:textId="77777777" w:rsidR="00EC576D" w:rsidRPr="00D11D56" w:rsidRDefault="00000000">
            <w:pPr>
              <w:spacing w:after="0"/>
              <w:rPr>
                <w:sz w:val="28"/>
                <w:szCs w:val="28"/>
              </w:rPr>
            </w:pPr>
            <w:r w:rsidRPr="00D11D56">
              <w:rPr>
                <w:sz w:val="28"/>
                <w:szCs w:val="28"/>
              </w:rPr>
              <w:t>Backend lead</w:t>
            </w:r>
          </w:p>
        </w:tc>
        <w:tc>
          <w:tcPr>
            <w:tcW w:w="3636" w:type="dxa"/>
            <w:tcBorders>
              <w:top w:val="single" w:sz="6" w:space="0" w:color="C8CEDA"/>
              <w:left w:val="single" w:sz="6" w:space="0" w:color="C8CEDA"/>
              <w:bottom w:val="single" w:sz="6" w:space="0" w:color="C8CEDA"/>
              <w:right w:val="single" w:sz="6" w:space="0" w:color="C8CEDA"/>
            </w:tcBorders>
          </w:tcPr>
          <w:p w14:paraId="65A552C2" w14:textId="77777777" w:rsidR="00EC576D" w:rsidRPr="00D11D56" w:rsidRDefault="00000000">
            <w:pPr>
              <w:spacing w:after="0"/>
              <w:rPr>
                <w:sz w:val="28"/>
                <w:szCs w:val="28"/>
              </w:rPr>
            </w:pPr>
            <w:r w:rsidRPr="00D11D56">
              <w:rPr>
                <w:sz w:val="28"/>
                <w:szCs w:val="28"/>
              </w:rPr>
              <w:t>Before export implementation</w:t>
            </w:r>
          </w:p>
        </w:tc>
      </w:tr>
    </w:tbl>
    <w:p w14:paraId="41535DD1" w14:textId="77777777" w:rsidR="00EC576D" w:rsidRPr="00D11D56" w:rsidRDefault="00000000">
      <w:pPr>
        <w:pStyle w:val="Heading2"/>
        <w:rPr>
          <w:sz w:val="28"/>
          <w:szCs w:val="28"/>
        </w:rPr>
      </w:pPr>
      <w:r w:rsidRPr="00D11D56">
        <w:rPr>
          <w:b w:val="0"/>
          <w:sz w:val="28"/>
          <w:szCs w:val="28"/>
        </w:rPr>
        <w:t>Appendix G. Removed-Scope Negative Checklist</w:t>
      </w:r>
    </w:p>
    <w:tbl>
      <w:tblPr>
        <w:tblStyle w:val="TableGrid"/>
        <w:tblW w:w="5000" w:type="pct"/>
        <w:jc w:val="center"/>
        <w:tblLook w:val="04A0" w:firstRow="1" w:lastRow="0" w:firstColumn="1" w:lastColumn="0" w:noHBand="0" w:noVBand="1"/>
      </w:tblPr>
      <w:tblGrid>
        <w:gridCol w:w="4920"/>
        <w:gridCol w:w="4920"/>
        <w:gridCol w:w="4920"/>
      </w:tblGrid>
      <w:tr w:rsidR="00EC576D" w:rsidRPr="00D11D56" w14:paraId="5B1DE772" w14:textId="77777777">
        <w:trPr>
          <w:tblHeade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8A1C1C"/>
          </w:tcPr>
          <w:p w14:paraId="3642EA6D" w14:textId="77777777" w:rsidR="00EC576D" w:rsidRPr="00D11D56" w:rsidRDefault="00000000">
            <w:pPr>
              <w:spacing w:after="0"/>
              <w:rPr>
                <w:sz w:val="28"/>
                <w:szCs w:val="28"/>
              </w:rPr>
            </w:pPr>
            <w:r w:rsidRPr="00D11D56">
              <w:rPr>
                <w:b/>
                <w:color w:val="FFFFFF"/>
                <w:sz w:val="28"/>
                <w:szCs w:val="28"/>
              </w:rPr>
              <w:t>Check</w:t>
            </w:r>
          </w:p>
        </w:tc>
        <w:tc>
          <w:tcPr>
            <w:tcW w:w="4848" w:type="dxa"/>
            <w:tcBorders>
              <w:top w:val="single" w:sz="6" w:space="0" w:color="C8CEDA"/>
              <w:left w:val="single" w:sz="6" w:space="0" w:color="C8CEDA"/>
              <w:bottom w:val="single" w:sz="6" w:space="0" w:color="C8CEDA"/>
              <w:right w:val="single" w:sz="6" w:space="0" w:color="C8CEDA"/>
            </w:tcBorders>
            <w:shd w:val="clear" w:color="auto" w:fill="8A1C1C"/>
          </w:tcPr>
          <w:p w14:paraId="402826B9" w14:textId="77777777" w:rsidR="00EC576D" w:rsidRPr="00D11D56" w:rsidRDefault="00000000">
            <w:pPr>
              <w:spacing w:after="0"/>
              <w:rPr>
                <w:sz w:val="28"/>
                <w:szCs w:val="28"/>
              </w:rPr>
            </w:pPr>
            <w:r w:rsidRPr="00D11D56">
              <w:rPr>
                <w:b/>
                <w:color w:val="FFFFFF"/>
                <w:sz w:val="28"/>
                <w:szCs w:val="28"/>
              </w:rPr>
              <w:t>Removed-Scope Item</w:t>
            </w:r>
          </w:p>
        </w:tc>
        <w:tc>
          <w:tcPr>
            <w:tcW w:w="4848" w:type="dxa"/>
            <w:tcBorders>
              <w:top w:val="single" w:sz="6" w:space="0" w:color="C8CEDA"/>
              <w:left w:val="single" w:sz="6" w:space="0" w:color="C8CEDA"/>
              <w:bottom w:val="single" w:sz="6" w:space="0" w:color="C8CEDA"/>
              <w:right w:val="single" w:sz="6" w:space="0" w:color="C8CEDA"/>
            </w:tcBorders>
            <w:shd w:val="clear" w:color="auto" w:fill="8A1C1C"/>
          </w:tcPr>
          <w:p w14:paraId="5F6259DA" w14:textId="77777777" w:rsidR="00EC576D" w:rsidRPr="00D11D56" w:rsidRDefault="00000000">
            <w:pPr>
              <w:spacing w:after="0"/>
              <w:rPr>
                <w:sz w:val="28"/>
                <w:szCs w:val="28"/>
              </w:rPr>
            </w:pPr>
            <w:r w:rsidRPr="00D11D56">
              <w:rPr>
                <w:b/>
                <w:color w:val="FFFFFF"/>
                <w:sz w:val="28"/>
                <w:szCs w:val="28"/>
              </w:rPr>
              <w:t>Pass Condition</w:t>
            </w:r>
          </w:p>
        </w:tc>
      </w:tr>
      <w:tr w:rsidR="00EC576D" w:rsidRPr="00D11D56" w14:paraId="46838618"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2544E5CB"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5F306D5E" w14:textId="77777777" w:rsidR="00EC576D" w:rsidRPr="00D11D56" w:rsidRDefault="00000000">
            <w:pPr>
              <w:spacing w:after="0"/>
              <w:rPr>
                <w:sz w:val="28"/>
                <w:szCs w:val="28"/>
              </w:rPr>
            </w:pPr>
            <w:r w:rsidRPr="00D11D56">
              <w:rPr>
                <w:sz w:val="28"/>
                <w:szCs w:val="28"/>
              </w:rPr>
              <w:t>Admin approval for Student registration</w:t>
            </w:r>
          </w:p>
        </w:tc>
        <w:tc>
          <w:tcPr>
            <w:tcW w:w="4848" w:type="dxa"/>
            <w:tcBorders>
              <w:top w:val="single" w:sz="6" w:space="0" w:color="C8CEDA"/>
              <w:left w:val="single" w:sz="6" w:space="0" w:color="C8CEDA"/>
              <w:bottom w:val="single" w:sz="6" w:space="0" w:color="C8CEDA"/>
              <w:right w:val="single" w:sz="6" w:space="0" w:color="C8CEDA"/>
            </w:tcBorders>
          </w:tcPr>
          <w:p w14:paraId="5FE09A12" w14:textId="77777777" w:rsidR="00EC576D" w:rsidRPr="00D11D56" w:rsidRDefault="00000000">
            <w:pPr>
              <w:spacing w:after="0"/>
              <w:rPr>
                <w:sz w:val="28"/>
                <w:szCs w:val="28"/>
              </w:rPr>
            </w:pPr>
            <w:r w:rsidRPr="00D11D56">
              <w:rPr>
                <w:sz w:val="28"/>
                <w:szCs w:val="28"/>
              </w:rPr>
              <w:t>Search module catalogue, API groups, DB alignment, and acceptance tests for approval terms.</w:t>
            </w:r>
          </w:p>
        </w:tc>
      </w:tr>
      <w:tr w:rsidR="00EC576D" w:rsidRPr="00D11D56" w14:paraId="58DE29E5"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3EBC3397"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5513FEC5" w14:textId="77777777" w:rsidR="00EC576D" w:rsidRPr="00D11D56" w:rsidRDefault="00000000">
            <w:pPr>
              <w:spacing w:after="0"/>
              <w:rPr>
                <w:sz w:val="28"/>
                <w:szCs w:val="28"/>
              </w:rPr>
            </w:pPr>
            <w:r w:rsidRPr="00D11D56">
              <w:rPr>
                <w:sz w:val="28"/>
                <w:szCs w:val="28"/>
              </w:rPr>
              <w:t>Pending/rejected Student registration lifecycle</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B21C060" w14:textId="77777777" w:rsidR="00EC576D" w:rsidRPr="00D11D56" w:rsidRDefault="00000000">
            <w:pPr>
              <w:spacing w:after="0"/>
              <w:rPr>
                <w:sz w:val="28"/>
                <w:szCs w:val="28"/>
              </w:rPr>
            </w:pPr>
            <w:r w:rsidRPr="00D11D56">
              <w:rPr>
                <w:sz w:val="28"/>
                <w:szCs w:val="28"/>
              </w:rPr>
              <w:t>No pending/rejected registration status values or transitions.</w:t>
            </w:r>
          </w:p>
        </w:tc>
      </w:tr>
      <w:tr w:rsidR="00EC576D" w:rsidRPr="00D11D56" w14:paraId="3C112D03"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5DFA1C51"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5F1D3F5E" w14:textId="77777777" w:rsidR="00EC576D" w:rsidRPr="00D11D56" w:rsidRDefault="00000000">
            <w:pPr>
              <w:spacing w:after="0"/>
              <w:rPr>
                <w:sz w:val="28"/>
                <w:szCs w:val="28"/>
              </w:rPr>
            </w:pPr>
            <w:r w:rsidRPr="00D11D56">
              <w:rPr>
                <w:sz w:val="28"/>
                <w:szCs w:val="28"/>
              </w:rPr>
              <w:t>Temporary password generation or workflow</w:t>
            </w:r>
          </w:p>
        </w:tc>
        <w:tc>
          <w:tcPr>
            <w:tcW w:w="4848" w:type="dxa"/>
            <w:tcBorders>
              <w:top w:val="single" w:sz="6" w:space="0" w:color="C8CEDA"/>
              <w:left w:val="single" w:sz="6" w:space="0" w:color="C8CEDA"/>
              <w:bottom w:val="single" w:sz="6" w:space="0" w:color="C8CEDA"/>
              <w:right w:val="single" w:sz="6" w:space="0" w:color="C8CEDA"/>
            </w:tcBorders>
          </w:tcPr>
          <w:p w14:paraId="0014E13A" w14:textId="77777777" w:rsidR="00EC576D" w:rsidRPr="00D11D56" w:rsidRDefault="00000000">
            <w:pPr>
              <w:spacing w:after="0"/>
              <w:rPr>
                <w:sz w:val="28"/>
                <w:szCs w:val="28"/>
              </w:rPr>
            </w:pPr>
            <w:r w:rsidRPr="00D11D56">
              <w:rPr>
                <w:sz w:val="28"/>
                <w:szCs w:val="28"/>
              </w:rPr>
              <w:t>Password setup/reset must use OTP plus password hash update only.</w:t>
            </w:r>
          </w:p>
        </w:tc>
      </w:tr>
      <w:tr w:rsidR="00EC576D" w:rsidRPr="00D11D56" w14:paraId="0280058E"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9F895BE"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509596B4" w14:textId="77777777" w:rsidR="00EC576D" w:rsidRPr="00D11D56" w:rsidRDefault="00000000">
            <w:pPr>
              <w:spacing w:after="0"/>
              <w:rPr>
                <w:sz w:val="28"/>
                <w:szCs w:val="28"/>
              </w:rPr>
            </w:pPr>
            <w:r w:rsidRPr="00D11D56">
              <w:rPr>
                <w:sz w:val="28"/>
                <w:szCs w:val="28"/>
              </w:rPr>
              <w:t>Admin Skill Master page, CRUD, upload/import management</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5C35AD3" w14:textId="77777777" w:rsidR="00EC576D" w:rsidRPr="00D11D56" w:rsidRDefault="00000000">
            <w:pPr>
              <w:spacing w:after="0"/>
              <w:rPr>
                <w:sz w:val="28"/>
                <w:szCs w:val="28"/>
              </w:rPr>
            </w:pPr>
            <w:r w:rsidRPr="00D11D56">
              <w:rPr>
                <w:sz w:val="28"/>
                <w:szCs w:val="28"/>
              </w:rPr>
              <w:t>No Admin taxonomy mutation API groups or service methods.</w:t>
            </w:r>
          </w:p>
        </w:tc>
      </w:tr>
      <w:tr w:rsidR="00EC576D" w:rsidRPr="00D11D56" w14:paraId="5A830CEF"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0461D535"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383D03B6" w14:textId="77777777" w:rsidR="00EC576D" w:rsidRPr="00D11D56" w:rsidRDefault="00000000">
            <w:pPr>
              <w:spacing w:after="0"/>
              <w:rPr>
                <w:sz w:val="28"/>
                <w:szCs w:val="28"/>
              </w:rPr>
            </w:pPr>
            <w:r w:rsidRPr="00D11D56">
              <w:rPr>
                <w:sz w:val="28"/>
                <w:szCs w:val="28"/>
              </w:rPr>
              <w:t>Admin skill verification or verified skill status</w:t>
            </w:r>
          </w:p>
        </w:tc>
        <w:tc>
          <w:tcPr>
            <w:tcW w:w="4848" w:type="dxa"/>
            <w:tcBorders>
              <w:top w:val="single" w:sz="6" w:space="0" w:color="C8CEDA"/>
              <w:left w:val="single" w:sz="6" w:space="0" w:color="C8CEDA"/>
              <w:bottom w:val="single" w:sz="6" w:space="0" w:color="C8CEDA"/>
              <w:right w:val="single" w:sz="6" w:space="0" w:color="C8CEDA"/>
            </w:tcBorders>
          </w:tcPr>
          <w:p w14:paraId="17C42318" w14:textId="77777777" w:rsidR="00EC576D" w:rsidRPr="00D11D56" w:rsidRDefault="00000000">
            <w:pPr>
              <w:spacing w:after="0"/>
              <w:rPr>
                <w:sz w:val="28"/>
                <w:szCs w:val="28"/>
              </w:rPr>
            </w:pPr>
            <w:r w:rsidRPr="00D11D56">
              <w:rPr>
                <w:sz w:val="28"/>
                <w:szCs w:val="28"/>
              </w:rPr>
              <w:t>No verified_skill status, verifier, date, or service.</w:t>
            </w:r>
          </w:p>
        </w:tc>
      </w:tr>
      <w:tr w:rsidR="00EC576D" w:rsidRPr="00D11D56" w14:paraId="4883466F"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0941605"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7C1DBEEA" w14:textId="77777777" w:rsidR="00EC576D" w:rsidRPr="00D11D56" w:rsidRDefault="00000000">
            <w:pPr>
              <w:spacing w:after="0"/>
              <w:rPr>
                <w:sz w:val="28"/>
                <w:szCs w:val="28"/>
              </w:rPr>
            </w:pPr>
            <w:r w:rsidRPr="00D11D56">
              <w:rPr>
                <w:sz w:val="28"/>
                <w:szCs w:val="28"/>
              </w:rPr>
              <w:t>Estimated GPA planner or hypothetical GPA calculation</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C321604" w14:textId="77777777" w:rsidR="00EC576D" w:rsidRPr="00D11D56" w:rsidRDefault="00000000">
            <w:pPr>
              <w:spacing w:after="0"/>
              <w:rPr>
                <w:sz w:val="28"/>
                <w:szCs w:val="28"/>
              </w:rPr>
            </w:pPr>
            <w:r w:rsidRPr="00D11D56">
              <w:rPr>
                <w:sz w:val="28"/>
                <w:szCs w:val="28"/>
              </w:rPr>
              <w:t>No planned/estimated/hypothetical GPA API or table.</w:t>
            </w:r>
          </w:p>
        </w:tc>
      </w:tr>
      <w:tr w:rsidR="00EC576D" w:rsidRPr="00D11D56" w14:paraId="3DBAA2BC"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6F31E5E4"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684D464D" w14:textId="77777777" w:rsidR="00EC576D" w:rsidRPr="00D11D56" w:rsidRDefault="00000000">
            <w:pPr>
              <w:spacing w:after="0"/>
              <w:rPr>
                <w:sz w:val="28"/>
                <w:szCs w:val="28"/>
              </w:rPr>
            </w:pPr>
            <w:r w:rsidRPr="00D11D56">
              <w:rPr>
                <w:sz w:val="28"/>
                <w:szCs w:val="28"/>
              </w:rPr>
              <w:t>CV submission for Admin review</w:t>
            </w:r>
          </w:p>
        </w:tc>
        <w:tc>
          <w:tcPr>
            <w:tcW w:w="4848" w:type="dxa"/>
            <w:tcBorders>
              <w:top w:val="single" w:sz="6" w:space="0" w:color="C8CEDA"/>
              <w:left w:val="single" w:sz="6" w:space="0" w:color="C8CEDA"/>
              <w:bottom w:val="single" w:sz="6" w:space="0" w:color="C8CEDA"/>
              <w:right w:val="single" w:sz="6" w:space="0" w:color="C8CEDA"/>
            </w:tcBorders>
          </w:tcPr>
          <w:p w14:paraId="778ED628" w14:textId="77777777" w:rsidR="00EC576D" w:rsidRPr="00D11D56" w:rsidRDefault="00000000">
            <w:pPr>
              <w:spacing w:after="0"/>
              <w:rPr>
                <w:sz w:val="28"/>
                <w:szCs w:val="28"/>
              </w:rPr>
            </w:pPr>
            <w:r w:rsidRPr="00D11D56">
              <w:rPr>
                <w:sz w:val="28"/>
                <w:szCs w:val="28"/>
              </w:rPr>
              <w:t>No submission state or review queue.</w:t>
            </w:r>
          </w:p>
        </w:tc>
      </w:tr>
      <w:tr w:rsidR="00EC576D" w:rsidRPr="00D11D56" w14:paraId="41341B24"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3C01D6D8"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D9C006D" w14:textId="77777777" w:rsidR="00EC576D" w:rsidRPr="00D11D56" w:rsidRDefault="00000000">
            <w:pPr>
              <w:spacing w:after="0"/>
              <w:rPr>
                <w:sz w:val="28"/>
                <w:szCs w:val="28"/>
              </w:rPr>
            </w:pPr>
            <w:r w:rsidRPr="00D11D56">
              <w:rPr>
                <w:sz w:val="28"/>
                <w:szCs w:val="28"/>
              </w:rPr>
              <w:t>CV approval, rejection, correction, commenting, or review workflow</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54C914E9" w14:textId="77777777" w:rsidR="00EC576D" w:rsidRPr="00D11D56" w:rsidRDefault="00000000">
            <w:pPr>
              <w:spacing w:after="0"/>
              <w:rPr>
                <w:sz w:val="28"/>
                <w:szCs w:val="28"/>
              </w:rPr>
            </w:pPr>
            <w:r w:rsidRPr="00D11D56">
              <w:rPr>
                <w:sz w:val="28"/>
                <w:szCs w:val="28"/>
              </w:rPr>
              <w:t>No approval statuses, comments, reviewers, or correction states.</w:t>
            </w:r>
          </w:p>
        </w:tc>
      </w:tr>
      <w:tr w:rsidR="00EC576D" w:rsidRPr="00D11D56" w14:paraId="2B2A9AE3"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07020E85"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74F3C101" w14:textId="77777777" w:rsidR="00EC576D" w:rsidRPr="00D11D56" w:rsidRDefault="00000000">
            <w:pPr>
              <w:spacing w:after="0"/>
              <w:rPr>
                <w:sz w:val="28"/>
                <w:szCs w:val="28"/>
              </w:rPr>
            </w:pPr>
            <w:r w:rsidRPr="00D11D56">
              <w:rPr>
                <w:sz w:val="28"/>
                <w:szCs w:val="28"/>
              </w:rPr>
              <w:t>Company login, company account, portal, or API role</w:t>
            </w:r>
          </w:p>
        </w:tc>
        <w:tc>
          <w:tcPr>
            <w:tcW w:w="4848" w:type="dxa"/>
            <w:tcBorders>
              <w:top w:val="single" w:sz="6" w:space="0" w:color="C8CEDA"/>
              <w:left w:val="single" w:sz="6" w:space="0" w:color="C8CEDA"/>
              <w:bottom w:val="single" w:sz="6" w:space="0" w:color="C8CEDA"/>
              <w:right w:val="single" w:sz="6" w:space="0" w:color="C8CEDA"/>
            </w:tcBorders>
          </w:tcPr>
          <w:p w14:paraId="46404883" w14:textId="77777777" w:rsidR="00EC576D" w:rsidRPr="00D11D56" w:rsidRDefault="00000000">
            <w:pPr>
              <w:spacing w:after="0"/>
              <w:rPr>
                <w:sz w:val="28"/>
                <w:szCs w:val="28"/>
              </w:rPr>
            </w:pPr>
            <w:r w:rsidRPr="00D11D56">
              <w:rPr>
                <w:sz w:val="28"/>
                <w:szCs w:val="28"/>
              </w:rPr>
              <w:t>No company user role, authentication, or protected company routes.</w:t>
            </w:r>
          </w:p>
        </w:tc>
      </w:tr>
      <w:tr w:rsidR="00EC576D" w:rsidRPr="00D11D56" w14:paraId="07051571"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1C84D361"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EADECB5" w14:textId="77777777" w:rsidR="00EC576D" w:rsidRPr="00D11D56" w:rsidRDefault="00000000">
            <w:pPr>
              <w:spacing w:after="0"/>
              <w:rPr>
                <w:sz w:val="28"/>
                <w:szCs w:val="28"/>
              </w:rPr>
            </w:pPr>
            <w:r w:rsidRPr="00D11D56">
              <w:rPr>
                <w:sz w:val="28"/>
                <w:szCs w:val="28"/>
              </w:rPr>
              <w:t>AI scoring, ranking, match percentage, weighted score, or automated selection</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615EA5A2" w14:textId="77777777" w:rsidR="00EC576D" w:rsidRPr="00D11D56" w:rsidRDefault="00000000">
            <w:pPr>
              <w:spacing w:after="0"/>
              <w:rPr>
                <w:sz w:val="28"/>
                <w:szCs w:val="28"/>
              </w:rPr>
            </w:pPr>
            <w:r w:rsidRPr="00D11D56">
              <w:rPr>
                <w:sz w:val="28"/>
                <w:szCs w:val="28"/>
              </w:rPr>
              <w:t>No score/rank/match_percentage fields or service.</w:t>
            </w:r>
          </w:p>
        </w:tc>
      </w:tr>
      <w:tr w:rsidR="00EC576D" w:rsidRPr="00D11D56" w14:paraId="57A007A7"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69143E81"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48AECC61" w14:textId="77777777" w:rsidR="00EC576D" w:rsidRPr="00D11D56" w:rsidRDefault="00000000">
            <w:pPr>
              <w:spacing w:after="0"/>
              <w:rPr>
                <w:sz w:val="28"/>
                <w:szCs w:val="28"/>
              </w:rPr>
            </w:pPr>
            <w:r w:rsidRPr="00D11D56">
              <w:rPr>
                <w:sz w:val="28"/>
                <w:szCs w:val="28"/>
              </w:rPr>
              <w:t>Project approval/rejection/verification workflow</w:t>
            </w:r>
          </w:p>
        </w:tc>
        <w:tc>
          <w:tcPr>
            <w:tcW w:w="4848" w:type="dxa"/>
            <w:tcBorders>
              <w:top w:val="single" w:sz="6" w:space="0" w:color="C8CEDA"/>
              <w:left w:val="single" w:sz="6" w:space="0" w:color="C8CEDA"/>
              <w:bottom w:val="single" w:sz="6" w:space="0" w:color="C8CEDA"/>
              <w:right w:val="single" w:sz="6" w:space="0" w:color="C8CEDA"/>
            </w:tcBorders>
          </w:tcPr>
          <w:p w14:paraId="74E38631" w14:textId="77777777" w:rsidR="00EC576D" w:rsidRPr="00D11D56" w:rsidRDefault="00000000">
            <w:pPr>
              <w:spacing w:after="0"/>
              <w:rPr>
                <w:sz w:val="28"/>
                <w:szCs w:val="28"/>
              </w:rPr>
            </w:pPr>
            <w:r w:rsidRPr="00D11D56">
              <w:rPr>
                <w:sz w:val="28"/>
                <w:szCs w:val="28"/>
              </w:rPr>
              <w:t>No project reviewer, approval status, or verification history.</w:t>
            </w:r>
          </w:p>
        </w:tc>
      </w:tr>
      <w:tr w:rsidR="00EC576D" w:rsidRPr="00D11D56" w14:paraId="7A226ED5"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31526344" w14:textId="77777777" w:rsidR="00EC576D" w:rsidRPr="00D11D56" w:rsidRDefault="00000000">
            <w:pPr>
              <w:spacing w:after="0"/>
              <w:rPr>
                <w:sz w:val="28"/>
                <w:szCs w:val="28"/>
              </w:rPr>
            </w:pPr>
            <w:r w:rsidRPr="00D11D56">
              <w:rPr>
                <w:sz w:val="28"/>
                <w:szCs w:val="28"/>
              </w:rPr>
              <w:lastRenderedPageBreak/>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0B6FA20" w14:textId="77777777" w:rsidR="00EC576D" w:rsidRPr="00D11D56" w:rsidRDefault="00000000">
            <w:pPr>
              <w:spacing w:after="0"/>
              <w:rPr>
                <w:sz w:val="28"/>
                <w:szCs w:val="28"/>
              </w:rPr>
            </w:pPr>
            <w:r w:rsidRPr="00D11D56">
              <w:rPr>
                <w:sz w:val="28"/>
                <w:szCs w:val="28"/>
              </w:rPr>
              <w:t>Hard shortlist capacity blocking</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46A66FF9" w14:textId="77777777" w:rsidR="00EC576D" w:rsidRPr="00D11D56" w:rsidRDefault="00000000">
            <w:pPr>
              <w:spacing w:after="0"/>
              <w:rPr>
                <w:sz w:val="28"/>
                <w:szCs w:val="28"/>
              </w:rPr>
            </w:pPr>
            <w:r w:rsidRPr="00D11D56">
              <w:rPr>
                <w:sz w:val="28"/>
                <w:szCs w:val="28"/>
              </w:rPr>
              <w:t>No hard validation rejecting finalization solely by count.</w:t>
            </w:r>
          </w:p>
        </w:tc>
      </w:tr>
      <w:tr w:rsidR="00EC576D" w:rsidRPr="00D11D56" w14:paraId="156A396C"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1602D73E"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060834BA" w14:textId="77777777" w:rsidR="00EC576D" w:rsidRPr="00D11D56" w:rsidRDefault="00000000">
            <w:pPr>
              <w:spacing w:after="0"/>
              <w:rPr>
                <w:sz w:val="28"/>
                <w:szCs w:val="28"/>
              </w:rPr>
            </w:pPr>
            <w:r w:rsidRPr="00D11D56">
              <w:rPr>
                <w:sz w:val="28"/>
                <w:szCs w:val="28"/>
              </w:rPr>
              <w:t>GPA criteria stored inside internship requests</w:t>
            </w:r>
          </w:p>
        </w:tc>
        <w:tc>
          <w:tcPr>
            <w:tcW w:w="4848" w:type="dxa"/>
            <w:tcBorders>
              <w:top w:val="single" w:sz="6" w:space="0" w:color="C8CEDA"/>
              <w:left w:val="single" w:sz="6" w:space="0" w:color="C8CEDA"/>
              <w:bottom w:val="single" w:sz="6" w:space="0" w:color="C8CEDA"/>
              <w:right w:val="single" w:sz="6" w:space="0" w:color="C8CEDA"/>
            </w:tcBorders>
          </w:tcPr>
          <w:p w14:paraId="03DB76D3" w14:textId="77777777" w:rsidR="00EC576D" w:rsidRPr="00D11D56" w:rsidRDefault="00000000">
            <w:pPr>
              <w:spacing w:after="0"/>
              <w:rPr>
                <w:sz w:val="28"/>
                <w:szCs w:val="28"/>
              </w:rPr>
            </w:pPr>
            <w:r w:rsidRPr="00D11D56">
              <w:rPr>
                <w:sz w:val="28"/>
                <w:szCs w:val="28"/>
              </w:rPr>
              <w:t>No gpa_min/gpa_max/required_gpa fields on internship requests.</w:t>
            </w:r>
          </w:p>
        </w:tc>
      </w:tr>
      <w:tr w:rsidR="00EC576D" w:rsidRPr="00D11D56" w14:paraId="37EB3265" w14:textId="77777777">
        <w:trPr>
          <w:jc w:val="center"/>
        </w:trPr>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2729A3A0"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376FE3B" w14:textId="77777777" w:rsidR="00EC576D" w:rsidRPr="00D11D56" w:rsidRDefault="00000000">
            <w:pPr>
              <w:spacing w:after="0"/>
              <w:rPr>
                <w:sz w:val="28"/>
                <w:szCs w:val="28"/>
              </w:rPr>
            </w:pPr>
            <w:r w:rsidRPr="00D11D56">
              <w:rPr>
                <w:sz w:val="28"/>
                <w:szCs w:val="28"/>
              </w:rPr>
              <w:t>Frontend-only hardcoded demo data as production behavior</w:t>
            </w:r>
          </w:p>
        </w:tc>
        <w:tc>
          <w:tcPr>
            <w:tcW w:w="4848" w:type="dxa"/>
            <w:tcBorders>
              <w:top w:val="single" w:sz="6" w:space="0" w:color="C8CEDA"/>
              <w:left w:val="single" w:sz="6" w:space="0" w:color="C8CEDA"/>
              <w:bottom w:val="single" w:sz="6" w:space="0" w:color="C8CEDA"/>
              <w:right w:val="single" w:sz="6" w:space="0" w:color="C8CEDA"/>
            </w:tcBorders>
            <w:shd w:val="clear" w:color="auto" w:fill="F4F6FA"/>
          </w:tcPr>
          <w:p w14:paraId="0703CD64" w14:textId="77777777" w:rsidR="00EC576D" w:rsidRPr="00D11D56" w:rsidRDefault="00000000">
            <w:pPr>
              <w:spacing w:after="0"/>
              <w:rPr>
                <w:sz w:val="28"/>
                <w:szCs w:val="28"/>
              </w:rPr>
            </w:pPr>
            <w:r w:rsidRPr="00D11D56">
              <w:rPr>
                <w:sz w:val="28"/>
                <w:szCs w:val="28"/>
              </w:rPr>
              <w:t>No backend acceptance based on static counts or mock arrays.</w:t>
            </w:r>
          </w:p>
        </w:tc>
      </w:tr>
      <w:tr w:rsidR="00EC576D" w:rsidRPr="00D11D56" w14:paraId="05E7301D" w14:textId="77777777">
        <w:trPr>
          <w:jc w:val="center"/>
        </w:trPr>
        <w:tc>
          <w:tcPr>
            <w:tcW w:w="4848" w:type="dxa"/>
            <w:tcBorders>
              <w:top w:val="single" w:sz="6" w:space="0" w:color="C8CEDA"/>
              <w:left w:val="single" w:sz="6" w:space="0" w:color="C8CEDA"/>
              <w:bottom w:val="single" w:sz="6" w:space="0" w:color="C8CEDA"/>
              <w:right w:val="single" w:sz="6" w:space="0" w:color="C8CEDA"/>
            </w:tcBorders>
          </w:tcPr>
          <w:p w14:paraId="54F927F4" w14:textId="77777777" w:rsidR="00EC576D" w:rsidRPr="00D11D56" w:rsidRDefault="00000000">
            <w:pPr>
              <w:spacing w:after="0"/>
              <w:rPr>
                <w:sz w:val="28"/>
                <w:szCs w:val="28"/>
              </w:rPr>
            </w:pPr>
            <w:r w:rsidRPr="00D11D56">
              <w:rPr>
                <w:sz w:val="28"/>
                <w:szCs w:val="28"/>
              </w:rPr>
              <w:t>[ ]</w:t>
            </w:r>
          </w:p>
        </w:tc>
        <w:tc>
          <w:tcPr>
            <w:tcW w:w="4848" w:type="dxa"/>
            <w:tcBorders>
              <w:top w:val="single" w:sz="6" w:space="0" w:color="C8CEDA"/>
              <w:left w:val="single" w:sz="6" w:space="0" w:color="C8CEDA"/>
              <w:bottom w:val="single" w:sz="6" w:space="0" w:color="C8CEDA"/>
              <w:right w:val="single" w:sz="6" w:space="0" w:color="C8CEDA"/>
            </w:tcBorders>
          </w:tcPr>
          <w:p w14:paraId="757E9E9E" w14:textId="77777777" w:rsidR="00EC576D" w:rsidRPr="00D11D56" w:rsidRDefault="00000000">
            <w:pPr>
              <w:spacing w:after="0"/>
              <w:rPr>
                <w:sz w:val="28"/>
                <w:szCs w:val="28"/>
              </w:rPr>
            </w:pPr>
            <w:r w:rsidRPr="00D11D56">
              <w:rPr>
                <w:sz w:val="28"/>
                <w:szCs w:val="28"/>
              </w:rPr>
              <w:t>Launcher pages as formal backend scope</w:t>
            </w:r>
          </w:p>
        </w:tc>
        <w:tc>
          <w:tcPr>
            <w:tcW w:w="4848" w:type="dxa"/>
            <w:tcBorders>
              <w:top w:val="single" w:sz="6" w:space="0" w:color="C8CEDA"/>
              <w:left w:val="single" w:sz="6" w:space="0" w:color="C8CEDA"/>
              <w:bottom w:val="single" w:sz="6" w:space="0" w:color="C8CEDA"/>
              <w:right w:val="single" w:sz="6" w:space="0" w:color="C8CEDA"/>
            </w:tcBorders>
          </w:tcPr>
          <w:p w14:paraId="15981195" w14:textId="77777777" w:rsidR="00EC576D" w:rsidRPr="00D11D56" w:rsidRDefault="00000000">
            <w:pPr>
              <w:spacing w:after="0"/>
              <w:rPr>
                <w:sz w:val="28"/>
                <w:szCs w:val="28"/>
              </w:rPr>
            </w:pPr>
            <w:r w:rsidRPr="00D11D56">
              <w:rPr>
                <w:sz w:val="28"/>
                <w:szCs w:val="28"/>
              </w:rPr>
              <w:t>No backend module or API group for launchers.</w:t>
            </w:r>
          </w:p>
        </w:tc>
      </w:tr>
    </w:tbl>
    <w:p w14:paraId="112D77BE" w14:textId="77777777" w:rsidR="00C36E10" w:rsidRPr="00D11D56" w:rsidRDefault="00C36E10">
      <w:pPr>
        <w:rPr>
          <w:sz w:val="28"/>
          <w:szCs w:val="28"/>
        </w:rPr>
      </w:pPr>
    </w:p>
    <w:sectPr w:rsidR="00C36E10" w:rsidRPr="00D11D56" w:rsidSect="00034616">
      <w:headerReference w:type="default" r:id="rId10"/>
      <w:footerReference w:type="default" r:id="rId11"/>
      <w:pgSz w:w="15840" w:h="12240" w:orient="landscape"/>
      <w:pgMar w:top="648" w:right="648" w:bottom="648" w:left="64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2AE7" w14:textId="77777777" w:rsidR="00C36E10" w:rsidRDefault="00C36E10">
      <w:pPr>
        <w:spacing w:after="0" w:line="240" w:lineRule="auto"/>
      </w:pPr>
      <w:r>
        <w:separator/>
      </w:r>
    </w:p>
  </w:endnote>
  <w:endnote w:type="continuationSeparator" w:id="0">
    <w:p w14:paraId="35160052" w14:textId="77777777" w:rsidR="00C36E10" w:rsidRDefault="00C36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3316" w14:textId="77777777" w:rsidR="00EC576D" w:rsidRDefault="00000000">
    <w:pPr>
      <w:pStyle w:val="Footer"/>
      <w:jc w:val="center"/>
    </w:pPr>
    <w:r>
      <w:rPr>
        <w:color w:val="4A5568"/>
        <w:sz w:val="15"/>
      </w:rPr>
      <w:t xml:space="preserve">Department of Computer Science, University of Ruhuna | Page </w:t>
    </w:r>
    <w:r>
      <w:rPr>
        <w:color w:val="4A5568"/>
        <w:sz w:val="15"/>
      </w:rPr>
      <w:fldChar w:fldCharType="begin"/>
    </w:r>
    <w:r>
      <w:rPr>
        <w:color w:val="4A5568"/>
        <w:sz w:val="15"/>
      </w:rPr>
      <w:instrText>PAGE</w:instrText>
    </w:r>
    <w:r w:rsidR="00D11D56">
      <w:rPr>
        <w:color w:val="4A5568"/>
        <w:sz w:val="15"/>
      </w:rPr>
      <w:fldChar w:fldCharType="separate"/>
    </w:r>
    <w:r w:rsidR="00D11D56">
      <w:rPr>
        <w:noProof/>
        <w:color w:val="4A5568"/>
        <w:sz w:val="15"/>
      </w:rPr>
      <w:t>1</w:t>
    </w:r>
    <w:r>
      <w:rPr>
        <w:color w:val="4A5568"/>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CD5E" w14:textId="23046CBD" w:rsidR="00EC576D" w:rsidRDefault="00000000">
    <w:pPr>
      <w:pStyle w:val="Footer"/>
      <w:jc w:val="center"/>
    </w:pPr>
    <w:r>
      <w:rPr>
        <w:color w:val="4A5568"/>
        <w:sz w:val="15"/>
      </w:rPr>
      <w:t xml:space="preserve">Department of Computer Science, University of Ruhuna | Page </w:t>
    </w:r>
    <w:r>
      <w:rPr>
        <w:color w:val="4A5568"/>
        <w:sz w:val="15"/>
      </w:rPr>
      <w:fldChar w:fldCharType="begin"/>
    </w:r>
    <w:r>
      <w:rPr>
        <w:color w:val="4A5568"/>
        <w:sz w:val="15"/>
      </w:rPr>
      <w:instrText>PAGE</w:instrText>
    </w:r>
    <w:r w:rsidR="00D11D56">
      <w:rPr>
        <w:color w:val="4A5568"/>
        <w:sz w:val="15"/>
      </w:rPr>
      <w:fldChar w:fldCharType="separate"/>
    </w:r>
    <w:r w:rsidR="00D11D56">
      <w:rPr>
        <w:noProof/>
        <w:color w:val="4A5568"/>
        <w:sz w:val="15"/>
      </w:rPr>
      <w:t>21</w:t>
    </w:r>
    <w:r>
      <w:rPr>
        <w:color w:val="4A5568"/>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D8B3D" w14:textId="77777777" w:rsidR="00C36E10" w:rsidRDefault="00C36E10">
      <w:pPr>
        <w:spacing w:after="0" w:line="240" w:lineRule="auto"/>
      </w:pPr>
      <w:r>
        <w:separator/>
      </w:r>
    </w:p>
  </w:footnote>
  <w:footnote w:type="continuationSeparator" w:id="0">
    <w:p w14:paraId="335BE493" w14:textId="77777777" w:rsidR="00C36E10" w:rsidRDefault="00C36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EFE0" w14:textId="77777777" w:rsidR="00EC576D" w:rsidRDefault="00000000">
    <w:pPr>
      <w:pStyle w:val="Header"/>
      <w:jc w:val="center"/>
    </w:pPr>
    <w:r>
      <w:rPr>
        <w:color w:val="4A5568"/>
        <w:sz w:val="15"/>
      </w:rPr>
      <w:t>Backend Module Documentation v1.0 | CV Management and Deterministic Internship Candidate Filtering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9A5D" w14:textId="77777777" w:rsidR="00EC576D" w:rsidRDefault="00000000">
    <w:pPr>
      <w:pStyle w:val="Header"/>
      <w:jc w:val="center"/>
    </w:pPr>
    <w:r>
      <w:rPr>
        <w:color w:val="4A5568"/>
        <w:sz w:val="15"/>
      </w:rPr>
      <w:t>Backend Module Documentation v1.0 | CV Management and Deterministic Internship Candidate Filtering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384795">
    <w:abstractNumId w:val="8"/>
  </w:num>
  <w:num w:numId="2" w16cid:durableId="496382518">
    <w:abstractNumId w:val="6"/>
  </w:num>
  <w:num w:numId="3" w16cid:durableId="785805750">
    <w:abstractNumId w:val="5"/>
  </w:num>
  <w:num w:numId="4" w16cid:durableId="1748770660">
    <w:abstractNumId w:val="4"/>
  </w:num>
  <w:num w:numId="5" w16cid:durableId="785738513">
    <w:abstractNumId w:val="7"/>
  </w:num>
  <w:num w:numId="6" w16cid:durableId="914969650">
    <w:abstractNumId w:val="3"/>
  </w:num>
  <w:num w:numId="7" w16cid:durableId="1607736443">
    <w:abstractNumId w:val="2"/>
  </w:num>
  <w:num w:numId="8" w16cid:durableId="1909413324">
    <w:abstractNumId w:val="1"/>
  </w:num>
  <w:num w:numId="9" w16cid:durableId="80427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36E10"/>
    <w:rsid w:val="00CB0664"/>
    <w:rsid w:val="00D11D56"/>
    <w:rsid w:val="00D57BC4"/>
    <w:rsid w:val="00EC5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27016"/>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eastAsia="Arial" w:hAnsi="Arial"/>
      <w:color w:val="1D1B20"/>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5B3F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A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55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85</Pages>
  <Words>18451</Words>
  <Characters>105175</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Module Documentation v1.0</dc:title>
  <dc:subject>CV Management and Deterministic Internship Candidate Filtering System</dc:subject>
  <dc:creator>OpenAI</dc:creator>
  <cp:keywords/>
  <dc:description>Generated for backend module documentation under locked Version 1 scope.</dc:description>
  <cp:lastModifiedBy>Kavindu Lakshan</cp:lastModifiedBy>
  <cp:revision>2</cp:revision>
  <dcterms:created xsi:type="dcterms:W3CDTF">2013-12-23T23:15:00Z</dcterms:created>
  <dcterms:modified xsi:type="dcterms:W3CDTF">2026-06-30T04:10:00Z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59380b7c-4220-4a43-af44-4a7e2fa10ba2</vt:lpwstr>
  </property>
</Properties>
</file>