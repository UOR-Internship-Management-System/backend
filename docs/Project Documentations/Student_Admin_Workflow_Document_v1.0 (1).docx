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2D73B" w14:textId="77777777" w:rsidR="009E5107" w:rsidRPr="006F36DD" w:rsidRDefault="00000000">
      <w:pPr>
        <w:spacing w:before="2000"/>
        <w:jc w:val="center"/>
        <w:rPr>
          <w:sz w:val="52"/>
          <w:szCs w:val="52"/>
        </w:rPr>
      </w:pPr>
      <w:r w:rsidRPr="006F36DD">
        <w:rPr>
          <w:b/>
          <w:color w:val="1F2A44"/>
          <w:sz w:val="52"/>
          <w:szCs w:val="52"/>
        </w:rPr>
        <w:t>Student and Admin Workflow Document v1.0</w:t>
      </w:r>
    </w:p>
    <w:p w14:paraId="1367CF46" w14:textId="77777777" w:rsidR="009E5107" w:rsidRPr="006F36DD" w:rsidRDefault="00000000">
      <w:pPr>
        <w:jc w:val="center"/>
        <w:rPr>
          <w:sz w:val="52"/>
          <w:szCs w:val="52"/>
        </w:rPr>
      </w:pPr>
      <w:r w:rsidRPr="006F36DD">
        <w:rPr>
          <w:b/>
          <w:color w:val="6750A4"/>
          <w:sz w:val="52"/>
          <w:szCs w:val="52"/>
        </w:rPr>
        <w:t>CV Management and Deterministic Internship Candidate Filtering System</w:t>
      </w:r>
    </w:p>
    <w:p w14:paraId="108765EF" w14:textId="77777777" w:rsidR="009E5107" w:rsidRPr="006F36DD" w:rsidRDefault="00000000">
      <w:pPr>
        <w:jc w:val="center"/>
        <w:rPr>
          <w:sz w:val="28"/>
          <w:szCs w:val="28"/>
        </w:rPr>
      </w:pPr>
      <w:r w:rsidRPr="006F36DD">
        <w:rPr>
          <w:i/>
          <w:color w:val="555555"/>
          <w:sz w:val="28"/>
          <w:szCs w:val="28"/>
        </w:rPr>
        <w:t>Formal Operational Workflow Model for the Locked Version 1 Scope</w:t>
      </w:r>
    </w:p>
    <w:p w14:paraId="355E2976" w14:textId="77777777" w:rsidR="009E5107" w:rsidRPr="006F36DD" w:rsidRDefault="00000000">
      <w:pPr>
        <w:spacing w:before="800"/>
        <w:jc w:val="center"/>
        <w:rPr>
          <w:sz w:val="28"/>
          <w:szCs w:val="28"/>
        </w:rPr>
      </w:pPr>
      <w:r w:rsidRPr="006F36DD">
        <w:rPr>
          <w:b/>
          <w:sz w:val="28"/>
          <w:szCs w:val="28"/>
        </w:rPr>
        <w:t>Prepared For</w:t>
      </w:r>
      <w:r w:rsidRPr="006F36DD">
        <w:rPr>
          <w:b/>
          <w:sz w:val="28"/>
          <w:szCs w:val="28"/>
        </w:rPr>
        <w:br/>
      </w:r>
      <w:r w:rsidRPr="006F36DD">
        <w:rPr>
          <w:sz w:val="28"/>
          <w:szCs w:val="28"/>
        </w:rPr>
        <w:t>Department of Computer Science, University of Ruhuna</w:t>
      </w:r>
      <w:r w:rsidRPr="006F36DD">
        <w:rPr>
          <w:sz w:val="28"/>
          <w:szCs w:val="28"/>
        </w:rPr>
        <w:br/>
        <w:t>Document Type: Formal Workflow Documentation</w:t>
      </w:r>
      <w:r w:rsidRPr="006F36DD">
        <w:rPr>
          <w:sz w:val="28"/>
          <w:szCs w:val="28"/>
        </w:rPr>
        <w:br/>
        <w:t>Version: v1.0</w:t>
      </w:r>
      <w:r w:rsidRPr="006F36DD">
        <w:rPr>
          <w:sz w:val="28"/>
          <w:szCs w:val="28"/>
        </w:rPr>
        <w:br/>
        <w:t>Generated / Revised: 2026-06-29</w:t>
      </w:r>
      <w:r w:rsidRPr="006F36DD">
        <w:rPr>
          <w:sz w:val="28"/>
          <w:szCs w:val="28"/>
        </w:rPr>
        <w:br/>
      </w:r>
    </w:p>
    <w:tbl>
      <w:tblPr>
        <w:tblW w:w="0" w:type="auto"/>
        <w:jc w:val="center"/>
        <w:tblBorders>
          <w:top w:val="single" w:sz="10" w:space="0" w:color="2F6FED"/>
          <w:left w:val="single" w:sz="10" w:space="0" w:color="2F6FED"/>
          <w:bottom w:val="single" w:sz="10" w:space="0" w:color="2F6FED"/>
          <w:right w:val="single" w:sz="10" w:space="0" w:color="2F6FED"/>
          <w:insideH w:val="single" w:sz="10" w:space="0" w:color="2F6FED"/>
          <w:insideV w:val="single" w:sz="10" w:space="0" w:color="2F6FED"/>
        </w:tblBorders>
        <w:tblLook w:val="04A0" w:firstRow="1" w:lastRow="0" w:firstColumn="1" w:lastColumn="0" w:noHBand="0" w:noVBand="1"/>
      </w:tblPr>
      <w:tblGrid>
        <w:gridCol w:w="10166"/>
      </w:tblGrid>
      <w:tr w:rsidR="009E5107" w:rsidRPr="006F36DD" w14:paraId="7C05EE23" w14:textId="77777777">
        <w:trPr>
          <w:jc w:val="center"/>
        </w:trPr>
        <w:tc>
          <w:tcPr>
            <w:tcW w:w="10166" w:type="dxa"/>
            <w:shd w:val="clear" w:color="auto" w:fill="EAF2FF"/>
            <w:tcMar>
              <w:top w:w="120" w:type="dxa"/>
              <w:left w:w="180" w:type="dxa"/>
              <w:bottom w:w="120" w:type="dxa"/>
              <w:right w:w="180" w:type="dxa"/>
            </w:tcMar>
          </w:tcPr>
          <w:p w14:paraId="78697113" w14:textId="77777777" w:rsidR="009E5107" w:rsidRPr="006F36DD" w:rsidRDefault="00000000">
            <w:pPr>
              <w:spacing w:after="80"/>
              <w:rPr>
                <w:sz w:val="28"/>
                <w:szCs w:val="28"/>
              </w:rPr>
            </w:pPr>
            <w:r w:rsidRPr="006F36DD">
              <w:rPr>
                <w:b/>
                <w:color w:val="1F2A44"/>
                <w:sz w:val="28"/>
                <w:szCs w:val="28"/>
              </w:rPr>
              <w:t>Scope Control Statement</w:t>
            </w:r>
          </w:p>
          <w:p w14:paraId="0023E49C" w14:textId="77777777" w:rsidR="009E5107" w:rsidRPr="006F36DD" w:rsidRDefault="00000000">
            <w:pPr>
              <w:spacing w:after="0"/>
              <w:rPr>
                <w:sz w:val="28"/>
                <w:szCs w:val="28"/>
              </w:rPr>
            </w:pPr>
            <w:r w:rsidRPr="006F36DD">
              <w:rPr>
                <w:sz w:val="28"/>
                <w:szCs w:val="28"/>
              </w:rPr>
              <w:t>This workflow document is derived from the corrected reduced-scope baseline, SRS v3.0.1, UI Frontend Specification v1.1, Production-Ready Use-Case Documentation v1.0, finalized Student/Admin workflows, and approved scope-reduction decisions. It must not introduce any feature outside the approved Version 1 scope.</w:t>
            </w:r>
          </w:p>
        </w:tc>
      </w:tr>
    </w:tbl>
    <w:p w14:paraId="0A8DC123" w14:textId="77777777" w:rsidR="009E5107" w:rsidRPr="006F36DD" w:rsidRDefault="009E5107">
      <w:pPr>
        <w:rPr>
          <w:sz w:val="28"/>
          <w:szCs w:val="28"/>
        </w:rPr>
      </w:pPr>
    </w:p>
    <w:p w14:paraId="7B370659" w14:textId="77777777" w:rsidR="009E5107" w:rsidRPr="006F36DD" w:rsidRDefault="00000000">
      <w:pPr>
        <w:rPr>
          <w:sz w:val="28"/>
          <w:szCs w:val="28"/>
        </w:rPr>
      </w:pPr>
      <w:r w:rsidRPr="006F36DD">
        <w:rPr>
          <w:sz w:val="28"/>
          <w:szCs w:val="28"/>
        </w:rPr>
        <w:br w:type="page"/>
      </w:r>
    </w:p>
    <w:p w14:paraId="08FB6BBD" w14:textId="77777777" w:rsidR="009E5107" w:rsidRPr="006F36DD" w:rsidRDefault="00000000">
      <w:pPr>
        <w:pStyle w:val="Heading1"/>
        <w:rPr>
          <w:sz w:val="28"/>
        </w:rPr>
      </w:pPr>
      <w:r w:rsidRPr="006F36DD">
        <w:rPr>
          <w:sz w:val="28"/>
        </w:rPr>
        <w:lastRenderedPageBreak/>
        <w:t>Contents</w:t>
      </w:r>
    </w:p>
    <w:p w14:paraId="3060D840" w14:textId="77777777" w:rsidR="009E5107" w:rsidRPr="006F36DD" w:rsidRDefault="00000000">
      <w:pPr>
        <w:pStyle w:val="BodyText"/>
        <w:ind w:left="216"/>
        <w:rPr>
          <w:sz w:val="28"/>
          <w:szCs w:val="28"/>
        </w:rPr>
      </w:pPr>
      <w:r w:rsidRPr="006F36DD">
        <w:rPr>
          <w:sz w:val="28"/>
          <w:szCs w:val="28"/>
        </w:rPr>
        <w:t>1. Document Control</w:t>
      </w:r>
    </w:p>
    <w:p w14:paraId="0E54D7A2" w14:textId="77777777" w:rsidR="009E5107" w:rsidRPr="006F36DD" w:rsidRDefault="00000000">
      <w:pPr>
        <w:pStyle w:val="BodyText"/>
        <w:ind w:left="216"/>
        <w:rPr>
          <w:sz w:val="28"/>
          <w:szCs w:val="28"/>
        </w:rPr>
      </w:pPr>
      <w:r w:rsidRPr="006F36DD">
        <w:rPr>
          <w:sz w:val="28"/>
          <w:szCs w:val="28"/>
        </w:rPr>
        <w:t>2. Purpose and Documentation Boundary</w:t>
      </w:r>
    </w:p>
    <w:p w14:paraId="67E12728" w14:textId="77777777" w:rsidR="009E5107" w:rsidRPr="006F36DD" w:rsidRDefault="00000000">
      <w:pPr>
        <w:pStyle w:val="BodyText"/>
        <w:ind w:left="216"/>
        <w:rPr>
          <w:sz w:val="28"/>
          <w:szCs w:val="28"/>
        </w:rPr>
      </w:pPr>
      <w:r w:rsidRPr="006F36DD">
        <w:rPr>
          <w:sz w:val="28"/>
          <w:szCs w:val="28"/>
        </w:rPr>
        <w:t>3. Source Authority and Conflict Resolution</w:t>
      </w:r>
    </w:p>
    <w:p w14:paraId="43A82A68" w14:textId="77777777" w:rsidR="009E5107" w:rsidRPr="006F36DD" w:rsidRDefault="00000000">
      <w:pPr>
        <w:pStyle w:val="BodyText"/>
        <w:ind w:left="216"/>
        <w:rPr>
          <w:sz w:val="28"/>
          <w:szCs w:val="28"/>
        </w:rPr>
      </w:pPr>
      <w:r w:rsidRPr="006F36DD">
        <w:rPr>
          <w:sz w:val="28"/>
          <w:szCs w:val="28"/>
        </w:rPr>
        <w:t>4. Workflow Notation Standard</w:t>
      </w:r>
    </w:p>
    <w:p w14:paraId="256FC1CF" w14:textId="77777777" w:rsidR="009E5107" w:rsidRPr="006F36DD" w:rsidRDefault="00000000">
      <w:pPr>
        <w:pStyle w:val="BodyText"/>
        <w:ind w:left="216"/>
        <w:rPr>
          <w:sz w:val="28"/>
          <w:szCs w:val="28"/>
        </w:rPr>
      </w:pPr>
      <w:r w:rsidRPr="006F36DD">
        <w:rPr>
          <w:sz w:val="28"/>
          <w:szCs w:val="28"/>
        </w:rPr>
        <w:t>5. Actor Workflow Boundary</w:t>
      </w:r>
    </w:p>
    <w:p w14:paraId="4B6AD680" w14:textId="77777777" w:rsidR="009E5107" w:rsidRPr="006F36DD" w:rsidRDefault="00000000">
      <w:pPr>
        <w:pStyle w:val="BodyText"/>
        <w:ind w:left="216"/>
        <w:rPr>
          <w:sz w:val="28"/>
          <w:szCs w:val="28"/>
        </w:rPr>
      </w:pPr>
      <w:r w:rsidRPr="006F36DD">
        <w:rPr>
          <w:sz w:val="28"/>
          <w:szCs w:val="28"/>
        </w:rPr>
        <w:t>6. Master Workflow Catalogue</w:t>
      </w:r>
    </w:p>
    <w:p w14:paraId="5CB3BE18" w14:textId="77777777" w:rsidR="009E5107" w:rsidRPr="006F36DD" w:rsidRDefault="00000000">
      <w:pPr>
        <w:pStyle w:val="BodyText"/>
        <w:ind w:left="216"/>
        <w:rPr>
          <w:sz w:val="28"/>
          <w:szCs w:val="28"/>
        </w:rPr>
      </w:pPr>
      <w:r w:rsidRPr="006F36DD">
        <w:rPr>
          <w:sz w:val="28"/>
          <w:szCs w:val="28"/>
        </w:rPr>
        <w:t>7. Detailed Workflow Specification Template</w:t>
      </w:r>
    </w:p>
    <w:p w14:paraId="76909780" w14:textId="77777777" w:rsidR="009E5107" w:rsidRPr="006F36DD" w:rsidRDefault="00000000">
      <w:pPr>
        <w:pStyle w:val="BodyText"/>
        <w:ind w:left="216"/>
        <w:rPr>
          <w:sz w:val="28"/>
          <w:szCs w:val="28"/>
        </w:rPr>
      </w:pPr>
      <w:r w:rsidRPr="006F36DD">
        <w:rPr>
          <w:sz w:val="28"/>
          <w:szCs w:val="28"/>
        </w:rPr>
        <w:t>8. Detailed Student Workflows</w:t>
      </w:r>
    </w:p>
    <w:p w14:paraId="24110236" w14:textId="77777777" w:rsidR="009E5107" w:rsidRPr="006F36DD" w:rsidRDefault="00000000">
      <w:pPr>
        <w:pStyle w:val="BodyText"/>
        <w:ind w:left="216"/>
        <w:rPr>
          <w:sz w:val="28"/>
          <w:szCs w:val="28"/>
        </w:rPr>
      </w:pPr>
      <w:r w:rsidRPr="006F36DD">
        <w:rPr>
          <w:sz w:val="28"/>
          <w:szCs w:val="28"/>
        </w:rPr>
        <w:t>9. Detailed Admin Workflows</w:t>
      </w:r>
    </w:p>
    <w:p w14:paraId="3B8E9D12" w14:textId="77777777" w:rsidR="009E5107" w:rsidRPr="006F36DD" w:rsidRDefault="00000000">
      <w:pPr>
        <w:pStyle w:val="BodyText"/>
        <w:ind w:left="216"/>
        <w:rPr>
          <w:sz w:val="28"/>
          <w:szCs w:val="28"/>
        </w:rPr>
      </w:pPr>
      <w:r w:rsidRPr="006F36DD">
        <w:rPr>
          <w:sz w:val="28"/>
          <w:szCs w:val="28"/>
        </w:rPr>
        <w:t>10. Supporting System Workflows</w:t>
      </w:r>
    </w:p>
    <w:p w14:paraId="692C9201" w14:textId="77777777" w:rsidR="009E5107" w:rsidRPr="006F36DD" w:rsidRDefault="00000000">
      <w:pPr>
        <w:pStyle w:val="BodyText"/>
        <w:ind w:left="216"/>
        <w:rPr>
          <w:sz w:val="28"/>
          <w:szCs w:val="28"/>
        </w:rPr>
      </w:pPr>
      <w:r w:rsidRPr="006F36DD">
        <w:rPr>
          <w:sz w:val="28"/>
          <w:szCs w:val="28"/>
        </w:rPr>
        <w:t>11. Workflow Diagrams</w:t>
      </w:r>
    </w:p>
    <w:p w14:paraId="6DEA21BA" w14:textId="77777777" w:rsidR="009E5107" w:rsidRPr="006F36DD" w:rsidRDefault="00000000">
      <w:pPr>
        <w:pStyle w:val="BodyText"/>
        <w:ind w:left="216"/>
        <w:rPr>
          <w:sz w:val="28"/>
          <w:szCs w:val="28"/>
        </w:rPr>
      </w:pPr>
      <w:r w:rsidRPr="006F36DD">
        <w:rPr>
          <w:sz w:val="28"/>
          <w:szCs w:val="28"/>
        </w:rPr>
        <w:t>12. Cross-Workflow Rules</w:t>
      </w:r>
    </w:p>
    <w:p w14:paraId="4A1CD5F4" w14:textId="77777777" w:rsidR="009E5107" w:rsidRPr="006F36DD" w:rsidRDefault="00000000">
      <w:pPr>
        <w:pStyle w:val="BodyText"/>
        <w:ind w:left="216"/>
        <w:rPr>
          <w:sz w:val="28"/>
          <w:szCs w:val="28"/>
        </w:rPr>
      </w:pPr>
      <w:r w:rsidRPr="006F36DD">
        <w:rPr>
          <w:sz w:val="28"/>
          <w:szCs w:val="28"/>
        </w:rPr>
        <w:t>13. Traceability Matrices</w:t>
      </w:r>
    </w:p>
    <w:p w14:paraId="4F48D55F" w14:textId="77777777" w:rsidR="009E5107" w:rsidRPr="006F36DD" w:rsidRDefault="00000000">
      <w:pPr>
        <w:pStyle w:val="BodyText"/>
        <w:ind w:left="216"/>
        <w:rPr>
          <w:sz w:val="28"/>
          <w:szCs w:val="28"/>
        </w:rPr>
      </w:pPr>
      <w:r w:rsidRPr="006F36DD">
        <w:rPr>
          <w:sz w:val="28"/>
          <w:szCs w:val="28"/>
        </w:rPr>
        <w:t>14. Error and Exception Flow Coverage</w:t>
      </w:r>
    </w:p>
    <w:p w14:paraId="382E6E49" w14:textId="77777777" w:rsidR="009E5107" w:rsidRPr="006F36DD" w:rsidRDefault="00000000">
      <w:pPr>
        <w:pStyle w:val="BodyText"/>
        <w:ind w:left="216"/>
        <w:rPr>
          <w:sz w:val="28"/>
          <w:szCs w:val="28"/>
        </w:rPr>
      </w:pPr>
      <w:r w:rsidRPr="006F36DD">
        <w:rPr>
          <w:sz w:val="28"/>
          <w:szCs w:val="28"/>
        </w:rPr>
        <w:t>15. Acceptance Checklist</w:t>
      </w:r>
    </w:p>
    <w:p w14:paraId="6849B903" w14:textId="77777777" w:rsidR="009E5107" w:rsidRPr="006F36DD" w:rsidRDefault="00000000">
      <w:pPr>
        <w:pStyle w:val="BodyText"/>
        <w:ind w:left="216"/>
        <w:rPr>
          <w:sz w:val="28"/>
          <w:szCs w:val="28"/>
        </w:rPr>
      </w:pPr>
      <w:r w:rsidRPr="006F36DD">
        <w:rPr>
          <w:sz w:val="28"/>
          <w:szCs w:val="28"/>
        </w:rPr>
        <w:t>16. Closure Statement</w:t>
      </w:r>
    </w:p>
    <w:p w14:paraId="6F4BA7C4" w14:textId="77777777" w:rsidR="009E5107" w:rsidRPr="006F36DD" w:rsidRDefault="00000000">
      <w:pPr>
        <w:pStyle w:val="BodyText"/>
        <w:ind w:left="216"/>
        <w:rPr>
          <w:sz w:val="28"/>
          <w:szCs w:val="28"/>
        </w:rPr>
      </w:pPr>
      <w:r w:rsidRPr="006F36DD">
        <w:rPr>
          <w:sz w:val="28"/>
          <w:szCs w:val="28"/>
        </w:rPr>
        <w:t>Reference Source Set</w:t>
      </w:r>
    </w:p>
    <w:p w14:paraId="446FF7D3" w14:textId="77777777" w:rsidR="009E5107" w:rsidRPr="006F36DD" w:rsidRDefault="00000000">
      <w:pPr>
        <w:rPr>
          <w:sz w:val="28"/>
          <w:szCs w:val="28"/>
        </w:rPr>
      </w:pPr>
      <w:r w:rsidRPr="006F36DD">
        <w:rPr>
          <w:sz w:val="28"/>
          <w:szCs w:val="28"/>
        </w:rPr>
        <w:br w:type="page"/>
      </w:r>
    </w:p>
    <w:p w14:paraId="1683299B" w14:textId="77777777" w:rsidR="009E5107" w:rsidRPr="006F36DD" w:rsidRDefault="00000000">
      <w:pPr>
        <w:pStyle w:val="Heading1"/>
        <w:rPr>
          <w:sz w:val="28"/>
        </w:rPr>
      </w:pPr>
      <w:r w:rsidRPr="006F36DD">
        <w:rPr>
          <w:sz w:val="28"/>
        </w:rPr>
        <w:lastRenderedPageBreak/>
        <w:t>1. Document Control</w:t>
      </w:r>
    </w:p>
    <w:p w14:paraId="40DFCB84" w14:textId="77777777" w:rsidR="009E5107" w:rsidRPr="006F36DD" w:rsidRDefault="00000000">
      <w:pPr>
        <w:pStyle w:val="BodyText"/>
        <w:rPr>
          <w:sz w:val="28"/>
          <w:szCs w:val="28"/>
        </w:rPr>
      </w:pPr>
      <w:r w:rsidRPr="006F36DD">
        <w:rPr>
          <w:sz w:val="28"/>
          <w:szCs w:val="28"/>
        </w:rPr>
        <w:t>This section establishes the formal identity, authority, revision position, and workflow documentation boundary for the Student and Admin workflow model.</w:t>
      </w: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3168"/>
        <w:gridCol w:w="7056"/>
      </w:tblGrid>
      <w:tr w:rsidR="009E5107" w:rsidRPr="006F36DD" w14:paraId="5EF9FDDB" w14:textId="77777777">
        <w:trPr>
          <w:tblHeader/>
          <w:jc w:val="center"/>
        </w:trPr>
        <w:tc>
          <w:tcPr>
            <w:tcW w:w="3168" w:type="dxa"/>
            <w:shd w:val="clear" w:color="auto" w:fill="1F2A44"/>
            <w:tcMar>
              <w:top w:w="80" w:type="dxa"/>
              <w:left w:w="80" w:type="dxa"/>
              <w:bottom w:w="80" w:type="dxa"/>
              <w:right w:w="80" w:type="dxa"/>
            </w:tcMar>
          </w:tcPr>
          <w:p w14:paraId="648F673C" w14:textId="77777777" w:rsidR="009E5107" w:rsidRPr="006F36DD" w:rsidRDefault="00000000">
            <w:pPr>
              <w:spacing w:after="0"/>
              <w:rPr>
                <w:sz w:val="28"/>
                <w:szCs w:val="28"/>
              </w:rPr>
            </w:pPr>
            <w:r w:rsidRPr="006F36DD">
              <w:rPr>
                <w:b/>
                <w:color w:val="FFFFFF"/>
                <w:sz w:val="28"/>
                <w:szCs w:val="28"/>
              </w:rPr>
              <w:t>Field</w:t>
            </w:r>
          </w:p>
        </w:tc>
        <w:tc>
          <w:tcPr>
            <w:tcW w:w="7056" w:type="dxa"/>
            <w:shd w:val="clear" w:color="auto" w:fill="1F2A44"/>
            <w:tcMar>
              <w:top w:w="80" w:type="dxa"/>
              <w:left w:w="80" w:type="dxa"/>
              <w:bottom w:w="80" w:type="dxa"/>
              <w:right w:w="80" w:type="dxa"/>
            </w:tcMar>
          </w:tcPr>
          <w:p w14:paraId="6C78524B" w14:textId="77777777" w:rsidR="009E5107" w:rsidRPr="006F36DD" w:rsidRDefault="00000000">
            <w:pPr>
              <w:spacing w:after="0"/>
              <w:rPr>
                <w:sz w:val="28"/>
                <w:szCs w:val="28"/>
              </w:rPr>
            </w:pPr>
            <w:r w:rsidRPr="006F36DD">
              <w:rPr>
                <w:b/>
                <w:color w:val="FFFFFF"/>
                <w:sz w:val="28"/>
                <w:szCs w:val="28"/>
              </w:rPr>
              <w:t>Value</w:t>
            </w:r>
          </w:p>
        </w:tc>
      </w:tr>
      <w:tr w:rsidR="009E5107" w:rsidRPr="006F36DD" w14:paraId="56C888C8" w14:textId="77777777">
        <w:trPr>
          <w:jc w:val="center"/>
        </w:trPr>
        <w:tc>
          <w:tcPr>
            <w:tcW w:w="3168" w:type="dxa"/>
            <w:tcMar>
              <w:top w:w="70" w:type="dxa"/>
              <w:left w:w="80" w:type="dxa"/>
              <w:bottom w:w="70" w:type="dxa"/>
              <w:right w:w="80" w:type="dxa"/>
            </w:tcMar>
          </w:tcPr>
          <w:p w14:paraId="378CA914" w14:textId="77777777" w:rsidR="009E5107" w:rsidRPr="006F36DD" w:rsidRDefault="00000000">
            <w:pPr>
              <w:spacing w:after="0" w:line="247" w:lineRule="auto"/>
              <w:rPr>
                <w:sz w:val="28"/>
                <w:szCs w:val="28"/>
              </w:rPr>
            </w:pPr>
            <w:r w:rsidRPr="006F36DD">
              <w:rPr>
                <w:sz w:val="28"/>
                <w:szCs w:val="28"/>
              </w:rPr>
              <w:t>Document Title</w:t>
            </w:r>
          </w:p>
        </w:tc>
        <w:tc>
          <w:tcPr>
            <w:tcW w:w="7056" w:type="dxa"/>
            <w:tcMar>
              <w:top w:w="70" w:type="dxa"/>
              <w:left w:w="80" w:type="dxa"/>
              <w:bottom w:w="70" w:type="dxa"/>
              <w:right w:w="80" w:type="dxa"/>
            </w:tcMar>
          </w:tcPr>
          <w:p w14:paraId="2A3F3B09" w14:textId="77777777" w:rsidR="009E5107" w:rsidRPr="006F36DD" w:rsidRDefault="00000000">
            <w:pPr>
              <w:spacing w:after="0" w:line="247" w:lineRule="auto"/>
              <w:rPr>
                <w:sz w:val="28"/>
                <w:szCs w:val="28"/>
              </w:rPr>
            </w:pPr>
            <w:r w:rsidRPr="006F36DD">
              <w:rPr>
                <w:sz w:val="28"/>
                <w:szCs w:val="28"/>
              </w:rPr>
              <w:t>Student and Admin Workflow Document v1.0</w:t>
            </w:r>
          </w:p>
        </w:tc>
      </w:tr>
      <w:tr w:rsidR="009E5107" w:rsidRPr="006F36DD" w14:paraId="5910619C" w14:textId="77777777">
        <w:trPr>
          <w:jc w:val="center"/>
        </w:trPr>
        <w:tc>
          <w:tcPr>
            <w:tcW w:w="3168" w:type="dxa"/>
            <w:shd w:val="clear" w:color="auto" w:fill="F4F6FA"/>
            <w:tcMar>
              <w:top w:w="70" w:type="dxa"/>
              <w:left w:w="80" w:type="dxa"/>
              <w:bottom w:w="70" w:type="dxa"/>
              <w:right w:w="80" w:type="dxa"/>
            </w:tcMar>
          </w:tcPr>
          <w:p w14:paraId="6634498E" w14:textId="77777777" w:rsidR="009E5107" w:rsidRPr="006F36DD" w:rsidRDefault="00000000">
            <w:pPr>
              <w:spacing w:after="0" w:line="247" w:lineRule="auto"/>
              <w:rPr>
                <w:sz w:val="28"/>
                <w:szCs w:val="28"/>
              </w:rPr>
            </w:pPr>
            <w:r w:rsidRPr="006F36DD">
              <w:rPr>
                <w:sz w:val="28"/>
                <w:szCs w:val="28"/>
              </w:rPr>
              <w:t>System Name</w:t>
            </w:r>
          </w:p>
        </w:tc>
        <w:tc>
          <w:tcPr>
            <w:tcW w:w="7056" w:type="dxa"/>
            <w:shd w:val="clear" w:color="auto" w:fill="F4F6FA"/>
            <w:tcMar>
              <w:top w:w="70" w:type="dxa"/>
              <w:left w:w="80" w:type="dxa"/>
              <w:bottom w:w="70" w:type="dxa"/>
              <w:right w:w="80" w:type="dxa"/>
            </w:tcMar>
          </w:tcPr>
          <w:p w14:paraId="7EF6B1CF" w14:textId="77777777" w:rsidR="009E5107" w:rsidRPr="006F36DD" w:rsidRDefault="00000000">
            <w:pPr>
              <w:spacing w:after="0" w:line="247" w:lineRule="auto"/>
              <w:rPr>
                <w:sz w:val="28"/>
                <w:szCs w:val="28"/>
              </w:rPr>
            </w:pPr>
            <w:r w:rsidRPr="006F36DD">
              <w:rPr>
                <w:sz w:val="28"/>
                <w:szCs w:val="28"/>
              </w:rPr>
              <w:t>CV Management and Deterministic Internship Candidate Filtering System</w:t>
            </w:r>
          </w:p>
        </w:tc>
      </w:tr>
      <w:tr w:rsidR="009E5107" w:rsidRPr="006F36DD" w14:paraId="0CD4BC8F" w14:textId="77777777">
        <w:trPr>
          <w:jc w:val="center"/>
        </w:trPr>
        <w:tc>
          <w:tcPr>
            <w:tcW w:w="3168" w:type="dxa"/>
            <w:tcMar>
              <w:top w:w="70" w:type="dxa"/>
              <w:left w:w="80" w:type="dxa"/>
              <w:bottom w:w="70" w:type="dxa"/>
              <w:right w:w="80" w:type="dxa"/>
            </w:tcMar>
          </w:tcPr>
          <w:p w14:paraId="647D90FC" w14:textId="77777777" w:rsidR="009E5107" w:rsidRPr="006F36DD" w:rsidRDefault="00000000">
            <w:pPr>
              <w:spacing w:after="0" w:line="247" w:lineRule="auto"/>
              <w:rPr>
                <w:sz w:val="28"/>
                <w:szCs w:val="28"/>
              </w:rPr>
            </w:pPr>
            <w:r w:rsidRPr="006F36DD">
              <w:rPr>
                <w:sz w:val="28"/>
                <w:szCs w:val="28"/>
              </w:rPr>
              <w:t>Prepared For</w:t>
            </w:r>
          </w:p>
        </w:tc>
        <w:tc>
          <w:tcPr>
            <w:tcW w:w="7056" w:type="dxa"/>
            <w:tcMar>
              <w:top w:w="70" w:type="dxa"/>
              <w:left w:w="80" w:type="dxa"/>
              <w:bottom w:w="70" w:type="dxa"/>
              <w:right w:w="80" w:type="dxa"/>
            </w:tcMar>
          </w:tcPr>
          <w:p w14:paraId="4030024B" w14:textId="77777777" w:rsidR="009E5107" w:rsidRPr="006F36DD" w:rsidRDefault="00000000">
            <w:pPr>
              <w:spacing w:after="0" w:line="247" w:lineRule="auto"/>
              <w:rPr>
                <w:sz w:val="28"/>
                <w:szCs w:val="28"/>
              </w:rPr>
            </w:pPr>
            <w:r w:rsidRPr="006F36DD">
              <w:rPr>
                <w:sz w:val="28"/>
                <w:szCs w:val="28"/>
              </w:rPr>
              <w:t>Department of Computer Science, University of Ruhuna</w:t>
            </w:r>
          </w:p>
        </w:tc>
      </w:tr>
      <w:tr w:rsidR="009E5107" w:rsidRPr="006F36DD" w14:paraId="2F22A979" w14:textId="77777777">
        <w:trPr>
          <w:jc w:val="center"/>
        </w:trPr>
        <w:tc>
          <w:tcPr>
            <w:tcW w:w="3168" w:type="dxa"/>
            <w:shd w:val="clear" w:color="auto" w:fill="F4F6FA"/>
            <w:tcMar>
              <w:top w:w="70" w:type="dxa"/>
              <w:left w:w="80" w:type="dxa"/>
              <w:bottom w:w="70" w:type="dxa"/>
              <w:right w:w="80" w:type="dxa"/>
            </w:tcMar>
          </w:tcPr>
          <w:p w14:paraId="58526E19" w14:textId="77777777" w:rsidR="009E5107" w:rsidRPr="006F36DD" w:rsidRDefault="00000000">
            <w:pPr>
              <w:spacing w:after="0" w:line="247" w:lineRule="auto"/>
              <w:rPr>
                <w:sz w:val="28"/>
                <w:szCs w:val="28"/>
              </w:rPr>
            </w:pPr>
            <w:r w:rsidRPr="006F36DD">
              <w:rPr>
                <w:sz w:val="28"/>
                <w:szCs w:val="28"/>
              </w:rPr>
              <w:t>Document Type</w:t>
            </w:r>
          </w:p>
        </w:tc>
        <w:tc>
          <w:tcPr>
            <w:tcW w:w="7056" w:type="dxa"/>
            <w:shd w:val="clear" w:color="auto" w:fill="F4F6FA"/>
            <w:tcMar>
              <w:top w:w="70" w:type="dxa"/>
              <w:left w:w="80" w:type="dxa"/>
              <w:bottom w:w="70" w:type="dxa"/>
              <w:right w:w="80" w:type="dxa"/>
            </w:tcMar>
          </w:tcPr>
          <w:p w14:paraId="6D569F1A" w14:textId="77777777" w:rsidR="009E5107" w:rsidRPr="006F36DD" w:rsidRDefault="00000000">
            <w:pPr>
              <w:spacing w:after="0" w:line="247" w:lineRule="auto"/>
              <w:rPr>
                <w:sz w:val="28"/>
                <w:szCs w:val="28"/>
              </w:rPr>
            </w:pPr>
            <w:r w:rsidRPr="006F36DD">
              <w:rPr>
                <w:sz w:val="28"/>
                <w:szCs w:val="28"/>
              </w:rPr>
              <w:t>Formal Workflow Documentation</w:t>
            </w:r>
          </w:p>
        </w:tc>
      </w:tr>
      <w:tr w:rsidR="009E5107" w:rsidRPr="006F36DD" w14:paraId="1F427CDB" w14:textId="77777777">
        <w:trPr>
          <w:jc w:val="center"/>
        </w:trPr>
        <w:tc>
          <w:tcPr>
            <w:tcW w:w="3168" w:type="dxa"/>
            <w:tcMar>
              <w:top w:w="70" w:type="dxa"/>
              <w:left w:w="80" w:type="dxa"/>
              <w:bottom w:w="70" w:type="dxa"/>
              <w:right w:w="80" w:type="dxa"/>
            </w:tcMar>
          </w:tcPr>
          <w:p w14:paraId="5FCC58B4" w14:textId="77777777" w:rsidR="009E5107" w:rsidRPr="006F36DD" w:rsidRDefault="00000000">
            <w:pPr>
              <w:spacing w:after="0" w:line="247" w:lineRule="auto"/>
              <w:rPr>
                <w:sz w:val="28"/>
                <w:szCs w:val="28"/>
              </w:rPr>
            </w:pPr>
            <w:r w:rsidRPr="006F36DD">
              <w:rPr>
                <w:sz w:val="28"/>
                <w:szCs w:val="28"/>
              </w:rPr>
              <w:t>Version</w:t>
            </w:r>
          </w:p>
        </w:tc>
        <w:tc>
          <w:tcPr>
            <w:tcW w:w="7056" w:type="dxa"/>
            <w:tcMar>
              <w:top w:w="70" w:type="dxa"/>
              <w:left w:w="80" w:type="dxa"/>
              <w:bottom w:w="70" w:type="dxa"/>
              <w:right w:w="80" w:type="dxa"/>
            </w:tcMar>
          </w:tcPr>
          <w:p w14:paraId="3D73D1C0" w14:textId="77777777" w:rsidR="009E5107" w:rsidRPr="006F36DD" w:rsidRDefault="00000000">
            <w:pPr>
              <w:spacing w:after="0" w:line="247" w:lineRule="auto"/>
              <w:rPr>
                <w:sz w:val="28"/>
                <w:szCs w:val="28"/>
              </w:rPr>
            </w:pPr>
            <w:r w:rsidRPr="006F36DD">
              <w:rPr>
                <w:sz w:val="28"/>
                <w:szCs w:val="28"/>
              </w:rPr>
              <w:t>v1.0</w:t>
            </w:r>
          </w:p>
        </w:tc>
      </w:tr>
      <w:tr w:rsidR="009E5107" w:rsidRPr="006F36DD" w14:paraId="302B27F8" w14:textId="77777777">
        <w:trPr>
          <w:jc w:val="center"/>
        </w:trPr>
        <w:tc>
          <w:tcPr>
            <w:tcW w:w="3168" w:type="dxa"/>
            <w:shd w:val="clear" w:color="auto" w:fill="F4F6FA"/>
            <w:tcMar>
              <w:top w:w="70" w:type="dxa"/>
              <w:left w:w="80" w:type="dxa"/>
              <w:bottom w:w="70" w:type="dxa"/>
              <w:right w:w="80" w:type="dxa"/>
            </w:tcMar>
          </w:tcPr>
          <w:p w14:paraId="54BCA9AF" w14:textId="77777777" w:rsidR="009E5107" w:rsidRPr="006F36DD" w:rsidRDefault="00000000">
            <w:pPr>
              <w:spacing w:after="0" w:line="247" w:lineRule="auto"/>
              <w:rPr>
                <w:sz w:val="28"/>
                <w:szCs w:val="28"/>
              </w:rPr>
            </w:pPr>
            <w:r w:rsidRPr="006F36DD">
              <w:rPr>
                <w:sz w:val="28"/>
                <w:szCs w:val="28"/>
              </w:rPr>
              <w:t>Status</w:t>
            </w:r>
          </w:p>
        </w:tc>
        <w:tc>
          <w:tcPr>
            <w:tcW w:w="7056" w:type="dxa"/>
            <w:shd w:val="clear" w:color="auto" w:fill="F4F6FA"/>
            <w:tcMar>
              <w:top w:w="70" w:type="dxa"/>
              <w:left w:w="80" w:type="dxa"/>
              <w:bottom w:w="70" w:type="dxa"/>
              <w:right w:w="80" w:type="dxa"/>
            </w:tcMar>
          </w:tcPr>
          <w:p w14:paraId="64C68D64" w14:textId="77777777" w:rsidR="009E5107" w:rsidRPr="006F36DD" w:rsidRDefault="00000000">
            <w:pPr>
              <w:spacing w:after="0" w:line="247" w:lineRule="auto"/>
              <w:rPr>
                <w:sz w:val="28"/>
                <w:szCs w:val="28"/>
              </w:rPr>
            </w:pPr>
            <w:r w:rsidRPr="006F36DD">
              <w:rPr>
                <w:sz w:val="28"/>
                <w:szCs w:val="28"/>
              </w:rPr>
              <w:t>Production-ready workflow documentation output for supervisor review and downstream implementation planning</w:t>
            </w:r>
          </w:p>
        </w:tc>
      </w:tr>
      <w:tr w:rsidR="009E5107" w:rsidRPr="006F36DD" w14:paraId="32FAD28F" w14:textId="77777777">
        <w:trPr>
          <w:jc w:val="center"/>
        </w:trPr>
        <w:tc>
          <w:tcPr>
            <w:tcW w:w="3168" w:type="dxa"/>
            <w:tcMar>
              <w:top w:w="70" w:type="dxa"/>
              <w:left w:w="80" w:type="dxa"/>
              <w:bottom w:w="70" w:type="dxa"/>
              <w:right w:w="80" w:type="dxa"/>
            </w:tcMar>
          </w:tcPr>
          <w:p w14:paraId="02A92B7D" w14:textId="77777777" w:rsidR="009E5107" w:rsidRPr="006F36DD" w:rsidRDefault="00000000">
            <w:pPr>
              <w:spacing w:after="0" w:line="247" w:lineRule="auto"/>
              <w:rPr>
                <w:sz w:val="28"/>
                <w:szCs w:val="28"/>
              </w:rPr>
            </w:pPr>
            <w:r w:rsidRPr="006F36DD">
              <w:rPr>
                <w:sz w:val="28"/>
                <w:szCs w:val="28"/>
              </w:rPr>
              <w:t>Generated / Revised</w:t>
            </w:r>
          </w:p>
        </w:tc>
        <w:tc>
          <w:tcPr>
            <w:tcW w:w="7056" w:type="dxa"/>
            <w:tcMar>
              <w:top w:w="70" w:type="dxa"/>
              <w:left w:w="80" w:type="dxa"/>
              <w:bottom w:w="70" w:type="dxa"/>
              <w:right w:w="80" w:type="dxa"/>
            </w:tcMar>
          </w:tcPr>
          <w:p w14:paraId="2EF61E72" w14:textId="77777777" w:rsidR="009E5107" w:rsidRPr="006F36DD" w:rsidRDefault="00000000">
            <w:pPr>
              <w:spacing w:after="0" w:line="247" w:lineRule="auto"/>
              <w:rPr>
                <w:sz w:val="28"/>
                <w:szCs w:val="28"/>
              </w:rPr>
            </w:pPr>
            <w:r w:rsidRPr="006F36DD">
              <w:rPr>
                <w:sz w:val="28"/>
                <w:szCs w:val="28"/>
              </w:rPr>
              <w:t>2026-06-29</w:t>
            </w:r>
          </w:p>
        </w:tc>
      </w:tr>
      <w:tr w:rsidR="009E5107" w:rsidRPr="006F36DD" w14:paraId="63F6E300" w14:textId="77777777">
        <w:trPr>
          <w:jc w:val="center"/>
        </w:trPr>
        <w:tc>
          <w:tcPr>
            <w:tcW w:w="3168" w:type="dxa"/>
            <w:shd w:val="clear" w:color="auto" w:fill="F4F6FA"/>
            <w:tcMar>
              <w:top w:w="70" w:type="dxa"/>
              <w:left w:w="80" w:type="dxa"/>
              <w:bottom w:w="70" w:type="dxa"/>
              <w:right w:w="80" w:type="dxa"/>
            </w:tcMar>
          </w:tcPr>
          <w:p w14:paraId="5B6C8BF1" w14:textId="77777777" w:rsidR="009E5107" w:rsidRPr="006F36DD" w:rsidRDefault="00000000">
            <w:pPr>
              <w:spacing w:after="0" w:line="247" w:lineRule="auto"/>
              <w:rPr>
                <w:sz w:val="28"/>
                <w:szCs w:val="28"/>
              </w:rPr>
            </w:pPr>
            <w:r w:rsidRPr="006F36DD">
              <w:rPr>
                <w:sz w:val="28"/>
                <w:szCs w:val="28"/>
              </w:rPr>
              <w:t>Primary Authority</w:t>
            </w:r>
          </w:p>
        </w:tc>
        <w:tc>
          <w:tcPr>
            <w:tcW w:w="7056" w:type="dxa"/>
            <w:shd w:val="clear" w:color="auto" w:fill="F4F6FA"/>
            <w:tcMar>
              <w:top w:w="70" w:type="dxa"/>
              <w:left w:w="80" w:type="dxa"/>
              <w:bottom w:w="70" w:type="dxa"/>
              <w:right w:w="80" w:type="dxa"/>
            </w:tcMar>
          </w:tcPr>
          <w:p w14:paraId="6E418E24" w14:textId="77777777" w:rsidR="009E5107" w:rsidRPr="006F36DD" w:rsidRDefault="00000000">
            <w:pPr>
              <w:spacing w:after="0" w:line="247" w:lineRule="auto"/>
              <w:rPr>
                <w:sz w:val="28"/>
                <w:szCs w:val="28"/>
              </w:rPr>
            </w:pPr>
            <w:r w:rsidRPr="006F36DD">
              <w:rPr>
                <w:sz w:val="28"/>
                <w:szCs w:val="28"/>
              </w:rPr>
              <w:t>Final Reduced Scope Baseline Document v1.1 and Scope Reductions.docx</w:t>
            </w:r>
          </w:p>
        </w:tc>
      </w:tr>
      <w:tr w:rsidR="009E5107" w:rsidRPr="006F36DD" w14:paraId="7C594C33" w14:textId="77777777">
        <w:trPr>
          <w:jc w:val="center"/>
        </w:trPr>
        <w:tc>
          <w:tcPr>
            <w:tcW w:w="3168" w:type="dxa"/>
            <w:tcMar>
              <w:top w:w="70" w:type="dxa"/>
              <w:left w:w="80" w:type="dxa"/>
              <w:bottom w:w="70" w:type="dxa"/>
              <w:right w:w="80" w:type="dxa"/>
            </w:tcMar>
          </w:tcPr>
          <w:p w14:paraId="116F74CF" w14:textId="77777777" w:rsidR="009E5107" w:rsidRPr="006F36DD" w:rsidRDefault="00000000">
            <w:pPr>
              <w:spacing w:after="0" w:line="247" w:lineRule="auto"/>
              <w:rPr>
                <w:sz w:val="28"/>
                <w:szCs w:val="28"/>
              </w:rPr>
            </w:pPr>
            <w:r w:rsidRPr="006F36DD">
              <w:rPr>
                <w:sz w:val="28"/>
                <w:szCs w:val="28"/>
              </w:rPr>
              <w:t>Requirements Authority</w:t>
            </w:r>
          </w:p>
        </w:tc>
        <w:tc>
          <w:tcPr>
            <w:tcW w:w="7056" w:type="dxa"/>
            <w:tcMar>
              <w:top w:w="70" w:type="dxa"/>
              <w:left w:w="80" w:type="dxa"/>
              <w:bottom w:w="70" w:type="dxa"/>
              <w:right w:w="80" w:type="dxa"/>
            </w:tcMar>
          </w:tcPr>
          <w:p w14:paraId="7BE0DBB3" w14:textId="77777777" w:rsidR="009E5107" w:rsidRPr="006F36DD" w:rsidRDefault="00000000">
            <w:pPr>
              <w:spacing w:after="0" w:line="247" w:lineRule="auto"/>
              <w:rPr>
                <w:sz w:val="28"/>
                <w:szCs w:val="28"/>
              </w:rPr>
            </w:pPr>
            <w:r w:rsidRPr="006F36DD">
              <w:rPr>
                <w:sz w:val="28"/>
                <w:szCs w:val="28"/>
              </w:rPr>
              <w:t>Software Requirements Specification v3.0.1</w:t>
            </w:r>
          </w:p>
        </w:tc>
      </w:tr>
      <w:tr w:rsidR="009E5107" w:rsidRPr="006F36DD" w14:paraId="77F06CE6" w14:textId="77777777">
        <w:trPr>
          <w:jc w:val="center"/>
        </w:trPr>
        <w:tc>
          <w:tcPr>
            <w:tcW w:w="3168" w:type="dxa"/>
            <w:shd w:val="clear" w:color="auto" w:fill="F4F6FA"/>
            <w:tcMar>
              <w:top w:w="70" w:type="dxa"/>
              <w:left w:w="80" w:type="dxa"/>
              <w:bottom w:w="70" w:type="dxa"/>
              <w:right w:w="80" w:type="dxa"/>
            </w:tcMar>
          </w:tcPr>
          <w:p w14:paraId="08CD2935" w14:textId="77777777" w:rsidR="009E5107" w:rsidRPr="006F36DD" w:rsidRDefault="00000000">
            <w:pPr>
              <w:spacing w:after="0" w:line="247" w:lineRule="auto"/>
              <w:rPr>
                <w:sz w:val="28"/>
                <w:szCs w:val="28"/>
              </w:rPr>
            </w:pPr>
            <w:r w:rsidRPr="006F36DD">
              <w:rPr>
                <w:sz w:val="28"/>
                <w:szCs w:val="28"/>
              </w:rPr>
              <w:t>Supporting Sources</w:t>
            </w:r>
          </w:p>
        </w:tc>
        <w:tc>
          <w:tcPr>
            <w:tcW w:w="7056" w:type="dxa"/>
            <w:shd w:val="clear" w:color="auto" w:fill="F4F6FA"/>
            <w:tcMar>
              <w:top w:w="70" w:type="dxa"/>
              <w:left w:w="80" w:type="dxa"/>
              <w:bottom w:w="70" w:type="dxa"/>
              <w:right w:w="80" w:type="dxa"/>
            </w:tcMar>
          </w:tcPr>
          <w:p w14:paraId="41B2804A" w14:textId="77777777" w:rsidR="009E5107" w:rsidRPr="006F36DD" w:rsidRDefault="00000000">
            <w:pPr>
              <w:spacing w:after="0" w:line="247" w:lineRule="auto"/>
              <w:rPr>
                <w:sz w:val="28"/>
                <w:szCs w:val="28"/>
              </w:rPr>
            </w:pPr>
            <w:r w:rsidRPr="006F36DD">
              <w:rPr>
                <w:sz w:val="28"/>
                <w:szCs w:val="28"/>
              </w:rPr>
              <w:t>Production-Ready Use-Case Documentation v1.0; UI Frontend Specification v1.1; Student.docx; Admin.docx; New DESIGN.md; finalized Student/Admin wireframes</w:t>
            </w:r>
          </w:p>
        </w:tc>
      </w:tr>
      <w:tr w:rsidR="009E5107" w:rsidRPr="006F36DD" w14:paraId="7239DCBE" w14:textId="77777777">
        <w:trPr>
          <w:jc w:val="center"/>
        </w:trPr>
        <w:tc>
          <w:tcPr>
            <w:tcW w:w="3168" w:type="dxa"/>
            <w:tcMar>
              <w:top w:w="70" w:type="dxa"/>
              <w:left w:w="80" w:type="dxa"/>
              <w:bottom w:w="70" w:type="dxa"/>
              <w:right w:w="80" w:type="dxa"/>
            </w:tcMar>
          </w:tcPr>
          <w:p w14:paraId="5D8EA179" w14:textId="77777777" w:rsidR="009E5107" w:rsidRPr="006F36DD" w:rsidRDefault="00000000">
            <w:pPr>
              <w:spacing w:after="0" w:line="247" w:lineRule="auto"/>
              <w:rPr>
                <w:sz w:val="28"/>
                <w:szCs w:val="28"/>
              </w:rPr>
            </w:pPr>
            <w:r w:rsidRPr="006F36DD">
              <w:rPr>
                <w:sz w:val="28"/>
                <w:szCs w:val="28"/>
              </w:rPr>
              <w:t>Technology Direction</w:t>
            </w:r>
          </w:p>
        </w:tc>
        <w:tc>
          <w:tcPr>
            <w:tcW w:w="7056" w:type="dxa"/>
            <w:tcMar>
              <w:top w:w="70" w:type="dxa"/>
              <w:left w:w="80" w:type="dxa"/>
              <w:bottom w:w="70" w:type="dxa"/>
              <w:right w:w="80" w:type="dxa"/>
            </w:tcMar>
          </w:tcPr>
          <w:p w14:paraId="43D58AC7" w14:textId="77777777" w:rsidR="009E5107" w:rsidRPr="006F36DD" w:rsidRDefault="00000000">
            <w:pPr>
              <w:spacing w:after="0" w:line="247" w:lineRule="auto"/>
              <w:rPr>
                <w:sz w:val="28"/>
                <w:szCs w:val="28"/>
              </w:rPr>
            </w:pPr>
            <w:r w:rsidRPr="006F36DD">
              <w:rPr>
                <w:sz w:val="28"/>
                <w:szCs w:val="28"/>
              </w:rPr>
              <w:t>React + TypeScript frontend; Spring Boot backend; PostgreSQL database; JWT/RBAC security; backend-controlled ATS-compliant LaTeX CV generation</w:t>
            </w:r>
          </w:p>
        </w:tc>
      </w:tr>
      <w:tr w:rsidR="009E5107" w:rsidRPr="006F36DD" w14:paraId="3B82C9AD" w14:textId="77777777">
        <w:trPr>
          <w:jc w:val="center"/>
        </w:trPr>
        <w:tc>
          <w:tcPr>
            <w:tcW w:w="3168" w:type="dxa"/>
            <w:shd w:val="clear" w:color="auto" w:fill="F4F6FA"/>
            <w:tcMar>
              <w:top w:w="70" w:type="dxa"/>
              <w:left w:w="80" w:type="dxa"/>
              <w:bottom w:w="70" w:type="dxa"/>
              <w:right w:w="80" w:type="dxa"/>
            </w:tcMar>
          </w:tcPr>
          <w:p w14:paraId="30D646CE" w14:textId="77777777" w:rsidR="009E5107" w:rsidRPr="006F36DD" w:rsidRDefault="00000000">
            <w:pPr>
              <w:spacing w:after="0" w:line="247" w:lineRule="auto"/>
              <w:rPr>
                <w:sz w:val="28"/>
                <w:szCs w:val="28"/>
              </w:rPr>
            </w:pPr>
            <w:r w:rsidRPr="006F36DD">
              <w:rPr>
                <w:sz w:val="28"/>
                <w:szCs w:val="28"/>
              </w:rPr>
              <w:t>Control Statement</w:t>
            </w:r>
          </w:p>
        </w:tc>
        <w:tc>
          <w:tcPr>
            <w:tcW w:w="7056" w:type="dxa"/>
            <w:shd w:val="clear" w:color="auto" w:fill="F4F6FA"/>
            <w:tcMar>
              <w:top w:w="70" w:type="dxa"/>
              <w:left w:w="80" w:type="dxa"/>
              <w:bottom w:w="70" w:type="dxa"/>
              <w:right w:w="80" w:type="dxa"/>
            </w:tcMar>
          </w:tcPr>
          <w:p w14:paraId="27672853" w14:textId="77777777" w:rsidR="009E5107" w:rsidRPr="006F36DD" w:rsidRDefault="00000000">
            <w:pPr>
              <w:spacing w:after="0" w:line="247" w:lineRule="auto"/>
              <w:rPr>
                <w:sz w:val="28"/>
                <w:szCs w:val="28"/>
              </w:rPr>
            </w:pPr>
            <w:r w:rsidRPr="006F36DD">
              <w:rPr>
                <w:sz w:val="28"/>
                <w:szCs w:val="28"/>
              </w:rPr>
              <w:t>Any workflow, actor route, page transition, system action, data interaction, acceptance criterion, diagram, or traceability record that conflicts with the approved reduced scope must be corrected before use.</w:t>
            </w:r>
          </w:p>
        </w:tc>
      </w:tr>
    </w:tbl>
    <w:p w14:paraId="237FBD4D" w14:textId="77777777" w:rsidR="009E5107" w:rsidRPr="006F36DD" w:rsidRDefault="009E5107">
      <w:pPr>
        <w:rPr>
          <w:sz w:val="28"/>
          <w:szCs w:val="28"/>
        </w:rPr>
      </w:pPr>
    </w:p>
    <w:p w14:paraId="768E0970" w14:textId="77777777" w:rsidR="009E5107" w:rsidRPr="006F36DD" w:rsidRDefault="00000000">
      <w:pPr>
        <w:pStyle w:val="Heading2"/>
        <w:rPr>
          <w:sz w:val="28"/>
          <w:szCs w:val="28"/>
        </w:rPr>
      </w:pPr>
      <w:r w:rsidRPr="006F36DD">
        <w:rPr>
          <w:sz w:val="28"/>
          <w:szCs w:val="28"/>
        </w:rPr>
        <w:t>Revision Summary</w:t>
      </w: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2015"/>
        <w:gridCol w:w="2304"/>
        <w:gridCol w:w="5903"/>
      </w:tblGrid>
      <w:tr w:rsidR="009E5107" w:rsidRPr="006F36DD" w14:paraId="577502CC" w14:textId="77777777">
        <w:trPr>
          <w:tblHeader/>
          <w:jc w:val="center"/>
        </w:trPr>
        <w:tc>
          <w:tcPr>
            <w:tcW w:w="2015" w:type="dxa"/>
            <w:shd w:val="clear" w:color="auto" w:fill="1F2A44"/>
            <w:tcMar>
              <w:top w:w="80" w:type="dxa"/>
              <w:left w:w="80" w:type="dxa"/>
              <w:bottom w:w="80" w:type="dxa"/>
              <w:right w:w="80" w:type="dxa"/>
            </w:tcMar>
          </w:tcPr>
          <w:p w14:paraId="420CFF0E" w14:textId="77777777" w:rsidR="009E5107" w:rsidRPr="006F36DD" w:rsidRDefault="00000000">
            <w:pPr>
              <w:spacing w:after="0"/>
              <w:rPr>
                <w:sz w:val="28"/>
                <w:szCs w:val="28"/>
              </w:rPr>
            </w:pPr>
            <w:r w:rsidRPr="006F36DD">
              <w:rPr>
                <w:b/>
                <w:color w:val="FFFFFF"/>
                <w:sz w:val="28"/>
                <w:szCs w:val="28"/>
              </w:rPr>
              <w:t>Revision ID</w:t>
            </w:r>
          </w:p>
        </w:tc>
        <w:tc>
          <w:tcPr>
            <w:tcW w:w="2304" w:type="dxa"/>
            <w:shd w:val="clear" w:color="auto" w:fill="1F2A44"/>
            <w:tcMar>
              <w:top w:w="80" w:type="dxa"/>
              <w:left w:w="80" w:type="dxa"/>
              <w:bottom w:w="80" w:type="dxa"/>
              <w:right w:w="80" w:type="dxa"/>
            </w:tcMar>
          </w:tcPr>
          <w:p w14:paraId="07A18F2F" w14:textId="77777777" w:rsidR="009E5107" w:rsidRPr="006F36DD" w:rsidRDefault="00000000">
            <w:pPr>
              <w:spacing w:after="0"/>
              <w:rPr>
                <w:sz w:val="28"/>
                <w:szCs w:val="28"/>
              </w:rPr>
            </w:pPr>
            <w:r w:rsidRPr="006F36DD">
              <w:rPr>
                <w:b/>
                <w:color w:val="FFFFFF"/>
                <w:sz w:val="28"/>
                <w:szCs w:val="28"/>
              </w:rPr>
              <w:t>Area</w:t>
            </w:r>
          </w:p>
        </w:tc>
        <w:tc>
          <w:tcPr>
            <w:tcW w:w="5903" w:type="dxa"/>
            <w:shd w:val="clear" w:color="auto" w:fill="1F2A44"/>
            <w:tcMar>
              <w:top w:w="80" w:type="dxa"/>
              <w:left w:w="80" w:type="dxa"/>
              <w:bottom w:w="80" w:type="dxa"/>
              <w:right w:w="80" w:type="dxa"/>
            </w:tcMar>
          </w:tcPr>
          <w:p w14:paraId="5BFEC268" w14:textId="77777777" w:rsidR="009E5107" w:rsidRPr="006F36DD" w:rsidRDefault="00000000">
            <w:pPr>
              <w:spacing w:after="0"/>
              <w:rPr>
                <w:sz w:val="28"/>
                <w:szCs w:val="28"/>
              </w:rPr>
            </w:pPr>
            <w:r w:rsidRPr="006F36DD">
              <w:rPr>
                <w:b/>
                <w:color w:val="FFFFFF"/>
                <w:sz w:val="28"/>
                <w:szCs w:val="28"/>
              </w:rPr>
              <w:t>Summary of Change</w:t>
            </w:r>
          </w:p>
        </w:tc>
      </w:tr>
      <w:tr w:rsidR="009E5107" w:rsidRPr="006F36DD" w14:paraId="2F40AE7E" w14:textId="77777777">
        <w:trPr>
          <w:jc w:val="center"/>
        </w:trPr>
        <w:tc>
          <w:tcPr>
            <w:tcW w:w="2015" w:type="dxa"/>
            <w:tcMar>
              <w:top w:w="70" w:type="dxa"/>
              <w:left w:w="80" w:type="dxa"/>
              <w:bottom w:w="70" w:type="dxa"/>
              <w:right w:w="80" w:type="dxa"/>
            </w:tcMar>
          </w:tcPr>
          <w:p w14:paraId="3EF91EFB" w14:textId="77777777" w:rsidR="009E5107" w:rsidRPr="006F36DD" w:rsidRDefault="00000000">
            <w:pPr>
              <w:spacing w:after="0" w:line="247" w:lineRule="auto"/>
              <w:rPr>
                <w:sz w:val="28"/>
                <w:szCs w:val="28"/>
              </w:rPr>
            </w:pPr>
            <w:r w:rsidRPr="006F36DD">
              <w:rPr>
                <w:sz w:val="28"/>
                <w:szCs w:val="28"/>
              </w:rPr>
              <w:lastRenderedPageBreak/>
              <w:t>WF-DOC-1.0-01</w:t>
            </w:r>
          </w:p>
        </w:tc>
        <w:tc>
          <w:tcPr>
            <w:tcW w:w="2304" w:type="dxa"/>
            <w:tcMar>
              <w:top w:w="70" w:type="dxa"/>
              <w:left w:w="80" w:type="dxa"/>
              <w:bottom w:w="70" w:type="dxa"/>
              <w:right w:w="80" w:type="dxa"/>
            </w:tcMar>
          </w:tcPr>
          <w:p w14:paraId="762658F9" w14:textId="77777777" w:rsidR="009E5107" w:rsidRPr="006F36DD" w:rsidRDefault="00000000">
            <w:pPr>
              <w:spacing w:after="0" w:line="247" w:lineRule="auto"/>
              <w:rPr>
                <w:sz w:val="28"/>
                <w:szCs w:val="28"/>
              </w:rPr>
            </w:pPr>
            <w:r w:rsidRPr="006F36DD">
              <w:rPr>
                <w:sz w:val="28"/>
                <w:szCs w:val="28"/>
              </w:rPr>
              <w:t>Initial workflow model</w:t>
            </w:r>
          </w:p>
        </w:tc>
        <w:tc>
          <w:tcPr>
            <w:tcW w:w="5903" w:type="dxa"/>
            <w:tcMar>
              <w:top w:w="70" w:type="dxa"/>
              <w:left w:w="80" w:type="dxa"/>
              <w:bottom w:w="70" w:type="dxa"/>
              <w:right w:w="80" w:type="dxa"/>
            </w:tcMar>
          </w:tcPr>
          <w:p w14:paraId="383047D6" w14:textId="77777777" w:rsidR="009E5107" w:rsidRPr="006F36DD" w:rsidRDefault="00000000">
            <w:pPr>
              <w:spacing w:after="0" w:line="247" w:lineRule="auto"/>
              <w:rPr>
                <w:sz w:val="28"/>
                <w:szCs w:val="28"/>
              </w:rPr>
            </w:pPr>
            <w:r w:rsidRPr="006F36DD">
              <w:rPr>
                <w:sz w:val="28"/>
                <w:szCs w:val="28"/>
              </w:rPr>
              <w:t>Created complete Student and Admin operational workflow catalogue, detailed workflow specifications, system support workflows, diagrams, traceability matrices, and acceptance controls.</w:t>
            </w:r>
          </w:p>
        </w:tc>
      </w:tr>
      <w:tr w:rsidR="009E5107" w:rsidRPr="006F36DD" w14:paraId="06E4757F" w14:textId="77777777">
        <w:trPr>
          <w:jc w:val="center"/>
        </w:trPr>
        <w:tc>
          <w:tcPr>
            <w:tcW w:w="2015" w:type="dxa"/>
            <w:shd w:val="clear" w:color="auto" w:fill="F4F6FA"/>
            <w:tcMar>
              <w:top w:w="70" w:type="dxa"/>
              <w:left w:w="80" w:type="dxa"/>
              <w:bottom w:w="70" w:type="dxa"/>
              <w:right w:w="80" w:type="dxa"/>
            </w:tcMar>
          </w:tcPr>
          <w:p w14:paraId="5F72D1C4" w14:textId="77777777" w:rsidR="009E5107" w:rsidRPr="006F36DD" w:rsidRDefault="00000000">
            <w:pPr>
              <w:spacing w:after="0" w:line="247" w:lineRule="auto"/>
              <w:rPr>
                <w:sz w:val="28"/>
                <w:szCs w:val="28"/>
              </w:rPr>
            </w:pPr>
            <w:r w:rsidRPr="006F36DD">
              <w:rPr>
                <w:sz w:val="28"/>
                <w:szCs w:val="28"/>
              </w:rPr>
              <w:t>WF-DOC-1.0-02</w:t>
            </w:r>
          </w:p>
        </w:tc>
        <w:tc>
          <w:tcPr>
            <w:tcW w:w="2304" w:type="dxa"/>
            <w:shd w:val="clear" w:color="auto" w:fill="F4F6FA"/>
            <w:tcMar>
              <w:top w:w="70" w:type="dxa"/>
              <w:left w:w="80" w:type="dxa"/>
              <w:bottom w:w="70" w:type="dxa"/>
              <w:right w:w="80" w:type="dxa"/>
            </w:tcMar>
          </w:tcPr>
          <w:p w14:paraId="52E63CAB" w14:textId="77777777" w:rsidR="009E5107" w:rsidRPr="006F36DD" w:rsidRDefault="00000000">
            <w:pPr>
              <w:spacing w:after="0" w:line="247" w:lineRule="auto"/>
              <w:rPr>
                <w:sz w:val="28"/>
                <w:szCs w:val="28"/>
              </w:rPr>
            </w:pPr>
            <w:r w:rsidRPr="006F36DD">
              <w:rPr>
                <w:sz w:val="28"/>
                <w:szCs w:val="28"/>
              </w:rPr>
              <w:t>Reduced-scope enforcement</w:t>
            </w:r>
          </w:p>
        </w:tc>
        <w:tc>
          <w:tcPr>
            <w:tcW w:w="5903" w:type="dxa"/>
            <w:shd w:val="clear" w:color="auto" w:fill="F4F6FA"/>
            <w:tcMar>
              <w:top w:w="70" w:type="dxa"/>
              <w:left w:w="80" w:type="dxa"/>
              <w:bottom w:w="70" w:type="dxa"/>
              <w:right w:w="80" w:type="dxa"/>
            </w:tcMar>
          </w:tcPr>
          <w:p w14:paraId="65B25E9C" w14:textId="77777777" w:rsidR="009E5107" w:rsidRPr="006F36DD" w:rsidRDefault="00000000">
            <w:pPr>
              <w:spacing w:after="0" w:line="247" w:lineRule="auto"/>
              <w:rPr>
                <w:sz w:val="28"/>
                <w:szCs w:val="28"/>
              </w:rPr>
            </w:pPr>
            <w:r w:rsidRPr="006F36DD">
              <w:rPr>
                <w:sz w:val="28"/>
                <w:szCs w:val="28"/>
              </w:rPr>
              <w:t>Added removed-scope guardrails for Student onboarding, declared skills, CV workflow, candidate filtering, shortlist behavior, and company access boundaries.</w:t>
            </w:r>
          </w:p>
        </w:tc>
      </w:tr>
      <w:tr w:rsidR="009E5107" w:rsidRPr="006F36DD" w14:paraId="7D675DF6" w14:textId="77777777">
        <w:trPr>
          <w:jc w:val="center"/>
        </w:trPr>
        <w:tc>
          <w:tcPr>
            <w:tcW w:w="2015" w:type="dxa"/>
            <w:tcMar>
              <w:top w:w="70" w:type="dxa"/>
              <w:left w:w="80" w:type="dxa"/>
              <w:bottom w:w="70" w:type="dxa"/>
              <w:right w:w="80" w:type="dxa"/>
            </w:tcMar>
          </w:tcPr>
          <w:p w14:paraId="057C2F0E" w14:textId="77777777" w:rsidR="009E5107" w:rsidRPr="006F36DD" w:rsidRDefault="00000000">
            <w:pPr>
              <w:spacing w:after="0" w:line="247" w:lineRule="auto"/>
              <w:rPr>
                <w:sz w:val="28"/>
                <w:szCs w:val="28"/>
              </w:rPr>
            </w:pPr>
            <w:r w:rsidRPr="006F36DD">
              <w:rPr>
                <w:sz w:val="28"/>
                <w:szCs w:val="28"/>
              </w:rPr>
              <w:t>WF-DOC-1.0-03</w:t>
            </w:r>
          </w:p>
        </w:tc>
        <w:tc>
          <w:tcPr>
            <w:tcW w:w="2304" w:type="dxa"/>
            <w:tcMar>
              <w:top w:w="70" w:type="dxa"/>
              <w:left w:w="80" w:type="dxa"/>
              <w:bottom w:w="70" w:type="dxa"/>
              <w:right w:w="80" w:type="dxa"/>
            </w:tcMar>
          </w:tcPr>
          <w:p w14:paraId="0825DC1E" w14:textId="77777777" w:rsidR="009E5107" w:rsidRPr="006F36DD" w:rsidRDefault="00000000">
            <w:pPr>
              <w:spacing w:after="0" w:line="247" w:lineRule="auto"/>
              <w:rPr>
                <w:sz w:val="28"/>
                <w:szCs w:val="28"/>
              </w:rPr>
            </w:pPr>
            <w:r w:rsidRPr="006F36DD">
              <w:rPr>
                <w:sz w:val="28"/>
                <w:szCs w:val="28"/>
              </w:rPr>
              <w:t>Implementation readiness</w:t>
            </w:r>
          </w:p>
        </w:tc>
        <w:tc>
          <w:tcPr>
            <w:tcW w:w="5903" w:type="dxa"/>
            <w:tcMar>
              <w:top w:w="70" w:type="dxa"/>
              <w:left w:w="80" w:type="dxa"/>
              <w:bottom w:w="70" w:type="dxa"/>
              <w:right w:w="80" w:type="dxa"/>
            </w:tcMar>
          </w:tcPr>
          <w:p w14:paraId="2F7A2EEF" w14:textId="77777777" w:rsidR="009E5107" w:rsidRPr="006F36DD" w:rsidRDefault="00000000">
            <w:pPr>
              <w:spacing w:after="0" w:line="247" w:lineRule="auto"/>
              <w:rPr>
                <w:sz w:val="28"/>
                <w:szCs w:val="28"/>
              </w:rPr>
            </w:pPr>
            <w:r w:rsidRPr="006F36DD">
              <w:rPr>
                <w:sz w:val="28"/>
                <w:szCs w:val="28"/>
              </w:rPr>
              <w:t>Added actor/UI/system/data step format, exception coverage, RBAC notes, audit logging notes, and acceptance evidence for downstream planning.</w:t>
            </w:r>
          </w:p>
        </w:tc>
      </w:tr>
      <w:tr w:rsidR="009E5107" w:rsidRPr="006F36DD" w14:paraId="61CD357C" w14:textId="77777777">
        <w:trPr>
          <w:jc w:val="center"/>
        </w:trPr>
        <w:tc>
          <w:tcPr>
            <w:tcW w:w="2015" w:type="dxa"/>
            <w:shd w:val="clear" w:color="auto" w:fill="F4F6FA"/>
            <w:tcMar>
              <w:top w:w="70" w:type="dxa"/>
              <w:left w:w="80" w:type="dxa"/>
              <w:bottom w:w="70" w:type="dxa"/>
              <w:right w:w="80" w:type="dxa"/>
            </w:tcMar>
          </w:tcPr>
          <w:p w14:paraId="018CB017" w14:textId="77777777" w:rsidR="009E5107" w:rsidRPr="006F36DD" w:rsidRDefault="00000000">
            <w:pPr>
              <w:spacing w:after="0" w:line="247" w:lineRule="auto"/>
              <w:rPr>
                <w:sz w:val="28"/>
                <w:szCs w:val="28"/>
              </w:rPr>
            </w:pPr>
            <w:r w:rsidRPr="006F36DD">
              <w:rPr>
                <w:sz w:val="28"/>
                <w:szCs w:val="28"/>
              </w:rPr>
              <w:t>WF-DOC-1.0-04</w:t>
            </w:r>
          </w:p>
        </w:tc>
        <w:tc>
          <w:tcPr>
            <w:tcW w:w="2304" w:type="dxa"/>
            <w:shd w:val="clear" w:color="auto" w:fill="F4F6FA"/>
            <w:tcMar>
              <w:top w:w="70" w:type="dxa"/>
              <w:left w:w="80" w:type="dxa"/>
              <w:bottom w:w="70" w:type="dxa"/>
              <w:right w:w="80" w:type="dxa"/>
            </w:tcMar>
          </w:tcPr>
          <w:p w14:paraId="0D4C1071" w14:textId="77777777" w:rsidR="009E5107" w:rsidRPr="006F36DD" w:rsidRDefault="00000000">
            <w:pPr>
              <w:spacing w:after="0" w:line="247" w:lineRule="auto"/>
              <w:rPr>
                <w:sz w:val="28"/>
                <w:szCs w:val="28"/>
              </w:rPr>
            </w:pPr>
            <w:r w:rsidRPr="006F36DD">
              <w:rPr>
                <w:sz w:val="28"/>
                <w:szCs w:val="28"/>
              </w:rPr>
              <w:t>Traceability</w:t>
            </w:r>
          </w:p>
        </w:tc>
        <w:tc>
          <w:tcPr>
            <w:tcW w:w="5903" w:type="dxa"/>
            <w:shd w:val="clear" w:color="auto" w:fill="F4F6FA"/>
            <w:tcMar>
              <w:top w:w="70" w:type="dxa"/>
              <w:left w:w="80" w:type="dxa"/>
              <w:bottom w:w="70" w:type="dxa"/>
              <w:right w:w="80" w:type="dxa"/>
            </w:tcMar>
          </w:tcPr>
          <w:p w14:paraId="3A1F675D" w14:textId="77777777" w:rsidR="009E5107" w:rsidRPr="006F36DD" w:rsidRDefault="00000000">
            <w:pPr>
              <w:spacing w:after="0" w:line="247" w:lineRule="auto"/>
              <w:rPr>
                <w:sz w:val="28"/>
                <w:szCs w:val="28"/>
              </w:rPr>
            </w:pPr>
            <w:r w:rsidRPr="006F36DD">
              <w:rPr>
                <w:sz w:val="28"/>
                <w:szCs w:val="28"/>
              </w:rPr>
              <w:t>Mapped workflows to use cases, SRS areas, UI routes, data areas, RBAC access, and removed-scope validation.</w:t>
            </w:r>
          </w:p>
        </w:tc>
      </w:tr>
    </w:tbl>
    <w:p w14:paraId="1889BE5A" w14:textId="77777777" w:rsidR="009E5107" w:rsidRPr="006F36DD" w:rsidRDefault="009E5107">
      <w:pPr>
        <w:rPr>
          <w:sz w:val="28"/>
          <w:szCs w:val="28"/>
        </w:rPr>
      </w:pPr>
    </w:p>
    <w:p w14:paraId="7758302C" w14:textId="77777777" w:rsidR="009E5107" w:rsidRPr="006F36DD" w:rsidRDefault="00000000">
      <w:pPr>
        <w:pStyle w:val="Heading1"/>
        <w:rPr>
          <w:sz w:val="28"/>
        </w:rPr>
      </w:pPr>
      <w:r w:rsidRPr="006F36DD">
        <w:rPr>
          <w:sz w:val="28"/>
        </w:rPr>
        <w:t>2. Purpose and Documentation Boundary</w:t>
      </w:r>
    </w:p>
    <w:p w14:paraId="0D3D1201" w14:textId="77777777" w:rsidR="009E5107" w:rsidRPr="006F36DD" w:rsidRDefault="00000000">
      <w:pPr>
        <w:pStyle w:val="BodyText"/>
        <w:rPr>
          <w:sz w:val="28"/>
          <w:szCs w:val="28"/>
        </w:rPr>
      </w:pPr>
      <w:r w:rsidRPr="006F36DD">
        <w:rPr>
          <w:sz w:val="28"/>
          <w:szCs w:val="28"/>
        </w:rPr>
        <w:t>This document describes the approved end-to-end operational workflows for Student and Department Admin users. It documents page-to-page movement, actor actions, UI responses, backend/system actions, data changes, alternate paths, failure states, RBAC boundaries, persistence rules, and traceability to the SRS and use-case model.</w:t>
      </w:r>
    </w:p>
    <w:p w14:paraId="7AE87A50" w14:textId="77777777" w:rsidR="009E5107" w:rsidRPr="006F36DD" w:rsidRDefault="00000000">
      <w:pPr>
        <w:pStyle w:val="BodyText"/>
        <w:rPr>
          <w:sz w:val="28"/>
          <w:szCs w:val="28"/>
        </w:rPr>
      </w:pPr>
      <w:r w:rsidRPr="006F36DD">
        <w:rPr>
          <w:sz w:val="28"/>
          <w:szCs w:val="28"/>
        </w:rPr>
        <w:t>This workflow document sits after the Production-Ready Use-Case Documentation and before API, database, backend module, frontend implementation, testing, and acceptance planning. It translates actor-goal use cases into operational process flows without creating a new requirements baseline.</w:t>
      </w: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2880"/>
        <w:gridCol w:w="7343"/>
      </w:tblGrid>
      <w:tr w:rsidR="009E5107" w:rsidRPr="006F36DD" w14:paraId="065FE360" w14:textId="77777777">
        <w:trPr>
          <w:tblHeader/>
          <w:jc w:val="center"/>
        </w:trPr>
        <w:tc>
          <w:tcPr>
            <w:tcW w:w="2880" w:type="dxa"/>
            <w:shd w:val="clear" w:color="auto" w:fill="1F2A44"/>
            <w:tcMar>
              <w:top w:w="80" w:type="dxa"/>
              <w:left w:w="80" w:type="dxa"/>
              <w:bottom w:w="80" w:type="dxa"/>
              <w:right w:w="80" w:type="dxa"/>
            </w:tcMar>
          </w:tcPr>
          <w:p w14:paraId="43A959FB" w14:textId="77777777" w:rsidR="009E5107" w:rsidRPr="006F36DD" w:rsidRDefault="00000000">
            <w:pPr>
              <w:spacing w:after="0"/>
              <w:rPr>
                <w:sz w:val="28"/>
                <w:szCs w:val="28"/>
              </w:rPr>
            </w:pPr>
            <w:r w:rsidRPr="006F36DD">
              <w:rPr>
                <w:b/>
                <w:color w:val="FFFFFF"/>
                <w:sz w:val="28"/>
                <w:szCs w:val="28"/>
              </w:rPr>
              <w:t>Audience</w:t>
            </w:r>
          </w:p>
        </w:tc>
        <w:tc>
          <w:tcPr>
            <w:tcW w:w="7343" w:type="dxa"/>
            <w:shd w:val="clear" w:color="auto" w:fill="1F2A44"/>
            <w:tcMar>
              <w:top w:w="80" w:type="dxa"/>
              <w:left w:w="80" w:type="dxa"/>
              <w:bottom w:w="80" w:type="dxa"/>
              <w:right w:w="80" w:type="dxa"/>
            </w:tcMar>
          </w:tcPr>
          <w:p w14:paraId="52EDC308" w14:textId="77777777" w:rsidR="009E5107" w:rsidRPr="006F36DD" w:rsidRDefault="00000000">
            <w:pPr>
              <w:spacing w:after="0"/>
              <w:rPr>
                <w:sz w:val="28"/>
                <w:szCs w:val="28"/>
              </w:rPr>
            </w:pPr>
            <w:r w:rsidRPr="006F36DD">
              <w:rPr>
                <w:b/>
                <w:color w:val="FFFFFF"/>
                <w:sz w:val="28"/>
                <w:szCs w:val="28"/>
              </w:rPr>
              <w:t>Use of this Workflow Document</w:t>
            </w:r>
          </w:p>
        </w:tc>
      </w:tr>
      <w:tr w:rsidR="009E5107" w:rsidRPr="006F36DD" w14:paraId="79E95550" w14:textId="77777777">
        <w:trPr>
          <w:jc w:val="center"/>
        </w:trPr>
        <w:tc>
          <w:tcPr>
            <w:tcW w:w="2880" w:type="dxa"/>
            <w:tcMar>
              <w:top w:w="70" w:type="dxa"/>
              <w:left w:w="80" w:type="dxa"/>
              <w:bottom w:w="70" w:type="dxa"/>
              <w:right w:w="80" w:type="dxa"/>
            </w:tcMar>
          </w:tcPr>
          <w:p w14:paraId="27A288B5" w14:textId="77777777" w:rsidR="009E5107" w:rsidRPr="006F36DD" w:rsidRDefault="00000000">
            <w:pPr>
              <w:spacing w:after="0" w:line="247" w:lineRule="auto"/>
              <w:rPr>
                <w:sz w:val="28"/>
                <w:szCs w:val="28"/>
              </w:rPr>
            </w:pPr>
            <w:r w:rsidRPr="006F36DD">
              <w:rPr>
                <w:sz w:val="28"/>
                <w:szCs w:val="28"/>
              </w:rPr>
              <w:t>Supervisor / Evaluator</w:t>
            </w:r>
          </w:p>
        </w:tc>
        <w:tc>
          <w:tcPr>
            <w:tcW w:w="7343" w:type="dxa"/>
            <w:tcMar>
              <w:top w:w="70" w:type="dxa"/>
              <w:left w:w="80" w:type="dxa"/>
              <w:bottom w:w="70" w:type="dxa"/>
              <w:right w:w="80" w:type="dxa"/>
            </w:tcMar>
          </w:tcPr>
          <w:p w14:paraId="21634F63" w14:textId="77777777" w:rsidR="009E5107" w:rsidRPr="006F36DD" w:rsidRDefault="00000000">
            <w:pPr>
              <w:spacing w:after="0" w:line="247" w:lineRule="auto"/>
              <w:rPr>
                <w:sz w:val="28"/>
                <w:szCs w:val="28"/>
              </w:rPr>
            </w:pPr>
            <w:r w:rsidRPr="006F36DD">
              <w:rPr>
                <w:sz w:val="28"/>
                <w:szCs w:val="28"/>
              </w:rPr>
              <w:t>Validate that workflows conform to the locked reduced scope and formal requirements baseline.</w:t>
            </w:r>
          </w:p>
        </w:tc>
      </w:tr>
      <w:tr w:rsidR="009E5107" w:rsidRPr="006F36DD" w14:paraId="531474DE" w14:textId="77777777">
        <w:trPr>
          <w:jc w:val="center"/>
        </w:trPr>
        <w:tc>
          <w:tcPr>
            <w:tcW w:w="2880" w:type="dxa"/>
            <w:shd w:val="clear" w:color="auto" w:fill="F4F6FA"/>
            <w:tcMar>
              <w:top w:w="70" w:type="dxa"/>
              <w:left w:w="80" w:type="dxa"/>
              <w:bottom w:w="70" w:type="dxa"/>
              <w:right w:w="80" w:type="dxa"/>
            </w:tcMar>
          </w:tcPr>
          <w:p w14:paraId="077AE1CA" w14:textId="77777777" w:rsidR="009E5107" w:rsidRPr="006F36DD" w:rsidRDefault="00000000">
            <w:pPr>
              <w:spacing w:after="0" w:line="247" w:lineRule="auto"/>
              <w:rPr>
                <w:sz w:val="28"/>
                <w:szCs w:val="28"/>
              </w:rPr>
            </w:pPr>
            <w:r w:rsidRPr="006F36DD">
              <w:rPr>
                <w:sz w:val="28"/>
                <w:szCs w:val="28"/>
              </w:rPr>
              <w:t>Student Development Team</w:t>
            </w:r>
          </w:p>
        </w:tc>
        <w:tc>
          <w:tcPr>
            <w:tcW w:w="7343" w:type="dxa"/>
            <w:shd w:val="clear" w:color="auto" w:fill="F4F6FA"/>
            <w:tcMar>
              <w:top w:w="70" w:type="dxa"/>
              <w:left w:w="80" w:type="dxa"/>
              <w:bottom w:w="70" w:type="dxa"/>
              <w:right w:w="80" w:type="dxa"/>
            </w:tcMar>
          </w:tcPr>
          <w:p w14:paraId="1034C273" w14:textId="77777777" w:rsidR="009E5107" w:rsidRPr="006F36DD" w:rsidRDefault="00000000">
            <w:pPr>
              <w:spacing w:after="0" w:line="247" w:lineRule="auto"/>
              <w:rPr>
                <w:sz w:val="28"/>
                <w:szCs w:val="28"/>
              </w:rPr>
            </w:pPr>
            <w:r w:rsidRPr="006F36DD">
              <w:rPr>
                <w:sz w:val="28"/>
                <w:szCs w:val="28"/>
              </w:rPr>
              <w:t>Understand approved operational behavior before implementation.</w:t>
            </w:r>
          </w:p>
        </w:tc>
      </w:tr>
      <w:tr w:rsidR="009E5107" w:rsidRPr="006F36DD" w14:paraId="3395A14D" w14:textId="77777777">
        <w:trPr>
          <w:jc w:val="center"/>
        </w:trPr>
        <w:tc>
          <w:tcPr>
            <w:tcW w:w="2880" w:type="dxa"/>
            <w:tcMar>
              <w:top w:w="70" w:type="dxa"/>
              <w:left w:w="80" w:type="dxa"/>
              <w:bottom w:w="70" w:type="dxa"/>
              <w:right w:w="80" w:type="dxa"/>
            </w:tcMar>
          </w:tcPr>
          <w:p w14:paraId="52D4403D" w14:textId="77777777" w:rsidR="009E5107" w:rsidRPr="006F36DD" w:rsidRDefault="00000000">
            <w:pPr>
              <w:spacing w:after="0" w:line="247" w:lineRule="auto"/>
              <w:rPr>
                <w:sz w:val="28"/>
                <w:szCs w:val="28"/>
              </w:rPr>
            </w:pPr>
            <w:r w:rsidRPr="006F36DD">
              <w:rPr>
                <w:sz w:val="28"/>
                <w:szCs w:val="28"/>
              </w:rPr>
              <w:lastRenderedPageBreak/>
              <w:t>Frontend Developers</w:t>
            </w:r>
          </w:p>
        </w:tc>
        <w:tc>
          <w:tcPr>
            <w:tcW w:w="7343" w:type="dxa"/>
            <w:tcMar>
              <w:top w:w="70" w:type="dxa"/>
              <w:left w:w="80" w:type="dxa"/>
              <w:bottom w:w="70" w:type="dxa"/>
              <w:right w:w="80" w:type="dxa"/>
            </w:tcMar>
          </w:tcPr>
          <w:p w14:paraId="33B14AF6" w14:textId="77777777" w:rsidR="009E5107" w:rsidRPr="006F36DD" w:rsidRDefault="00000000">
            <w:pPr>
              <w:spacing w:after="0" w:line="247" w:lineRule="auto"/>
              <w:rPr>
                <w:sz w:val="28"/>
                <w:szCs w:val="28"/>
              </w:rPr>
            </w:pPr>
            <w:r w:rsidRPr="006F36DD">
              <w:rPr>
                <w:sz w:val="28"/>
                <w:szCs w:val="28"/>
              </w:rPr>
              <w:t>Derive page transitions, UI states, route responsibilities, and failure-state handling.</w:t>
            </w:r>
          </w:p>
        </w:tc>
      </w:tr>
      <w:tr w:rsidR="009E5107" w:rsidRPr="006F36DD" w14:paraId="5EAB7788" w14:textId="77777777">
        <w:trPr>
          <w:jc w:val="center"/>
        </w:trPr>
        <w:tc>
          <w:tcPr>
            <w:tcW w:w="2880" w:type="dxa"/>
            <w:shd w:val="clear" w:color="auto" w:fill="F4F6FA"/>
            <w:tcMar>
              <w:top w:w="70" w:type="dxa"/>
              <w:left w:w="80" w:type="dxa"/>
              <w:bottom w:w="70" w:type="dxa"/>
              <w:right w:w="80" w:type="dxa"/>
            </w:tcMar>
          </w:tcPr>
          <w:p w14:paraId="0E59C9F6" w14:textId="77777777" w:rsidR="009E5107" w:rsidRPr="006F36DD" w:rsidRDefault="00000000">
            <w:pPr>
              <w:spacing w:after="0" w:line="247" w:lineRule="auto"/>
              <w:rPr>
                <w:sz w:val="28"/>
                <w:szCs w:val="28"/>
              </w:rPr>
            </w:pPr>
            <w:r w:rsidRPr="006F36DD">
              <w:rPr>
                <w:sz w:val="28"/>
                <w:szCs w:val="28"/>
              </w:rPr>
              <w:t>Backend Developers</w:t>
            </w:r>
          </w:p>
        </w:tc>
        <w:tc>
          <w:tcPr>
            <w:tcW w:w="7343" w:type="dxa"/>
            <w:shd w:val="clear" w:color="auto" w:fill="F4F6FA"/>
            <w:tcMar>
              <w:top w:w="70" w:type="dxa"/>
              <w:left w:w="80" w:type="dxa"/>
              <w:bottom w:w="70" w:type="dxa"/>
              <w:right w:w="80" w:type="dxa"/>
            </w:tcMar>
          </w:tcPr>
          <w:p w14:paraId="25A5A4AE" w14:textId="77777777" w:rsidR="009E5107" w:rsidRPr="006F36DD" w:rsidRDefault="00000000">
            <w:pPr>
              <w:spacing w:after="0" w:line="247" w:lineRule="auto"/>
              <w:rPr>
                <w:sz w:val="28"/>
                <w:szCs w:val="28"/>
              </w:rPr>
            </w:pPr>
            <w:r w:rsidRPr="006F36DD">
              <w:rPr>
                <w:sz w:val="28"/>
                <w:szCs w:val="28"/>
              </w:rPr>
              <w:t>Derive service actions, persistence expectations, transaction boundaries, and authorization behavior.</w:t>
            </w:r>
          </w:p>
        </w:tc>
      </w:tr>
      <w:tr w:rsidR="009E5107" w:rsidRPr="006F36DD" w14:paraId="03341F42" w14:textId="77777777">
        <w:trPr>
          <w:jc w:val="center"/>
        </w:trPr>
        <w:tc>
          <w:tcPr>
            <w:tcW w:w="2880" w:type="dxa"/>
            <w:tcMar>
              <w:top w:w="70" w:type="dxa"/>
              <w:left w:w="80" w:type="dxa"/>
              <w:bottom w:w="70" w:type="dxa"/>
              <w:right w:w="80" w:type="dxa"/>
            </w:tcMar>
          </w:tcPr>
          <w:p w14:paraId="731591D1" w14:textId="77777777" w:rsidR="009E5107" w:rsidRPr="006F36DD" w:rsidRDefault="00000000">
            <w:pPr>
              <w:spacing w:after="0" w:line="247" w:lineRule="auto"/>
              <w:rPr>
                <w:sz w:val="28"/>
                <w:szCs w:val="28"/>
              </w:rPr>
            </w:pPr>
            <w:r w:rsidRPr="006F36DD">
              <w:rPr>
                <w:sz w:val="28"/>
                <w:szCs w:val="28"/>
              </w:rPr>
              <w:t>Database Designers</w:t>
            </w:r>
          </w:p>
        </w:tc>
        <w:tc>
          <w:tcPr>
            <w:tcW w:w="7343" w:type="dxa"/>
            <w:tcMar>
              <w:top w:w="70" w:type="dxa"/>
              <w:left w:w="80" w:type="dxa"/>
              <w:bottom w:w="70" w:type="dxa"/>
              <w:right w:w="80" w:type="dxa"/>
            </w:tcMar>
          </w:tcPr>
          <w:p w14:paraId="1D87F0F8" w14:textId="77777777" w:rsidR="009E5107" w:rsidRPr="006F36DD" w:rsidRDefault="00000000">
            <w:pPr>
              <w:spacing w:after="0" w:line="247" w:lineRule="auto"/>
              <w:rPr>
                <w:sz w:val="28"/>
                <w:szCs w:val="28"/>
              </w:rPr>
            </w:pPr>
            <w:r w:rsidRPr="006F36DD">
              <w:rPr>
                <w:sz w:val="28"/>
                <w:szCs w:val="28"/>
              </w:rPr>
              <w:t>Identify data read/write interactions and audit event requirements.</w:t>
            </w:r>
          </w:p>
        </w:tc>
      </w:tr>
      <w:tr w:rsidR="009E5107" w:rsidRPr="006F36DD" w14:paraId="227B964E" w14:textId="77777777">
        <w:trPr>
          <w:jc w:val="center"/>
        </w:trPr>
        <w:tc>
          <w:tcPr>
            <w:tcW w:w="2880" w:type="dxa"/>
            <w:shd w:val="clear" w:color="auto" w:fill="F4F6FA"/>
            <w:tcMar>
              <w:top w:w="70" w:type="dxa"/>
              <w:left w:w="80" w:type="dxa"/>
              <w:bottom w:w="70" w:type="dxa"/>
              <w:right w:w="80" w:type="dxa"/>
            </w:tcMar>
          </w:tcPr>
          <w:p w14:paraId="019FCD32" w14:textId="77777777" w:rsidR="009E5107" w:rsidRPr="006F36DD" w:rsidRDefault="00000000">
            <w:pPr>
              <w:spacing w:after="0" w:line="247" w:lineRule="auto"/>
              <w:rPr>
                <w:sz w:val="28"/>
                <w:szCs w:val="28"/>
              </w:rPr>
            </w:pPr>
            <w:r w:rsidRPr="006F36DD">
              <w:rPr>
                <w:sz w:val="28"/>
                <w:szCs w:val="28"/>
              </w:rPr>
              <w:t>API Designers</w:t>
            </w:r>
          </w:p>
        </w:tc>
        <w:tc>
          <w:tcPr>
            <w:tcW w:w="7343" w:type="dxa"/>
            <w:shd w:val="clear" w:color="auto" w:fill="F4F6FA"/>
            <w:tcMar>
              <w:top w:w="70" w:type="dxa"/>
              <w:left w:w="80" w:type="dxa"/>
              <w:bottom w:w="70" w:type="dxa"/>
              <w:right w:w="80" w:type="dxa"/>
            </w:tcMar>
          </w:tcPr>
          <w:p w14:paraId="6A8F9CB4" w14:textId="77777777" w:rsidR="009E5107" w:rsidRPr="006F36DD" w:rsidRDefault="00000000">
            <w:pPr>
              <w:spacing w:after="0" w:line="247" w:lineRule="auto"/>
              <w:rPr>
                <w:sz w:val="28"/>
                <w:szCs w:val="28"/>
              </w:rPr>
            </w:pPr>
            <w:r w:rsidRPr="006F36DD">
              <w:rPr>
                <w:sz w:val="28"/>
                <w:szCs w:val="28"/>
              </w:rPr>
              <w:t>Derive conceptual endpoint groups and response/error behavior for later API contract work.</w:t>
            </w:r>
          </w:p>
        </w:tc>
      </w:tr>
      <w:tr w:rsidR="009E5107" w:rsidRPr="006F36DD" w14:paraId="32770C38" w14:textId="77777777">
        <w:trPr>
          <w:jc w:val="center"/>
        </w:trPr>
        <w:tc>
          <w:tcPr>
            <w:tcW w:w="2880" w:type="dxa"/>
            <w:tcMar>
              <w:top w:w="70" w:type="dxa"/>
              <w:left w:w="80" w:type="dxa"/>
              <w:bottom w:w="70" w:type="dxa"/>
              <w:right w:w="80" w:type="dxa"/>
            </w:tcMar>
          </w:tcPr>
          <w:p w14:paraId="7A41EACD" w14:textId="77777777" w:rsidR="009E5107" w:rsidRPr="006F36DD" w:rsidRDefault="00000000">
            <w:pPr>
              <w:spacing w:after="0" w:line="247" w:lineRule="auto"/>
              <w:rPr>
                <w:sz w:val="28"/>
                <w:szCs w:val="28"/>
              </w:rPr>
            </w:pPr>
            <w:r w:rsidRPr="006F36DD">
              <w:rPr>
                <w:sz w:val="28"/>
                <w:szCs w:val="28"/>
              </w:rPr>
              <w:t>QA Testers</w:t>
            </w:r>
          </w:p>
        </w:tc>
        <w:tc>
          <w:tcPr>
            <w:tcW w:w="7343" w:type="dxa"/>
            <w:tcMar>
              <w:top w:w="70" w:type="dxa"/>
              <w:left w:w="80" w:type="dxa"/>
              <w:bottom w:w="70" w:type="dxa"/>
              <w:right w:w="80" w:type="dxa"/>
            </w:tcMar>
          </w:tcPr>
          <w:p w14:paraId="4DD9AAB7" w14:textId="77777777" w:rsidR="009E5107" w:rsidRPr="006F36DD" w:rsidRDefault="00000000">
            <w:pPr>
              <w:spacing w:after="0" w:line="247" w:lineRule="auto"/>
              <w:rPr>
                <w:sz w:val="28"/>
                <w:szCs w:val="28"/>
              </w:rPr>
            </w:pPr>
            <w:r w:rsidRPr="006F36DD">
              <w:rPr>
                <w:sz w:val="28"/>
                <w:szCs w:val="28"/>
              </w:rPr>
              <w:t>Derive workflow test cases, negative tests, RBAC tests, and acceptance evidence.</w:t>
            </w:r>
          </w:p>
        </w:tc>
      </w:tr>
      <w:tr w:rsidR="009E5107" w:rsidRPr="006F36DD" w14:paraId="3016BFBF" w14:textId="77777777">
        <w:trPr>
          <w:jc w:val="center"/>
        </w:trPr>
        <w:tc>
          <w:tcPr>
            <w:tcW w:w="2880" w:type="dxa"/>
            <w:shd w:val="clear" w:color="auto" w:fill="F4F6FA"/>
            <w:tcMar>
              <w:top w:w="70" w:type="dxa"/>
              <w:left w:w="80" w:type="dxa"/>
              <w:bottom w:w="70" w:type="dxa"/>
              <w:right w:w="80" w:type="dxa"/>
            </w:tcMar>
          </w:tcPr>
          <w:p w14:paraId="1C1C7CBD" w14:textId="77777777" w:rsidR="009E5107" w:rsidRPr="006F36DD" w:rsidRDefault="00000000">
            <w:pPr>
              <w:spacing w:after="0" w:line="247" w:lineRule="auto"/>
              <w:rPr>
                <w:sz w:val="28"/>
                <w:szCs w:val="28"/>
              </w:rPr>
            </w:pPr>
            <w:r w:rsidRPr="006F36DD">
              <w:rPr>
                <w:sz w:val="28"/>
                <w:szCs w:val="28"/>
              </w:rPr>
              <w:t>Future Maintainers</w:t>
            </w:r>
          </w:p>
        </w:tc>
        <w:tc>
          <w:tcPr>
            <w:tcW w:w="7343" w:type="dxa"/>
            <w:shd w:val="clear" w:color="auto" w:fill="F4F6FA"/>
            <w:tcMar>
              <w:top w:w="70" w:type="dxa"/>
              <w:left w:w="80" w:type="dxa"/>
              <w:bottom w:w="70" w:type="dxa"/>
              <w:right w:w="80" w:type="dxa"/>
            </w:tcMar>
          </w:tcPr>
          <w:p w14:paraId="0BEA2193" w14:textId="77777777" w:rsidR="009E5107" w:rsidRPr="006F36DD" w:rsidRDefault="00000000">
            <w:pPr>
              <w:spacing w:after="0" w:line="247" w:lineRule="auto"/>
              <w:rPr>
                <w:sz w:val="28"/>
                <w:szCs w:val="28"/>
              </w:rPr>
            </w:pPr>
            <w:r w:rsidRPr="006F36DD">
              <w:rPr>
                <w:sz w:val="28"/>
                <w:szCs w:val="28"/>
              </w:rPr>
              <w:t>Understand how workflows must remain aligned with reduced-scope control.</w:t>
            </w:r>
          </w:p>
        </w:tc>
      </w:tr>
    </w:tbl>
    <w:p w14:paraId="73C6D6D4" w14:textId="77777777" w:rsidR="009E5107" w:rsidRPr="006F36DD" w:rsidRDefault="009E5107">
      <w:pPr>
        <w:rPr>
          <w:sz w:val="28"/>
          <w:szCs w:val="28"/>
        </w:rPr>
      </w:pPr>
    </w:p>
    <w:tbl>
      <w:tblPr>
        <w:tblW w:w="0" w:type="auto"/>
        <w:jc w:val="center"/>
        <w:tblBorders>
          <w:top w:val="single" w:sz="10" w:space="0" w:color="6750A4"/>
          <w:left w:val="single" w:sz="10" w:space="0" w:color="6750A4"/>
          <w:bottom w:val="single" w:sz="10" w:space="0" w:color="6750A4"/>
          <w:right w:val="single" w:sz="10" w:space="0" w:color="6750A4"/>
          <w:insideH w:val="single" w:sz="10" w:space="0" w:color="6750A4"/>
          <w:insideV w:val="single" w:sz="10" w:space="0" w:color="6750A4"/>
        </w:tblBorders>
        <w:tblLook w:val="04A0" w:firstRow="1" w:lastRow="0" w:firstColumn="1" w:lastColumn="0" w:noHBand="0" w:noVBand="1"/>
      </w:tblPr>
      <w:tblGrid>
        <w:gridCol w:w="10166"/>
      </w:tblGrid>
      <w:tr w:rsidR="009E5107" w:rsidRPr="006F36DD" w14:paraId="437A09E0" w14:textId="77777777">
        <w:trPr>
          <w:jc w:val="center"/>
        </w:trPr>
        <w:tc>
          <w:tcPr>
            <w:tcW w:w="10166" w:type="dxa"/>
            <w:shd w:val="clear" w:color="auto" w:fill="F3EDF7"/>
            <w:tcMar>
              <w:top w:w="120" w:type="dxa"/>
              <w:left w:w="180" w:type="dxa"/>
              <w:bottom w:w="120" w:type="dxa"/>
              <w:right w:w="180" w:type="dxa"/>
            </w:tcMar>
          </w:tcPr>
          <w:p w14:paraId="2E2C780E" w14:textId="77777777" w:rsidR="009E5107" w:rsidRPr="006F36DD" w:rsidRDefault="00000000">
            <w:pPr>
              <w:spacing w:after="80"/>
              <w:rPr>
                <w:sz w:val="28"/>
                <w:szCs w:val="28"/>
              </w:rPr>
            </w:pPr>
            <w:r w:rsidRPr="006F36DD">
              <w:rPr>
                <w:b/>
                <w:color w:val="1F2A44"/>
                <w:sz w:val="28"/>
                <w:szCs w:val="28"/>
              </w:rPr>
              <w:t>Documentation Boundary</w:t>
            </w:r>
          </w:p>
          <w:p w14:paraId="7B06806F" w14:textId="77777777" w:rsidR="009E5107" w:rsidRPr="006F36DD" w:rsidRDefault="00000000">
            <w:pPr>
              <w:spacing w:after="0"/>
              <w:rPr>
                <w:sz w:val="28"/>
                <w:szCs w:val="28"/>
              </w:rPr>
            </w:pPr>
            <w:r w:rsidRPr="006F36DD">
              <w:rPr>
                <w:sz w:val="28"/>
                <w:szCs w:val="28"/>
              </w:rPr>
              <w:t>This document is not an SRS, database design, ERD, API contract, UI wireframe document, frontend implementation document, backend implementation plan, source-code document, or deployment guide. Route names, API groups, data areas, and diagram syntax are conceptual traceability anchors unless finalized later in API, database, backend, or frontend implementation documents.</w:t>
            </w:r>
          </w:p>
        </w:tc>
      </w:tr>
    </w:tbl>
    <w:p w14:paraId="3BD9B16A" w14:textId="77777777" w:rsidR="009E5107" w:rsidRPr="006F36DD" w:rsidRDefault="009E5107">
      <w:pPr>
        <w:rPr>
          <w:sz w:val="28"/>
          <w:szCs w:val="28"/>
        </w:rPr>
      </w:pPr>
    </w:p>
    <w:p w14:paraId="2977FD96" w14:textId="77777777" w:rsidR="009E5107" w:rsidRPr="006F36DD" w:rsidRDefault="00000000">
      <w:pPr>
        <w:pStyle w:val="Heading1"/>
        <w:rPr>
          <w:sz w:val="28"/>
        </w:rPr>
      </w:pPr>
      <w:r w:rsidRPr="006F36DD">
        <w:rPr>
          <w:sz w:val="28"/>
        </w:rPr>
        <w:t>3. Source Authority and Conflict Resolution</w:t>
      </w:r>
    </w:p>
    <w:p w14:paraId="7B48214E" w14:textId="77777777" w:rsidR="009E5107" w:rsidRPr="006F36DD" w:rsidRDefault="00000000">
      <w:pPr>
        <w:pStyle w:val="BodyText"/>
        <w:rPr>
          <w:sz w:val="28"/>
          <w:szCs w:val="28"/>
        </w:rPr>
      </w:pPr>
      <w:r w:rsidRPr="006F36DD">
        <w:rPr>
          <w:sz w:val="28"/>
          <w:szCs w:val="28"/>
        </w:rPr>
        <w:t>When project sources conflict, the following authority order must be applied. Higher-priority sources override lower-priority sources. UI design guidance must never reintroduce removed functional scope.</w:t>
      </w: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1141"/>
        <w:gridCol w:w="3445"/>
        <w:gridCol w:w="5740"/>
      </w:tblGrid>
      <w:tr w:rsidR="009E5107" w:rsidRPr="006F36DD" w14:paraId="7520F016" w14:textId="77777777">
        <w:trPr>
          <w:tblHeader/>
          <w:jc w:val="center"/>
        </w:trPr>
        <w:tc>
          <w:tcPr>
            <w:tcW w:w="1007" w:type="dxa"/>
            <w:shd w:val="clear" w:color="auto" w:fill="1F2A44"/>
            <w:tcMar>
              <w:top w:w="80" w:type="dxa"/>
              <w:left w:w="80" w:type="dxa"/>
              <w:bottom w:w="80" w:type="dxa"/>
              <w:right w:w="80" w:type="dxa"/>
            </w:tcMar>
          </w:tcPr>
          <w:p w14:paraId="1932A7EC" w14:textId="77777777" w:rsidR="009E5107" w:rsidRPr="006F36DD" w:rsidRDefault="00000000">
            <w:pPr>
              <w:spacing w:after="0"/>
              <w:rPr>
                <w:sz w:val="28"/>
                <w:szCs w:val="28"/>
              </w:rPr>
            </w:pPr>
            <w:r w:rsidRPr="006F36DD">
              <w:rPr>
                <w:b/>
                <w:color w:val="FFFFFF"/>
                <w:sz w:val="28"/>
                <w:szCs w:val="28"/>
              </w:rPr>
              <w:t>Priority</w:t>
            </w:r>
          </w:p>
        </w:tc>
        <w:tc>
          <w:tcPr>
            <w:tcW w:w="3456" w:type="dxa"/>
            <w:shd w:val="clear" w:color="auto" w:fill="1F2A44"/>
            <w:tcMar>
              <w:top w:w="80" w:type="dxa"/>
              <w:left w:w="80" w:type="dxa"/>
              <w:bottom w:w="80" w:type="dxa"/>
              <w:right w:w="80" w:type="dxa"/>
            </w:tcMar>
          </w:tcPr>
          <w:p w14:paraId="4760C281" w14:textId="77777777" w:rsidR="009E5107" w:rsidRPr="006F36DD" w:rsidRDefault="00000000">
            <w:pPr>
              <w:spacing w:after="0"/>
              <w:rPr>
                <w:sz w:val="28"/>
                <w:szCs w:val="28"/>
              </w:rPr>
            </w:pPr>
            <w:r w:rsidRPr="006F36DD">
              <w:rPr>
                <w:b/>
                <w:color w:val="FFFFFF"/>
                <w:sz w:val="28"/>
                <w:szCs w:val="28"/>
              </w:rPr>
              <w:t>Source</w:t>
            </w:r>
          </w:p>
        </w:tc>
        <w:tc>
          <w:tcPr>
            <w:tcW w:w="5760" w:type="dxa"/>
            <w:shd w:val="clear" w:color="auto" w:fill="1F2A44"/>
            <w:tcMar>
              <w:top w:w="80" w:type="dxa"/>
              <w:left w:w="80" w:type="dxa"/>
              <w:bottom w:w="80" w:type="dxa"/>
              <w:right w:w="80" w:type="dxa"/>
            </w:tcMar>
          </w:tcPr>
          <w:p w14:paraId="6612AA6C" w14:textId="77777777" w:rsidR="009E5107" w:rsidRPr="006F36DD" w:rsidRDefault="00000000">
            <w:pPr>
              <w:spacing w:after="0"/>
              <w:rPr>
                <w:sz w:val="28"/>
                <w:szCs w:val="28"/>
              </w:rPr>
            </w:pPr>
            <w:r w:rsidRPr="006F36DD">
              <w:rPr>
                <w:b/>
                <w:color w:val="FFFFFF"/>
                <w:sz w:val="28"/>
                <w:szCs w:val="28"/>
              </w:rPr>
              <w:t>Authority in this Workflow Document</w:t>
            </w:r>
          </w:p>
        </w:tc>
      </w:tr>
      <w:tr w:rsidR="009E5107" w:rsidRPr="006F36DD" w14:paraId="700E567E" w14:textId="77777777">
        <w:trPr>
          <w:jc w:val="center"/>
        </w:trPr>
        <w:tc>
          <w:tcPr>
            <w:tcW w:w="1007" w:type="dxa"/>
            <w:tcMar>
              <w:top w:w="70" w:type="dxa"/>
              <w:left w:w="80" w:type="dxa"/>
              <w:bottom w:w="70" w:type="dxa"/>
              <w:right w:w="80" w:type="dxa"/>
            </w:tcMar>
          </w:tcPr>
          <w:p w14:paraId="0BA769B1" w14:textId="77777777" w:rsidR="009E5107" w:rsidRPr="006F36DD" w:rsidRDefault="00000000">
            <w:pPr>
              <w:spacing w:after="0" w:line="247" w:lineRule="auto"/>
              <w:rPr>
                <w:sz w:val="28"/>
                <w:szCs w:val="28"/>
              </w:rPr>
            </w:pPr>
            <w:r w:rsidRPr="006F36DD">
              <w:rPr>
                <w:sz w:val="28"/>
                <w:szCs w:val="28"/>
              </w:rPr>
              <w:t>1</w:t>
            </w:r>
          </w:p>
        </w:tc>
        <w:tc>
          <w:tcPr>
            <w:tcW w:w="3456" w:type="dxa"/>
            <w:tcMar>
              <w:top w:w="70" w:type="dxa"/>
              <w:left w:w="80" w:type="dxa"/>
              <w:bottom w:w="70" w:type="dxa"/>
              <w:right w:w="80" w:type="dxa"/>
            </w:tcMar>
          </w:tcPr>
          <w:p w14:paraId="308E5BC8" w14:textId="77777777" w:rsidR="009E5107" w:rsidRPr="006F36DD" w:rsidRDefault="00000000">
            <w:pPr>
              <w:spacing w:after="0" w:line="247" w:lineRule="auto"/>
              <w:rPr>
                <w:sz w:val="28"/>
                <w:szCs w:val="28"/>
              </w:rPr>
            </w:pPr>
            <w:r w:rsidRPr="006F36DD">
              <w:rPr>
                <w:sz w:val="28"/>
                <w:szCs w:val="28"/>
              </w:rPr>
              <w:t>Scope Reductions / Final Reduced Scope Baseline Document v1.1</w:t>
            </w:r>
          </w:p>
        </w:tc>
        <w:tc>
          <w:tcPr>
            <w:tcW w:w="5760" w:type="dxa"/>
            <w:tcMar>
              <w:top w:w="70" w:type="dxa"/>
              <w:left w:w="80" w:type="dxa"/>
              <w:bottom w:w="70" w:type="dxa"/>
              <w:right w:w="80" w:type="dxa"/>
            </w:tcMar>
          </w:tcPr>
          <w:p w14:paraId="6063CF23" w14:textId="77777777" w:rsidR="009E5107" w:rsidRPr="006F36DD" w:rsidRDefault="00000000">
            <w:pPr>
              <w:spacing w:after="0" w:line="247" w:lineRule="auto"/>
              <w:rPr>
                <w:sz w:val="28"/>
                <w:szCs w:val="28"/>
              </w:rPr>
            </w:pPr>
            <w:r w:rsidRPr="006F36DD">
              <w:rPr>
                <w:sz w:val="28"/>
                <w:szCs w:val="28"/>
              </w:rPr>
              <w:t>Highest authority for locked reduced scope, removed scope, onboarding, filtering, CV workflow, skill governance, and Admin access boundaries.</w:t>
            </w:r>
          </w:p>
        </w:tc>
      </w:tr>
      <w:tr w:rsidR="009E5107" w:rsidRPr="006F36DD" w14:paraId="2CE3D35F" w14:textId="77777777">
        <w:trPr>
          <w:jc w:val="center"/>
        </w:trPr>
        <w:tc>
          <w:tcPr>
            <w:tcW w:w="1007" w:type="dxa"/>
            <w:shd w:val="clear" w:color="auto" w:fill="F4F6FA"/>
            <w:tcMar>
              <w:top w:w="70" w:type="dxa"/>
              <w:left w:w="80" w:type="dxa"/>
              <w:bottom w:w="70" w:type="dxa"/>
              <w:right w:w="80" w:type="dxa"/>
            </w:tcMar>
          </w:tcPr>
          <w:p w14:paraId="71190560" w14:textId="77777777" w:rsidR="009E5107" w:rsidRPr="006F36DD" w:rsidRDefault="00000000">
            <w:pPr>
              <w:spacing w:after="0" w:line="247" w:lineRule="auto"/>
              <w:rPr>
                <w:sz w:val="28"/>
                <w:szCs w:val="28"/>
              </w:rPr>
            </w:pPr>
            <w:r w:rsidRPr="006F36DD">
              <w:rPr>
                <w:sz w:val="28"/>
                <w:szCs w:val="28"/>
              </w:rPr>
              <w:lastRenderedPageBreak/>
              <w:t>2</w:t>
            </w:r>
          </w:p>
        </w:tc>
        <w:tc>
          <w:tcPr>
            <w:tcW w:w="3456" w:type="dxa"/>
            <w:shd w:val="clear" w:color="auto" w:fill="F4F6FA"/>
            <w:tcMar>
              <w:top w:w="70" w:type="dxa"/>
              <w:left w:w="80" w:type="dxa"/>
              <w:bottom w:w="70" w:type="dxa"/>
              <w:right w:w="80" w:type="dxa"/>
            </w:tcMar>
          </w:tcPr>
          <w:p w14:paraId="67F01967" w14:textId="77777777" w:rsidR="009E5107" w:rsidRPr="006F36DD" w:rsidRDefault="00000000">
            <w:pPr>
              <w:spacing w:after="0" w:line="247" w:lineRule="auto"/>
              <w:rPr>
                <w:sz w:val="28"/>
                <w:szCs w:val="28"/>
              </w:rPr>
            </w:pPr>
            <w:r w:rsidRPr="006F36DD">
              <w:rPr>
                <w:sz w:val="28"/>
                <w:szCs w:val="28"/>
              </w:rPr>
              <w:t>Software Requirements Specification v3.0.1</w:t>
            </w:r>
          </w:p>
        </w:tc>
        <w:tc>
          <w:tcPr>
            <w:tcW w:w="5760" w:type="dxa"/>
            <w:shd w:val="clear" w:color="auto" w:fill="F4F6FA"/>
            <w:tcMar>
              <w:top w:w="70" w:type="dxa"/>
              <w:left w:w="80" w:type="dxa"/>
              <w:bottom w:w="70" w:type="dxa"/>
              <w:right w:w="80" w:type="dxa"/>
            </w:tcMar>
          </w:tcPr>
          <w:p w14:paraId="010B630E" w14:textId="77777777" w:rsidR="009E5107" w:rsidRPr="006F36DD" w:rsidRDefault="00000000">
            <w:pPr>
              <w:spacing w:after="0" w:line="247" w:lineRule="auto"/>
              <w:rPr>
                <w:sz w:val="28"/>
                <w:szCs w:val="28"/>
              </w:rPr>
            </w:pPr>
            <w:r w:rsidRPr="006F36DD">
              <w:rPr>
                <w:sz w:val="28"/>
                <w:szCs w:val="28"/>
              </w:rPr>
              <w:t>Formal functional, non-functional, security, access, persistence, failure-state, and acceptance baseline.</w:t>
            </w:r>
          </w:p>
        </w:tc>
      </w:tr>
      <w:tr w:rsidR="009E5107" w:rsidRPr="006F36DD" w14:paraId="39BE7867" w14:textId="77777777">
        <w:trPr>
          <w:jc w:val="center"/>
        </w:trPr>
        <w:tc>
          <w:tcPr>
            <w:tcW w:w="1007" w:type="dxa"/>
            <w:tcMar>
              <w:top w:w="70" w:type="dxa"/>
              <w:left w:w="80" w:type="dxa"/>
              <w:bottom w:w="70" w:type="dxa"/>
              <w:right w:w="80" w:type="dxa"/>
            </w:tcMar>
          </w:tcPr>
          <w:p w14:paraId="3B30C1B3" w14:textId="77777777" w:rsidR="009E5107" w:rsidRPr="006F36DD" w:rsidRDefault="00000000">
            <w:pPr>
              <w:spacing w:after="0" w:line="247" w:lineRule="auto"/>
              <w:rPr>
                <w:sz w:val="28"/>
                <w:szCs w:val="28"/>
              </w:rPr>
            </w:pPr>
            <w:r w:rsidRPr="006F36DD">
              <w:rPr>
                <w:sz w:val="28"/>
                <w:szCs w:val="28"/>
              </w:rPr>
              <w:t>3</w:t>
            </w:r>
          </w:p>
        </w:tc>
        <w:tc>
          <w:tcPr>
            <w:tcW w:w="3456" w:type="dxa"/>
            <w:tcMar>
              <w:top w:w="70" w:type="dxa"/>
              <w:left w:w="80" w:type="dxa"/>
              <w:bottom w:w="70" w:type="dxa"/>
              <w:right w:w="80" w:type="dxa"/>
            </w:tcMar>
          </w:tcPr>
          <w:p w14:paraId="5883BB5E" w14:textId="77777777" w:rsidR="009E5107" w:rsidRPr="006F36DD" w:rsidRDefault="00000000">
            <w:pPr>
              <w:spacing w:after="0" w:line="247" w:lineRule="auto"/>
              <w:rPr>
                <w:sz w:val="28"/>
                <w:szCs w:val="28"/>
              </w:rPr>
            </w:pPr>
            <w:r w:rsidRPr="006F36DD">
              <w:rPr>
                <w:sz w:val="28"/>
                <w:szCs w:val="28"/>
              </w:rPr>
              <w:t>Production-Ready Use-Case Documentation v1.0</w:t>
            </w:r>
          </w:p>
        </w:tc>
        <w:tc>
          <w:tcPr>
            <w:tcW w:w="5760" w:type="dxa"/>
            <w:tcMar>
              <w:top w:w="70" w:type="dxa"/>
              <w:left w:w="80" w:type="dxa"/>
              <w:bottom w:w="70" w:type="dxa"/>
              <w:right w:w="80" w:type="dxa"/>
            </w:tcMar>
          </w:tcPr>
          <w:p w14:paraId="50B7E44F" w14:textId="77777777" w:rsidR="009E5107" w:rsidRPr="006F36DD" w:rsidRDefault="00000000">
            <w:pPr>
              <w:spacing w:after="0" w:line="247" w:lineRule="auto"/>
              <w:rPr>
                <w:sz w:val="28"/>
                <w:szCs w:val="28"/>
              </w:rPr>
            </w:pPr>
            <w:r w:rsidRPr="006F36DD">
              <w:rPr>
                <w:sz w:val="28"/>
                <w:szCs w:val="28"/>
              </w:rPr>
              <w:t>Actor-goal model that this workflow document converts into operational workflow sequences.</w:t>
            </w:r>
          </w:p>
        </w:tc>
      </w:tr>
      <w:tr w:rsidR="009E5107" w:rsidRPr="006F36DD" w14:paraId="00A9BF97" w14:textId="77777777">
        <w:trPr>
          <w:jc w:val="center"/>
        </w:trPr>
        <w:tc>
          <w:tcPr>
            <w:tcW w:w="1007" w:type="dxa"/>
            <w:shd w:val="clear" w:color="auto" w:fill="F4F6FA"/>
            <w:tcMar>
              <w:top w:w="70" w:type="dxa"/>
              <w:left w:w="80" w:type="dxa"/>
              <w:bottom w:w="70" w:type="dxa"/>
              <w:right w:w="80" w:type="dxa"/>
            </w:tcMar>
          </w:tcPr>
          <w:p w14:paraId="5B1DC8C1" w14:textId="77777777" w:rsidR="009E5107" w:rsidRPr="006F36DD" w:rsidRDefault="00000000">
            <w:pPr>
              <w:spacing w:after="0" w:line="247" w:lineRule="auto"/>
              <w:rPr>
                <w:sz w:val="28"/>
                <w:szCs w:val="28"/>
              </w:rPr>
            </w:pPr>
            <w:r w:rsidRPr="006F36DD">
              <w:rPr>
                <w:sz w:val="28"/>
                <w:szCs w:val="28"/>
              </w:rPr>
              <w:t>4</w:t>
            </w:r>
          </w:p>
        </w:tc>
        <w:tc>
          <w:tcPr>
            <w:tcW w:w="3456" w:type="dxa"/>
            <w:shd w:val="clear" w:color="auto" w:fill="F4F6FA"/>
            <w:tcMar>
              <w:top w:w="70" w:type="dxa"/>
              <w:left w:w="80" w:type="dxa"/>
              <w:bottom w:w="70" w:type="dxa"/>
              <w:right w:w="80" w:type="dxa"/>
            </w:tcMar>
          </w:tcPr>
          <w:p w14:paraId="20AB7CF1" w14:textId="77777777" w:rsidR="009E5107" w:rsidRPr="006F36DD" w:rsidRDefault="00000000">
            <w:pPr>
              <w:spacing w:after="0" w:line="247" w:lineRule="auto"/>
              <w:rPr>
                <w:sz w:val="28"/>
                <w:szCs w:val="28"/>
              </w:rPr>
            </w:pPr>
            <w:r w:rsidRPr="006F36DD">
              <w:rPr>
                <w:sz w:val="28"/>
                <w:szCs w:val="28"/>
              </w:rPr>
              <w:t>UI Frontend Specification v1.1</w:t>
            </w:r>
          </w:p>
        </w:tc>
        <w:tc>
          <w:tcPr>
            <w:tcW w:w="5760" w:type="dxa"/>
            <w:shd w:val="clear" w:color="auto" w:fill="F4F6FA"/>
            <w:tcMar>
              <w:top w:w="70" w:type="dxa"/>
              <w:left w:w="80" w:type="dxa"/>
              <w:bottom w:w="70" w:type="dxa"/>
              <w:right w:w="80" w:type="dxa"/>
            </w:tcMar>
          </w:tcPr>
          <w:p w14:paraId="6DE4E172" w14:textId="77777777" w:rsidR="009E5107" w:rsidRPr="006F36DD" w:rsidRDefault="00000000">
            <w:pPr>
              <w:spacing w:after="0" w:line="247" w:lineRule="auto"/>
              <w:rPr>
                <w:sz w:val="28"/>
                <w:szCs w:val="28"/>
              </w:rPr>
            </w:pPr>
            <w:r w:rsidRPr="006F36DD">
              <w:rPr>
                <w:sz w:val="28"/>
                <w:szCs w:val="28"/>
              </w:rPr>
              <w:t>Frontend page inventory, route responsibilities, UI state handling, role-based access, search/filter/pagination, skeletons, and component behavior.</w:t>
            </w:r>
          </w:p>
        </w:tc>
      </w:tr>
      <w:tr w:rsidR="009E5107" w:rsidRPr="006F36DD" w14:paraId="62E6B051" w14:textId="77777777">
        <w:trPr>
          <w:jc w:val="center"/>
        </w:trPr>
        <w:tc>
          <w:tcPr>
            <w:tcW w:w="1007" w:type="dxa"/>
            <w:tcMar>
              <w:top w:w="70" w:type="dxa"/>
              <w:left w:w="80" w:type="dxa"/>
              <w:bottom w:w="70" w:type="dxa"/>
              <w:right w:w="80" w:type="dxa"/>
            </w:tcMar>
          </w:tcPr>
          <w:p w14:paraId="0B27A9FF" w14:textId="77777777" w:rsidR="009E5107" w:rsidRPr="006F36DD" w:rsidRDefault="00000000">
            <w:pPr>
              <w:spacing w:after="0" w:line="247" w:lineRule="auto"/>
              <w:rPr>
                <w:sz w:val="28"/>
                <w:szCs w:val="28"/>
              </w:rPr>
            </w:pPr>
            <w:r w:rsidRPr="006F36DD">
              <w:rPr>
                <w:sz w:val="28"/>
                <w:szCs w:val="28"/>
              </w:rPr>
              <w:t>5</w:t>
            </w:r>
          </w:p>
        </w:tc>
        <w:tc>
          <w:tcPr>
            <w:tcW w:w="3456" w:type="dxa"/>
            <w:tcMar>
              <w:top w:w="70" w:type="dxa"/>
              <w:left w:w="80" w:type="dxa"/>
              <w:bottom w:w="70" w:type="dxa"/>
              <w:right w:w="80" w:type="dxa"/>
            </w:tcMar>
          </w:tcPr>
          <w:p w14:paraId="0BB16093" w14:textId="77777777" w:rsidR="009E5107" w:rsidRPr="006F36DD" w:rsidRDefault="00000000">
            <w:pPr>
              <w:spacing w:after="0" w:line="247" w:lineRule="auto"/>
              <w:rPr>
                <w:sz w:val="28"/>
                <w:szCs w:val="28"/>
              </w:rPr>
            </w:pPr>
            <w:r w:rsidRPr="006F36DD">
              <w:rPr>
                <w:sz w:val="28"/>
                <w:szCs w:val="28"/>
              </w:rPr>
              <w:t>Student.docx</w:t>
            </w:r>
          </w:p>
        </w:tc>
        <w:tc>
          <w:tcPr>
            <w:tcW w:w="5760" w:type="dxa"/>
            <w:tcMar>
              <w:top w:w="70" w:type="dxa"/>
              <w:left w:w="80" w:type="dxa"/>
              <w:bottom w:w="70" w:type="dxa"/>
              <w:right w:w="80" w:type="dxa"/>
            </w:tcMar>
          </w:tcPr>
          <w:p w14:paraId="2ED2AA94" w14:textId="77777777" w:rsidR="009E5107" w:rsidRPr="006F36DD" w:rsidRDefault="00000000">
            <w:pPr>
              <w:spacing w:after="0" w:line="247" w:lineRule="auto"/>
              <w:rPr>
                <w:sz w:val="28"/>
                <w:szCs w:val="28"/>
              </w:rPr>
            </w:pPr>
            <w:r w:rsidRPr="006F36DD">
              <w:rPr>
                <w:sz w:val="28"/>
                <w:szCs w:val="28"/>
              </w:rPr>
              <w:t>Student-side page behavior and workflow sequencing unless conflicting with higher authority.</w:t>
            </w:r>
          </w:p>
        </w:tc>
      </w:tr>
      <w:tr w:rsidR="009E5107" w:rsidRPr="006F36DD" w14:paraId="3CD3893A" w14:textId="77777777">
        <w:trPr>
          <w:jc w:val="center"/>
        </w:trPr>
        <w:tc>
          <w:tcPr>
            <w:tcW w:w="1007" w:type="dxa"/>
            <w:shd w:val="clear" w:color="auto" w:fill="F4F6FA"/>
            <w:tcMar>
              <w:top w:w="70" w:type="dxa"/>
              <w:left w:w="80" w:type="dxa"/>
              <w:bottom w:w="70" w:type="dxa"/>
              <w:right w:w="80" w:type="dxa"/>
            </w:tcMar>
          </w:tcPr>
          <w:p w14:paraId="4706ECA1" w14:textId="77777777" w:rsidR="009E5107" w:rsidRPr="006F36DD" w:rsidRDefault="00000000">
            <w:pPr>
              <w:spacing w:after="0" w:line="247" w:lineRule="auto"/>
              <w:rPr>
                <w:sz w:val="28"/>
                <w:szCs w:val="28"/>
              </w:rPr>
            </w:pPr>
            <w:r w:rsidRPr="006F36DD">
              <w:rPr>
                <w:sz w:val="28"/>
                <w:szCs w:val="28"/>
              </w:rPr>
              <w:t>6</w:t>
            </w:r>
          </w:p>
        </w:tc>
        <w:tc>
          <w:tcPr>
            <w:tcW w:w="3456" w:type="dxa"/>
            <w:shd w:val="clear" w:color="auto" w:fill="F4F6FA"/>
            <w:tcMar>
              <w:top w:w="70" w:type="dxa"/>
              <w:left w:w="80" w:type="dxa"/>
              <w:bottom w:w="70" w:type="dxa"/>
              <w:right w:w="80" w:type="dxa"/>
            </w:tcMar>
          </w:tcPr>
          <w:p w14:paraId="6FB0AC82" w14:textId="77777777" w:rsidR="009E5107" w:rsidRPr="006F36DD" w:rsidRDefault="00000000">
            <w:pPr>
              <w:spacing w:after="0" w:line="247" w:lineRule="auto"/>
              <w:rPr>
                <w:sz w:val="28"/>
                <w:szCs w:val="28"/>
              </w:rPr>
            </w:pPr>
            <w:r w:rsidRPr="006F36DD">
              <w:rPr>
                <w:sz w:val="28"/>
                <w:szCs w:val="28"/>
              </w:rPr>
              <w:t>Admin.docx</w:t>
            </w:r>
          </w:p>
        </w:tc>
        <w:tc>
          <w:tcPr>
            <w:tcW w:w="5760" w:type="dxa"/>
            <w:shd w:val="clear" w:color="auto" w:fill="F4F6FA"/>
            <w:tcMar>
              <w:top w:w="70" w:type="dxa"/>
              <w:left w:w="80" w:type="dxa"/>
              <w:bottom w:w="70" w:type="dxa"/>
              <w:right w:w="80" w:type="dxa"/>
            </w:tcMar>
          </w:tcPr>
          <w:p w14:paraId="67D6F721" w14:textId="77777777" w:rsidR="009E5107" w:rsidRPr="006F36DD" w:rsidRDefault="00000000">
            <w:pPr>
              <w:spacing w:after="0" w:line="247" w:lineRule="auto"/>
              <w:rPr>
                <w:sz w:val="28"/>
                <w:szCs w:val="28"/>
              </w:rPr>
            </w:pPr>
            <w:r w:rsidRPr="006F36DD">
              <w:rPr>
                <w:sz w:val="28"/>
                <w:szCs w:val="28"/>
              </w:rPr>
              <w:t>Admin-side page behavior and workflow sequencing unless conflicting with higher authority.</w:t>
            </w:r>
          </w:p>
        </w:tc>
      </w:tr>
      <w:tr w:rsidR="009E5107" w:rsidRPr="006F36DD" w14:paraId="5CDF9995" w14:textId="77777777">
        <w:trPr>
          <w:jc w:val="center"/>
        </w:trPr>
        <w:tc>
          <w:tcPr>
            <w:tcW w:w="1007" w:type="dxa"/>
            <w:tcMar>
              <w:top w:w="70" w:type="dxa"/>
              <w:left w:w="80" w:type="dxa"/>
              <w:bottom w:w="70" w:type="dxa"/>
              <w:right w:w="80" w:type="dxa"/>
            </w:tcMar>
          </w:tcPr>
          <w:p w14:paraId="1A44408D" w14:textId="77777777" w:rsidR="009E5107" w:rsidRPr="006F36DD" w:rsidRDefault="00000000">
            <w:pPr>
              <w:spacing w:after="0" w:line="247" w:lineRule="auto"/>
              <w:rPr>
                <w:sz w:val="28"/>
                <w:szCs w:val="28"/>
              </w:rPr>
            </w:pPr>
            <w:r w:rsidRPr="006F36DD">
              <w:rPr>
                <w:sz w:val="28"/>
                <w:szCs w:val="28"/>
              </w:rPr>
              <w:t>7</w:t>
            </w:r>
          </w:p>
        </w:tc>
        <w:tc>
          <w:tcPr>
            <w:tcW w:w="3456" w:type="dxa"/>
            <w:tcMar>
              <w:top w:w="70" w:type="dxa"/>
              <w:left w:w="80" w:type="dxa"/>
              <w:bottom w:w="70" w:type="dxa"/>
              <w:right w:w="80" w:type="dxa"/>
            </w:tcMar>
          </w:tcPr>
          <w:p w14:paraId="476D29D4" w14:textId="77777777" w:rsidR="009E5107" w:rsidRPr="006F36DD" w:rsidRDefault="00000000">
            <w:pPr>
              <w:spacing w:after="0" w:line="247" w:lineRule="auto"/>
              <w:rPr>
                <w:sz w:val="28"/>
                <w:szCs w:val="28"/>
              </w:rPr>
            </w:pPr>
            <w:r w:rsidRPr="006F36DD">
              <w:rPr>
                <w:sz w:val="28"/>
                <w:szCs w:val="28"/>
              </w:rPr>
              <w:t>Finalized Student/Admin wireframes</w:t>
            </w:r>
          </w:p>
        </w:tc>
        <w:tc>
          <w:tcPr>
            <w:tcW w:w="5760" w:type="dxa"/>
            <w:tcMar>
              <w:top w:w="70" w:type="dxa"/>
              <w:left w:w="80" w:type="dxa"/>
              <w:bottom w:w="70" w:type="dxa"/>
              <w:right w:w="80" w:type="dxa"/>
            </w:tcMar>
          </w:tcPr>
          <w:p w14:paraId="41EA843B" w14:textId="77777777" w:rsidR="009E5107" w:rsidRPr="006F36DD" w:rsidRDefault="00000000">
            <w:pPr>
              <w:spacing w:after="0" w:line="247" w:lineRule="auto"/>
              <w:rPr>
                <w:sz w:val="28"/>
                <w:szCs w:val="28"/>
              </w:rPr>
            </w:pPr>
            <w:r w:rsidRPr="006F36DD">
              <w:rPr>
                <w:sz w:val="28"/>
                <w:szCs w:val="28"/>
              </w:rPr>
              <w:t>Visible UI inventory and page structure. Launcher pages are excluded from formal workflow scope.</w:t>
            </w:r>
          </w:p>
        </w:tc>
      </w:tr>
      <w:tr w:rsidR="009E5107" w:rsidRPr="006F36DD" w14:paraId="40262949" w14:textId="77777777">
        <w:trPr>
          <w:jc w:val="center"/>
        </w:trPr>
        <w:tc>
          <w:tcPr>
            <w:tcW w:w="1007" w:type="dxa"/>
            <w:shd w:val="clear" w:color="auto" w:fill="F4F6FA"/>
            <w:tcMar>
              <w:top w:w="70" w:type="dxa"/>
              <w:left w:w="80" w:type="dxa"/>
              <w:bottom w:w="70" w:type="dxa"/>
              <w:right w:w="80" w:type="dxa"/>
            </w:tcMar>
          </w:tcPr>
          <w:p w14:paraId="0913D448" w14:textId="77777777" w:rsidR="009E5107" w:rsidRPr="006F36DD" w:rsidRDefault="00000000">
            <w:pPr>
              <w:spacing w:after="0" w:line="247" w:lineRule="auto"/>
              <w:rPr>
                <w:sz w:val="28"/>
                <w:szCs w:val="28"/>
              </w:rPr>
            </w:pPr>
            <w:r w:rsidRPr="006F36DD">
              <w:rPr>
                <w:sz w:val="28"/>
                <w:szCs w:val="28"/>
              </w:rPr>
              <w:t>8</w:t>
            </w:r>
          </w:p>
        </w:tc>
        <w:tc>
          <w:tcPr>
            <w:tcW w:w="3456" w:type="dxa"/>
            <w:shd w:val="clear" w:color="auto" w:fill="F4F6FA"/>
            <w:tcMar>
              <w:top w:w="70" w:type="dxa"/>
              <w:left w:w="80" w:type="dxa"/>
              <w:bottom w:w="70" w:type="dxa"/>
              <w:right w:w="80" w:type="dxa"/>
            </w:tcMar>
          </w:tcPr>
          <w:p w14:paraId="58C377E4" w14:textId="77777777" w:rsidR="009E5107" w:rsidRPr="006F36DD" w:rsidRDefault="00000000">
            <w:pPr>
              <w:spacing w:after="0" w:line="247" w:lineRule="auto"/>
              <w:rPr>
                <w:sz w:val="28"/>
                <w:szCs w:val="28"/>
              </w:rPr>
            </w:pPr>
            <w:r w:rsidRPr="006F36DD">
              <w:rPr>
                <w:sz w:val="28"/>
                <w:szCs w:val="28"/>
              </w:rPr>
              <w:t>New DESIGN.md</w:t>
            </w:r>
          </w:p>
        </w:tc>
        <w:tc>
          <w:tcPr>
            <w:tcW w:w="5760" w:type="dxa"/>
            <w:shd w:val="clear" w:color="auto" w:fill="F4F6FA"/>
            <w:tcMar>
              <w:top w:w="70" w:type="dxa"/>
              <w:left w:w="80" w:type="dxa"/>
              <w:bottom w:w="70" w:type="dxa"/>
              <w:right w:w="80" w:type="dxa"/>
            </w:tcMar>
          </w:tcPr>
          <w:p w14:paraId="5DDB4656" w14:textId="77777777" w:rsidR="009E5107" w:rsidRPr="006F36DD" w:rsidRDefault="00000000">
            <w:pPr>
              <w:spacing w:after="0" w:line="247" w:lineRule="auto"/>
              <w:rPr>
                <w:sz w:val="28"/>
                <w:szCs w:val="28"/>
              </w:rPr>
            </w:pPr>
            <w:r w:rsidRPr="006F36DD">
              <w:rPr>
                <w:sz w:val="28"/>
                <w:szCs w:val="28"/>
              </w:rPr>
              <w:t>Visual design, responsive behavior, dark mode, selector safety, and UI consistency only. It must not add workflow functionality.</w:t>
            </w:r>
          </w:p>
        </w:tc>
      </w:tr>
      <w:tr w:rsidR="009E5107" w:rsidRPr="006F36DD" w14:paraId="20DEBCFD" w14:textId="77777777">
        <w:trPr>
          <w:jc w:val="center"/>
        </w:trPr>
        <w:tc>
          <w:tcPr>
            <w:tcW w:w="1007" w:type="dxa"/>
            <w:tcMar>
              <w:top w:w="70" w:type="dxa"/>
              <w:left w:w="80" w:type="dxa"/>
              <w:bottom w:w="70" w:type="dxa"/>
              <w:right w:w="80" w:type="dxa"/>
            </w:tcMar>
          </w:tcPr>
          <w:p w14:paraId="130A9968" w14:textId="77777777" w:rsidR="009E5107" w:rsidRPr="006F36DD" w:rsidRDefault="00000000">
            <w:pPr>
              <w:spacing w:after="0" w:line="247" w:lineRule="auto"/>
              <w:rPr>
                <w:sz w:val="28"/>
                <w:szCs w:val="28"/>
              </w:rPr>
            </w:pPr>
            <w:r w:rsidRPr="006F36DD">
              <w:rPr>
                <w:sz w:val="28"/>
                <w:szCs w:val="28"/>
              </w:rPr>
              <w:t>9</w:t>
            </w:r>
          </w:p>
        </w:tc>
        <w:tc>
          <w:tcPr>
            <w:tcW w:w="3456" w:type="dxa"/>
            <w:tcMar>
              <w:top w:w="70" w:type="dxa"/>
              <w:left w:w="80" w:type="dxa"/>
              <w:bottom w:w="70" w:type="dxa"/>
              <w:right w:w="80" w:type="dxa"/>
            </w:tcMar>
          </w:tcPr>
          <w:p w14:paraId="18ABF3FD" w14:textId="77777777" w:rsidR="009E5107" w:rsidRPr="006F36DD" w:rsidRDefault="00000000">
            <w:pPr>
              <w:spacing w:after="0" w:line="247" w:lineRule="auto"/>
              <w:rPr>
                <w:sz w:val="28"/>
                <w:szCs w:val="28"/>
              </w:rPr>
            </w:pPr>
            <w:r w:rsidRPr="006F36DD">
              <w:rPr>
                <w:sz w:val="28"/>
                <w:szCs w:val="28"/>
              </w:rPr>
              <w:t>Older documents</w:t>
            </w:r>
          </w:p>
        </w:tc>
        <w:tc>
          <w:tcPr>
            <w:tcW w:w="5760" w:type="dxa"/>
            <w:tcMar>
              <w:top w:w="70" w:type="dxa"/>
              <w:left w:w="80" w:type="dxa"/>
              <w:bottom w:w="70" w:type="dxa"/>
              <w:right w:w="80" w:type="dxa"/>
            </w:tcMar>
          </w:tcPr>
          <w:p w14:paraId="17BBF626" w14:textId="77777777" w:rsidR="009E5107" w:rsidRPr="006F36DD" w:rsidRDefault="00000000">
            <w:pPr>
              <w:spacing w:after="0" w:line="247" w:lineRule="auto"/>
              <w:rPr>
                <w:sz w:val="28"/>
                <w:szCs w:val="28"/>
              </w:rPr>
            </w:pPr>
            <w:r w:rsidRPr="006F36DD">
              <w:rPr>
                <w:sz w:val="28"/>
                <w:szCs w:val="28"/>
              </w:rPr>
              <w:t>Reference-only. Conflicting older workflow content is obsolete.</w:t>
            </w:r>
          </w:p>
        </w:tc>
      </w:tr>
    </w:tbl>
    <w:p w14:paraId="1C04FDB2" w14:textId="77777777" w:rsidR="009E5107" w:rsidRPr="006F36DD" w:rsidRDefault="009E5107">
      <w:pPr>
        <w:rPr>
          <w:sz w:val="28"/>
          <w:szCs w:val="28"/>
        </w:rPr>
      </w:pPr>
    </w:p>
    <w:tbl>
      <w:tblPr>
        <w:tblW w:w="0" w:type="auto"/>
        <w:jc w:val="center"/>
        <w:tblBorders>
          <w:top w:val="single" w:sz="10" w:space="0" w:color="B3261E"/>
          <w:left w:val="single" w:sz="10" w:space="0" w:color="B3261E"/>
          <w:bottom w:val="single" w:sz="10" w:space="0" w:color="B3261E"/>
          <w:right w:val="single" w:sz="10" w:space="0" w:color="B3261E"/>
          <w:insideH w:val="single" w:sz="10" w:space="0" w:color="B3261E"/>
          <w:insideV w:val="single" w:sz="10" w:space="0" w:color="B3261E"/>
        </w:tblBorders>
        <w:tblLook w:val="04A0" w:firstRow="1" w:lastRow="0" w:firstColumn="1" w:lastColumn="0" w:noHBand="0" w:noVBand="1"/>
      </w:tblPr>
      <w:tblGrid>
        <w:gridCol w:w="10166"/>
      </w:tblGrid>
      <w:tr w:rsidR="009E5107" w:rsidRPr="006F36DD" w14:paraId="36FD097C" w14:textId="77777777">
        <w:trPr>
          <w:jc w:val="center"/>
        </w:trPr>
        <w:tc>
          <w:tcPr>
            <w:tcW w:w="10166" w:type="dxa"/>
            <w:shd w:val="clear" w:color="auto" w:fill="FDECEC"/>
            <w:tcMar>
              <w:top w:w="120" w:type="dxa"/>
              <w:left w:w="180" w:type="dxa"/>
              <w:bottom w:w="120" w:type="dxa"/>
              <w:right w:w="180" w:type="dxa"/>
            </w:tcMar>
          </w:tcPr>
          <w:p w14:paraId="06854998" w14:textId="77777777" w:rsidR="009E5107" w:rsidRPr="006F36DD" w:rsidRDefault="00000000">
            <w:pPr>
              <w:spacing w:after="80"/>
              <w:rPr>
                <w:sz w:val="28"/>
                <w:szCs w:val="28"/>
              </w:rPr>
            </w:pPr>
            <w:r w:rsidRPr="006F36DD">
              <w:rPr>
                <w:b/>
                <w:color w:val="1F2A44"/>
                <w:sz w:val="28"/>
                <w:szCs w:val="28"/>
              </w:rPr>
              <w:t>Scope Conflict Rule</w:t>
            </w:r>
          </w:p>
          <w:p w14:paraId="4264FAF9" w14:textId="77777777" w:rsidR="009E5107" w:rsidRPr="006F36DD" w:rsidRDefault="00000000">
            <w:pPr>
              <w:spacing w:after="0"/>
              <w:rPr>
                <w:sz w:val="28"/>
                <w:szCs w:val="28"/>
              </w:rPr>
            </w:pPr>
            <w:r w:rsidRPr="006F36DD">
              <w:rPr>
                <w:sz w:val="28"/>
                <w:szCs w:val="28"/>
              </w:rPr>
              <w:t>Any workflow behavior that implies Admin signup approval, pending/rejected registration, temporary password, Admin Skill Master, Admin skill verification, legacy verified skill states, Estimated GPA planner, CV review/approval, company login, AI scoring/ranking, automated selection, project approval, hard shortlist blocking, or GPA stored inside internship requests must be removed or rewritten before acceptance.</w:t>
            </w:r>
          </w:p>
        </w:tc>
      </w:tr>
    </w:tbl>
    <w:p w14:paraId="2461AA86" w14:textId="77777777" w:rsidR="009E5107" w:rsidRPr="006F36DD" w:rsidRDefault="009E5107">
      <w:pPr>
        <w:rPr>
          <w:sz w:val="28"/>
          <w:szCs w:val="28"/>
        </w:rPr>
      </w:pPr>
    </w:p>
    <w:p w14:paraId="51D78D4D" w14:textId="77777777" w:rsidR="009E5107" w:rsidRPr="006F36DD" w:rsidRDefault="00000000">
      <w:pPr>
        <w:pStyle w:val="Heading1"/>
        <w:rPr>
          <w:sz w:val="28"/>
        </w:rPr>
      </w:pPr>
      <w:r w:rsidRPr="006F36DD">
        <w:rPr>
          <w:sz w:val="28"/>
        </w:rPr>
        <w:lastRenderedPageBreak/>
        <w:t>4. Workflow Notation Standard</w:t>
      </w:r>
    </w:p>
    <w:p w14:paraId="5554ACC5" w14:textId="77777777" w:rsidR="009E5107" w:rsidRPr="006F36DD" w:rsidRDefault="00000000">
      <w:pPr>
        <w:pStyle w:val="BodyText"/>
        <w:rPr>
          <w:sz w:val="28"/>
          <w:szCs w:val="28"/>
        </w:rPr>
      </w:pPr>
      <w:r w:rsidRPr="006F36DD">
        <w:rPr>
          <w:sz w:val="28"/>
          <w:szCs w:val="28"/>
        </w:rPr>
        <w:t>The following notation is used consistently to describe workflows at the level needed for implementation planning and QA derivation.</w:t>
      </w: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2592"/>
        <w:gridCol w:w="7632"/>
      </w:tblGrid>
      <w:tr w:rsidR="009E5107" w:rsidRPr="006F36DD" w14:paraId="594586DA" w14:textId="77777777">
        <w:trPr>
          <w:tblHeader/>
          <w:jc w:val="center"/>
        </w:trPr>
        <w:tc>
          <w:tcPr>
            <w:tcW w:w="2592" w:type="dxa"/>
            <w:shd w:val="clear" w:color="auto" w:fill="1F2A44"/>
            <w:tcMar>
              <w:top w:w="80" w:type="dxa"/>
              <w:left w:w="80" w:type="dxa"/>
              <w:bottom w:w="80" w:type="dxa"/>
              <w:right w:w="80" w:type="dxa"/>
            </w:tcMar>
          </w:tcPr>
          <w:p w14:paraId="2C74EDB0" w14:textId="77777777" w:rsidR="009E5107" w:rsidRPr="006F36DD" w:rsidRDefault="00000000">
            <w:pPr>
              <w:spacing w:after="0"/>
              <w:rPr>
                <w:sz w:val="28"/>
                <w:szCs w:val="28"/>
              </w:rPr>
            </w:pPr>
            <w:r w:rsidRPr="006F36DD">
              <w:rPr>
                <w:b/>
                <w:color w:val="FFFFFF"/>
                <w:sz w:val="28"/>
                <w:szCs w:val="28"/>
              </w:rPr>
              <w:t>Element</w:t>
            </w:r>
          </w:p>
        </w:tc>
        <w:tc>
          <w:tcPr>
            <w:tcW w:w="7632" w:type="dxa"/>
            <w:shd w:val="clear" w:color="auto" w:fill="1F2A44"/>
            <w:tcMar>
              <w:top w:w="80" w:type="dxa"/>
              <w:left w:w="80" w:type="dxa"/>
              <w:bottom w:w="80" w:type="dxa"/>
              <w:right w:w="80" w:type="dxa"/>
            </w:tcMar>
          </w:tcPr>
          <w:p w14:paraId="1CCF56E6" w14:textId="77777777" w:rsidR="009E5107" w:rsidRPr="006F36DD" w:rsidRDefault="00000000">
            <w:pPr>
              <w:spacing w:after="0"/>
              <w:rPr>
                <w:sz w:val="28"/>
                <w:szCs w:val="28"/>
              </w:rPr>
            </w:pPr>
            <w:r w:rsidRPr="006F36DD">
              <w:rPr>
                <w:b/>
                <w:color w:val="FFFFFF"/>
                <w:sz w:val="28"/>
                <w:szCs w:val="28"/>
              </w:rPr>
              <w:t>Meaning</w:t>
            </w:r>
          </w:p>
        </w:tc>
      </w:tr>
      <w:tr w:rsidR="009E5107" w:rsidRPr="006F36DD" w14:paraId="60D33975" w14:textId="77777777">
        <w:trPr>
          <w:jc w:val="center"/>
        </w:trPr>
        <w:tc>
          <w:tcPr>
            <w:tcW w:w="2592" w:type="dxa"/>
            <w:tcMar>
              <w:top w:w="70" w:type="dxa"/>
              <w:left w:w="80" w:type="dxa"/>
              <w:bottom w:w="70" w:type="dxa"/>
              <w:right w:w="80" w:type="dxa"/>
            </w:tcMar>
          </w:tcPr>
          <w:p w14:paraId="5B53361B" w14:textId="77777777" w:rsidR="009E5107" w:rsidRPr="006F36DD" w:rsidRDefault="00000000">
            <w:pPr>
              <w:spacing w:after="0" w:line="247" w:lineRule="auto"/>
              <w:rPr>
                <w:sz w:val="28"/>
                <w:szCs w:val="28"/>
              </w:rPr>
            </w:pPr>
            <w:r w:rsidRPr="006F36DD">
              <w:rPr>
                <w:sz w:val="28"/>
                <w:szCs w:val="28"/>
              </w:rPr>
              <w:t>Actor Action</w:t>
            </w:r>
          </w:p>
        </w:tc>
        <w:tc>
          <w:tcPr>
            <w:tcW w:w="7632" w:type="dxa"/>
            <w:tcMar>
              <w:top w:w="70" w:type="dxa"/>
              <w:left w:w="80" w:type="dxa"/>
              <w:bottom w:w="70" w:type="dxa"/>
              <w:right w:w="80" w:type="dxa"/>
            </w:tcMar>
          </w:tcPr>
          <w:p w14:paraId="224F8CA4" w14:textId="77777777" w:rsidR="009E5107" w:rsidRPr="006F36DD" w:rsidRDefault="00000000">
            <w:pPr>
              <w:spacing w:after="0" w:line="247" w:lineRule="auto"/>
              <w:rPr>
                <w:sz w:val="28"/>
                <w:szCs w:val="28"/>
              </w:rPr>
            </w:pPr>
            <w:r w:rsidRPr="006F36DD">
              <w:rPr>
                <w:sz w:val="28"/>
                <w:szCs w:val="28"/>
              </w:rPr>
              <w:t>What the Student or Department Admin does.</w:t>
            </w:r>
          </w:p>
        </w:tc>
      </w:tr>
      <w:tr w:rsidR="009E5107" w:rsidRPr="006F36DD" w14:paraId="145B8781" w14:textId="77777777">
        <w:trPr>
          <w:jc w:val="center"/>
        </w:trPr>
        <w:tc>
          <w:tcPr>
            <w:tcW w:w="2592" w:type="dxa"/>
            <w:shd w:val="clear" w:color="auto" w:fill="F4F6FA"/>
            <w:tcMar>
              <w:top w:w="70" w:type="dxa"/>
              <w:left w:w="80" w:type="dxa"/>
              <w:bottom w:w="70" w:type="dxa"/>
              <w:right w:w="80" w:type="dxa"/>
            </w:tcMar>
          </w:tcPr>
          <w:p w14:paraId="22501B17" w14:textId="77777777" w:rsidR="009E5107" w:rsidRPr="006F36DD" w:rsidRDefault="00000000">
            <w:pPr>
              <w:spacing w:after="0" w:line="247" w:lineRule="auto"/>
              <w:rPr>
                <w:sz w:val="28"/>
                <w:szCs w:val="28"/>
              </w:rPr>
            </w:pPr>
            <w:r w:rsidRPr="006F36DD">
              <w:rPr>
                <w:sz w:val="28"/>
                <w:szCs w:val="28"/>
              </w:rPr>
              <w:t>UI Response</w:t>
            </w:r>
          </w:p>
        </w:tc>
        <w:tc>
          <w:tcPr>
            <w:tcW w:w="7632" w:type="dxa"/>
            <w:shd w:val="clear" w:color="auto" w:fill="F4F6FA"/>
            <w:tcMar>
              <w:top w:w="70" w:type="dxa"/>
              <w:left w:w="80" w:type="dxa"/>
              <w:bottom w:w="70" w:type="dxa"/>
              <w:right w:w="80" w:type="dxa"/>
            </w:tcMar>
          </w:tcPr>
          <w:p w14:paraId="762C162C" w14:textId="77777777" w:rsidR="009E5107" w:rsidRPr="006F36DD" w:rsidRDefault="00000000">
            <w:pPr>
              <w:spacing w:after="0" w:line="247" w:lineRule="auto"/>
              <w:rPr>
                <w:sz w:val="28"/>
                <w:szCs w:val="28"/>
              </w:rPr>
            </w:pPr>
            <w:r w:rsidRPr="006F36DD">
              <w:rPr>
                <w:sz w:val="28"/>
                <w:szCs w:val="28"/>
              </w:rPr>
              <w:t>What the frontend displays or how the visible page reacts.</w:t>
            </w:r>
          </w:p>
        </w:tc>
      </w:tr>
      <w:tr w:rsidR="009E5107" w:rsidRPr="006F36DD" w14:paraId="3AB5ACB0" w14:textId="77777777">
        <w:trPr>
          <w:jc w:val="center"/>
        </w:trPr>
        <w:tc>
          <w:tcPr>
            <w:tcW w:w="2592" w:type="dxa"/>
            <w:tcMar>
              <w:top w:w="70" w:type="dxa"/>
              <w:left w:w="80" w:type="dxa"/>
              <w:bottom w:w="70" w:type="dxa"/>
              <w:right w:w="80" w:type="dxa"/>
            </w:tcMar>
          </w:tcPr>
          <w:p w14:paraId="166A1A89" w14:textId="77777777" w:rsidR="009E5107" w:rsidRPr="006F36DD" w:rsidRDefault="00000000">
            <w:pPr>
              <w:spacing w:after="0" w:line="247" w:lineRule="auto"/>
              <w:rPr>
                <w:sz w:val="28"/>
                <w:szCs w:val="28"/>
              </w:rPr>
            </w:pPr>
            <w:r w:rsidRPr="006F36DD">
              <w:rPr>
                <w:sz w:val="28"/>
                <w:szCs w:val="28"/>
              </w:rPr>
              <w:t>System Action</w:t>
            </w:r>
          </w:p>
        </w:tc>
        <w:tc>
          <w:tcPr>
            <w:tcW w:w="7632" w:type="dxa"/>
            <w:tcMar>
              <w:top w:w="70" w:type="dxa"/>
              <w:left w:w="80" w:type="dxa"/>
              <w:bottom w:w="70" w:type="dxa"/>
              <w:right w:w="80" w:type="dxa"/>
            </w:tcMar>
          </w:tcPr>
          <w:p w14:paraId="7F88B5DC" w14:textId="77777777" w:rsidR="009E5107" w:rsidRPr="006F36DD" w:rsidRDefault="00000000">
            <w:pPr>
              <w:spacing w:after="0" w:line="247" w:lineRule="auto"/>
              <w:rPr>
                <w:sz w:val="28"/>
                <w:szCs w:val="28"/>
              </w:rPr>
            </w:pPr>
            <w:r w:rsidRPr="006F36DD">
              <w:rPr>
                <w:sz w:val="28"/>
                <w:szCs w:val="28"/>
              </w:rPr>
              <w:t>Backend, service, authorization, validation, or generation behavior.</w:t>
            </w:r>
          </w:p>
        </w:tc>
      </w:tr>
      <w:tr w:rsidR="009E5107" w:rsidRPr="006F36DD" w14:paraId="54854175" w14:textId="77777777">
        <w:trPr>
          <w:jc w:val="center"/>
        </w:trPr>
        <w:tc>
          <w:tcPr>
            <w:tcW w:w="2592" w:type="dxa"/>
            <w:shd w:val="clear" w:color="auto" w:fill="F4F6FA"/>
            <w:tcMar>
              <w:top w:w="70" w:type="dxa"/>
              <w:left w:w="80" w:type="dxa"/>
              <w:bottom w:w="70" w:type="dxa"/>
              <w:right w:w="80" w:type="dxa"/>
            </w:tcMar>
          </w:tcPr>
          <w:p w14:paraId="66AEA7D6" w14:textId="77777777" w:rsidR="009E5107" w:rsidRPr="006F36DD" w:rsidRDefault="00000000">
            <w:pPr>
              <w:spacing w:after="0" w:line="247" w:lineRule="auto"/>
              <w:rPr>
                <w:sz w:val="28"/>
                <w:szCs w:val="28"/>
              </w:rPr>
            </w:pPr>
            <w:r w:rsidRPr="006F36DD">
              <w:rPr>
                <w:sz w:val="28"/>
                <w:szCs w:val="28"/>
              </w:rPr>
              <w:t>Data State Change</w:t>
            </w:r>
          </w:p>
        </w:tc>
        <w:tc>
          <w:tcPr>
            <w:tcW w:w="7632" w:type="dxa"/>
            <w:shd w:val="clear" w:color="auto" w:fill="F4F6FA"/>
            <w:tcMar>
              <w:top w:w="70" w:type="dxa"/>
              <w:left w:w="80" w:type="dxa"/>
              <w:bottom w:w="70" w:type="dxa"/>
              <w:right w:w="80" w:type="dxa"/>
            </w:tcMar>
          </w:tcPr>
          <w:p w14:paraId="5569BD05" w14:textId="77777777" w:rsidR="009E5107" w:rsidRPr="006F36DD" w:rsidRDefault="00000000">
            <w:pPr>
              <w:spacing w:after="0" w:line="247" w:lineRule="auto"/>
              <w:rPr>
                <w:sz w:val="28"/>
                <w:szCs w:val="28"/>
              </w:rPr>
            </w:pPr>
            <w:r w:rsidRPr="006F36DD">
              <w:rPr>
                <w:sz w:val="28"/>
                <w:szCs w:val="28"/>
              </w:rPr>
              <w:t>Database or persisted state update, including created, changed, deleted, staged, committed, or audited data.</w:t>
            </w:r>
          </w:p>
        </w:tc>
      </w:tr>
      <w:tr w:rsidR="009E5107" w:rsidRPr="006F36DD" w14:paraId="348DC5A3" w14:textId="77777777">
        <w:trPr>
          <w:jc w:val="center"/>
        </w:trPr>
        <w:tc>
          <w:tcPr>
            <w:tcW w:w="2592" w:type="dxa"/>
            <w:tcMar>
              <w:top w:w="70" w:type="dxa"/>
              <w:left w:w="80" w:type="dxa"/>
              <w:bottom w:w="70" w:type="dxa"/>
              <w:right w:w="80" w:type="dxa"/>
            </w:tcMar>
          </w:tcPr>
          <w:p w14:paraId="172CFAC6" w14:textId="77777777" w:rsidR="009E5107" w:rsidRPr="006F36DD" w:rsidRDefault="00000000">
            <w:pPr>
              <w:spacing w:after="0" w:line="247" w:lineRule="auto"/>
              <w:rPr>
                <w:sz w:val="28"/>
                <w:szCs w:val="28"/>
              </w:rPr>
            </w:pPr>
            <w:r w:rsidRPr="006F36DD">
              <w:rPr>
                <w:sz w:val="28"/>
                <w:szCs w:val="28"/>
              </w:rPr>
              <w:t>Alternate Flow</w:t>
            </w:r>
          </w:p>
        </w:tc>
        <w:tc>
          <w:tcPr>
            <w:tcW w:w="7632" w:type="dxa"/>
            <w:tcMar>
              <w:top w:w="70" w:type="dxa"/>
              <w:left w:w="80" w:type="dxa"/>
              <w:bottom w:w="70" w:type="dxa"/>
              <w:right w:w="80" w:type="dxa"/>
            </w:tcMar>
          </w:tcPr>
          <w:p w14:paraId="339D4C88" w14:textId="77777777" w:rsidR="009E5107" w:rsidRPr="006F36DD" w:rsidRDefault="00000000">
            <w:pPr>
              <w:spacing w:after="0" w:line="247" w:lineRule="auto"/>
              <w:rPr>
                <w:sz w:val="28"/>
                <w:szCs w:val="28"/>
              </w:rPr>
            </w:pPr>
            <w:r w:rsidRPr="006F36DD">
              <w:rPr>
                <w:sz w:val="28"/>
                <w:szCs w:val="28"/>
              </w:rPr>
              <w:t>Valid variation that still satisfies the workflow goal.</w:t>
            </w:r>
          </w:p>
        </w:tc>
      </w:tr>
      <w:tr w:rsidR="009E5107" w:rsidRPr="006F36DD" w14:paraId="02FB082F" w14:textId="77777777">
        <w:trPr>
          <w:jc w:val="center"/>
        </w:trPr>
        <w:tc>
          <w:tcPr>
            <w:tcW w:w="2592" w:type="dxa"/>
            <w:shd w:val="clear" w:color="auto" w:fill="F4F6FA"/>
            <w:tcMar>
              <w:top w:w="70" w:type="dxa"/>
              <w:left w:w="80" w:type="dxa"/>
              <w:bottom w:w="70" w:type="dxa"/>
              <w:right w:w="80" w:type="dxa"/>
            </w:tcMar>
          </w:tcPr>
          <w:p w14:paraId="3DE3DBF3" w14:textId="77777777" w:rsidR="009E5107" w:rsidRPr="006F36DD" w:rsidRDefault="00000000">
            <w:pPr>
              <w:spacing w:after="0" w:line="247" w:lineRule="auto"/>
              <w:rPr>
                <w:sz w:val="28"/>
                <w:szCs w:val="28"/>
              </w:rPr>
            </w:pPr>
            <w:r w:rsidRPr="006F36DD">
              <w:rPr>
                <w:sz w:val="28"/>
                <w:szCs w:val="28"/>
              </w:rPr>
              <w:t>Exception Flow</w:t>
            </w:r>
          </w:p>
        </w:tc>
        <w:tc>
          <w:tcPr>
            <w:tcW w:w="7632" w:type="dxa"/>
            <w:shd w:val="clear" w:color="auto" w:fill="F4F6FA"/>
            <w:tcMar>
              <w:top w:w="70" w:type="dxa"/>
              <w:left w:w="80" w:type="dxa"/>
              <w:bottom w:w="70" w:type="dxa"/>
              <w:right w:w="80" w:type="dxa"/>
            </w:tcMar>
          </w:tcPr>
          <w:p w14:paraId="6979DC08" w14:textId="77777777" w:rsidR="009E5107" w:rsidRPr="006F36DD" w:rsidRDefault="00000000">
            <w:pPr>
              <w:spacing w:after="0" w:line="247" w:lineRule="auto"/>
              <w:rPr>
                <w:sz w:val="28"/>
                <w:szCs w:val="28"/>
              </w:rPr>
            </w:pPr>
            <w:r w:rsidRPr="006F36DD">
              <w:rPr>
                <w:sz w:val="28"/>
                <w:szCs w:val="28"/>
              </w:rPr>
              <w:t>Error, validation, timeout, unavailable API, expired session, or security failure path.</w:t>
            </w:r>
          </w:p>
        </w:tc>
      </w:tr>
      <w:tr w:rsidR="009E5107" w:rsidRPr="006F36DD" w14:paraId="183EF01B" w14:textId="77777777">
        <w:trPr>
          <w:jc w:val="center"/>
        </w:trPr>
        <w:tc>
          <w:tcPr>
            <w:tcW w:w="2592" w:type="dxa"/>
            <w:tcMar>
              <w:top w:w="70" w:type="dxa"/>
              <w:left w:w="80" w:type="dxa"/>
              <w:bottom w:w="70" w:type="dxa"/>
              <w:right w:w="80" w:type="dxa"/>
            </w:tcMar>
          </w:tcPr>
          <w:p w14:paraId="7375AE6A" w14:textId="77777777" w:rsidR="009E5107" w:rsidRPr="006F36DD" w:rsidRDefault="00000000">
            <w:pPr>
              <w:spacing w:after="0" w:line="247" w:lineRule="auto"/>
              <w:rPr>
                <w:sz w:val="28"/>
                <w:szCs w:val="28"/>
              </w:rPr>
            </w:pPr>
            <w:r w:rsidRPr="006F36DD">
              <w:rPr>
                <w:sz w:val="28"/>
                <w:szCs w:val="28"/>
              </w:rPr>
              <w:t>Exit State</w:t>
            </w:r>
          </w:p>
        </w:tc>
        <w:tc>
          <w:tcPr>
            <w:tcW w:w="7632" w:type="dxa"/>
            <w:tcMar>
              <w:top w:w="70" w:type="dxa"/>
              <w:left w:w="80" w:type="dxa"/>
              <w:bottom w:w="70" w:type="dxa"/>
              <w:right w:w="80" w:type="dxa"/>
            </w:tcMar>
          </w:tcPr>
          <w:p w14:paraId="04B11352" w14:textId="77777777" w:rsidR="009E5107" w:rsidRPr="006F36DD" w:rsidRDefault="00000000">
            <w:pPr>
              <w:spacing w:after="0" w:line="247" w:lineRule="auto"/>
              <w:rPr>
                <w:sz w:val="28"/>
                <w:szCs w:val="28"/>
              </w:rPr>
            </w:pPr>
            <w:r w:rsidRPr="006F36DD">
              <w:rPr>
                <w:sz w:val="28"/>
                <w:szCs w:val="28"/>
              </w:rPr>
              <w:t>Final successful or safe workflow outcome.</w:t>
            </w:r>
          </w:p>
        </w:tc>
      </w:tr>
    </w:tbl>
    <w:p w14:paraId="418E01F1" w14:textId="77777777" w:rsidR="009E5107" w:rsidRPr="006F36DD" w:rsidRDefault="009E5107">
      <w:pPr>
        <w:rPr>
          <w:sz w:val="28"/>
          <w:szCs w:val="28"/>
        </w:rPr>
      </w:pPr>
    </w:p>
    <w:p w14:paraId="7FED54FC" w14:textId="77777777" w:rsidR="009E5107" w:rsidRPr="006F36DD" w:rsidRDefault="00000000">
      <w:pPr>
        <w:pStyle w:val="Heading2"/>
        <w:rPr>
          <w:sz w:val="28"/>
          <w:szCs w:val="28"/>
        </w:rPr>
      </w:pPr>
      <w:r w:rsidRPr="006F36DD">
        <w:rPr>
          <w:sz w:val="28"/>
          <w:szCs w:val="28"/>
        </w:rPr>
        <w:t>Standard Step Format</w:t>
      </w: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1007"/>
        <w:gridCol w:w="2160"/>
        <w:gridCol w:w="2304"/>
        <w:gridCol w:w="2448"/>
        <w:gridCol w:w="2304"/>
      </w:tblGrid>
      <w:tr w:rsidR="009E5107" w:rsidRPr="006F36DD" w14:paraId="6C6D35FC" w14:textId="77777777">
        <w:trPr>
          <w:tblHeader/>
          <w:jc w:val="center"/>
        </w:trPr>
        <w:tc>
          <w:tcPr>
            <w:tcW w:w="1007" w:type="dxa"/>
            <w:shd w:val="clear" w:color="auto" w:fill="1F2A44"/>
            <w:tcMar>
              <w:top w:w="80" w:type="dxa"/>
              <w:left w:w="80" w:type="dxa"/>
              <w:bottom w:w="80" w:type="dxa"/>
              <w:right w:w="80" w:type="dxa"/>
            </w:tcMar>
          </w:tcPr>
          <w:p w14:paraId="4EE250F7" w14:textId="77777777" w:rsidR="009E5107" w:rsidRPr="006F36DD" w:rsidRDefault="00000000">
            <w:pPr>
              <w:spacing w:after="0"/>
              <w:rPr>
                <w:sz w:val="28"/>
                <w:szCs w:val="28"/>
              </w:rPr>
            </w:pPr>
            <w:r w:rsidRPr="006F36DD">
              <w:rPr>
                <w:b/>
                <w:color w:val="FFFFFF"/>
                <w:sz w:val="28"/>
                <w:szCs w:val="28"/>
              </w:rPr>
              <w:t>Step No.</w:t>
            </w:r>
          </w:p>
        </w:tc>
        <w:tc>
          <w:tcPr>
            <w:tcW w:w="2160" w:type="dxa"/>
            <w:shd w:val="clear" w:color="auto" w:fill="1F2A44"/>
            <w:tcMar>
              <w:top w:w="80" w:type="dxa"/>
              <w:left w:w="80" w:type="dxa"/>
              <w:bottom w:w="80" w:type="dxa"/>
              <w:right w:w="80" w:type="dxa"/>
            </w:tcMar>
          </w:tcPr>
          <w:p w14:paraId="5B48F2AA" w14:textId="77777777" w:rsidR="009E5107" w:rsidRPr="006F36DD" w:rsidRDefault="00000000">
            <w:pPr>
              <w:spacing w:after="0"/>
              <w:rPr>
                <w:sz w:val="28"/>
                <w:szCs w:val="28"/>
              </w:rPr>
            </w:pPr>
            <w:r w:rsidRPr="006F36DD">
              <w:rPr>
                <w:b/>
                <w:color w:val="FFFFFF"/>
                <w:sz w:val="28"/>
                <w:szCs w:val="28"/>
              </w:rPr>
              <w:t>Actor Action</w:t>
            </w:r>
          </w:p>
        </w:tc>
        <w:tc>
          <w:tcPr>
            <w:tcW w:w="2304" w:type="dxa"/>
            <w:shd w:val="clear" w:color="auto" w:fill="1F2A44"/>
            <w:tcMar>
              <w:top w:w="80" w:type="dxa"/>
              <w:left w:w="80" w:type="dxa"/>
              <w:bottom w:w="80" w:type="dxa"/>
              <w:right w:w="80" w:type="dxa"/>
            </w:tcMar>
          </w:tcPr>
          <w:p w14:paraId="189242EB" w14:textId="77777777" w:rsidR="009E5107" w:rsidRPr="006F36DD" w:rsidRDefault="00000000">
            <w:pPr>
              <w:spacing w:after="0"/>
              <w:rPr>
                <w:sz w:val="28"/>
                <w:szCs w:val="28"/>
              </w:rPr>
            </w:pPr>
            <w:r w:rsidRPr="006F36DD">
              <w:rPr>
                <w:b/>
                <w:color w:val="FFFFFF"/>
                <w:sz w:val="28"/>
                <w:szCs w:val="28"/>
              </w:rPr>
              <w:t>UI Response</w:t>
            </w:r>
          </w:p>
        </w:tc>
        <w:tc>
          <w:tcPr>
            <w:tcW w:w="2448" w:type="dxa"/>
            <w:shd w:val="clear" w:color="auto" w:fill="1F2A44"/>
            <w:tcMar>
              <w:top w:w="80" w:type="dxa"/>
              <w:left w:w="80" w:type="dxa"/>
              <w:bottom w:w="80" w:type="dxa"/>
              <w:right w:w="80" w:type="dxa"/>
            </w:tcMar>
          </w:tcPr>
          <w:p w14:paraId="3E1DFF12" w14:textId="77777777" w:rsidR="009E5107" w:rsidRPr="006F36DD" w:rsidRDefault="00000000">
            <w:pPr>
              <w:spacing w:after="0"/>
              <w:rPr>
                <w:sz w:val="28"/>
                <w:szCs w:val="28"/>
              </w:rPr>
            </w:pPr>
            <w:r w:rsidRPr="006F36DD">
              <w:rPr>
                <w:b/>
                <w:color w:val="FFFFFF"/>
                <w:sz w:val="28"/>
                <w:szCs w:val="28"/>
              </w:rPr>
              <w:t>System Action</w:t>
            </w:r>
          </w:p>
        </w:tc>
        <w:tc>
          <w:tcPr>
            <w:tcW w:w="2304" w:type="dxa"/>
            <w:shd w:val="clear" w:color="auto" w:fill="1F2A44"/>
            <w:tcMar>
              <w:top w:w="80" w:type="dxa"/>
              <w:left w:w="80" w:type="dxa"/>
              <w:bottom w:w="80" w:type="dxa"/>
              <w:right w:w="80" w:type="dxa"/>
            </w:tcMar>
          </w:tcPr>
          <w:p w14:paraId="1FCF3D3E" w14:textId="77777777" w:rsidR="009E5107" w:rsidRPr="006F36DD" w:rsidRDefault="00000000">
            <w:pPr>
              <w:spacing w:after="0"/>
              <w:rPr>
                <w:sz w:val="28"/>
                <w:szCs w:val="28"/>
              </w:rPr>
            </w:pPr>
            <w:r w:rsidRPr="006F36DD">
              <w:rPr>
                <w:b/>
                <w:color w:val="FFFFFF"/>
                <w:sz w:val="28"/>
                <w:szCs w:val="28"/>
              </w:rPr>
              <w:t>Data State Change</w:t>
            </w:r>
          </w:p>
        </w:tc>
      </w:tr>
      <w:tr w:rsidR="009E5107" w:rsidRPr="006F36DD" w14:paraId="6AA684D1" w14:textId="77777777">
        <w:trPr>
          <w:jc w:val="center"/>
        </w:trPr>
        <w:tc>
          <w:tcPr>
            <w:tcW w:w="1007" w:type="dxa"/>
            <w:tcMar>
              <w:top w:w="70" w:type="dxa"/>
              <w:left w:w="80" w:type="dxa"/>
              <w:bottom w:w="70" w:type="dxa"/>
              <w:right w:w="80" w:type="dxa"/>
            </w:tcMar>
          </w:tcPr>
          <w:p w14:paraId="34BCE2CF" w14:textId="77777777" w:rsidR="009E5107" w:rsidRPr="006F36DD" w:rsidRDefault="00000000">
            <w:pPr>
              <w:spacing w:after="0" w:line="247" w:lineRule="auto"/>
              <w:rPr>
                <w:sz w:val="28"/>
                <w:szCs w:val="28"/>
              </w:rPr>
            </w:pPr>
            <w:r w:rsidRPr="006F36DD">
              <w:rPr>
                <w:sz w:val="28"/>
                <w:szCs w:val="28"/>
              </w:rPr>
              <w:t>1</w:t>
            </w:r>
          </w:p>
        </w:tc>
        <w:tc>
          <w:tcPr>
            <w:tcW w:w="2160" w:type="dxa"/>
            <w:tcMar>
              <w:top w:w="70" w:type="dxa"/>
              <w:left w:w="80" w:type="dxa"/>
              <w:bottom w:w="70" w:type="dxa"/>
              <w:right w:w="80" w:type="dxa"/>
            </w:tcMar>
          </w:tcPr>
          <w:p w14:paraId="4D55E628" w14:textId="77777777" w:rsidR="009E5107" w:rsidRPr="006F36DD" w:rsidRDefault="00000000">
            <w:pPr>
              <w:spacing w:after="0" w:line="247" w:lineRule="auto"/>
              <w:rPr>
                <w:sz w:val="28"/>
                <w:szCs w:val="28"/>
              </w:rPr>
            </w:pPr>
            <w:r w:rsidRPr="006F36DD">
              <w:rPr>
                <w:sz w:val="28"/>
                <w:szCs w:val="28"/>
              </w:rPr>
              <w:t>Actor initiates a task.</w:t>
            </w:r>
          </w:p>
        </w:tc>
        <w:tc>
          <w:tcPr>
            <w:tcW w:w="2304" w:type="dxa"/>
            <w:tcMar>
              <w:top w:w="70" w:type="dxa"/>
              <w:left w:w="80" w:type="dxa"/>
              <w:bottom w:w="70" w:type="dxa"/>
              <w:right w:w="80" w:type="dxa"/>
            </w:tcMar>
          </w:tcPr>
          <w:p w14:paraId="736B66E4" w14:textId="77777777" w:rsidR="009E5107" w:rsidRPr="006F36DD" w:rsidRDefault="00000000">
            <w:pPr>
              <w:spacing w:after="0" w:line="247" w:lineRule="auto"/>
              <w:rPr>
                <w:sz w:val="28"/>
                <w:szCs w:val="28"/>
              </w:rPr>
            </w:pPr>
            <w:r w:rsidRPr="006F36DD">
              <w:rPr>
                <w:sz w:val="28"/>
                <w:szCs w:val="28"/>
              </w:rPr>
              <w:t>Relevant page/control responds.</w:t>
            </w:r>
          </w:p>
        </w:tc>
        <w:tc>
          <w:tcPr>
            <w:tcW w:w="2448" w:type="dxa"/>
            <w:tcMar>
              <w:top w:w="70" w:type="dxa"/>
              <w:left w:w="80" w:type="dxa"/>
              <w:bottom w:w="70" w:type="dxa"/>
              <w:right w:w="80" w:type="dxa"/>
            </w:tcMar>
          </w:tcPr>
          <w:p w14:paraId="7A573B46" w14:textId="77777777" w:rsidR="009E5107" w:rsidRPr="006F36DD" w:rsidRDefault="00000000">
            <w:pPr>
              <w:spacing w:after="0" w:line="247" w:lineRule="auto"/>
              <w:rPr>
                <w:sz w:val="28"/>
                <w:szCs w:val="28"/>
              </w:rPr>
            </w:pPr>
            <w:r w:rsidRPr="006F36DD">
              <w:rPr>
                <w:sz w:val="28"/>
                <w:szCs w:val="28"/>
              </w:rPr>
              <w:t>Backend validates or processes.</w:t>
            </w:r>
          </w:p>
        </w:tc>
        <w:tc>
          <w:tcPr>
            <w:tcW w:w="2304" w:type="dxa"/>
            <w:tcMar>
              <w:top w:w="70" w:type="dxa"/>
              <w:left w:w="80" w:type="dxa"/>
              <w:bottom w:w="70" w:type="dxa"/>
              <w:right w:w="80" w:type="dxa"/>
            </w:tcMar>
          </w:tcPr>
          <w:p w14:paraId="7F89F5C5" w14:textId="77777777" w:rsidR="009E5107" w:rsidRPr="006F36DD" w:rsidRDefault="00000000">
            <w:pPr>
              <w:spacing w:after="0" w:line="247" w:lineRule="auto"/>
              <w:rPr>
                <w:sz w:val="28"/>
                <w:szCs w:val="28"/>
              </w:rPr>
            </w:pPr>
            <w:r w:rsidRPr="006F36DD">
              <w:rPr>
                <w:sz w:val="28"/>
                <w:szCs w:val="28"/>
              </w:rPr>
              <w:t>Data is read, created, updated, deleted, or unchanged.</w:t>
            </w:r>
          </w:p>
        </w:tc>
      </w:tr>
    </w:tbl>
    <w:p w14:paraId="114248AE" w14:textId="77777777" w:rsidR="009E5107" w:rsidRPr="006F36DD" w:rsidRDefault="009E5107">
      <w:pPr>
        <w:rPr>
          <w:sz w:val="28"/>
          <w:szCs w:val="28"/>
        </w:rPr>
      </w:pPr>
    </w:p>
    <w:p w14:paraId="36EAED44" w14:textId="77777777" w:rsidR="009E5107" w:rsidRPr="006F36DD" w:rsidRDefault="00000000">
      <w:pPr>
        <w:pStyle w:val="Heading1"/>
        <w:rPr>
          <w:sz w:val="28"/>
        </w:rPr>
      </w:pPr>
      <w:r w:rsidRPr="006F36DD">
        <w:rPr>
          <w:sz w:val="28"/>
        </w:rPr>
        <w:t>5. Actor Workflow Boundary</w:t>
      </w:r>
    </w:p>
    <w:p w14:paraId="6D9D0A10" w14:textId="77777777" w:rsidR="009E5107" w:rsidRPr="006F36DD" w:rsidRDefault="00000000">
      <w:pPr>
        <w:pStyle w:val="BodyText"/>
        <w:rPr>
          <w:sz w:val="28"/>
          <w:szCs w:val="28"/>
        </w:rPr>
      </w:pPr>
      <w:r w:rsidRPr="006F36DD">
        <w:rPr>
          <w:sz w:val="28"/>
          <w:szCs w:val="28"/>
        </w:rPr>
        <w:t>Only the actors below are valid for the locked Version 1 workflow model. External companies are stakeholders, not system users.</w:t>
      </w: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2160"/>
        <w:gridCol w:w="4464"/>
        <w:gridCol w:w="3600"/>
      </w:tblGrid>
      <w:tr w:rsidR="009E5107" w:rsidRPr="006F36DD" w14:paraId="24BA0A81" w14:textId="77777777">
        <w:trPr>
          <w:tblHeader/>
          <w:jc w:val="center"/>
        </w:trPr>
        <w:tc>
          <w:tcPr>
            <w:tcW w:w="2160" w:type="dxa"/>
            <w:shd w:val="clear" w:color="auto" w:fill="1F2A44"/>
            <w:tcMar>
              <w:top w:w="80" w:type="dxa"/>
              <w:left w:w="80" w:type="dxa"/>
              <w:bottom w:w="80" w:type="dxa"/>
              <w:right w:w="80" w:type="dxa"/>
            </w:tcMar>
          </w:tcPr>
          <w:p w14:paraId="3C980924" w14:textId="77777777" w:rsidR="009E5107" w:rsidRPr="006F36DD" w:rsidRDefault="00000000">
            <w:pPr>
              <w:spacing w:after="0"/>
              <w:rPr>
                <w:sz w:val="28"/>
                <w:szCs w:val="28"/>
              </w:rPr>
            </w:pPr>
            <w:r w:rsidRPr="006F36DD">
              <w:rPr>
                <w:b/>
                <w:color w:val="FFFFFF"/>
                <w:sz w:val="28"/>
                <w:szCs w:val="28"/>
              </w:rPr>
              <w:t>Actor</w:t>
            </w:r>
          </w:p>
        </w:tc>
        <w:tc>
          <w:tcPr>
            <w:tcW w:w="4464" w:type="dxa"/>
            <w:shd w:val="clear" w:color="auto" w:fill="1F2A44"/>
            <w:tcMar>
              <w:top w:w="80" w:type="dxa"/>
              <w:left w:w="80" w:type="dxa"/>
              <w:bottom w:w="80" w:type="dxa"/>
              <w:right w:w="80" w:type="dxa"/>
            </w:tcMar>
          </w:tcPr>
          <w:p w14:paraId="2FA37156" w14:textId="77777777" w:rsidR="009E5107" w:rsidRPr="006F36DD" w:rsidRDefault="00000000">
            <w:pPr>
              <w:spacing w:after="0"/>
              <w:rPr>
                <w:sz w:val="28"/>
                <w:szCs w:val="28"/>
              </w:rPr>
            </w:pPr>
            <w:r w:rsidRPr="006F36DD">
              <w:rPr>
                <w:b/>
                <w:color w:val="FFFFFF"/>
                <w:sz w:val="28"/>
                <w:szCs w:val="28"/>
              </w:rPr>
              <w:t>Workflow Access</w:t>
            </w:r>
          </w:p>
        </w:tc>
        <w:tc>
          <w:tcPr>
            <w:tcW w:w="3600" w:type="dxa"/>
            <w:shd w:val="clear" w:color="auto" w:fill="1F2A44"/>
            <w:tcMar>
              <w:top w:w="80" w:type="dxa"/>
              <w:left w:w="80" w:type="dxa"/>
              <w:bottom w:w="80" w:type="dxa"/>
              <w:right w:w="80" w:type="dxa"/>
            </w:tcMar>
          </w:tcPr>
          <w:p w14:paraId="2C3FC01E" w14:textId="77777777" w:rsidR="009E5107" w:rsidRPr="006F36DD" w:rsidRDefault="00000000">
            <w:pPr>
              <w:spacing w:after="0"/>
              <w:rPr>
                <w:sz w:val="28"/>
                <w:szCs w:val="28"/>
              </w:rPr>
            </w:pPr>
            <w:r w:rsidRPr="006F36DD">
              <w:rPr>
                <w:b/>
                <w:color w:val="FFFFFF"/>
                <w:sz w:val="28"/>
                <w:szCs w:val="28"/>
              </w:rPr>
              <w:t>Restrictions</w:t>
            </w:r>
          </w:p>
        </w:tc>
      </w:tr>
      <w:tr w:rsidR="009E5107" w:rsidRPr="006F36DD" w14:paraId="3EF6B3E4" w14:textId="77777777">
        <w:trPr>
          <w:jc w:val="center"/>
        </w:trPr>
        <w:tc>
          <w:tcPr>
            <w:tcW w:w="2160" w:type="dxa"/>
            <w:tcMar>
              <w:top w:w="70" w:type="dxa"/>
              <w:left w:w="80" w:type="dxa"/>
              <w:bottom w:w="70" w:type="dxa"/>
              <w:right w:w="80" w:type="dxa"/>
            </w:tcMar>
          </w:tcPr>
          <w:p w14:paraId="1031B4E8" w14:textId="77777777" w:rsidR="009E5107" w:rsidRPr="006F36DD" w:rsidRDefault="00000000">
            <w:pPr>
              <w:spacing w:after="0" w:line="247" w:lineRule="auto"/>
              <w:rPr>
                <w:sz w:val="28"/>
                <w:szCs w:val="28"/>
              </w:rPr>
            </w:pPr>
            <w:r w:rsidRPr="006F36DD">
              <w:rPr>
                <w:sz w:val="28"/>
                <w:szCs w:val="28"/>
              </w:rPr>
              <w:t>Student</w:t>
            </w:r>
          </w:p>
        </w:tc>
        <w:tc>
          <w:tcPr>
            <w:tcW w:w="4464" w:type="dxa"/>
            <w:tcMar>
              <w:top w:w="70" w:type="dxa"/>
              <w:left w:w="80" w:type="dxa"/>
              <w:bottom w:w="70" w:type="dxa"/>
              <w:right w:w="80" w:type="dxa"/>
            </w:tcMar>
          </w:tcPr>
          <w:p w14:paraId="5DF5EB0A" w14:textId="77777777" w:rsidR="009E5107" w:rsidRPr="006F36DD" w:rsidRDefault="00000000">
            <w:pPr>
              <w:spacing w:after="0" w:line="247" w:lineRule="auto"/>
              <w:rPr>
                <w:sz w:val="28"/>
                <w:szCs w:val="28"/>
              </w:rPr>
            </w:pPr>
            <w:r w:rsidRPr="006F36DD">
              <w:rPr>
                <w:sz w:val="28"/>
                <w:szCs w:val="28"/>
              </w:rPr>
              <w:t xml:space="preserve">Own account, profile, declared skills, projects, CV, and academic </w:t>
            </w:r>
            <w:r w:rsidRPr="006F36DD">
              <w:rPr>
                <w:sz w:val="28"/>
                <w:szCs w:val="28"/>
              </w:rPr>
              <w:lastRenderedPageBreak/>
              <w:t>records.</w:t>
            </w:r>
          </w:p>
        </w:tc>
        <w:tc>
          <w:tcPr>
            <w:tcW w:w="3600" w:type="dxa"/>
            <w:tcMar>
              <w:top w:w="70" w:type="dxa"/>
              <w:left w:w="80" w:type="dxa"/>
              <w:bottom w:w="70" w:type="dxa"/>
              <w:right w:w="80" w:type="dxa"/>
            </w:tcMar>
          </w:tcPr>
          <w:p w14:paraId="3E46D8C4" w14:textId="77777777" w:rsidR="009E5107" w:rsidRPr="006F36DD" w:rsidRDefault="00000000">
            <w:pPr>
              <w:spacing w:after="0" w:line="247" w:lineRule="auto"/>
              <w:rPr>
                <w:sz w:val="28"/>
                <w:szCs w:val="28"/>
              </w:rPr>
            </w:pPr>
            <w:r w:rsidRPr="006F36DD">
              <w:rPr>
                <w:sz w:val="28"/>
                <w:szCs w:val="28"/>
              </w:rPr>
              <w:lastRenderedPageBreak/>
              <w:t xml:space="preserve">Cannot edit Index Number, University Email, official </w:t>
            </w:r>
            <w:r w:rsidRPr="006F36DD">
              <w:rPr>
                <w:sz w:val="28"/>
                <w:szCs w:val="28"/>
              </w:rPr>
              <w:lastRenderedPageBreak/>
              <w:t>academic records, or other Student data.</w:t>
            </w:r>
          </w:p>
        </w:tc>
      </w:tr>
      <w:tr w:rsidR="009E5107" w:rsidRPr="006F36DD" w14:paraId="73B63DB3" w14:textId="77777777">
        <w:trPr>
          <w:jc w:val="center"/>
        </w:trPr>
        <w:tc>
          <w:tcPr>
            <w:tcW w:w="2160" w:type="dxa"/>
            <w:shd w:val="clear" w:color="auto" w:fill="F4F6FA"/>
            <w:tcMar>
              <w:top w:w="70" w:type="dxa"/>
              <w:left w:w="80" w:type="dxa"/>
              <w:bottom w:w="70" w:type="dxa"/>
              <w:right w:w="80" w:type="dxa"/>
            </w:tcMar>
          </w:tcPr>
          <w:p w14:paraId="195FFFC2" w14:textId="77777777" w:rsidR="009E5107" w:rsidRPr="006F36DD" w:rsidRDefault="00000000">
            <w:pPr>
              <w:spacing w:after="0" w:line="247" w:lineRule="auto"/>
              <w:rPr>
                <w:sz w:val="28"/>
                <w:szCs w:val="28"/>
              </w:rPr>
            </w:pPr>
            <w:r w:rsidRPr="006F36DD">
              <w:rPr>
                <w:sz w:val="28"/>
                <w:szCs w:val="28"/>
              </w:rPr>
              <w:lastRenderedPageBreak/>
              <w:t>Department Admin</w:t>
            </w:r>
          </w:p>
        </w:tc>
        <w:tc>
          <w:tcPr>
            <w:tcW w:w="4464" w:type="dxa"/>
            <w:shd w:val="clear" w:color="auto" w:fill="F4F6FA"/>
            <w:tcMar>
              <w:top w:w="70" w:type="dxa"/>
              <w:left w:w="80" w:type="dxa"/>
              <w:bottom w:w="70" w:type="dxa"/>
              <w:right w:w="80" w:type="dxa"/>
            </w:tcMar>
          </w:tcPr>
          <w:p w14:paraId="12E3655C" w14:textId="77777777" w:rsidR="009E5107" w:rsidRPr="006F36DD" w:rsidRDefault="00000000">
            <w:pPr>
              <w:spacing w:after="0" w:line="247" w:lineRule="auto"/>
              <w:rPr>
                <w:sz w:val="28"/>
                <w:szCs w:val="28"/>
              </w:rPr>
            </w:pPr>
            <w:r w:rsidRPr="006F36DD">
              <w:rPr>
                <w:sz w:val="28"/>
                <w:szCs w:val="28"/>
              </w:rPr>
              <w:t>Dashboard, academic ledger, registered students, Student deep-dive, companies, internship requests, candidate filtering, shortlists, and exports.</w:t>
            </w:r>
          </w:p>
        </w:tc>
        <w:tc>
          <w:tcPr>
            <w:tcW w:w="3600" w:type="dxa"/>
            <w:shd w:val="clear" w:color="auto" w:fill="F4F6FA"/>
            <w:tcMar>
              <w:top w:w="70" w:type="dxa"/>
              <w:left w:w="80" w:type="dxa"/>
              <w:bottom w:w="70" w:type="dxa"/>
              <w:right w:w="80" w:type="dxa"/>
            </w:tcMar>
          </w:tcPr>
          <w:p w14:paraId="38B43085" w14:textId="77777777" w:rsidR="009E5107" w:rsidRPr="006F36DD" w:rsidRDefault="00000000">
            <w:pPr>
              <w:spacing w:after="0" w:line="247" w:lineRule="auto"/>
              <w:rPr>
                <w:sz w:val="28"/>
                <w:szCs w:val="28"/>
              </w:rPr>
            </w:pPr>
            <w:r w:rsidRPr="006F36DD">
              <w:rPr>
                <w:sz w:val="28"/>
                <w:szCs w:val="28"/>
              </w:rPr>
              <w:t>Cannot approve registrations, verify skills, approve projects, edit Student-owned data, or review/approve CVs.</w:t>
            </w:r>
          </w:p>
        </w:tc>
      </w:tr>
      <w:tr w:rsidR="009E5107" w:rsidRPr="006F36DD" w14:paraId="2C2E80A9" w14:textId="77777777">
        <w:trPr>
          <w:jc w:val="center"/>
        </w:trPr>
        <w:tc>
          <w:tcPr>
            <w:tcW w:w="2160" w:type="dxa"/>
            <w:tcMar>
              <w:top w:w="70" w:type="dxa"/>
              <w:left w:w="80" w:type="dxa"/>
              <w:bottom w:w="70" w:type="dxa"/>
              <w:right w:w="80" w:type="dxa"/>
            </w:tcMar>
          </w:tcPr>
          <w:p w14:paraId="3169DEA2" w14:textId="77777777" w:rsidR="009E5107" w:rsidRPr="006F36DD" w:rsidRDefault="00000000">
            <w:pPr>
              <w:spacing w:after="0" w:line="247" w:lineRule="auto"/>
              <w:rPr>
                <w:sz w:val="28"/>
                <w:szCs w:val="28"/>
              </w:rPr>
            </w:pPr>
            <w:r w:rsidRPr="006F36DD">
              <w:rPr>
                <w:sz w:val="28"/>
                <w:szCs w:val="28"/>
              </w:rPr>
              <w:t>External Company Stakeholder</w:t>
            </w:r>
          </w:p>
        </w:tc>
        <w:tc>
          <w:tcPr>
            <w:tcW w:w="4464" w:type="dxa"/>
            <w:tcMar>
              <w:top w:w="70" w:type="dxa"/>
              <w:left w:w="80" w:type="dxa"/>
              <w:bottom w:w="70" w:type="dxa"/>
              <w:right w:w="80" w:type="dxa"/>
            </w:tcMar>
          </w:tcPr>
          <w:p w14:paraId="458EC830" w14:textId="77777777" w:rsidR="009E5107" w:rsidRPr="006F36DD" w:rsidRDefault="00000000">
            <w:pPr>
              <w:spacing w:after="0" w:line="247" w:lineRule="auto"/>
              <w:rPr>
                <w:sz w:val="28"/>
                <w:szCs w:val="28"/>
              </w:rPr>
            </w:pPr>
            <w:r w:rsidRPr="006F36DD">
              <w:rPr>
                <w:sz w:val="28"/>
                <w:szCs w:val="28"/>
              </w:rPr>
              <w:t>Provides internship requirements outside the system.</w:t>
            </w:r>
          </w:p>
        </w:tc>
        <w:tc>
          <w:tcPr>
            <w:tcW w:w="3600" w:type="dxa"/>
            <w:tcMar>
              <w:top w:w="70" w:type="dxa"/>
              <w:left w:w="80" w:type="dxa"/>
              <w:bottom w:w="70" w:type="dxa"/>
              <w:right w:w="80" w:type="dxa"/>
            </w:tcMar>
          </w:tcPr>
          <w:p w14:paraId="11A2C364" w14:textId="77777777" w:rsidR="009E5107" w:rsidRPr="006F36DD" w:rsidRDefault="00000000">
            <w:pPr>
              <w:spacing w:after="0" w:line="247" w:lineRule="auto"/>
              <w:rPr>
                <w:sz w:val="28"/>
                <w:szCs w:val="28"/>
              </w:rPr>
            </w:pPr>
            <w:r w:rsidRPr="006F36DD">
              <w:rPr>
                <w:sz w:val="28"/>
                <w:szCs w:val="28"/>
              </w:rPr>
              <w:t>No login, portal, API role, or direct system workflow.</w:t>
            </w:r>
          </w:p>
        </w:tc>
      </w:tr>
      <w:tr w:rsidR="009E5107" w:rsidRPr="006F36DD" w14:paraId="5BC8429E" w14:textId="77777777">
        <w:trPr>
          <w:jc w:val="center"/>
        </w:trPr>
        <w:tc>
          <w:tcPr>
            <w:tcW w:w="2160" w:type="dxa"/>
            <w:shd w:val="clear" w:color="auto" w:fill="F4F6FA"/>
            <w:tcMar>
              <w:top w:w="70" w:type="dxa"/>
              <w:left w:w="80" w:type="dxa"/>
              <w:bottom w:w="70" w:type="dxa"/>
              <w:right w:w="80" w:type="dxa"/>
            </w:tcMar>
          </w:tcPr>
          <w:p w14:paraId="0F0AA91E" w14:textId="77777777" w:rsidR="009E5107" w:rsidRPr="006F36DD" w:rsidRDefault="00000000">
            <w:pPr>
              <w:spacing w:after="0" w:line="247" w:lineRule="auto"/>
              <w:rPr>
                <w:sz w:val="28"/>
                <w:szCs w:val="28"/>
              </w:rPr>
            </w:pPr>
            <w:r w:rsidRPr="006F36DD">
              <w:rPr>
                <w:sz w:val="28"/>
                <w:szCs w:val="28"/>
              </w:rPr>
              <w:t>Supporting System Services</w:t>
            </w:r>
          </w:p>
        </w:tc>
        <w:tc>
          <w:tcPr>
            <w:tcW w:w="4464" w:type="dxa"/>
            <w:shd w:val="clear" w:color="auto" w:fill="F4F6FA"/>
            <w:tcMar>
              <w:top w:w="70" w:type="dxa"/>
              <w:left w:w="80" w:type="dxa"/>
              <w:bottom w:w="70" w:type="dxa"/>
              <w:right w:w="80" w:type="dxa"/>
            </w:tcMar>
          </w:tcPr>
          <w:p w14:paraId="27068F95" w14:textId="77777777" w:rsidR="009E5107" w:rsidRPr="006F36DD" w:rsidRDefault="00000000">
            <w:pPr>
              <w:spacing w:after="0" w:line="247" w:lineRule="auto"/>
              <w:rPr>
                <w:sz w:val="28"/>
                <w:szCs w:val="28"/>
              </w:rPr>
            </w:pPr>
            <w:r w:rsidRPr="006F36DD">
              <w:rPr>
                <w:sz w:val="28"/>
                <w:szCs w:val="28"/>
              </w:rPr>
              <w:t>OTP, RBAC, persistence, CV generation, CV freshness, and audit logging.</w:t>
            </w:r>
          </w:p>
        </w:tc>
        <w:tc>
          <w:tcPr>
            <w:tcW w:w="3600" w:type="dxa"/>
            <w:shd w:val="clear" w:color="auto" w:fill="F4F6FA"/>
            <w:tcMar>
              <w:top w:w="70" w:type="dxa"/>
              <w:left w:w="80" w:type="dxa"/>
              <w:bottom w:w="70" w:type="dxa"/>
              <w:right w:w="80" w:type="dxa"/>
            </w:tcMar>
          </w:tcPr>
          <w:p w14:paraId="41BF1CFF" w14:textId="77777777" w:rsidR="009E5107" w:rsidRPr="006F36DD" w:rsidRDefault="00000000">
            <w:pPr>
              <w:spacing w:after="0" w:line="247" w:lineRule="auto"/>
              <w:rPr>
                <w:sz w:val="28"/>
                <w:szCs w:val="28"/>
              </w:rPr>
            </w:pPr>
            <w:r w:rsidRPr="006F36DD">
              <w:rPr>
                <w:sz w:val="28"/>
                <w:szCs w:val="28"/>
              </w:rPr>
              <w:t>Backend/service-level only; no independent user-facing workflow.</w:t>
            </w:r>
          </w:p>
        </w:tc>
      </w:tr>
    </w:tbl>
    <w:p w14:paraId="2CB09B64" w14:textId="77777777" w:rsidR="009E5107" w:rsidRPr="006F36DD" w:rsidRDefault="009E5107">
      <w:pPr>
        <w:rPr>
          <w:sz w:val="28"/>
          <w:szCs w:val="28"/>
        </w:rPr>
      </w:pPr>
    </w:p>
    <w:p w14:paraId="0E4605B3" w14:textId="77777777" w:rsidR="009E5107" w:rsidRPr="006F36DD" w:rsidRDefault="00000000">
      <w:pPr>
        <w:pStyle w:val="Heading1"/>
        <w:rPr>
          <w:sz w:val="28"/>
        </w:rPr>
      </w:pPr>
      <w:r w:rsidRPr="006F36DD">
        <w:rPr>
          <w:sz w:val="28"/>
        </w:rPr>
        <w:t>6. Master Workflow Catalogue</w:t>
      </w:r>
    </w:p>
    <w:p w14:paraId="2F556A9C" w14:textId="77777777" w:rsidR="009E5107" w:rsidRPr="006F36DD" w:rsidRDefault="00000000">
      <w:pPr>
        <w:pStyle w:val="BodyText"/>
        <w:rPr>
          <w:sz w:val="28"/>
          <w:szCs w:val="28"/>
        </w:rPr>
      </w:pPr>
      <w:r w:rsidRPr="006F36DD">
        <w:rPr>
          <w:sz w:val="28"/>
          <w:szCs w:val="28"/>
        </w:rPr>
        <w:t>The following catalogue is the controlling workflow inventory for Version 1. These workflow IDs are used in detailed specifications, diagrams, matrices, and acceptance evidence.</w:t>
      </w:r>
    </w:p>
    <w:p w14:paraId="7AE7C08E" w14:textId="77777777" w:rsidR="009E5107" w:rsidRPr="006F36DD" w:rsidRDefault="00000000">
      <w:pPr>
        <w:pStyle w:val="Heading2"/>
        <w:rPr>
          <w:sz w:val="28"/>
          <w:szCs w:val="28"/>
        </w:rPr>
      </w:pPr>
      <w:r w:rsidRPr="006F36DD">
        <w:rPr>
          <w:sz w:val="28"/>
          <w:szCs w:val="28"/>
        </w:rPr>
        <w:t>6.1 Student Workflow Catalogue</w:t>
      </w: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2160"/>
        <w:gridCol w:w="8063"/>
      </w:tblGrid>
      <w:tr w:rsidR="009E5107" w:rsidRPr="006F36DD" w14:paraId="7E0C2D1B" w14:textId="77777777">
        <w:trPr>
          <w:tblHeader/>
          <w:jc w:val="center"/>
        </w:trPr>
        <w:tc>
          <w:tcPr>
            <w:tcW w:w="2160" w:type="dxa"/>
            <w:shd w:val="clear" w:color="auto" w:fill="1F2A44"/>
            <w:tcMar>
              <w:top w:w="80" w:type="dxa"/>
              <w:left w:w="80" w:type="dxa"/>
              <w:bottom w:w="80" w:type="dxa"/>
              <w:right w:w="80" w:type="dxa"/>
            </w:tcMar>
          </w:tcPr>
          <w:p w14:paraId="27D2F848" w14:textId="77777777" w:rsidR="009E5107" w:rsidRPr="006F36DD" w:rsidRDefault="00000000">
            <w:pPr>
              <w:spacing w:after="0"/>
              <w:rPr>
                <w:sz w:val="28"/>
                <w:szCs w:val="28"/>
              </w:rPr>
            </w:pPr>
            <w:r w:rsidRPr="006F36DD">
              <w:rPr>
                <w:b/>
                <w:color w:val="FFFFFF"/>
                <w:sz w:val="28"/>
                <w:szCs w:val="28"/>
              </w:rPr>
              <w:t>Workflow ID</w:t>
            </w:r>
          </w:p>
        </w:tc>
        <w:tc>
          <w:tcPr>
            <w:tcW w:w="8063" w:type="dxa"/>
            <w:shd w:val="clear" w:color="auto" w:fill="1F2A44"/>
            <w:tcMar>
              <w:top w:w="80" w:type="dxa"/>
              <w:left w:w="80" w:type="dxa"/>
              <w:bottom w:w="80" w:type="dxa"/>
              <w:right w:w="80" w:type="dxa"/>
            </w:tcMar>
          </w:tcPr>
          <w:p w14:paraId="638B9CD3" w14:textId="77777777" w:rsidR="009E5107" w:rsidRPr="006F36DD" w:rsidRDefault="00000000">
            <w:pPr>
              <w:spacing w:after="0"/>
              <w:rPr>
                <w:sz w:val="28"/>
                <w:szCs w:val="28"/>
              </w:rPr>
            </w:pPr>
            <w:r w:rsidRPr="006F36DD">
              <w:rPr>
                <w:b/>
                <w:color w:val="FFFFFF"/>
                <w:sz w:val="28"/>
                <w:szCs w:val="28"/>
              </w:rPr>
              <w:t>Workflow Name</w:t>
            </w:r>
          </w:p>
        </w:tc>
      </w:tr>
      <w:tr w:rsidR="009E5107" w:rsidRPr="006F36DD" w14:paraId="40114940" w14:textId="77777777">
        <w:trPr>
          <w:jc w:val="center"/>
        </w:trPr>
        <w:tc>
          <w:tcPr>
            <w:tcW w:w="2160" w:type="dxa"/>
            <w:tcMar>
              <w:top w:w="70" w:type="dxa"/>
              <w:left w:w="80" w:type="dxa"/>
              <w:bottom w:w="70" w:type="dxa"/>
              <w:right w:w="80" w:type="dxa"/>
            </w:tcMar>
          </w:tcPr>
          <w:p w14:paraId="342B5893" w14:textId="77777777" w:rsidR="009E5107" w:rsidRPr="006F36DD" w:rsidRDefault="00000000">
            <w:pPr>
              <w:spacing w:after="0" w:line="247" w:lineRule="auto"/>
              <w:rPr>
                <w:sz w:val="28"/>
                <w:szCs w:val="28"/>
              </w:rPr>
            </w:pPr>
            <w:r w:rsidRPr="006F36DD">
              <w:rPr>
                <w:sz w:val="28"/>
                <w:szCs w:val="28"/>
              </w:rPr>
              <w:t>WF-STU-001</w:t>
            </w:r>
          </w:p>
        </w:tc>
        <w:tc>
          <w:tcPr>
            <w:tcW w:w="8063" w:type="dxa"/>
            <w:tcMar>
              <w:top w:w="70" w:type="dxa"/>
              <w:left w:w="80" w:type="dxa"/>
              <w:bottom w:w="70" w:type="dxa"/>
              <w:right w:w="80" w:type="dxa"/>
            </w:tcMar>
          </w:tcPr>
          <w:p w14:paraId="7DF1CB4D" w14:textId="77777777" w:rsidR="009E5107" w:rsidRPr="006F36DD" w:rsidRDefault="00000000">
            <w:pPr>
              <w:spacing w:after="0" w:line="247" w:lineRule="auto"/>
              <w:rPr>
                <w:sz w:val="28"/>
                <w:szCs w:val="28"/>
              </w:rPr>
            </w:pPr>
            <w:r w:rsidRPr="006F36DD">
              <w:rPr>
                <w:sz w:val="28"/>
                <w:szCs w:val="28"/>
              </w:rPr>
              <w:t>Student Sign Up with Auto Verification</w:t>
            </w:r>
          </w:p>
        </w:tc>
      </w:tr>
      <w:tr w:rsidR="009E5107" w:rsidRPr="006F36DD" w14:paraId="071221D6" w14:textId="77777777">
        <w:trPr>
          <w:jc w:val="center"/>
        </w:trPr>
        <w:tc>
          <w:tcPr>
            <w:tcW w:w="2160" w:type="dxa"/>
            <w:shd w:val="clear" w:color="auto" w:fill="F4F6FA"/>
            <w:tcMar>
              <w:top w:w="70" w:type="dxa"/>
              <w:left w:w="80" w:type="dxa"/>
              <w:bottom w:w="70" w:type="dxa"/>
              <w:right w:w="80" w:type="dxa"/>
            </w:tcMar>
          </w:tcPr>
          <w:p w14:paraId="7233F4E3" w14:textId="77777777" w:rsidR="009E5107" w:rsidRPr="006F36DD" w:rsidRDefault="00000000">
            <w:pPr>
              <w:spacing w:after="0" w:line="247" w:lineRule="auto"/>
              <w:rPr>
                <w:sz w:val="28"/>
                <w:szCs w:val="28"/>
              </w:rPr>
            </w:pPr>
            <w:r w:rsidRPr="006F36DD">
              <w:rPr>
                <w:sz w:val="28"/>
                <w:szCs w:val="28"/>
              </w:rPr>
              <w:t>WF-STU-002</w:t>
            </w:r>
          </w:p>
        </w:tc>
        <w:tc>
          <w:tcPr>
            <w:tcW w:w="8063" w:type="dxa"/>
            <w:shd w:val="clear" w:color="auto" w:fill="F4F6FA"/>
            <w:tcMar>
              <w:top w:w="70" w:type="dxa"/>
              <w:left w:w="80" w:type="dxa"/>
              <w:bottom w:w="70" w:type="dxa"/>
              <w:right w:w="80" w:type="dxa"/>
            </w:tcMar>
          </w:tcPr>
          <w:p w14:paraId="4E46A419" w14:textId="77777777" w:rsidR="009E5107" w:rsidRPr="006F36DD" w:rsidRDefault="00000000">
            <w:pPr>
              <w:spacing w:after="0" w:line="247" w:lineRule="auto"/>
              <w:rPr>
                <w:sz w:val="28"/>
                <w:szCs w:val="28"/>
              </w:rPr>
            </w:pPr>
            <w:r w:rsidRPr="006F36DD">
              <w:rPr>
                <w:sz w:val="28"/>
                <w:szCs w:val="28"/>
              </w:rPr>
              <w:t>OTP Verification</w:t>
            </w:r>
          </w:p>
        </w:tc>
      </w:tr>
      <w:tr w:rsidR="009E5107" w:rsidRPr="006F36DD" w14:paraId="5B061E33" w14:textId="77777777">
        <w:trPr>
          <w:jc w:val="center"/>
        </w:trPr>
        <w:tc>
          <w:tcPr>
            <w:tcW w:w="2160" w:type="dxa"/>
            <w:tcMar>
              <w:top w:w="70" w:type="dxa"/>
              <w:left w:w="80" w:type="dxa"/>
              <w:bottom w:w="70" w:type="dxa"/>
              <w:right w:w="80" w:type="dxa"/>
            </w:tcMar>
          </w:tcPr>
          <w:p w14:paraId="5DA8BE8C" w14:textId="77777777" w:rsidR="009E5107" w:rsidRPr="006F36DD" w:rsidRDefault="00000000">
            <w:pPr>
              <w:spacing w:after="0" w:line="247" w:lineRule="auto"/>
              <w:rPr>
                <w:sz w:val="28"/>
                <w:szCs w:val="28"/>
              </w:rPr>
            </w:pPr>
            <w:r w:rsidRPr="006F36DD">
              <w:rPr>
                <w:sz w:val="28"/>
                <w:szCs w:val="28"/>
              </w:rPr>
              <w:t>WF-STU-003</w:t>
            </w:r>
          </w:p>
        </w:tc>
        <w:tc>
          <w:tcPr>
            <w:tcW w:w="8063" w:type="dxa"/>
            <w:tcMar>
              <w:top w:w="70" w:type="dxa"/>
              <w:left w:w="80" w:type="dxa"/>
              <w:bottom w:w="70" w:type="dxa"/>
              <w:right w:w="80" w:type="dxa"/>
            </w:tcMar>
          </w:tcPr>
          <w:p w14:paraId="2DA2D65B" w14:textId="77777777" w:rsidR="009E5107" w:rsidRPr="006F36DD" w:rsidRDefault="00000000">
            <w:pPr>
              <w:spacing w:after="0" w:line="247" w:lineRule="auto"/>
              <w:rPr>
                <w:sz w:val="28"/>
                <w:szCs w:val="28"/>
              </w:rPr>
            </w:pPr>
            <w:r w:rsidRPr="006F36DD">
              <w:rPr>
                <w:sz w:val="28"/>
                <w:szCs w:val="28"/>
              </w:rPr>
              <w:t>Initial Password Creation</w:t>
            </w:r>
          </w:p>
        </w:tc>
      </w:tr>
      <w:tr w:rsidR="009E5107" w:rsidRPr="006F36DD" w14:paraId="5FB6146E" w14:textId="77777777">
        <w:trPr>
          <w:jc w:val="center"/>
        </w:trPr>
        <w:tc>
          <w:tcPr>
            <w:tcW w:w="2160" w:type="dxa"/>
            <w:shd w:val="clear" w:color="auto" w:fill="F4F6FA"/>
            <w:tcMar>
              <w:top w:w="70" w:type="dxa"/>
              <w:left w:w="80" w:type="dxa"/>
              <w:bottom w:w="70" w:type="dxa"/>
              <w:right w:w="80" w:type="dxa"/>
            </w:tcMar>
          </w:tcPr>
          <w:p w14:paraId="14C16CC3" w14:textId="77777777" w:rsidR="009E5107" w:rsidRPr="006F36DD" w:rsidRDefault="00000000">
            <w:pPr>
              <w:spacing w:after="0" w:line="247" w:lineRule="auto"/>
              <w:rPr>
                <w:sz w:val="28"/>
                <w:szCs w:val="28"/>
              </w:rPr>
            </w:pPr>
            <w:r w:rsidRPr="006F36DD">
              <w:rPr>
                <w:sz w:val="28"/>
                <w:szCs w:val="28"/>
              </w:rPr>
              <w:t>WF-STU-004</w:t>
            </w:r>
          </w:p>
        </w:tc>
        <w:tc>
          <w:tcPr>
            <w:tcW w:w="8063" w:type="dxa"/>
            <w:shd w:val="clear" w:color="auto" w:fill="F4F6FA"/>
            <w:tcMar>
              <w:top w:w="70" w:type="dxa"/>
              <w:left w:w="80" w:type="dxa"/>
              <w:bottom w:w="70" w:type="dxa"/>
              <w:right w:w="80" w:type="dxa"/>
            </w:tcMar>
          </w:tcPr>
          <w:p w14:paraId="5B762D56" w14:textId="77777777" w:rsidR="009E5107" w:rsidRPr="006F36DD" w:rsidRDefault="00000000">
            <w:pPr>
              <w:spacing w:after="0" w:line="247" w:lineRule="auto"/>
              <w:rPr>
                <w:sz w:val="28"/>
                <w:szCs w:val="28"/>
              </w:rPr>
            </w:pPr>
            <w:r w:rsidRPr="006F36DD">
              <w:rPr>
                <w:sz w:val="28"/>
                <w:szCs w:val="28"/>
              </w:rPr>
              <w:t>Student Login</w:t>
            </w:r>
          </w:p>
        </w:tc>
      </w:tr>
      <w:tr w:rsidR="009E5107" w:rsidRPr="006F36DD" w14:paraId="5CBC2D8C" w14:textId="77777777">
        <w:trPr>
          <w:jc w:val="center"/>
        </w:trPr>
        <w:tc>
          <w:tcPr>
            <w:tcW w:w="2160" w:type="dxa"/>
            <w:tcMar>
              <w:top w:w="70" w:type="dxa"/>
              <w:left w:w="80" w:type="dxa"/>
              <w:bottom w:w="70" w:type="dxa"/>
              <w:right w:w="80" w:type="dxa"/>
            </w:tcMar>
          </w:tcPr>
          <w:p w14:paraId="673AB825" w14:textId="77777777" w:rsidR="009E5107" w:rsidRPr="006F36DD" w:rsidRDefault="00000000">
            <w:pPr>
              <w:spacing w:after="0" w:line="247" w:lineRule="auto"/>
              <w:rPr>
                <w:sz w:val="28"/>
                <w:szCs w:val="28"/>
              </w:rPr>
            </w:pPr>
            <w:r w:rsidRPr="006F36DD">
              <w:rPr>
                <w:sz w:val="28"/>
                <w:szCs w:val="28"/>
              </w:rPr>
              <w:t>WF-STU-005</w:t>
            </w:r>
          </w:p>
        </w:tc>
        <w:tc>
          <w:tcPr>
            <w:tcW w:w="8063" w:type="dxa"/>
            <w:tcMar>
              <w:top w:w="70" w:type="dxa"/>
              <w:left w:w="80" w:type="dxa"/>
              <w:bottom w:w="70" w:type="dxa"/>
              <w:right w:w="80" w:type="dxa"/>
            </w:tcMar>
          </w:tcPr>
          <w:p w14:paraId="52B74AC4" w14:textId="77777777" w:rsidR="009E5107" w:rsidRPr="006F36DD" w:rsidRDefault="00000000">
            <w:pPr>
              <w:spacing w:after="0" w:line="247" w:lineRule="auto"/>
              <w:rPr>
                <w:sz w:val="28"/>
                <w:szCs w:val="28"/>
              </w:rPr>
            </w:pPr>
            <w:r w:rsidRPr="006F36DD">
              <w:rPr>
                <w:sz w:val="28"/>
                <w:szCs w:val="28"/>
              </w:rPr>
              <w:t>Forgot Password / Password Reset</w:t>
            </w:r>
          </w:p>
        </w:tc>
      </w:tr>
      <w:tr w:rsidR="009E5107" w:rsidRPr="006F36DD" w14:paraId="17ACBCE7" w14:textId="77777777">
        <w:trPr>
          <w:jc w:val="center"/>
        </w:trPr>
        <w:tc>
          <w:tcPr>
            <w:tcW w:w="2160" w:type="dxa"/>
            <w:shd w:val="clear" w:color="auto" w:fill="F4F6FA"/>
            <w:tcMar>
              <w:top w:w="70" w:type="dxa"/>
              <w:left w:w="80" w:type="dxa"/>
              <w:bottom w:w="70" w:type="dxa"/>
              <w:right w:w="80" w:type="dxa"/>
            </w:tcMar>
          </w:tcPr>
          <w:p w14:paraId="3A2C46BA" w14:textId="77777777" w:rsidR="009E5107" w:rsidRPr="006F36DD" w:rsidRDefault="00000000">
            <w:pPr>
              <w:spacing w:after="0" w:line="247" w:lineRule="auto"/>
              <w:rPr>
                <w:sz w:val="28"/>
                <w:szCs w:val="28"/>
              </w:rPr>
            </w:pPr>
            <w:r w:rsidRPr="006F36DD">
              <w:rPr>
                <w:sz w:val="28"/>
                <w:szCs w:val="28"/>
              </w:rPr>
              <w:t>WF-STU-006</w:t>
            </w:r>
          </w:p>
        </w:tc>
        <w:tc>
          <w:tcPr>
            <w:tcW w:w="8063" w:type="dxa"/>
            <w:shd w:val="clear" w:color="auto" w:fill="F4F6FA"/>
            <w:tcMar>
              <w:top w:w="70" w:type="dxa"/>
              <w:left w:w="80" w:type="dxa"/>
              <w:bottom w:w="70" w:type="dxa"/>
              <w:right w:w="80" w:type="dxa"/>
            </w:tcMar>
          </w:tcPr>
          <w:p w14:paraId="4FA21281" w14:textId="77777777" w:rsidR="009E5107" w:rsidRPr="006F36DD" w:rsidRDefault="00000000">
            <w:pPr>
              <w:spacing w:after="0" w:line="247" w:lineRule="auto"/>
              <w:rPr>
                <w:sz w:val="28"/>
                <w:szCs w:val="28"/>
              </w:rPr>
            </w:pPr>
            <w:r w:rsidRPr="006F36DD">
              <w:rPr>
                <w:sz w:val="28"/>
                <w:szCs w:val="28"/>
              </w:rPr>
              <w:t>Student Dashboard Review</w:t>
            </w:r>
          </w:p>
        </w:tc>
      </w:tr>
      <w:tr w:rsidR="009E5107" w:rsidRPr="006F36DD" w14:paraId="21E70279" w14:textId="77777777">
        <w:trPr>
          <w:jc w:val="center"/>
        </w:trPr>
        <w:tc>
          <w:tcPr>
            <w:tcW w:w="2160" w:type="dxa"/>
            <w:tcMar>
              <w:top w:w="70" w:type="dxa"/>
              <w:left w:w="80" w:type="dxa"/>
              <w:bottom w:w="70" w:type="dxa"/>
              <w:right w:w="80" w:type="dxa"/>
            </w:tcMar>
          </w:tcPr>
          <w:p w14:paraId="58D79BD2" w14:textId="77777777" w:rsidR="009E5107" w:rsidRPr="006F36DD" w:rsidRDefault="00000000">
            <w:pPr>
              <w:spacing w:after="0" w:line="247" w:lineRule="auto"/>
              <w:rPr>
                <w:sz w:val="28"/>
                <w:szCs w:val="28"/>
              </w:rPr>
            </w:pPr>
            <w:r w:rsidRPr="006F36DD">
              <w:rPr>
                <w:sz w:val="28"/>
                <w:szCs w:val="28"/>
              </w:rPr>
              <w:t>WF-STU-007</w:t>
            </w:r>
          </w:p>
        </w:tc>
        <w:tc>
          <w:tcPr>
            <w:tcW w:w="8063" w:type="dxa"/>
            <w:tcMar>
              <w:top w:w="70" w:type="dxa"/>
              <w:left w:w="80" w:type="dxa"/>
              <w:bottom w:w="70" w:type="dxa"/>
              <w:right w:w="80" w:type="dxa"/>
            </w:tcMar>
          </w:tcPr>
          <w:p w14:paraId="6281A014" w14:textId="77777777" w:rsidR="009E5107" w:rsidRPr="006F36DD" w:rsidRDefault="00000000">
            <w:pPr>
              <w:spacing w:after="0" w:line="247" w:lineRule="auto"/>
              <w:rPr>
                <w:sz w:val="28"/>
                <w:szCs w:val="28"/>
              </w:rPr>
            </w:pPr>
            <w:r w:rsidRPr="006F36DD">
              <w:rPr>
                <w:sz w:val="28"/>
                <w:szCs w:val="28"/>
              </w:rPr>
              <w:t>Profile and CV-Supporting Data Management</w:t>
            </w:r>
          </w:p>
        </w:tc>
      </w:tr>
      <w:tr w:rsidR="009E5107" w:rsidRPr="006F36DD" w14:paraId="23D15A7A" w14:textId="77777777">
        <w:trPr>
          <w:jc w:val="center"/>
        </w:trPr>
        <w:tc>
          <w:tcPr>
            <w:tcW w:w="2160" w:type="dxa"/>
            <w:shd w:val="clear" w:color="auto" w:fill="F4F6FA"/>
            <w:tcMar>
              <w:top w:w="70" w:type="dxa"/>
              <w:left w:w="80" w:type="dxa"/>
              <w:bottom w:w="70" w:type="dxa"/>
              <w:right w:w="80" w:type="dxa"/>
            </w:tcMar>
          </w:tcPr>
          <w:p w14:paraId="3656A251" w14:textId="77777777" w:rsidR="009E5107" w:rsidRPr="006F36DD" w:rsidRDefault="00000000">
            <w:pPr>
              <w:spacing w:after="0" w:line="247" w:lineRule="auto"/>
              <w:rPr>
                <w:sz w:val="28"/>
                <w:szCs w:val="28"/>
              </w:rPr>
            </w:pPr>
            <w:r w:rsidRPr="006F36DD">
              <w:rPr>
                <w:sz w:val="28"/>
                <w:szCs w:val="28"/>
              </w:rPr>
              <w:t>WF-STU-008</w:t>
            </w:r>
          </w:p>
        </w:tc>
        <w:tc>
          <w:tcPr>
            <w:tcW w:w="8063" w:type="dxa"/>
            <w:shd w:val="clear" w:color="auto" w:fill="F4F6FA"/>
            <w:tcMar>
              <w:top w:w="70" w:type="dxa"/>
              <w:left w:w="80" w:type="dxa"/>
              <w:bottom w:w="70" w:type="dxa"/>
              <w:right w:w="80" w:type="dxa"/>
            </w:tcMar>
          </w:tcPr>
          <w:p w14:paraId="349DC668" w14:textId="77777777" w:rsidR="009E5107" w:rsidRPr="006F36DD" w:rsidRDefault="00000000">
            <w:pPr>
              <w:spacing w:after="0" w:line="247" w:lineRule="auto"/>
              <w:rPr>
                <w:sz w:val="28"/>
                <w:szCs w:val="28"/>
              </w:rPr>
            </w:pPr>
            <w:r w:rsidRPr="006F36DD">
              <w:rPr>
                <w:sz w:val="28"/>
                <w:szCs w:val="28"/>
              </w:rPr>
              <w:t>Declared Skills Management</w:t>
            </w:r>
          </w:p>
        </w:tc>
      </w:tr>
      <w:tr w:rsidR="009E5107" w:rsidRPr="006F36DD" w14:paraId="2DF01F31" w14:textId="77777777">
        <w:trPr>
          <w:jc w:val="center"/>
        </w:trPr>
        <w:tc>
          <w:tcPr>
            <w:tcW w:w="2160" w:type="dxa"/>
            <w:tcMar>
              <w:top w:w="70" w:type="dxa"/>
              <w:left w:w="80" w:type="dxa"/>
              <w:bottom w:w="70" w:type="dxa"/>
              <w:right w:w="80" w:type="dxa"/>
            </w:tcMar>
          </w:tcPr>
          <w:p w14:paraId="3188B3DE" w14:textId="77777777" w:rsidR="009E5107" w:rsidRPr="006F36DD" w:rsidRDefault="00000000">
            <w:pPr>
              <w:spacing w:after="0" w:line="247" w:lineRule="auto"/>
              <w:rPr>
                <w:sz w:val="28"/>
                <w:szCs w:val="28"/>
              </w:rPr>
            </w:pPr>
            <w:r w:rsidRPr="006F36DD">
              <w:rPr>
                <w:sz w:val="28"/>
                <w:szCs w:val="28"/>
              </w:rPr>
              <w:t>WF-STU-009</w:t>
            </w:r>
          </w:p>
        </w:tc>
        <w:tc>
          <w:tcPr>
            <w:tcW w:w="8063" w:type="dxa"/>
            <w:tcMar>
              <w:top w:w="70" w:type="dxa"/>
              <w:left w:w="80" w:type="dxa"/>
              <w:bottom w:w="70" w:type="dxa"/>
              <w:right w:w="80" w:type="dxa"/>
            </w:tcMar>
          </w:tcPr>
          <w:p w14:paraId="6469124E" w14:textId="77777777" w:rsidR="009E5107" w:rsidRPr="006F36DD" w:rsidRDefault="00000000">
            <w:pPr>
              <w:spacing w:after="0" w:line="247" w:lineRule="auto"/>
              <w:rPr>
                <w:sz w:val="28"/>
                <w:szCs w:val="28"/>
              </w:rPr>
            </w:pPr>
            <w:r w:rsidRPr="006F36DD">
              <w:rPr>
                <w:sz w:val="28"/>
                <w:szCs w:val="28"/>
              </w:rPr>
              <w:t>Project Portfolio Management</w:t>
            </w:r>
          </w:p>
        </w:tc>
      </w:tr>
      <w:tr w:rsidR="009E5107" w:rsidRPr="006F36DD" w14:paraId="6D89D649" w14:textId="77777777">
        <w:trPr>
          <w:jc w:val="center"/>
        </w:trPr>
        <w:tc>
          <w:tcPr>
            <w:tcW w:w="2160" w:type="dxa"/>
            <w:shd w:val="clear" w:color="auto" w:fill="F4F6FA"/>
            <w:tcMar>
              <w:top w:w="70" w:type="dxa"/>
              <w:left w:w="80" w:type="dxa"/>
              <w:bottom w:w="70" w:type="dxa"/>
              <w:right w:w="80" w:type="dxa"/>
            </w:tcMar>
          </w:tcPr>
          <w:p w14:paraId="6FE96102" w14:textId="77777777" w:rsidR="009E5107" w:rsidRPr="006F36DD" w:rsidRDefault="00000000">
            <w:pPr>
              <w:spacing w:after="0" w:line="247" w:lineRule="auto"/>
              <w:rPr>
                <w:sz w:val="28"/>
                <w:szCs w:val="28"/>
              </w:rPr>
            </w:pPr>
            <w:r w:rsidRPr="006F36DD">
              <w:rPr>
                <w:sz w:val="28"/>
                <w:szCs w:val="28"/>
              </w:rPr>
              <w:t>WF-STU-010</w:t>
            </w:r>
          </w:p>
        </w:tc>
        <w:tc>
          <w:tcPr>
            <w:tcW w:w="8063" w:type="dxa"/>
            <w:shd w:val="clear" w:color="auto" w:fill="F4F6FA"/>
            <w:tcMar>
              <w:top w:w="70" w:type="dxa"/>
              <w:left w:w="80" w:type="dxa"/>
              <w:bottom w:w="70" w:type="dxa"/>
              <w:right w:w="80" w:type="dxa"/>
            </w:tcMar>
          </w:tcPr>
          <w:p w14:paraId="673B6B22" w14:textId="77777777" w:rsidR="009E5107" w:rsidRPr="006F36DD" w:rsidRDefault="00000000">
            <w:pPr>
              <w:spacing w:after="0" w:line="247" w:lineRule="auto"/>
              <w:rPr>
                <w:sz w:val="28"/>
                <w:szCs w:val="28"/>
              </w:rPr>
            </w:pPr>
            <w:r w:rsidRPr="006F36DD">
              <w:rPr>
                <w:sz w:val="28"/>
                <w:szCs w:val="28"/>
              </w:rPr>
              <w:t>CV Builder, Save Current CV Version, and Download</w:t>
            </w:r>
          </w:p>
        </w:tc>
      </w:tr>
      <w:tr w:rsidR="009E5107" w:rsidRPr="006F36DD" w14:paraId="3CFAA716" w14:textId="77777777">
        <w:trPr>
          <w:jc w:val="center"/>
        </w:trPr>
        <w:tc>
          <w:tcPr>
            <w:tcW w:w="2160" w:type="dxa"/>
            <w:tcMar>
              <w:top w:w="70" w:type="dxa"/>
              <w:left w:w="80" w:type="dxa"/>
              <w:bottom w:w="70" w:type="dxa"/>
              <w:right w:w="80" w:type="dxa"/>
            </w:tcMar>
          </w:tcPr>
          <w:p w14:paraId="5BEE8DAD" w14:textId="77777777" w:rsidR="009E5107" w:rsidRPr="006F36DD" w:rsidRDefault="00000000">
            <w:pPr>
              <w:spacing w:after="0" w:line="247" w:lineRule="auto"/>
              <w:rPr>
                <w:sz w:val="28"/>
                <w:szCs w:val="28"/>
              </w:rPr>
            </w:pPr>
            <w:r w:rsidRPr="006F36DD">
              <w:rPr>
                <w:sz w:val="28"/>
                <w:szCs w:val="28"/>
              </w:rPr>
              <w:lastRenderedPageBreak/>
              <w:t>WF-STU-011</w:t>
            </w:r>
          </w:p>
        </w:tc>
        <w:tc>
          <w:tcPr>
            <w:tcW w:w="8063" w:type="dxa"/>
            <w:tcMar>
              <w:top w:w="70" w:type="dxa"/>
              <w:left w:w="80" w:type="dxa"/>
              <w:bottom w:w="70" w:type="dxa"/>
              <w:right w:w="80" w:type="dxa"/>
            </w:tcMar>
          </w:tcPr>
          <w:p w14:paraId="69BE1A0F" w14:textId="77777777" w:rsidR="009E5107" w:rsidRPr="006F36DD" w:rsidRDefault="00000000">
            <w:pPr>
              <w:spacing w:after="0" w:line="247" w:lineRule="auto"/>
              <w:rPr>
                <w:sz w:val="28"/>
                <w:szCs w:val="28"/>
              </w:rPr>
            </w:pPr>
            <w:r w:rsidRPr="006F36DD">
              <w:rPr>
                <w:sz w:val="28"/>
                <w:szCs w:val="28"/>
              </w:rPr>
              <w:t>Academic Records and Computer Science GPA View</w:t>
            </w:r>
          </w:p>
        </w:tc>
      </w:tr>
    </w:tbl>
    <w:p w14:paraId="76E8D792" w14:textId="77777777" w:rsidR="009E5107" w:rsidRPr="006F36DD" w:rsidRDefault="009E5107">
      <w:pPr>
        <w:rPr>
          <w:sz w:val="28"/>
          <w:szCs w:val="28"/>
        </w:rPr>
      </w:pPr>
    </w:p>
    <w:p w14:paraId="5DA30169" w14:textId="77777777" w:rsidR="009E5107" w:rsidRPr="006F36DD" w:rsidRDefault="00000000">
      <w:pPr>
        <w:pStyle w:val="Heading2"/>
        <w:rPr>
          <w:sz w:val="28"/>
          <w:szCs w:val="28"/>
        </w:rPr>
      </w:pPr>
      <w:r w:rsidRPr="006F36DD">
        <w:rPr>
          <w:sz w:val="28"/>
          <w:szCs w:val="28"/>
        </w:rPr>
        <w:t>6.2 Admin Workflow Catalogue</w:t>
      </w: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2160"/>
        <w:gridCol w:w="8063"/>
      </w:tblGrid>
      <w:tr w:rsidR="009E5107" w:rsidRPr="006F36DD" w14:paraId="321836CE" w14:textId="77777777">
        <w:trPr>
          <w:tblHeader/>
          <w:jc w:val="center"/>
        </w:trPr>
        <w:tc>
          <w:tcPr>
            <w:tcW w:w="2160" w:type="dxa"/>
            <w:shd w:val="clear" w:color="auto" w:fill="1F2A44"/>
            <w:tcMar>
              <w:top w:w="80" w:type="dxa"/>
              <w:left w:w="80" w:type="dxa"/>
              <w:bottom w:w="80" w:type="dxa"/>
              <w:right w:w="80" w:type="dxa"/>
            </w:tcMar>
          </w:tcPr>
          <w:p w14:paraId="5179FF45" w14:textId="77777777" w:rsidR="009E5107" w:rsidRPr="006F36DD" w:rsidRDefault="00000000">
            <w:pPr>
              <w:spacing w:after="0"/>
              <w:rPr>
                <w:sz w:val="28"/>
                <w:szCs w:val="28"/>
              </w:rPr>
            </w:pPr>
            <w:r w:rsidRPr="006F36DD">
              <w:rPr>
                <w:b/>
                <w:color w:val="FFFFFF"/>
                <w:sz w:val="28"/>
                <w:szCs w:val="28"/>
              </w:rPr>
              <w:t>Workflow ID</w:t>
            </w:r>
          </w:p>
        </w:tc>
        <w:tc>
          <w:tcPr>
            <w:tcW w:w="8063" w:type="dxa"/>
            <w:shd w:val="clear" w:color="auto" w:fill="1F2A44"/>
            <w:tcMar>
              <w:top w:w="80" w:type="dxa"/>
              <w:left w:w="80" w:type="dxa"/>
              <w:bottom w:w="80" w:type="dxa"/>
              <w:right w:w="80" w:type="dxa"/>
            </w:tcMar>
          </w:tcPr>
          <w:p w14:paraId="5042EA02" w14:textId="77777777" w:rsidR="009E5107" w:rsidRPr="006F36DD" w:rsidRDefault="00000000">
            <w:pPr>
              <w:spacing w:after="0"/>
              <w:rPr>
                <w:sz w:val="28"/>
                <w:szCs w:val="28"/>
              </w:rPr>
            </w:pPr>
            <w:r w:rsidRPr="006F36DD">
              <w:rPr>
                <w:b/>
                <w:color w:val="FFFFFF"/>
                <w:sz w:val="28"/>
                <w:szCs w:val="28"/>
              </w:rPr>
              <w:t>Workflow Name</w:t>
            </w:r>
          </w:p>
        </w:tc>
      </w:tr>
      <w:tr w:rsidR="009E5107" w:rsidRPr="006F36DD" w14:paraId="5E7DD4F5" w14:textId="77777777">
        <w:trPr>
          <w:jc w:val="center"/>
        </w:trPr>
        <w:tc>
          <w:tcPr>
            <w:tcW w:w="2160" w:type="dxa"/>
            <w:tcMar>
              <w:top w:w="70" w:type="dxa"/>
              <w:left w:w="80" w:type="dxa"/>
              <w:bottom w:w="70" w:type="dxa"/>
              <w:right w:w="80" w:type="dxa"/>
            </w:tcMar>
          </w:tcPr>
          <w:p w14:paraId="65FB3BC6" w14:textId="77777777" w:rsidR="009E5107" w:rsidRPr="006F36DD" w:rsidRDefault="00000000">
            <w:pPr>
              <w:spacing w:after="0" w:line="247" w:lineRule="auto"/>
              <w:rPr>
                <w:sz w:val="28"/>
                <w:szCs w:val="28"/>
              </w:rPr>
            </w:pPr>
            <w:r w:rsidRPr="006F36DD">
              <w:rPr>
                <w:sz w:val="28"/>
                <w:szCs w:val="28"/>
              </w:rPr>
              <w:t>WF-ADM-001</w:t>
            </w:r>
          </w:p>
        </w:tc>
        <w:tc>
          <w:tcPr>
            <w:tcW w:w="8063" w:type="dxa"/>
            <w:tcMar>
              <w:top w:w="70" w:type="dxa"/>
              <w:left w:w="80" w:type="dxa"/>
              <w:bottom w:w="70" w:type="dxa"/>
              <w:right w:w="80" w:type="dxa"/>
            </w:tcMar>
          </w:tcPr>
          <w:p w14:paraId="72310AF2" w14:textId="77777777" w:rsidR="009E5107" w:rsidRPr="006F36DD" w:rsidRDefault="00000000">
            <w:pPr>
              <w:spacing w:after="0" w:line="247" w:lineRule="auto"/>
              <w:rPr>
                <w:sz w:val="28"/>
                <w:szCs w:val="28"/>
              </w:rPr>
            </w:pPr>
            <w:r w:rsidRPr="006F36DD">
              <w:rPr>
                <w:sz w:val="28"/>
                <w:szCs w:val="28"/>
              </w:rPr>
              <w:t>Admin Login</w:t>
            </w:r>
          </w:p>
        </w:tc>
      </w:tr>
      <w:tr w:rsidR="009E5107" w:rsidRPr="006F36DD" w14:paraId="066D3F8A" w14:textId="77777777">
        <w:trPr>
          <w:jc w:val="center"/>
        </w:trPr>
        <w:tc>
          <w:tcPr>
            <w:tcW w:w="2160" w:type="dxa"/>
            <w:shd w:val="clear" w:color="auto" w:fill="F4F6FA"/>
            <w:tcMar>
              <w:top w:w="70" w:type="dxa"/>
              <w:left w:w="80" w:type="dxa"/>
              <w:bottom w:w="70" w:type="dxa"/>
              <w:right w:w="80" w:type="dxa"/>
            </w:tcMar>
          </w:tcPr>
          <w:p w14:paraId="1C5F9C57" w14:textId="77777777" w:rsidR="009E5107" w:rsidRPr="006F36DD" w:rsidRDefault="00000000">
            <w:pPr>
              <w:spacing w:after="0" w:line="247" w:lineRule="auto"/>
              <w:rPr>
                <w:sz w:val="28"/>
                <w:szCs w:val="28"/>
              </w:rPr>
            </w:pPr>
            <w:r w:rsidRPr="006F36DD">
              <w:rPr>
                <w:sz w:val="28"/>
                <w:szCs w:val="28"/>
              </w:rPr>
              <w:t>WF-ADM-002</w:t>
            </w:r>
          </w:p>
        </w:tc>
        <w:tc>
          <w:tcPr>
            <w:tcW w:w="8063" w:type="dxa"/>
            <w:shd w:val="clear" w:color="auto" w:fill="F4F6FA"/>
            <w:tcMar>
              <w:top w:w="70" w:type="dxa"/>
              <w:left w:w="80" w:type="dxa"/>
              <w:bottom w:w="70" w:type="dxa"/>
              <w:right w:w="80" w:type="dxa"/>
            </w:tcMar>
          </w:tcPr>
          <w:p w14:paraId="1AFD6736" w14:textId="77777777" w:rsidR="009E5107" w:rsidRPr="006F36DD" w:rsidRDefault="00000000">
            <w:pPr>
              <w:spacing w:after="0" w:line="247" w:lineRule="auto"/>
              <w:rPr>
                <w:sz w:val="28"/>
                <w:szCs w:val="28"/>
              </w:rPr>
            </w:pPr>
            <w:r w:rsidRPr="006F36DD">
              <w:rPr>
                <w:sz w:val="28"/>
                <w:szCs w:val="28"/>
              </w:rPr>
              <w:t>Admin Dashboard Review</w:t>
            </w:r>
          </w:p>
        </w:tc>
      </w:tr>
      <w:tr w:rsidR="009E5107" w:rsidRPr="006F36DD" w14:paraId="1DE9839F" w14:textId="77777777">
        <w:trPr>
          <w:jc w:val="center"/>
        </w:trPr>
        <w:tc>
          <w:tcPr>
            <w:tcW w:w="2160" w:type="dxa"/>
            <w:tcMar>
              <w:top w:w="70" w:type="dxa"/>
              <w:left w:w="80" w:type="dxa"/>
              <w:bottom w:w="70" w:type="dxa"/>
              <w:right w:w="80" w:type="dxa"/>
            </w:tcMar>
          </w:tcPr>
          <w:p w14:paraId="282B3819" w14:textId="77777777" w:rsidR="009E5107" w:rsidRPr="006F36DD" w:rsidRDefault="00000000">
            <w:pPr>
              <w:spacing w:after="0" w:line="247" w:lineRule="auto"/>
              <w:rPr>
                <w:sz w:val="28"/>
                <w:szCs w:val="28"/>
              </w:rPr>
            </w:pPr>
            <w:r w:rsidRPr="006F36DD">
              <w:rPr>
                <w:sz w:val="28"/>
                <w:szCs w:val="28"/>
              </w:rPr>
              <w:t>WF-ADM-003</w:t>
            </w:r>
          </w:p>
        </w:tc>
        <w:tc>
          <w:tcPr>
            <w:tcW w:w="8063" w:type="dxa"/>
            <w:tcMar>
              <w:top w:w="70" w:type="dxa"/>
              <w:left w:w="80" w:type="dxa"/>
              <w:bottom w:w="70" w:type="dxa"/>
              <w:right w:w="80" w:type="dxa"/>
            </w:tcMar>
          </w:tcPr>
          <w:p w14:paraId="1D13DBF2" w14:textId="77777777" w:rsidR="009E5107" w:rsidRPr="006F36DD" w:rsidRDefault="00000000">
            <w:pPr>
              <w:spacing w:after="0" w:line="247" w:lineRule="auto"/>
              <w:rPr>
                <w:sz w:val="28"/>
                <w:szCs w:val="28"/>
              </w:rPr>
            </w:pPr>
            <w:r w:rsidRPr="006F36DD">
              <w:rPr>
                <w:sz w:val="28"/>
                <w:szCs w:val="28"/>
              </w:rPr>
              <w:t>Academic Ledger Upload and Staging</w:t>
            </w:r>
          </w:p>
        </w:tc>
      </w:tr>
      <w:tr w:rsidR="009E5107" w:rsidRPr="006F36DD" w14:paraId="571F640D" w14:textId="77777777">
        <w:trPr>
          <w:jc w:val="center"/>
        </w:trPr>
        <w:tc>
          <w:tcPr>
            <w:tcW w:w="2160" w:type="dxa"/>
            <w:shd w:val="clear" w:color="auto" w:fill="F4F6FA"/>
            <w:tcMar>
              <w:top w:w="70" w:type="dxa"/>
              <w:left w:w="80" w:type="dxa"/>
              <w:bottom w:w="70" w:type="dxa"/>
              <w:right w:w="80" w:type="dxa"/>
            </w:tcMar>
          </w:tcPr>
          <w:p w14:paraId="226B20CA" w14:textId="77777777" w:rsidR="009E5107" w:rsidRPr="006F36DD" w:rsidRDefault="00000000">
            <w:pPr>
              <w:spacing w:after="0" w:line="247" w:lineRule="auto"/>
              <w:rPr>
                <w:sz w:val="28"/>
                <w:szCs w:val="28"/>
              </w:rPr>
            </w:pPr>
            <w:r w:rsidRPr="006F36DD">
              <w:rPr>
                <w:sz w:val="28"/>
                <w:szCs w:val="28"/>
              </w:rPr>
              <w:t>WF-ADM-004</w:t>
            </w:r>
          </w:p>
        </w:tc>
        <w:tc>
          <w:tcPr>
            <w:tcW w:w="8063" w:type="dxa"/>
            <w:shd w:val="clear" w:color="auto" w:fill="F4F6FA"/>
            <w:tcMar>
              <w:top w:w="70" w:type="dxa"/>
              <w:left w:w="80" w:type="dxa"/>
              <w:bottom w:w="70" w:type="dxa"/>
              <w:right w:w="80" w:type="dxa"/>
            </w:tcMar>
          </w:tcPr>
          <w:p w14:paraId="02D59770" w14:textId="77777777" w:rsidR="009E5107" w:rsidRPr="006F36DD" w:rsidRDefault="00000000">
            <w:pPr>
              <w:spacing w:after="0" w:line="247" w:lineRule="auto"/>
              <w:rPr>
                <w:sz w:val="28"/>
                <w:szCs w:val="28"/>
              </w:rPr>
            </w:pPr>
            <w:r w:rsidRPr="006F36DD">
              <w:rPr>
                <w:sz w:val="28"/>
                <w:szCs w:val="28"/>
              </w:rPr>
              <w:t>Academic Record Validation and Commit</w:t>
            </w:r>
          </w:p>
        </w:tc>
      </w:tr>
      <w:tr w:rsidR="009E5107" w:rsidRPr="006F36DD" w14:paraId="10391A99" w14:textId="77777777">
        <w:trPr>
          <w:jc w:val="center"/>
        </w:trPr>
        <w:tc>
          <w:tcPr>
            <w:tcW w:w="2160" w:type="dxa"/>
            <w:tcMar>
              <w:top w:w="70" w:type="dxa"/>
              <w:left w:w="80" w:type="dxa"/>
              <w:bottom w:w="70" w:type="dxa"/>
              <w:right w:w="80" w:type="dxa"/>
            </w:tcMar>
          </w:tcPr>
          <w:p w14:paraId="6A4E21B0" w14:textId="77777777" w:rsidR="009E5107" w:rsidRPr="006F36DD" w:rsidRDefault="00000000">
            <w:pPr>
              <w:spacing w:after="0" w:line="247" w:lineRule="auto"/>
              <w:rPr>
                <w:sz w:val="28"/>
                <w:szCs w:val="28"/>
              </w:rPr>
            </w:pPr>
            <w:r w:rsidRPr="006F36DD">
              <w:rPr>
                <w:sz w:val="28"/>
                <w:szCs w:val="28"/>
              </w:rPr>
              <w:t>WF-ADM-005</w:t>
            </w:r>
          </w:p>
        </w:tc>
        <w:tc>
          <w:tcPr>
            <w:tcW w:w="8063" w:type="dxa"/>
            <w:tcMar>
              <w:top w:w="70" w:type="dxa"/>
              <w:left w:w="80" w:type="dxa"/>
              <w:bottom w:w="70" w:type="dxa"/>
              <w:right w:w="80" w:type="dxa"/>
            </w:tcMar>
          </w:tcPr>
          <w:p w14:paraId="526F3B0C" w14:textId="77777777" w:rsidR="009E5107" w:rsidRPr="006F36DD" w:rsidRDefault="00000000">
            <w:pPr>
              <w:spacing w:after="0" w:line="247" w:lineRule="auto"/>
              <w:rPr>
                <w:sz w:val="28"/>
                <w:szCs w:val="28"/>
              </w:rPr>
            </w:pPr>
            <w:r w:rsidRPr="006F36DD">
              <w:rPr>
                <w:sz w:val="28"/>
                <w:szCs w:val="28"/>
              </w:rPr>
              <w:t>Registered Student Search / Filter / Sort / Pagination</w:t>
            </w:r>
          </w:p>
        </w:tc>
      </w:tr>
      <w:tr w:rsidR="009E5107" w:rsidRPr="006F36DD" w14:paraId="0A5A0C46" w14:textId="77777777">
        <w:trPr>
          <w:jc w:val="center"/>
        </w:trPr>
        <w:tc>
          <w:tcPr>
            <w:tcW w:w="2160" w:type="dxa"/>
            <w:shd w:val="clear" w:color="auto" w:fill="F4F6FA"/>
            <w:tcMar>
              <w:top w:w="70" w:type="dxa"/>
              <w:left w:w="80" w:type="dxa"/>
              <w:bottom w:w="70" w:type="dxa"/>
              <w:right w:w="80" w:type="dxa"/>
            </w:tcMar>
          </w:tcPr>
          <w:p w14:paraId="79BE0DE2" w14:textId="77777777" w:rsidR="009E5107" w:rsidRPr="006F36DD" w:rsidRDefault="00000000">
            <w:pPr>
              <w:spacing w:after="0" w:line="247" w:lineRule="auto"/>
              <w:rPr>
                <w:sz w:val="28"/>
                <w:szCs w:val="28"/>
              </w:rPr>
            </w:pPr>
            <w:r w:rsidRPr="006F36DD">
              <w:rPr>
                <w:sz w:val="28"/>
                <w:szCs w:val="28"/>
              </w:rPr>
              <w:t>WF-ADM-006</w:t>
            </w:r>
          </w:p>
        </w:tc>
        <w:tc>
          <w:tcPr>
            <w:tcW w:w="8063" w:type="dxa"/>
            <w:shd w:val="clear" w:color="auto" w:fill="F4F6FA"/>
            <w:tcMar>
              <w:top w:w="70" w:type="dxa"/>
              <w:left w:w="80" w:type="dxa"/>
              <w:bottom w:w="70" w:type="dxa"/>
              <w:right w:w="80" w:type="dxa"/>
            </w:tcMar>
          </w:tcPr>
          <w:p w14:paraId="0B27A10C" w14:textId="77777777" w:rsidR="009E5107" w:rsidRPr="006F36DD" w:rsidRDefault="00000000">
            <w:pPr>
              <w:spacing w:after="0" w:line="247" w:lineRule="auto"/>
              <w:rPr>
                <w:sz w:val="28"/>
                <w:szCs w:val="28"/>
              </w:rPr>
            </w:pPr>
            <w:r w:rsidRPr="006F36DD">
              <w:rPr>
                <w:sz w:val="28"/>
                <w:szCs w:val="28"/>
              </w:rPr>
              <w:t>Student Deep-Dive Read-Only Inspection</w:t>
            </w:r>
          </w:p>
        </w:tc>
      </w:tr>
      <w:tr w:rsidR="009E5107" w:rsidRPr="006F36DD" w14:paraId="6B40E58C" w14:textId="77777777">
        <w:trPr>
          <w:jc w:val="center"/>
        </w:trPr>
        <w:tc>
          <w:tcPr>
            <w:tcW w:w="2160" w:type="dxa"/>
            <w:tcMar>
              <w:top w:w="70" w:type="dxa"/>
              <w:left w:w="80" w:type="dxa"/>
              <w:bottom w:w="70" w:type="dxa"/>
              <w:right w:w="80" w:type="dxa"/>
            </w:tcMar>
          </w:tcPr>
          <w:p w14:paraId="3B9594C6" w14:textId="77777777" w:rsidR="009E5107" w:rsidRPr="006F36DD" w:rsidRDefault="00000000">
            <w:pPr>
              <w:spacing w:after="0" w:line="247" w:lineRule="auto"/>
              <w:rPr>
                <w:sz w:val="28"/>
                <w:szCs w:val="28"/>
              </w:rPr>
            </w:pPr>
            <w:r w:rsidRPr="006F36DD">
              <w:rPr>
                <w:sz w:val="28"/>
                <w:szCs w:val="28"/>
              </w:rPr>
              <w:t>WF-ADM-007</w:t>
            </w:r>
          </w:p>
        </w:tc>
        <w:tc>
          <w:tcPr>
            <w:tcW w:w="8063" w:type="dxa"/>
            <w:tcMar>
              <w:top w:w="70" w:type="dxa"/>
              <w:left w:w="80" w:type="dxa"/>
              <w:bottom w:w="70" w:type="dxa"/>
              <w:right w:w="80" w:type="dxa"/>
            </w:tcMar>
          </w:tcPr>
          <w:p w14:paraId="7479445F" w14:textId="77777777" w:rsidR="009E5107" w:rsidRPr="006F36DD" w:rsidRDefault="00000000">
            <w:pPr>
              <w:spacing w:after="0" w:line="247" w:lineRule="auto"/>
              <w:rPr>
                <w:sz w:val="28"/>
                <w:szCs w:val="28"/>
              </w:rPr>
            </w:pPr>
            <w:r w:rsidRPr="006F36DD">
              <w:rPr>
                <w:sz w:val="28"/>
                <w:szCs w:val="28"/>
              </w:rPr>
              <w:t>Latest Saved Student CV View/Download</w:t>
            </w:r>
          </w:p>
        </w:tc>
      </w:tr>
      <w:tr w:rsidR="009E5107" w:rsidRPr="006F36DD" w14:paraId="167AEC9E" w14:textId="77777777">
        <w:trPr>
          <w:jc w:val="center"/>
        </w:trPr>
        <w:tc>
          <w:tcPr>
            <w:tcW w:w="2160" w:type="dxa"/>
            <w:shd w:val="clear" w:color="auto" w:fill="F4F6FA"/>
            <w:tcMar>
              <w:top w:w="70" w:type="dxa"/>
              <w:left w:w="80" w:type="dxa"/>
              <w:bottom w:w="70" w:type="dxa"/>
              <w:right w:w="80" w:type="dxa"/>
            </w:tcMar>
          </w:tcPr>
          <w:p w14:paraId="33B32193" w14:textId="77777777" w:rsidR="009E5107" w:rsidRPr="006F36DD" w:rsidRDefault="00000000">
            <w:pPr>
              <w:spacing w:after="0" w:line="247" w:lineRule="auto"/>
              <w:rPr>
                <w:sz w:val="28"/>
                <w:szCs w:val="28"/>
              </w:rPr>
            </w:pPr>
            <w:r w:rsidRPr="006F36DD">
              <w:rPr>
                <w:sz w:val="28"/>
                <w:szCs w:val="28"/>
              </w:rPr>
              <w:t>WF-ADM-008</w:t>
            </w:r>
          </w:p>
        </w:tc>
        <w:tc>
          <w:tcPr>
            <w:tcW w:w="8063" w:type="dxa"/>
            <w:shd w:val="clear" w:color="auto" w:fill="F4F6FA"/>
            <w:tcMar>
              <w:top w:w="70" w:type="dxa"/>
              <w:left w:w="80" w:type="dxa"/>
              <w:bottom w:w="70" w:type="dxa"/>
              <w:right w:w="80" w:type="dxa"/>
            </w:tcMar>
          </w:tcPr>
          <w:p w14:paraId="7A1BC5A9" w14:textId="77777777" w:rsidR="009E5107" w:rsidRPr="006F36DD" w:rsidRDefault="00000000">
            <w:pPr>
              <w:spacing w:after="0" w:line="247" w:lineRule="auto"/>
              <w:rPr>
                <w:sz w:val="28"/>
                <w:szCs w:val="28"/>
              </w:rPr>
            </w:pPr>
            <w:r w:rsidRPr="006F36DD">
              <w:rPr>
                <w:sz w:val="28"/>
                <w:szCs w:val="28"/>
              </w:rPr>
              <w:t>Company Metadata Management</w:t>
            </w:r>
          </w:p>
        </w:tc>
      </w:tr>
      <w:tr w:rsidR="009E5107" w:rsidRPr="006F36DD" w14:paraId="1CB89411" w14:textId="77777777">
        <w:trPr>
          <w:jc w:val="center"/>
        </w:trPr>
        <w:tc>
          <w:tcPr>
            <w:tcW w:w="2160" w:type="dxa"/>
            <w:tcMar>
              <w:top w:w="70" w:type="dxa"/>
              <w:left w:w="80" w:type="dxa"/>
              <w:bottom w:w="70" w:type="dxa"/>
              <w:right w:w="80" w:type="dxa"/>
            </w:tcMar>
          </w:tcPr>
          <w:p w14:paraId="04D42592" w14:textId="77777777" w:rsidR="009E5107" w:rsidRPr="006F36DD" w:rsidRDefault="00000000">
            <w:pPr>
              <w:spacing w:after="0" w:line="247" w:lineRule="auto"/>
              <w:rPr>
                <w:sz w:val="28"/>
                <w:szCs w:val="28"/>
              </w:rPr>
            </w:pPr>
            <w:r w:rsidRPr="006F36DD">
              <w:rPr>
                <w:sz w:val="28"/>
                <w:szCs w:val="28"/>
              </w:rPr>
              <w:t>WF-ADM-009</w:t>
            </w:r>
          </w:p>
        </w:tc>
        <w:tc>
          <w:tcPr>
            <w:tcW w:w="8063" w:type="dxa"/>
            <w:tcMar>
              <w:top w:w="70" w:type="dxa"/>
              <w:left w:w="80" w:type="dxa"/>
              <w:bottom w:w="70" w:type="dxa"/>
              <w:right w:w="80" w:type="dxa"/>
            </w:tcMar>
          </w:tcPr>
          <w:p w14:paraId="59B2000B" w14:textId="77777777" w:rsidR="009E5107" w:rsidRPr="006F36DD" w:rsidRDefault="00000000">
            <w:pPr>
              <w:spacing w:after="0" w:line="247" w:lineRule="auto"/>
              <w:rPr>
                <w:sz w:val="28"/>
                <w:szCs w:val="28"/>
              </w:rPr>
            </w:pPr>
            <w:r w:rsidRPr="006F36DD">
              <w:rPr>
                <w:sz w:val="28"/>
                <w:szCs w:val="28"/>
              </w:rPr>
              <w:t>Internship Request Management Without GPA Criteria</w:t>
            </w:r>
          </w:p>
        </w:tc>
      </w:tr>
      <w:tr w:rsidR="009E5107" w:rsidRPr="006F36DD" w14:paraId="69858199" w14:textId="77777777">
        <w:trPr>
          <w:jc w:val="center"/>
        </w:trPr>
        <w:tc>
          <w:tcPr>
            <w:tcW w:w="2160" w:type="dxa"/>
            <w:shd w:val="clear" w:color="auto" w:fill="F4F6FA"/>
            <w:tcMar>
              <w:top w:w="70" w:type="dxa"/>
              <w:left w:w="80" w:type="dxa"/>
              <w:bottom w:w="70" w:type="dxa"/>
              <w:right w:w="80" w:type="dxa"/>
            </w:tcMar>
          </w:tcPr>
          <w:p w14:paraId="7015237E" w14:textId="77777777" w:rsidR="009E5107" w:rsidRPr="006F36DD" w:rsidRDefault="00000000">
            <w:pPr>
              <w:spacing w:after="0" w:line="247" w:lineRule="auto"/>
              <w:rPr>
                <w:sz w:val="28"/>
                <w:szCs w:val="28"/>
              </w:rPr>
            </w:pPr>
            <w:r w:rsidRPr="006F36DD">
              <w:rPr>
                <w:sz w:val="28"/>
                <w:szCs w:val="28"/>
              </w:rPr>
              <w:t>WF-ADM-010</w:t>
            </w:r>
          </w:p>
        </w:tc>
        <w:tc>
          <w:tcPr>
            <w:tcW w:w="8063" w:type="dxa"/>
            <w:shd w:val="clear" w:color="auto" w:fill="F4F6FA"/>
            <w:tcMar>
              <w:top w:w="70" w:type="dxa"/>
              <w:left w:w="80" w:type="dxa"/>
              <w:bottom w:w="70" w:type="dxa"/>
              <w:right w:w="80" w:type="dxa"/>
            </w:tcMar>
          </w:tcPr>
          <w:p w14:paraId="75FF9860" w14:textId="77777777" w:rsidR="009E5107" w:rsidRPr="006F36DD" w:rsidRDefault="00000000">
            <w:pPr>
              <w:spacing w:after="0" w:line="247" w:lineRule="auto"/>
              <w:rPr>
                <w:sz w:val="28"/>
                <w:szCs w:val="28"/>
              </w:rPr>
            </w:pPr>
            <w:r w:rsidRPr="006F36DD">
              <w:rPr>
                <w:sz w:val="28"/>
                <w:szCs w:val="28"/>
              </w:rPr>
              <w:t>Deterministic Candidate Filtering</w:t>
            </w:r>
          </w:p>
        </w:tc>
      </w:tr>
      <w:tr w:rsidR="009E5107" w:rsidRPr="006F36DD" w14:paraId="1558C7F2" w14:textId="77777777">
        <w:trPr>
          <w:jc w:val="center"/>
        </w:trPr>
        <w:tc>
          <w:tcPr>
            <w:tcW w:w="2160" w:type="dxa"/>
            <w:tcMar>
              <w:top w:w="70" w:type="dxa"/>
              <w:left w:w="80" w:type="dxa"/>
              <w:bottom w:w="70" w:type="dxa"/>
              <w:right w:w="80" w:type="dxa"/>
            </w:tcMar>
          </w:tcPr>
          <w:p w14:paraId="41C9CBFC" w14:textId="77777777" w:rsidR="009E5107" w:rsidRPr="006F36DD" w:rsidRDefault="00000000">
            <w:pPr>
              <w:spacing w:after="0" w:line="247" w:lineRule="auto"/>
              <w:rPr>
                <w:sz w:val="28"/>
                <w:szCs w:val="28"/>
              </w:rPr>
            </w:pPr>
            <w:r w:rsidRPr="006F36DD">
              <w:rPr>
                <w:sz w:val="28"/>
                <w:szCs w:val="28"/>
              </w:rPr>
              <w:t>WF-ADM-011</w:t>
            </w:r>
          </w:p>
        </w:tc>
        <w:tc>
          <w:tcPr>
            <w:tcW w:w="8063" w:type="dxa"/>
            <w:tcMar>
              <w:top w:w="70" w:type="dxa"/>
              <w:left w:w="80" w:type="dxa"/>
              <w:bottom w:w="70" w:type="dxa"/>
              <w:right w:w="80" w:type="dxa"/>
            </w:tcMar>
          </w:tcPr>
          <w:p w14:paraId="75A3509F" w14:textId="77777777" w:rsidR="009E5107" w:rsidRPr="006F36DD" w:rsidRDefault="00000000">
            <w:pPr>
              <w:spacing w:after="0" w:line="247" w:lineRule="auto"/>
              <w:rPr>
                <w:sz w:val="28"/>
                <w:szCs w:val="28"/>
              </w:rPr>
            </w:pPr>
            <w:r w:rsidRPr="006F36DD">
              <w:rPr>
                <w:sz w:val="28"/>
                <w:szCs w:val="28"/>
              </w:rPr>
              <w:t>Candidate Selection for Shortlist</w:t>
            </w:r>
          </w:p>
        </w:tc>
      </w:tr>
      <w:tr w:rsidR="009E5107" w:rsidRPr="006F36DD" w14:paraId="4860E57B" w14:textId="77777777">
        <w:trPr>
          <w:jc w:val="center"/>
        </w:trPr>
        <w:tc>
          <w:tcPr>
            <w:tcW w:w="2160" w:type="dxa"/>
            <w:shd w:val="clear" w:color="auto" w:fill="F4F6FA"/>
            <w:tcMar>
              <w:top w:w="70" w:type="dxa"/>
              <w:left w:w="80" w:type="dxa"/>
              <w:bottom w:w="70" w:type="dxa"/>
              <w:right w:w="80" w:type="dxa"/>
            </w:tcMar>
          </w:tcPr>
          <w:p w14:paraId="09FB3CD9" w14:textId="77777777" w:rsidR="009E5107" w:rsidRPr="006F36DD" w:rsidRDefault="00000000">
            <w:pPr>
              <w:spacing w:after="0" w:line="247" w:lineRule="auto"/>
              <w:rPr>
                <w:sz w:val="28"/>
                <w:szCs w:val="28"/>
              </w:rPr>
            </w:pPr>
            <w:r w:rsidRPr="006F36DD">
              <w:rPr>
                <w:sz w:val="28"/>
                <w:szCs w:val="28"/>
              </w:rPr>
              <w:t>WF-ADM-012</w:t>
            </w:r>
          </w:p>
        </w:tc>
        <w:tc>
          <w:tcPr>
            <w:tcW w:w="8063" w:type="dxa"/>
            <w:shd w:val="clear" w:color="auto" w:fill="F4F6FA"/>
            <w:tcMar>
              <w:top w:w="70" w:type="dxa"/>
              <w:left w:w="80" w:type="dxa"/>
              <w:bottom w:w="70" w:type="dxa"/>
              <w:right w:w="80" w:type="dxa"/>
            </w:tcMar>
          </w:tcPr>
          <w:p w14:paraId="065A1193" w14:textId="77777777" w:rsidR="009E5107" w:rsidRPr="006F36DD" w:rsidRDefault="00000000">
            <w:pPr>
              <w:spacing w:after="0" w:line="247" w:lineRule="auto"/>
              <w:rPr>
                <w:sz w:val="28"/>
                <w:szCs w:val="28"/>
              </w:rPr>
            </w:pPr>
            <w:r w:rsidRPr="006F36DD">
              <w:rPr>
                <w:sz w:val="28"/>
                <w:szCs w:val="28"/>
              </w:rPr>
              <w:t>Shortlist Finalization with Guidance Warning</w:t>
            </w:r>
          </w:p>
        </w:tc>
      </w:tr>
      <w:tr w:rsidR="009E5107" w:rsidRPr="006F36DD" w14:paraId="36228482" w14:textId="77777777">
        <w:trPr>
          <w:jc w:val="center"/>
        </w:trPr>
        <w:tc>
          <w:tcPr>
            <w:tcW w:w="2160" w:type="dxa"/>
            <w:tcMar>
              <w:top w:w="70" w:type="dxa"/>
              <w:left w:w="80" w:type="dxa"/>
              <w:bottom w:w="70" w:type="dxa"/>
              <w:right w:w="80" w:type="dxa"/>
            </w:tcMar>
          </w:tcPr>
          <w:p w14:paraId="4850788C" w14:textId="77777777" w:rsidR="009E5107" w:rsidRPr="006F36DD" w:rsidRDefault="00000000">
            <w:pPr>
              <w:spacing w:after="0" w:line="247" w:lineRule="auto"/>
              <w:rPr>
                <w:sz w:val="28"/>
                <w:szCs w:val="28"/>
              </w:rPr>
            </w:pPr>
            <w:r w:rsidRPr="006F36DD">
              <w:rPr>
                <w:sz w:val="28"/>
                <w:szCs w:val="28"/>
              </w:rPr>
              <w:t>WF-ADM-013</w:t>
            </w:r>
          </w:p>
        </w:tc>
        <w:tc>
          <w:tcPr>
            <w:tcW w:w="8063" w:type="dxa"/>
            <w:tcMar>
              <w:top w:w="70" w:type="dxa"/>
              <w:left w:w="80" w:type="dxa"/>
              <w:bottom w:w="70" w:type="dxa"/>
              <w:right w:w="80" w:type="dxa"/>
            </w:tcMar>
          </w:tcPr>
          <w:p w14:paraId="522D7D08" w14:textId="77777777" w:rsidR="009E5107" w:rsidRPr="006F36DD" w:rsidRDefault="00000000">
            <w:pPr>
              <w:spacing w:after="0" w:line="247" w:lineRule="auto"/>
              <w:rPr>
                <w:sz w:val="28"/>
                <w:szCs w:val="28"/>
              </w:rPr>
            </w:pPr>
            <w:r w:rsidRPr="006F36DD">
              <w:rPr>
                <w:sz w:val="28"/>
                <w:szCs w:val="28"/>
              </w:rPr>
              <w:t>Shortlist Export and Bulk ATS-Compliant CV Download</w:t>
            </w:r>
          </w:p>
        </w:tc>
      </w:tr>
    </w:tbl>
    <w:p w14:paraId="65423894" w14:textId="77777777" w:rsidR="009E5107" w:rsidRPr="006F36DD" w:rsidRDefault="009E5107">
      <w:pPr>
        <w:rPr>
          <w:sz w:val="28"/>
          <w:szCs w:val="28"/>
        </w:rPr>
      </w:pPr>
    </w:p>
    <w:p w14:paraId="38817F4D" w14:textId="77777777" w:rsidR="009E5107" w:rsidRPr="006F36DD" w:rsidRDefault="00000000">
      <w:pPr>
        <w:pStyle w:val="Heading1"/>
        <w:rPr>
          <w:sz w:val="28"/>
        </w:rPr>
      </w:pPr>
      <w:r w:rsidRPr="006F36DD">
        <w:rPr>
          <w:sz w:val="28"/>
        </w:rPr>
        <w:t>7. Detailed Workflow Specification Template</w:t>
      </w:r>
    </w:p>
    <w:p w14:paraId="5AFD7846" w14:textId="77777777" w:rsidR="009E5107" w:rsidRPr="006F36DD" w:rsidRDefault="00000000">
      <w:pPr>
        <w:pStyle w:val="BodyText"/>
        <w:rPr>
          <w:sz w:val="28"/>
          <w:szCs w:val="28"/>
        </w:rPr>
      </w:pPr>
      <w:r w:rsidRPr="006F36DD">
        <w:rPr>
          <w:sz w:val="28"/>
          <w:szCs w:val="28"/>
        </w:rPr>
        <w:t>Every detailed workflow below follows this standard template to preserve consistency, testability, and traceability.</w:t>
      </w: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3024"/>
        <w:gridCol w:w="7200"/>
      </w:tblGrid>
      <w:tr w:rsidR="009E5107" w:rsidRPr="006F36DD" w14:paraId="0C0E9654" w14:textId="77777777">
        <w:trPr>
          <w:tblHeader/>
          <w:jc w:val="center"/>
        </w:trPr>
        <w:tc>
          <w:tcPr>
            <w:tcW w:w="3024" w:type="dxa"/>
            <w:shd w:val="clear" w:color="auto" w:fill="1F2A44"/>
            <w:tcMar>
              <w:top w:w="80" w:type="dxa"/>
              <w:left w:w="80" w:type="dxa"/>
              <w:bottom w:w="80" w:type="dxa"/>
              <w:right w:w="80" w:type="dxa"/>
            </w:tcMar>
          </w:tcPr>
          <w:p w14:paraId="48FC0453" w14:textId="77777777" w:rsidR="009E5107" w:rsidRPr="006F36DD" w:rsidRDefault="00000000">
            <w:pPr>
              <w:spacing w:after="0"/>
              <w:rPr>
                <w:sz w:val="28"/>
                <w:szCs w:val="28"/>
              </w:rPr>
            </w:pPr>
            <w:r w:rsidRPr="006F36DD">
              <w:rPr>
                <w:b/>
                <w:color w:val="FFFFFF"/>
                <w:sz w:val="28"/>
                <w:szCs w:val="28"/>
              </w:rPr>
              <w:t>Section</w:t>
            </w:r>
          </w:p>
        </w:tc>
        <w:tc>
          <w:tcPr>
            <w:tcW w:w="7200" w:type="dxa"/>
            <w:shd w:val="clear" w:color="auto" w:fill="1F2A44"/>
            <w:tcMar>
              <w:top w:w="80" w:type="dxa"/>
              <w:left w:w="80" w:type="dxa"/>
              <w:bottom w:w="80" w:type="dxa"/>
              <w:right w:w="80" w:type="dxa"/>
            </w:tcMar>
          </w:tcPr>
          <w:p w14:paraId="073EB767" w14:textId="77777777" w:rsidR="009E5107" w:rsidRPr="006F36DD" w:rsidRDefault="00000000">
            <w:pPr>
              <w:spacing w:after="0"/>
              <w:rPr>
                <w:sz w:val="28"/>
                <w:szCs w:val="28"/>
              </w:rPr>
            </w:pPr>
            <w:r w:rsidRPr="006F36DD">
              <w:rPr>
                <w:b/>
                <w:color w:val="FFFFFF"/>
                <w:sz w:val="28"/>
                <w:szCs w:val="28"/>
              </w:rPr>
              <w:t>Required Content</w:t>
            </w:r>
          </w:p>
        </w:tc>
      </w:tr>
      <w:tr w:rsidR="009E5107" w:rsidRPr="006F36DD" w14:paraId="10749499" w14:textId="77777777">
        <w:trPr>
          <w:jc w:val="center"/>
        </w:trPr>
        <w:tc>
          <w:tcPr>
            <w:tcW w:w="3024" w:type="dxa"/>
            <w:tcMar>
              <w:top w:w="70" w:type="dxa"/>
              <w:left w:w="80" w:type="dxa"/>
              <w:bottom w:w="70" w:type="dxa"/>
              <w:right w:w="80" w:type="dxa"/>
            </w:tcMar>
          </w:tcPr>
          <w:p w14:paraId="26A9D8ED" w14:textId="77777777" w:rsidR="009E5107" w:rsidRPr="006F36DD" w:rsidRDefault="00000000">
            <w:pPr>
              <w:spacing w:after="0" w:line="247" w:lineRule="auto"/>
              <w:rPr>
                <w:sz w:val="28"/>
                <w:szCs w:val="28"/>
              </w:rPr>
            </w:pPr>
            <w:r w:rsidRPr="006F36DD">
              <w:rPr>
                <w:sz w:val="28"/>
                <w:szCs w:val="28"/>
              </w:rPr>
              <w:t>Workflow ID</w:t>
            </w:r>
          </w:p>
        </w:tc>
        <w:tc>
          <w:tcPr>
            <w:tcW w:w="7200" w:type="dxa"/>
            <w:tcMar>
              <w:top w:w="70" w:type="dxa"/>
              <w:left w:w="80" w:type="dxa"/>
              <w:bottom w:w="70" w:type="dxa"/>
              <w:right w:w="80" w:type="dxa"/>
            </w:tcMar>
          </w:tcPr>
          <w:p w14:paraId="5CF3CFB7" w14:textId="77777777" w:rsidR="009E5107" w:rsidRPr="006F36DD" w:rsidRDefault="00000000">
            <w:pPr>
              <w:spacing w:after="0" w:line="247" w:lineRule="auto"/>
              <w:rPr>
                <w:sz w:val="28"/>
                <w:szCs w:val="28"/>
              </w:rPr>
            </w:pPr>
            <w:r w:rsidRPr="006F36DD">
              <w:rPr>
                <w:sz w:val="28"/>
                <w:szCs w:val="28"/>
              </w:rPr>
              <w:t>Unique workflow identifier such as WF-STU-001.</w:t>
            </w:r>
          </w:p>
        </w:tc>
      </w:tr>
      <w:tr w:rsidR="009E5107" w:rsidRPr="006F36DD" w14:paraId="2E53B403" w14:textId="77777777">
        <w:trPr>
          <w:jc w:val="center"/>
        </w:trPr>
        <w:tc>
          <w:tcPr>
            <w:tcW w:w="3024" w:type="dxa"/>
            <w:shd w:val="clear" w:color="auto" w:fill="F4F6FA"/>
            <w:tcMar>
              <w:top w:w="70" w:type="dxa"/>
              <w:left w:w="80" w:type="dxa"/>
              <w:bottom w:w="70" w:type="dxa"/>
              <w:right w:w="80" w:type="dxa"/>
            </w:tcMar>
          </w:tcPr>
          <w:p w14:paraId="63756162" w14:textId="77777777" w:rsidR="009E5107" w:rsidRPr="006F36DD" w:rsidRDefault="00000000">
            <w:pPr>
              <w:spacing w:after="0" w:line="247" w:lineRule="auto"/>
              <w:rPr>
                <w:sz w:val="28"/>
                <w:szCs w:val="28"/>
              </w:rPr>
            </w:pPr>
            <w:r w:rsidRPr="006F36DD">
              <w:rPr>
                <w:sz w:val="28"/>
                <w:szCs w:val="28"/>
              </w:rPr>
              <w:t>Workflow Name</w:t>
            </w:r>
          </w:p>
        </w:tc>
        <w:tc>
          <w:tcPr>
            <w:tcW w:w="7200" w:type="dxa"/>
            <w:shd w:val="clear" w:color="auto" w:fill="F4F6FA"/>
            <w:tcMar>
              <w:top w:w="70" w:type="dxa"/>
              <w:left w:w="80" w:type="dxa"/>
              <w:bottom w:w="70" w:type="dxa"/>
              <w:right w:w="80" w:type="dxa"/>
            </w:tcMar>
          </w:tcPr>
          <w:p w14:paraId="2925E876" w14:textId="77777777" w:rsidR="009E5107" w:rsidRPr="006F36DD" w:rsidRDefault="00000000">
            <w:pPr>
              <w:spacing w:after="0" w:line="247" w:lineRule="auto"/>
              <w:rPr>
                <w:sz w:val="28"/>
                <w:szCs w:val="28"/>
              </w:rPr>
            </w:pPr>
            <w:r w:rsidRPr="006F36DD">
              <w:rPr>
                <w:sz w:val="28"/>
                <w:szCs w:val="28"/>
              </w:rPr>
              <w:t>Clear workflow title.</w:t>
            </w:r>
          </w:p>
        </w:tc>
      </w:tr>
      <w:tr w:rsidR="009E5107" w:rsidRPr="006F36DD" w14:paraId="4AE0B97A" w14:textId="77777777">
        <w:trPr>
          <w:jc w:val="center"/>
        </w:trPr>
        <w:tc>
          <w:tcPr>
            <w:tcW w:w="3024" w:type="dxa"/>
            <w:tcMar>
              <w:top w:w="70" w:type="dxa"/>
              <w:left w:w="80" w:type="dxa"/>
              <w:bottom w:w="70" w:type="dxa"/>
              <w:right w:w="80" w:type="dxa"/>
            </w:tcMar>
          </w:tcPr>
          <w:p w14:paraId="5C2D92F5" w14:textId="77777777" w:rsidR="009E5107" w:rsidRPr="006F36DD" w:rsidRDefault="00000000">
            <w:pPr>
              <w:spacing w:after="0" w:line="247" w:lineRule="auto"/>
              <w:rPr>
                <w:sz w:val="28"/>
                <w:szCs w:val="28"/>
              </w:rPr>
            </w:pPr>
            <w:r w:rsidRPr="006F36DD">
              <w:rPr>
                <w:sz w:val="28"/>
                <w:szCs w:val="28"/>
              </w:rPr>
              <w:t>Primary Actor</w:t>
            </w:r>
          </w:p>
        </w:tc>
        <w:tc>
          <w:tcPr>
            <w:tcW w:w="7200" w:type="dxa"/>
            <w:tcMar>
              <w:top w:w="70" w:type="dxa"/>
              <w:left w:w="80" w:type="dxa"/>
              <w:bottom w:w="70" w:type="dxa"/>
              <w:right w:w="80" w:type="dxa"/>
            </w:tcMar>
          </w:tcPr>
          <w:p w14:paraId="5B6B9FDD" w14:textId="77777777" w:rsidR="009E5107" w:rsidRPr="006F36DD" w:rsidRDefault="00000000">
            <w:pPr>
              <w:spacing w:after="0" w:line="247" w:lineRule="auto"/>
              <w:rPr>
                <w:sz w:val="28"/>
                <w:szCs w:val="28"/>
              </w:rPr>
            </w:pPr>
            <w:r w:rsidRPr="006F36DD">
              <w:rPr>
                <w:sz w:val="28"/>
                <w:szCs w:val="28"/>
              </w:rPr>
              <w:t>Student or Department Admin.</w:t>
            </w:r>
          </w:p>
        </w:tc>
      </w:tr>
      <w:tr w:rsidR="009E5107" w:rsidRPr="006F36DD" w14:paraId="5192FEC3" w14:textId="77777777">
        <w:trPr>
          <w:jc w:val="center"/>
        </w:trPr>
        <w:tc>
          <w:tcPr>
            <w:tcW w:w="3024" w:type="dxa"/>
            <w:shd w:val="clear" w:color="auto" w:fill="F4F6FA"/>
            <w:tcMar>
              <w:top w:w="70" w:type="dxa"/>
              <w:left w:w="80" w:type="dxa"/>
              <w:bottom w:w="70" w:type="dxa"/>
              <w:right w:w="80" w:type="dxa"/>
            </w:tcMar>
          </w:tcPr>
          <w:p w14:paraId="2A384F25" w14:textId="77777777" w:rsidR="009E5107" w:rsidRPr="006F36DD" w:rsidRDefault="00000000">
            <w:pPr>
              <w:spacing w:after="0" w:line="247" w:lineRule="auto"/>
              <w:rPr>
                <w:sz w:val="28"/>
                <w:szCs w:val="28"/>
              </w:rPr>
            </w:pPr>
            <w:r w:rsidRPr="006F36DD">
              <w:rPr>
                <w:sz w:val="28"/>
                <w:szCs w:val="28"/>
              </w:rPr>
              <w:t>Supporting Systems</w:t>
            </w:r>
          </w:p>
        </w:tc>
        <w:tc>
          <w:tcPr>
            <w:tcW w:w="7200" w:type="dxa"/>
            <w:shd w:val="clear" w:color="auto" w:fill="F4F6FA"/>
            <w:tcMar>
              <w:top w:w="70" w:type="dxa"/>
              <w:left w:w="80" w:type="dxa"/>
              <w:bottom w:w="70" w:type="dxa"/>
              <w:right w:w="80" w:type="dxa"/>
            </w:tcMar>
          </w:tcPr>
          <w:p w14:paraId="4D40FF67" w14:textId="77777777" w:rsidR="009E5107" w:rsidRPr="006F36DD" w:rsidRDefault="00000000">
            <w:pPr>
              <w:spacing w:after="0" w:line="247" w:lineRule="auto"/>
              <w:rPr>
                <w:sz w:val="28"/>
                <w:szCs w:val="28"/>
              </w:rPr>
            </w:pPr>
            <w:r w:rsidRPr="006F36DD">
              <w:rPr>
                <w:sz w:val="28"/>
                <w:szCs w:val="28"/>
              </w:rPr>
              <w:t>Services and data stores involved.</w:t>
            </w:r>
          </w:p>
        </w:tc>
      </w:tr>
      <w:tr w:rsidR="009E5107" w:rsidRPr="006F36DD" w14:paraId="37A6CAF9" w14:textId="77777777">
        <w:trPr>
          <w:jc w:val="center"/>
        </w:trPr>
        <w:tc>
          <w:tcPr>
            <w:tcW w:w="3024" w:type="dxa"/>
            <w:tcMar>
              <w:top w:w="70" w:type="dxa"/>
              <w:left w:w="80" w:type="dxa"/>
              <w:bottom w:w="70" w:type="dxa"/>
              <w:right w:w="80" w:type="dxa"/>
            </w:tcMar>
          </w:tcPr>
          <w:p w14:paraId="0F4471B5" w14:textId="77777777" w:rsidR="009E5107" w:rsidRPr="006F36DD" w:rsidRDefault="00000000">
            <w:pPr>
              <w:spacing w:after="0" w:line="247" w:lineRule="auto"/>
              <w:rPr>
                <w:sz w:val="28"/>
                <w:szCs w:val="28"/>
              </w:rPr>
            </w:pPr>
            <w:r w:rsidRPr="006F36DD">
              <w:rPr>
                <w:sz w:val="28"/>
                <w:szCs w:val="28"/>
              </w:rPr>
              <w:lastRenderedPageBreak/>
              <w:t>Trigger</w:t>
            </w:r>
          </w:p>
        </w:tc>
        <w:tc>
          <w:tcPr>
            <w:tcW w:w="7200" w:type="dxa"/>
            <w:tcMar>
              <w:top w:w="70" w:type="dxa"/>
              <w:left w:w="80" w:type="dxa"/>
              <w:bottom w:w="70" w:type="dxa"/>
              <w:right w:w="80" w:type="dxa"/>
            </w:tcMar>
          </w:tcPr>
          <w:p w14:paraId="4FCAF1B0" w14:textId="77777777" w:rsidR="009E5107" w:rsidRPr="006F36DD" w:rsidRDefault="00000000">
            <w:pPr>
              <w:spacing w:after="0" w:line="247" w:lineRule="auto"/>
              <w:rPr>
                <w:sz w:val="28"/>
                <w:szCs w:val="28"/>
              </w:rPr>
            </w:pPr>
            <w:r w:rsidRPr="006F36DD">
              <w:rPr>
                <w:sz w:val="28"/>
                <w:szCs w:val="28"/>
              </w:rPr>
              <w:t>What starts the workflow.</w:t>
            </w:r>
          </w:p>
        </w:tc>
      </w:tr>
      <w:tr w:rsidR="009E5107" w:rsidRPr="006F36DD" w14:paraId="1A7120D8" w14:textId="77777777">
        <w:trPr>
          <w:jc w:val="center"/>
        </w:trPr>
        <w:tc>
          <w:tcPr>
            <w:tcW w:w="3024" w:type="dxa"/>
            <w:shd w:val="clear" w:color="auto" w:fill="F4F6FA"/>
            <w:tcMar>
              <w:top w:w="70" w:type="dxa"/>
              <w:left w:w="80" w:type="dxa"/>
              <w:bottom w:w="70" w:type="dxa"/>
              <w:right w:w="80" w:type="dxa"/>
            </w:tcMar>
          </w:tcPr>
          <w:p w14:paraId="14C58ABA" w14:textId="77777777" w:rsidR="009E5107" w:rsidRPr="006F36DD" w:rsidRDefault="00000000">
            <w:pPr>
              <w:spacing w:after="0" w:line="247" w:lineRule="auto"/>
              <w:rPr>
                <w:sz w:val="28"/>
                <w:szCs w:val="28"/>
              </w:rPr>
            </w:pPr>
            <w:r w:rsidRPr="006F36DD">
              <w:rPr>
                <w:sz w:val="28"/>
                <w:szCs w:val="28"/>
              </w:rPr>
              <w:t>Preconditions</w:t>
            </w:r>
          </w:p>
        </w:tc>
        <w:tc>
          <w:tcPr>
            <w:tcW w:w="7200" w:type="dxa"/>
            <w:shd w:val="clear" w:color="auto" w:fill="F4F6FA"/>
            <w:tcMar>
              <w:top w:w="70" w:type="dxa"/>
              <w:left w:w="80" w:type="dxa"/>
              <w:bottom w:w="70" w:type="dxa"/>
              <w:right w:w="80" w:type="dxa"/>
            </w:tcMar>
          </w:tcPr>
          <w:p w14:paraId="7967B3FE" w14:textId="77777777" w:rsidR="009E5107" w:rsidRPr="006F36DD" w:rsidRDefault="00000000">
            <w:pPr>
              <w:spacing w:after="0" w:line="247" w:lineRule="auto"/>
              <w:rPr>
                <w:sz w:val="28"/>
                <w:szCs w:val="28"/>
              </w:rPr>
            </w:pPr>
            <w:r w:rsidRPr="006F36DD">
              <w:rPr>
                <w:sz w:val="28"/>
                <w:szCs w:val="28"/>
              </w:rPr>
              <w:t>Required state before the workflow starts.</w:t>
            </w:r>
          </w:p>
        </w:tc>
      </w:tr>
      <w:tr w:rsidR="009E5107" w:rsidRPr="006F36DD" w14:paraId="628B2A54" w14:textId="77777777">
        <w:trPr>
          <w:jc w:val="center"/>
        </w:trPr>
        <w:tc>
          <w:tcPr>
            <w:tcW w:w="3024" w:type="dxa"/>
            <w:tcMar>
              <w:top w:w="70" w:type="dxa"/>
              <w:left w:w="80" w:type="dxa"/>
              <w:bottom w:w="70" w:type="dxa"/>
              <w:right w:w="80" w:type="dxa"/>
            </w:tcMar>
          </w:tcPr>
          <w:p w14:paraId="0105C4D5" w14:textId="77777777" w:rsidR="009E5107" w:rsidRPr="006F36DD" w:rsidRDefault="00000000">
            <w:pPr>
              <w:spacing w:after="0" w:line="247" w:lineRule="auto"/>
              <w:rPr>
                <w:sz w:val="28"/>
                <w:szCs w:val="28"/>
              </w:rPr>
            </w:pPr>
            <w:r w:rsidRPr="006F36DD">
              <w:rPr>
                <w:sz w:val="28"/>
                <w:szCs w:val="28"/>
              </w:rPr>
              <w:t>Main Workflow</w:t>
            </w:r>
          </w:p>
        </w:tc>
        <w:tc>
          <w:tcPr>
            <w:tcW w:w="7200" w:type="dxa"/>
            <w:tcMar>
              <w:top w:w="70" w:type="dxa"/>
              <w:left w:w="80" w:type="dxa"/>
              <w:bottom w:w="70" w:type="dxa"/>
              <w:right w:w="80" w:type="dxa"/>
            </w:tcMar>
          </w:tcPr>
          <w:p w14:paraId="555CC1FF" w14:textId="77777777" w:rsidR="009E5107" w:rsidRPr="006F36DD" w:rsidRDefault="00000000">
            <w:pPr>
              <w:spacing w:after="0" w:line="247" w:lineRule="auto"/>
              <w:rPr>
                <w:sz w:val="28"/>
                <w:szCs w:val="28"/>
              </w:rPr>
            </w:pPr>
            <w:r w:rsidRPr="006F36DD">
              <w:rPr>
                <w:sz w:val="28"/>
                <w:szCs w:val="28"/>
              </w:rPr>
              <w:t>Step-by-step actor/UI/system/data sequence.</w:t>
            </w:r>
          </w:p>
        </w:tc>
      </w:tr>
      <w:tr w:rsidR="009E5107" w:rsidRPr="006F36DD" w14:paraId="0F8A8FBE" w14:textId="77777777">
        <w:trPr>
          <w:jc w:val="center"/>
        </w:trPr>
        <w:tc>
          <w:tcPr>
            <w:tcW w:w="3024" w:type="dxa"/>
            <w:shd w:val="clear" w:color="auto" w:fill="F4F6FA"/>
            <w:tcMar>
              <w:top w:w="70" w:type="dxa"/>
              <w:left w:w="80" w:type="dxa"/>
              <w:bottom w:w="70" w:type="dxa"/>
              <w:right w:w="80" w:type="dxa"/>
            </w:tcMar>
          </w:tcPr>
          <w:p w14:paraId="0FE3C3E4" w14:textId="77777777" w:rsidR="009E5107" w:rsidRPr="006F36DD" w:rsidRDefault="00000000">
            <w:pPr>
              <w:spacing w:after="0" w:line="247" w:lineRule="auto"/>
              <w:rPr>
                <w:sz w:val="28"/>
                <w:szCs w:val="28"/>
              </w:rPr>
            </w:pPr>
            <w:r w:rsidRPr="006F36DD">
              <w:rPr>
                <w:sz w:val="28"/>
                <w:szCs w:val="28"/>
              </w:rPr>
              <w:t>Alternate Paths</w:t>
            </w:r>
          </w:p>
        </w:tc>
        <w:tc>
          <w:tcPr>
            <w:tcW w:w="7200" w:type="dxa"/>
            <w:shd w:val="clear" w:color="auto" w:fill="F4F6FA"/>
            <w:tcMar>
              <w:top w:w="70" w:type="dxa"/>
              <w:left w:w="80" w:type="dxa"/>
              <w:bottom w:w="70" w:type="dxa"/>
              <w:right w:w="80" w:type="dxa"/>
            </w:tcMar>
          </w:tcPr>
          <w:p w14:paraId="2FDEC078" w14:textId="77777777" w:rsidR="009E5107" w:rsidRPr="006F36DD" w:rsidRDefault="00000000">
            <w:pPr>
              <w:spacing w:after="0" w:line="247" w:lineRule="auto"/>
              <w:rPr>
                <w:sz w:val="28"/>
                <w:szCs w:val="28"/>
              </w:rPr>
            </w:pPr>
            <w:r w:rsidRPr="006F36DD">
              <w:rPr>
                <w:sz w:val="28"/>
                <w:szCs w:val="28"/>
              </w:rPr>
              <w:t>Valid variations that still satisfy the workflow goal.</w:t>
            </w:r>
          </w:p>
        </w:tc>
      </w:tr>
      <w:tr w:rsidR="009E5107" w:rsidRPr="006F36DD" w14:paraId="4C760F5C" w14:textId="77777777">
        <w:trPr>
          <w:jc w:val="center"/>
        </w:trPr>
        <w:tc>
          <w:tcPr>
            <w:tcW w:w="3024" w:type="dxa"/>
            <w:tcMar>
              <w:top w:w="70" w:type="dxa"/>
              <w:left w:w="80" w:type="dxa"/>
              <w:bottom w:w="70" w:type="dxa"/>
              <w:right w:w="80" w:type="dxa"/>
            </w:tcMar>
          </w:tcPr>
          <w:p w14:paraId="51B91ED3" w14:textId="77777777" w:rsidR="009E5107" w:rsidRPr="006F36DD" w:rsidRDefault="00000000">
            <w:pPr>
              <w:spacing w:after="0" w:line="247" w:lineRule="auto"/>
              <w:rPr>
                <w:sz w:val="28"/>
                <w:szCs w:val="28"/>
              </w:rPr>
            </w:pPr>
            <w:r w:rsidRPr="006F36DD">
              <w:rPr>
                <w:sz w:val="28"/>
                <w:szCs w:val="28"/>
              </w:rPr>
              <w:t>Exception Paths</w:t>
            </w:r>
          </w:p>
        </w:tc>
        <w:tc>
          <w:tcPr>
            <w:tcW w:w="7200" w:type="dxa"/>
            <w:tcMar>
              <w:top w:w="70" w:type="dxa"/>
              <w:left w:w="80" w:type="dxa"/>
              <w:bottom w:w="70" w:type="dxa"/>
              <w:right w:w="80" w:type="dxa"/>
            </w:tcMar>
          </w:tcPr>
          <w:p w14:paraId="45E06456" w14:textId="77777777" w:rsidR="009E5107" w:rsidRPr="006F36DD" w:rsidRDefault="00000000">
            <w:pPr>
              <w:spacing w:after="0" w:line="247" w:lineRule="auto"/>
              <w:rPr>
                <w:sz w:val="28"/>
                <w:szCs w:val="28"/>
              </w:rPr>
            </w:pPr>
            <w:r w:rsidRPr="006F36DD">
              <w:rPr>
                <w:sz w:val="28"/>
                <w:szCs w:val="28"/>
              </w:rPr>
              <w:t>Validation, expiry, unavailable API, session failure, and security failure paths.</w:t>
            </w:r>
          </w:p>
        </w:tc>
      </w:tr>
      <w:tr w:rsidR="009E5107" w:rsidRPr="006F36DD" w14:paraId="5647C458" w14:textId="77777777">
        <w:trPr>
          <w:jc w:val="center"/>
        </w:trPr>
        <w:tc>
          <w:tcPr>
            <w:tcW w:w="3024" w:type="dxa"/>
            <w:shd w:val="clear" w:color="auto" w:fill="F4F6FA"/>
            <w:tcMar>
              <w:top w:w="70" w:type="dxa"/>
              <w:left w:w="80" w:type="dxa"/>
              <w:bottom w:w="70" w:type="dxa"/>
              <w:right w:w="80" w:type="dxa"/>
            </w:tcMar>
          </w:tcPr>
          <w:p w14:paraId="68380746" w14:textId="77777777" w:rsidR="009E5107" w:rsidRPr="006F36DD" w:rsidRDefault="00000000">
            <w:pPr>
              <w:spacing w:after="0" w:line="247" w:lineRule="auto"/>
              <w:rPr>
                <w:sz w:val="28"/>
                <w:szCs w:val="28"/>
              </w:rPr>
            </w:pPr>
            <w:r w:rsidRPr="006F36DD">
              <w:rPr>
                <w:sz w:val="28"/>
                <w:szCs w:val="28"/>
              </w:rPr>
              <w:t>Postconditions</w:t>
            </w:r>
          </w:p>
        </w:tc>
        <w:tc>
          <w:tcPr>
            <w:tcW w:w="7200" w:type="dxa"/>
            <w:shd w:val="clear" w:color="auto" w:fill="F4F6FA"/>
            <w:tcMar>
              <w:top w:w="70" w:type="dxa"/>
              <w:left w:w="80" w:type="dxa"/>
              <w:bottom w:w="70" w:type="dxa"/>
              <w:right w:w="80" w:type="dxa"/>
            </w:tcMar>
          </w:tcPr>
          <w:p w14:paraId="487BF3E0" w14:textId="77777777" w:rsidR="009E5107" w:rsidRPr="006F36DD" w:rsidRDefault="00000000">
            <w:pPr>
              <w:spacing w:after="0" w:line="247" w:lineRule="auto"/>
              <w:rPr>
                <w:sz w:val="28"/>
                <w:szCs w:val="28"/>
              </w:rPr>
            </w:pPr>
            <w:r w:rsidRPr="006F36DD">
              <w:rPr>
                <w:sz w:val="28"/>
                <w:szCs w:val="28"/>
              </w:rPr>
              <w:t>Final successful or safe state.</w:t>
            </w:r>
          </w:p>
        </w:tc>
      </w:tr>
      <w:tr w:rsidR="009E5107" w:rsidRPr="006F36DD" w14:paraId="1E477FBF" w14:textId="77777777">
        <w:trPr>
          <w:jc w:val="center"/>
        </w:trPr>
        <w:tc>
          <w:tcPr>
            <w:tcW w:w="3024" w:type="dxa"/>
            <w:tcMar>
              <w:top w:w="70" w:type="dxa"/>
              <w:left w:w="80" w:type="dxa"/>
              <w:bottom w:w="70" w:type="dxa"/>
              <w:right w:w="80" w:type="dxa"/>
            </w:tcMar>
          </w:tcPr>
          <w:p w14:paraId="1A445A5C" w14:textId="77777777" w:rsidR="009E5107" w:rsidRPr="006F36DD" w:rsidRDefault="00000000">
            <w:pPr>
              <w:spacing w:after="0" w:line="247" w:lineRule="auto"/>
              <w:rPr>
                <w:sz w:val="28"/>
                <w:szCs w:val="28"/>
              </w:rPr>
            </w:pPr>
            <w:r w:rsidRPr="006F36DD">
              <w:rPr>
                <w:sz w:val="28"/>
                <w:szCs w:val="28"/>
              </w:rPr>
              <w:t>Data Read</w:t>
            </w:r>
          </w:p>
        </w:tc>
        <w:tc>
          <w:tcPr>
            <w:tcW w:w="7200" w:type="dxa"/>
            <w:tcMar>
              <w:top w:w="70" w:type="dxa"/>
              <w:left w:w="80" w:type="dxa"/>
              <w:bottom w:w="70" w:type="dxa"/>
              <w:right w:w="80" w:type="dxa"/>
            </w:tcMar>
          </w:tcPr>
          <w:p w14:paraId="4B4B2E99" w14:textId="77777777" w:rsidR="009E5107" w:rsidRPr="006F36DD" w:rsidRDefault="00000000">
            <w:pPr>
              <w:spacing w:after="0" w:line="247" w:lineRule="auto"/>
              <w:rPr>
                <w:sz w:val="28"/>
                <w:szCs w:val="28"/>
              </w:rPr>
            </w:pPr>
            <w:r w:rsidRPr="006F36DD">
              <w:rPr>
                <w:sz w:val="28"/>
                <w:szCs w:val="28"/>
              </w:rPr>
              <w:t>Data retrieved.</w:t>
            </w:r>
          </w:p>
        </w:tc>
      </w:tr>
      <w:tr w:rsidR="009E5107" w:rsidRPr="006F36DD" w14:paraId="1DD0C4FF" w14:textId="77777777">
        <w:trPr>
          <w:jc w:val="center"/>
        </w:trPr>
        <w:tc>
          <w:tcPr>
            <w:tcW w:w="3024" w:type="dxa"/>
            <w:shd w:val="clear" w:color="auto" w:fill="F4F6FA"/>
            <w:tcMar>
              <w:top w:w="70" w:type="dxa"/>
              <w:left w:w="80" w:type="dxa"/>
              <w:bottom w:w="70" w:type="dxa"/>
              <w:right w:w="80" w:type="dxa"/>
            </w:tcMar>
          </w:tcPr>
          <w:p w14:paraId="37FC85E6" w14:textId="77777777" w:rsidR="009E5107" w:rsidRPr="006F36DD" w:rsidRDefault="00000000">
            <w:pPr>
              <w:spacing w:after="0" w:line="247" w:lineRule="auto"/>
              <w:rPr>
                <w:sz w:val="28"/>
                <w:szCs w:val="28"/>
              </w:rPr>
            </w:pPr>
            <w:r w:rsidRPr="006F36DD">
              <w:rPr>
                <w:sz w:val="28"/>
                <w:szCs w:val="28"/>
              </w:rPr>
              <w:t>Data Written</w:t>
            </w:r>
          </w:p>
        </w:tc>
        <w:tc>
          <w:tcPr>
            <w:tcW w:w="7200" w:type="dxa"/>
            <w:shd w:val="clear" w:color="auto" w:fill="F4F6FA"/>
            <w:tcMar>
              <w:top w:w="70" w:type="dxa"/>
              <w:left w:w="80" w:type="dxa"/>
              <w:bottom w:w="70" w:type="dxa"/>
              <w:right w:w="80" w:type="dxa"/>
            </w:tcMar>
          </w:tcPr>
          <w:p w14:paraId="6DA99547" w14:textId="77777777" w:rsidR="009E5107" w:rsidRPr="006F36DD" w:rsidRDefault="00000000">
            <w:pPr>
              <w:spacing w:after="0" w:line="247" w:lineRule="auto"/>
              <w:rPr>
                <w:sz w:val="28"/>
                <w:szCs w:val="28"/>
              </w:rPr>
            </w:pPr>
            <w:r w:rsidRPr="006F36DD">
              <w:rPr>
                <w:sz w:val="28"/>
                <w:szCs w:val="28"/>
              </w:rPr>
              <w:t>Data created, updated, deleted, staged, committed, or persisted.</w:t>
            </w:r>
          </w:p>
        </w:tc>
      </w:tr>
      <w:tr w:rsidR="009E5107" w:rsidRPr="006F36DD" w14:paraId="459BB69F" w14:textId="77777777">
        <w:trPr>
          <w:jc w:val="center"/>
        </w:trPr>
        <w:tc>
          <w:tcPr>
            <w:tcW w:w="3024" w:type="dxa"/>
            <w:tcMar>
              <w:top w:w="70" w:type="dxa"/>
              <w:left w:w="80" w:type="dxa"/>
              <w:bottom w:w="70" w:type="dxa"/>
              <w:right w:w="80" w:type="dxa"/>
            </w:tcMar>
          </w:tcPr>
          <w:p w14:paraId="6D223C62" w14:textId="77777777" w:rsidR="009E5107" w:rsidRPr="006F36DD" w:rsidRDefault="00000000">
            <w:pPr>
              <w:spacing w:after="0" w:line="247" w:lineRule="auto"/>
              <w:rPr>
                <w:sz w:val="28"/>
                <w:szCs w:val="28"/>
              </w:rPr>
            </w:pPr>
            <w:r w:rsidRPr="006F36DD">
              <w:rPr>
                <w:sz w:val="28"/>
                <w:szCs w:val="28"/>
              </w:rPr>
              <w:t>Related UI Pages</w:t>
            </w:r>
          </w:p>
        </w:tc>
        <w:tc>
          <w:tcPr>
            <w:tcW w:w="7200" w:type="dxa"/>
            <w:tcMar>
              <w:top w:w="70" w:type="dxa"/>
              <w:left w:w="80" w:type="dxa"/>
              <w:bottom w:w="70" w:type="dxa"/>
              <w:right w:w="80" w:type="dxa"/>
            </w:tcMar>
          </w:tcPr>
          <w:p w14:paraId="55735BF5" w14:textId="77777777" w:rsidR="009E5107" w:rsidRPr="006F36DD" w:rsidRDefault="00000000">
            <w:pPr>
              <w:spacing w:after="0" w:line="247" w:lineRule="auto"/>
              <w:rPr>
                <w:sz w:val="28"/>
                <w:szCs w:val="28"/>
              </w:rPr>
            </w:pPr>
            <w:r w:rsidRPr="006F36DD">
              <w:rPr>
                <w:sz w:val="28"/>
                <w:szCs w:val="28"/>
              </w:rPr>
              <w:t>Conceptual route or page references.</w:t>
            </w:r>
          </w:p>
        </w:tc>
      </w:tr>
      <w:tr w:rsidR="009E5107" w:rsidRPr="006F36DD" w14:paraId="10BF5877" w14:textId="77777777">
        <w:trPr>
          <w:jc w:val="center"/>
        </w:trPr>
        <w:tc>
          <w:tcPr>
            <w:tcW w:w="3024" w:type="dxa"/>
            <w:shd w:val="clear" w:color="auto" w:fill="F4F6FA"/>
            <w:tcMar>
              <w:top w:w="70" w:type="dxa"/>
              <w:left w:w="80" w:type="dxa"/>
              <w:bottom w:w="70" w:type="dxa"/>
              <w:right w:w="80" w:type="dxa"/>
            </w:tcMar>
          </w:tcPr>
          <w:p w14:paraId="01B9CBD4" w14:textId="77777777" w:rsidR="009E5107" w:rsidRPr="006F36DD" w:rsidRDefault="00000000">
            <w:pPr>
              <w:spacing w:after="0" w:line="247" w:lineRule="auto"/>
              <w:rPr>
                <w:sz w:val="28"/>
                <w:szCs w:val="28"/>
              </w:rPr>
            </w:pPr>
            <w:r w:rsidRPr="006F36DD">
              <w:rPr>
                <w:sz w:val="28"/>
                <w:szCs w:val="28"/>
              </w:rPr>
              <w:t>Related Use Cases</w:t>
            </w:r>
          </w:p>
        </w:tc>
        <w:tc>
          <w:tcPr>
            <w:tcW w:w="7200" w:type="dxa"/>
            <w:shd w:val="clear" w:color="auto" w:fill="F4F6FA"/>
            <w:tcMar>
              <w:top w:w="70" w:type="dxa"/>
              <w:left w:w="80" w:type="dxa"/>
              <w:bottom w:w="70" w:type="dxa"/>
              <w:right w:w="80" w:type="dxa"/>
            </w:tcMar>
          </w:tcPr>
          <w:p w14:paraId="4FCD443B" w14:textId="77777777" w:rsidR="009E5107" w:rsidRPr="006F36DD" w:rsidRDefault="00000000">
            <w:pPr>
              <w:spacing w:after="0" w:line="247" w:lineRule="auto"/>
              <w:rPr>
                <w:sz w:val="28"/>
                <w:szCs w:val="28"/>
              </w:rPr>
            </w:pPr>
            <w:r w:rsidRPr="006F36DD">
              <w:rPr>
                <w:sz w:val="28"/>
                <w:szCs w:val="28"/>
              </w:rPr>
              <w:t>UC-STU, UC-ADM, or UC-SYS mapping.</w:t>
            </w:r>
          </w:p>
        </w:tc>
      </w:tr>
      <w:tr w:rsidR="009E5107" w:rsidRPr="006F36DD" w14:paraId="7C324FB9" w14:textId="77777777">
        <w:trPr>
          <w:jc w:val="center"/>
        </w:trPr>
        <w:tc>
          <w:tcPr>
            <w:tcW w:w="3024" w:type="dxa"/>
            <w:tcMar>
              <w:top w:w="70" w:type="dxa"/>
              <w:left w:w="80" w:type="dxa"/>
              <w:bottom w:w="70" w:type="dxa"/>
              <w:right w:w="80" w:type="dxa"/>
            </w:tcMar>
          </w:tcPr>
          <w:p w14:paraId="17B18D39" w14:textId="77777777" w:rsidR="009E5107" w:rsidRPr="006F36DD" w:rsidRDefault="00000000">
            <w:pPr>
              <w:spacing w:after="0" w:line="247" w:lineRule="auto"/>
              <w:rPr>
                <w:sz w:val="28"/>
                <w:szCs w:val="28"/>
              </w:rPr>
            </w:pPr>
            <w:r w:rsidRPr="006F36DD">
              <w:rPr>
                <w:sz w:val="28"/>
                <w:szCs w:val="28"/>
              </w:rPr>
              <w:t>Related SRS Areas</w:t>
            </w:r>
          </w:p>
        </w:tc>
        <w:tc>
          <w:tcPr>
            <w:tcW w:w="7200" w:type="dxa"/>
            <w:tcMar>
              <w:top w:w="70" w:type="dxa"/>
              <w:left w:w="80" w:type="dxa"/>
              <w:bottom w:w="70" w:type="dxa"/>
              <w:right w:w="80" w:type="dxa"/>
            </w:tcMar>
          </w:tcPr>
          <w:p w14:paraId="11837BD5" w14:textId="77777777" w:rsidR="009E5107" w:rsidRPr="006F36DD" w:rsidRDefault="00000000">
            <w:pPr>
              <w:spacing w:after="0" w:line="247" w:lineRule="auto"/>
              <w:rPr>
                <w:sz w:val="28"/>
                <w:szCs w:val="28"/>
              </w:rPr>
            </w:pPr>
            <w:r w:rsidRPr="006F36DD">
              <w:rPr>
                <w:sz w:val="28"/>
                <w:szCs w:val="28"/>
              </w:rPr>
              <w:t>Functional requirement or subsection mapping.</w:t>
            </w:r>
          </w:p>
        </w:tc>
      </w:tr>
      <w:tr w:rsidR="009E5107" w:rsidRPr="006F36DD" w14:paraId="51F38DD1" w14:textId="77777777">
        <w:trPr>
          <w:jc w:val="center"/>
        </w:trPr>
        <w:tc>
          <w:tcPr>
            <w:tcW w:w="3024" w:type="dxa"/>
            <w:shd w:val="clear" w:color="auto" w:fill="F4F6FA"/>
            <w:tcMar>
              <w:top w:w="70" w:type="dxa"/>
              <w:left w:w="80" w:type="dxa"/>
              <w:bottom w:w="70" w:type="dxa"/>
              <w:right w:w="80" w:type="dxa"/>
            </w:tcMar>
          </w:tcPr>
          <w:p w14:paraId="31297900" w14:textId="77777777" w:rsidR="009E5107" w:rsidRPr="006F36DD" w:rsidRDefault="00000000">
            <w:pPr>
              <w:spacing w:after="0" w:line="247" w:lineRule="auto"/>
              <w:rPr>
                <w:sz w:val="28"/>
                <w:szCs w:val="28"/>
              </w:rPr>
            </w:pPr>
            <w:r w:rsidRPr="006F36DD">
              <w:rPr>
                <w:sz w:val="28"/>
                <w:szCs w:val="28"/>
              </w:rPr>
              <w:t>RBAC Notes</w:t>
            </w:r>
          </w:p>
        </w:tc>
        <w:tc>
          <w:tcPr>
            <w:tcW w:w="7200" w:type="dxa"/>
            <w:shd w:val="clear" w:color="auto" w:fill="F4F6FA"/>
            <w:tcMar>
              <w:top w:w="70" w:type="dxa"/>
              <w:left w:w="80" w:type="dxa"/>
              <w:bottom w:w="70" w:type="dxa"/>
              <w:right w:w="80" w:type="dxa"/>
            </w:tcMar>
          </w:tcPr>
          <w:p w14:paraId="1F13B42B" w14:textId="77777777" w:rsidR="009E5107" w:rsidRPr="006F36DD" w:rsidRDefault="00000000">
            <w:pPr>
              <w:spacing w:after="0" w:line="247" w:lineRule="auto"/>
              <w:rPr>
                <w:sz w:val="28"/>
                <w:szCs w:val="28"/>
              </w:rPr>
            </w:pPr>
            <w:r w:rsidRPr="006F36DD">
              <w:rPr>
                <w:sz w:val="28"/>
                <w:szCs w:val="28"/>
              </w:rPr>
              <w:t>Role and ownership restrictions.</w:t>
            </w:r>
          </w:p>
        </w:tc>
      </w:tr>
      <w:tr w:rsidR="009E5107" w:rsidRPr="006F36DD" w14:paraId="2E6D2DDD" w14:textId="77777777">
        <w:trPr>
          <w:jc w:val="center"/>
        </w:trPr>
        <w:tc>
          <w:tcPr>
            <w:tcW w:w="3024" w:type="dxa"/>
            <w:tcMar>
              <w:top w:w="70" w:type="dxa"/>
              <w:left w:w="80" w:type="dxa"/>
              <w:bottom w:w="70" w:type="dxa"/>
              <w:right w:w="80" w:type="dxa"/>
            </w:tcMar>
          </w:tcPr>
          <w:p w14:paraId="07946D9C" w14:textId="77777777" w:rsidR="009E5107" w:rsidRPr="006F36DD" w:rsidRDefault="00000000">
            <w:pPr>
              <w:spacing w:after="0" w:line="247" w:lineRule="auto"/>
              <w:rPr>
                <w:sz w:val="28"/>
                <w:szCs w:val="28"/>
              </w:rPr>
            </w:pPr>
            <w:r w:rsidRPr="006F36DD">
              <w:rPr>
                <w:sz w:val="28"/>
                <w:szCs w:val="28"/>
              </w:rPr>
              <w:t>Audit Logging Notes</w:t>
            </w:r>
          </w:p>
        </w:tc>
        <w:tc>
          <w:tcPr>
            <w:tcW w:w="7200" w:type="dxa"/>
            <w:tcMar>
              <w:top w:w="70" w:type="dxa"/>
              <w:left w:w="80" w:type="dxa"/>
              <w:bottom w:w="70" w:type="dxa"/>
              <w:right w:w="80" w:type="dxa"/>
            </w:tcMar>
          </w:tcPr>
          <w:p w14:paraId="643DB59D" w14:textId="77777777" w:rsidR="009E5107" w:rsidRPr="006F36DD" w:rsidRDefault="00000000">
            <w:pPr>
              <w:spacing w:after="0" w:line="247" w:lineRule="auto"/>
              <w:rPr>
                <w:sz w:val="28"/>
                <w:szCs w:val="28"/>
              </w:rPr>
            </w:pPr>
            <w:r w:rsidRPr="006F36DD">
              <w:rPr>
                <w:sz w:val="28"/>
                <w:szCs w:val="28"/>
              </w:rPr>
              <w:t>Where audit logging is required.</w:t>
            </w:r>
          </w:p>
        </w:tc>
      </w:tr>
      <w:tr w:rsidR="009E5107" w:rsidRPr="006F36DD" w14:paraId="7C18056A" w14:textId="77777777">
        <w:trPr>
          <w:jc w:val="center"/>
        </w:trPr>
        <w:tc>
          <w:tcPr>
            <w:tcW w:w="3024" w:type="dxa"/>
            <w:shd w:val="clear" w:color="auto" w:fill="F4F6FA"/>
            <w:tcMar>
              <w:top w:w="70" w:type="dxa"/>
              <w:left w:w="80" w:type="dxa"/>
              <w:bottom w:w="70" w:type="dxa"/>
              <w:right w:w="80" w:type="dxa"/>
            </w:tcMar>
          </w:tcPr>
          <w:p w14:paraId="2D854B5B" w14:textId="77777777" w:rsidR="009E5107" w:rsidRPr="006F36DD" w:rsidRDefault="00000000">
            <w:pPr>
              <w:spacing w:after="0" w:line="247" w:lineRule="auto"/>
              <w:rPr>
                <w:sz w:val="28"/>
                <w:szCs w:val="28"/>
              </w:rPr>
            </w:pPr>
            <w:r w:rsidRPr="006F36DD">
              <w:rPr>
                <w:sz w:val="28"/>
                <w:szCs w:val="28"/>
              </w:rPr>
              <w:t>Removed-Scope Guardrails</w:t>
            </w:r>
          </w:p>
        </w:tc>
        <w:tc>
          <w:tcPr>
            <w:tcW w:w="7200" w:type="dxa"/>
            <w:shd w:val="clear" w:color="auto" w:fill="F4F6FA"/>
            <w:tcMar>
              <w:top w:w="70" w:type="dxa"/>
              <w:left w:w="80" w:type="dxa"/>
              <w:bottom w:w="70" w:type="dxa"/>
              <w:right w:w="80" w:type="dxa"/>
            </w:tcMar>
          </w:tcPr>
          <w:p w14:paraId="6DA8B441" w14:textId="77777777" w:rsidR="009E5107" w:rsidRPr="006F36DD" w:rsidRDefault="00000000">
            <w:pPr>
              <w:spacing w:after="0" w:line="247" w:lineRule="auto"/>
              <w:rPr>
                <w:sz w:val="28"/>
                <w:szCs w:val="28"/>
              </w:rPr>
            </w:pPr>
            <w:r w:rsidRPr="006F36DD">
              <w:rPr>
                <w:sz w:val="28"/>
                <w:szCs w:val="28"/>
              </w:rPr>
              <w:t>Explicit exclusions for the workflow.</w:t>
            </w:r>
          </w:p>
        </w:tc>
      </w:tr>
      <w:tr w:rsidR="009E5107" w:rsidRPr="006F36DD" w14:paraId="665C4FB4" w14:textId="77777777">
        <w:trPr>
          <w:jc w:val="center"/>
        </w:trPr>
        <w:tc>
          <w:tcPr>
            <w:tcW w:w="3024" w:type="dxa"/>
            <w:tcMar>
              <w:top w:w="70" w:type="dxa"/>
              <w:left w:w="80" w:type="dxa"/>
              <w:bottom w:w="70" w:type="dxa"/>
              <w:right w:w="80" w:type="dxa"/>
            </w:tcMar>
          </w:tcPr>
          <w:p w14:paraId="4094B19D" w14:textId="77777777" w:rsidR="009E5107" w:rsidRPr="006F36DD" w:rsidRDefault="00000000">
            <w:pPr>
              <w:spacing w:after="0" w:line="247" w:lineRule="auto"/>
              <w:rPr>
                <w:sz w:val="28"/>
                <w:szCs w:val="28"/>
              </w:rPr>
            </w:pPr>
            <w:r w:rsidRPr="006F36DD">
              <w:rPr>
                <w:sz w:val="28"/>
                <w:szCs w:val="28"/>
              </w:rPr>
              <w:t>Acceptance Evidence</w:t>
            </w:r>
          </w:p>
        </w:tc>
        <w:tc>
          <w:tcPr>
            <w:tcW w:w="7200" w:type="dxa"/>
            <w:tcMar>
              <w:top w:w="70" w:type="dxa"/>
              <w:left w:w="80" w:type="dxa"/>
              <w:bottom w:w="70" w:type="dxa"/>
              <w:right w:w="80" w:type="dxa"/>
            </w:tcMar>
          </w:tcPr>
          <w:p w14:paraId="236EA27D" w14:textId="77777777" w:rsidR="009E5107" w:rsidRPr="006F36DD" w:rsidRDefault="00000000">
            <w:pPr>
              <w:spacing w:after="0" w:line="247" w:lineRule="auto"/>
              <w:rPr>
                <w:sz w:val="28"/>
                <w:szCs w:val="28"/>
              </w:rPr>
            </w:pPr>
            <w:r w:rsidRPr="006F36DD">
              <w:rPr>
                <w:sz w:val="28"/>
                <w:szCs w:val="28"/>
              </w:rPr>
              <w:t>How QA proves the workflow works.</w:t>
            </w:r>
          </w:p>
        </w:tc>
      </w:tr>
    </w:tbl>
    <w:p w14:paraId="7E6A925D" w14:textId="77777777" w:rsidR="009E5107" w:rsidRPr="006F36DD" w:rsidRDefault="009E5107">
      <w:pPr>
        <w:rPr>
          <w:sz w:val="28"/>
          <w:szCs w:val="28"/>
        </w:rPr>
      </w:pPr>
    </w:p>
    <w:p w14:paraId="597E0227" w14:textId="77777777" w:rsidR="009E5107" w:rsidRPr="006F36DD" w:rsidRDefault="00000000">
      <w:pPr>
        <w:rPr>
          <w:sz w:val="28"/>
          <w:szCs w:val="28"/>
        </w:rPr>
      </w:pPr>
      <w:r w:rsidRPr="006F36DD">
        <w:rPr>
          <w:sz w:val="28"/>
          <w:szCs w:val="28"/>
        </w:rPr>
        <w:br w:type="page"/>
      </w:r>
    </w:p>
    <w:p w14:paraId="5225827C" w14:textId="77777777" w:rsidR="009E5107" w:rsidRPr="006F36DD" w:rsidRDefault="00000000">
      <w:pPr>
        <w:pStyle w:val="Heading1"/>
        <w:rPr>
          <w:sz w:val="28"/>
        </w:rPr>
      </w:pPr>
      <w:r w:rsidRPr="006F36DD">
        <w:rPr>
          <w:sz w:val="28"/>
        </w:rPr>
        <w:lastRenderedPageBreak/>
        <w:t>8. Detailed Student Workflows</w:t>
      </w:r>
    </w:p>
    <w:p w14:paraId="040BB39B" w14:textId="77777777" w:rsidR="009E5107" w:rsidRPr="006F36DD" w:rsidRDefault="00000000">
      <w:pPr>
        <w:pStyle w:val="BodyText"/>
        <w:rPr>
          <w:sz w:val="28"/>
          <w:szCs w:val="28"/>
        </w:rPr>
      </w:pPr>
      <w:r w:rsidRPr="006F36DD">
        <w:rPr>
          <w:sz w:val="28"/>
          <w:szCs w:val="28"/>
        </w:rPr>
        <w:t>Student workflows cover account lifecycle, portal management, declared skills, portfolio projects, ATS-compliant CV generation, and read-only academic records. All workflows operate only on the authenticated Student’s own data.</w:t>
      </w:r>
    </w:p>
    <w:p w14:paraId="4FF5EBA4" w14:textId="77777777" w:rsidR="009E5107" w:rsidRPr="006F36DD" w:rsidRDefault="00000000">
      <w:pPr>
        <w:pStyle w:val="Heading2"/>
        <w:rPr>
          <w:sz w:val="28"/>
          <w:szCs w:val="28"/>
        </w:rPr>
      </w:pPr>
      <w:r w:rsidRPr="006F36DD">
        <w:rPr>
          <w:sz w:val="28"/>
          <w:szCs w:val="28"/>
        </w:rPr>
        <w:t>WF-STU-001 - Student Sign Up with Auto Verification</w:t>
      </w: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2448"/>
        <w:gridCol w:w="7776"/>
      </w:tblGrid>
      <w:tr w:rsidR="009E5107" w:rsidRPr="006F36DD" w14:paraId="2884D2CA" w14:textId="77777777">
        <w:trPr>
          <w:tblHeader/>
          <w:jc w:val="center"/>
        </w:trPr>
        <w:tc>
          <w:tcPr>
            <w:tcW w:w="2448" w:type="dxa"/>
            <w:shd w:val="clear" w:color="auto" w:fill="1F2A44"/>
            <w:tcMar>
              <w:top w:w="80" w:type="dxa"/>
              <w:left w:w="80" w:type="dxa"/>
              <w:bottom w:w="80" w:type="dxa"/>
              <w:right w:w="80" w:type="dxa"/>
            </w:tcMar>
          </w:tcPr>
          <w:p w14:paraId="285DE479" w14:textId="77777777" w:rsidR="009E5107" w:rsidRPr="006F36DD" w:rsidRDefault="00000000">
            <w:pPr>
              <w:spacing w:after="0"/>
              <w:rPr>
                <w:sz w:val="28"/>
                <w:szCs w:val="28"/>
              </w:rPr>
            </w:pPr>
            <w:r w:rsidRPr="006F36DD">
              <w:rPr>
                <w:b/>
                <w:color w:val="FFFFFF"/>
                <w:sz w:val="28"/>
                <w:szCs w:val="28"/>
              </w:rPr>
              <w:t>Section</w:t>
            </w:r>
          </w:p>
        </w:tc>
        <w:tc>
          <w:tcPr>
            <w:tcW w:w="7776" w:type="dxa"/>
            <w:shd w:val="clear" w:color="auto" w:fill="1F2A44"/>
            <w:tcMar>
              <w:top w:w="80" w:type="dxa"/>
              <w:left w:w="80" w:type="dxa"/>
              <w:bottom w:w="80" w:type="dxa"/>
              <w:right w:w="80" w:type="dxa"/>
            </w:tcMar>
          </w:tcPr>
          <w:p w14:paraId="3512AD08" w14:textId="77777777" w:rsidR="009E5107" w:rsidRPr="006F36DD" w:rsidRDefault="00000000">
            <w:pPr>
              <w:spacing w:after="0"/>
              <w:rPr>
                <w:sz w:val="28"/>
                <w:szCs w:val="28"/>
              </w:rPr>
            </w:pPr>
            <w:r w:rsidRPr="006F36DD">
              <w:rPr>
                <w:b/>
                <w:color w:val="FFFFFF"/>
                <w:sz w:val="28"/>
                <w:szCs w:val="28"/>
              </w:rPr>
              <w:t>Specification</w:t>
            </w:r>
          </w:p>
        </w:tc>
      </w:tr>
      <w:tr w:rsidR="009E5107" w:rsidRPr="006F36DD" w14:paraId="0244AD09" w14:textId="77777777">
        <w:trPr>
          <w:jc w:val="center"/>
        </w:trPr>
        <w:tc>
          <w:tcPr>
            <w:tcW w:w="2448" w:type="dxa"/>
            <w:tcMar>
              <w:top w:w="70" w:type="dxa"/>
              <w:left w:w="80" w:type="dxa"/>
              <w:bottom w:w="70" w:type="dxa"/>
              <w:right w:w="80" w:type="dxa"/>
            </w:tcMar>
          </w:tcPr>
          <w:p w14:paraId="0A9762C8" w14:textId="77777777" w:rsidR="009E5107" w:rsidRPr="006F36DD" w:rsidRDefault="00000000">
            <w:pPr>
              <w:spacing w:after="0" w:line="247" w:lineRule="auto"/>
              <w:rPr>
                <w:sz w:val="28"/>
                <w:szCs w:val="28"/>
              </w:rPr>
            </w:pPr>
            <w:r w:rsidRPr="006F36DD">
              <w:rPr>
                <w:sz w:val="28"/>
                <w:szCs w:val="28"/>
              </w:rPr>
              <w:t>Primary Actor</w:t>
            </w:r>
          </w:p>
        </w:tc>
        <w:tc>
          <w:tcPr>
            <w:tcW w:w="7776" w:type="dxa"/>
            <w:tcMar>
              <w:top w:w="70" w:type="dxa"/>
              <w:left w:w="80" w:type="dxa"/>
              <w:bottom w:w="70" w:type="dxa"/>
              <w:right w:w="80" w:type="dxa"/>
            </w:tcMar>
          </w:tcPr>
          <w:p w14:paraId="6CB54C80" w14:textId="77777777" w:rsidR="009E5107" w:rsidRPr="006F36DD" w:rsidRDefault="00000000">
            <w:pPr>
              <w:spacing w:after="0" w:line="247" w:lineRule="auto"/>
              <w:rPr>
                <w:sz w:val="28"/>
                <w:szCs w:val="28"/>
              </w:rPr>
            </w:pPr>
            <w:r w:rsidRPr="006F36DD">
              <w:rPr>
                <w:sz w:val="28"/>
                <w:szCs w:val="28"/>
              </w:rPr>
              <w:t>Student</w:t>
            </w:r>
          </w:p>
        </w:tc>
      </w:tr>
      <w:tr w:rsidR="009E5107" w:rsidRPr="006F36DD" w14:paraId="767841B6" w14:textId="77777777">
        <w:trPr>
          <w:jc w:val="center"/>
        </w:trPr>
        <w:tc>
          <w:tcPr>
            <w:tcW w:w="2448" w:type="dxa"/>
            <w:shd w:val="clear" w:color="auto" w:fill="F4F6FA"/>
            <w:tcMar>
              <w:top w:w="70" w:type="dxa"/>
              <w:left w:w="80" w:type="dxa"/>
              <w:bottom w:w="70" w:type="dxa"/>
              <w:right w:w="80" w:type="dxa"/>
            </w:tcMar>
          </w:tcPr>
          <w:p w14:paraId="1FAEE05A" w14:textId="77777777" w:rsidR="009E5107" w:rsidRPr="006F36DD" w:rsidRDefault="00000000">
            <w:pPr>
              <w:spacing w:after="0" w:line="247" w:lineRule="auto"/>
              <w:rPr>
                <w:sz w:val="28"/>
                <w:szCs w:val="28"/>
              </w:rPr>
            </w:pPr>
            <w:r w:rsidRPr="006F36DD">
              <w:rPr>
                <w:sz w:val="28"/>
                <w:szCs w:val="28"/>
              </w:rPr>
              <w:t>Supporting Systems</w:t>
            </w:r>
          </w:p>
        </w:tc>
        <w:tc>
          <w:tcPr>
            <w:tcW w:w="7776" w:type="dxa"/>
            <w:shd w:val="clear" w:color="auto" w:fill="F4F6FA"/>
            <w:tcMar>
              <w:top w:w="70" w:type="dxa"/>
              <w:left w:w="80" w:type="dxa"/>
              <w:bottom w:w="70" w:type="dxa"/>
              <w:right w:w="80" w:type="dxa"/>
            </w:tcMar>
          </w:tcPr>
          <w:p w14:paraId="12E1AB60" w14:textId="77777777" w:rsidR="009E5107" w:rsidRPr="006F36DD" w:rsidRDefault="00000000">
            <w:pPr>
              <w:spacing w:after="0" w:line="247" w:lineRule="auto"/>
              <w:rPr>
                <w:sz w:val="28"/>
                <w:szCs w:val="28"/>
              </w:rPr>
            </w:pPr>
            <w:r w:rsidRPr="006F36DD">
              <w:rPr>
                <w:sz w:val="28"/>
                <w:szCs w:val="28"/>
              </w:rPr>
              <w:t>Authentication/RBAC Service; Email Service; PostgreSQL Data Store</w:t>
            </w:r>
          </w:p>
        </w:tc>
      </w:tr>
      <w:tr w:rsidR="009E5107" w:rsidRPr="006F36DD" w14:paraId="619527C2" w14:textId="77777777">
        <w:trPr>
          <w:jc w:val="center"/>
        </w:trPr>
        <w:tc>
          <w:tcPr>
            <w:tcW w:w="2448" w:type="dxa"/>
            <w:tcMar>
              <w:top w:w="70" w:type="dxa"/>
              <w:left w:w="80" w:type="dxa"/>
              <w:bottom w:w="70" w:type="dxa"/>
              <w:right w:w="80" w:type="dxa"/>
            </w:tcMar>
          </w:tcPr>
          <w:p w14:paraId="7E7DDA06" w14:textId="77777777" w:rsidR="009E5107" w:rsidRPr="006F36DD" w:rsidRDefault="00000000">
            <w:pPr>
              <w:spacing w:after="0" w:line="247" w:lineRule="auto"/>
              <w:rPr>
                <w:sz w:val="28"/>
                <w:szCs w:val="28"/>
              </w:rPr>
            </w:pPr>
            <w:r w:rsidRPr="006F36DD">
              <w:rPr>
                <w:sz w:val="28"/>
                <w:szCs w:val="28"/>
              </w:rPr>
              <w:t>Trigger</w:t>
            </w:r>
          </w:p>
        </w:tc>
        <w:tc>
          <w:tcPr>
            <w:tcW w:w="7776" w:type="dxa"/>
            <w:tcMar>
              <w:top w:w="70" w:type="dxa"/>
              <w:left w:w="80" w:type="dxa"/>
              <w:bottom w:w="70" w:type="dxa"/>
              <w:right w:w="80" w:type="dxa"/>
            </w:tcMar>
          </w:tcPr>
          <w:p w14:paraId="3D222293" w14:textId="77777777" w:rsidR="009E5107" w:rsidRPr="006F36DD" w:rsidRDefault="00000000">
            <w:pPr>
              <w:spacing w:after="0" w:line="247" w:lineRule="auto"/>
              <w:rPr>
                <w:sz w:val="28"/>
                <w:szCs w:val="28"/>
              </w:rPr>
            </w:pPr>
            <w:proofErr w:type="gramStart"/>
            <w:r w:rsidRPr="006F36DD">
              <w:rPr>
                <w:sz w:val="28"/>
                <w:szCs w:val="28"/>
              </w:rPr>
              <w:t>Student opens</w:t>
            </w:r>
            <w:proofErr w:type="gramEnd"/>
            <w:r w:rsidRPr="006F36DD">
              <w:rPr>
                <w:sz w:val="28"/>
                <w:szCs w:val="28"/>
              </w:rPr>
              <w:t xml:space="preserve"> the Student Sign Up page and </w:t>
            </w:r>
            <w:proofErr w:type="gramStart"/>
            <w:r w:rsidRPr="006F36DD">
              <w:rPr>
                <w:sz w:val="28"/>
                <w:szCs w:val="28"/>
              </w:rPr>
              <w:t>submits</w:t>
            </w:r>
            <w:proofErr w:type="gramEnd"/>
            <w:r w:rsidRPr="006F36DD">
              <w:rPr>
                <w:sz w:val="28"/>
                <w:szCs w:val="28"/>
              </w:rPr>
              <w:t xml:space="preserve"> Full Name, Index Number, and University Email.</w:t>
            </w:r>
          </w:p>
        </w:tc>
      </w:tr>
      <w:tr w:rsidR="009E5107" w:rsidRPr="006F36DD" w14:paraId="36F85F18" w14:textId="77777777">
        <w:trPr>
          <w:jc w:val="center"/>
        </w:trPr>
        <w:tc>
          <w:tcPr>
            <w:tcW w:w="2448" w:type="dxa"/>
            <w:shd w:val="clear" w:color="auto" w:fill="F4F6FA"/>
            <w:tcMar>
              <w:top w:w="70" w:type="dxa"/>
              <w:left w:w="80" w:type="dxa"/>
              <w:bottom w:w="70" w:type="dxa"/>
              <w:right w:w="80" w:type="dxa"/>
            </w:tcMar>
          </w:tcPr>
          <w:p w14:paraId="32232CD2" w14:textId="77777777" w:rsidR="009E5107" w:rsidRPr="006F36DD" w:rsidRDefault="00000000">
            <w:pPr>
              <w:spacing w:after="0" w:line="247" w:lineRule="auto"/>
              <w:rPr>
                <w:sz w:val="28"/>
                <w:szCs w:val="28"/>
              </w:rPr>
            </w:pPr>
            <w:r w:rsidRPr="006F36DD">
              <w:rPr>
                <w:sz w:val="28"/>
                <w:szCs w:val="28"/>
              </w:rPr>
              <w:t>Preconditions</w:t>
            </w:r>
          </w:p>
        </w:tc>
        <w:tc>
          <w:tcPr>
            <w:tcW w:w="7776" w:type="dxa"/>
            <w:shd w:val="clear" w:color="auto" w:fill="F4F6FA"/>
            <w:tcMar>
              <w:top w:w="70" w:type="dxa"/>
              <w:left w:w="80" w:type="dxa"/>
              <w:bottom w:w="70" w:type="dxa"/>
              <w:right w:w="80" w:type="dxa"/>
            </w:tcMar>
          </w:tcPr>
          <w:p w14:paraId="0A7B4AFC" w14:textId="77777777" w:rsidR="009E5107" w:rsidRPr="006F36DD" w:rsidRDefault="00000000">
            <w:pPr>
              <w:spacing w:after="0" w:line="247" w:lineRule="auto"/>
              <w:rPr>
                <w:sz w:val="28"/>
                <w:szCs w:val="28"/>
              </w:rPr>
            </w:pPr>
            <w:r w:rsidRPr="006F36DD">
              <w:rPr>
                <w:sz w:val="28"/>
                <w:szCs w:val="28"/>
              </w:rPr>
              <w:t>Eligible Level 3 or Level 4 Student record exists in the database; Student has access to university email; email service is configured.</w:t>
            </w:r>
          </w:p>
        </w:tc>
      </w:tr>
      <w:tr w:rsidR="009E5107" w:rsidRPr="006F36DD" w14:paraId="21AB094B" w14:textId="77777777">
        <w:trPr>
          <w:jc w:val="center"/>
        </w:trPr>
        <w:tc>
          <w:tcPr>
            <w:tcW w:w="2448" w:type="dxa"/>
            <w:tcMar>
              <w:top w:w="70" w:type="dxa"/>
              <w:left w:w="80" w:type="dxa"/>
              <w:bottom w:w="70" w:type="dxa"/>
              <w:right w:w="80" w:type="dxa"/>
            </w:tcMar>
          </w:tcPr>
          <w:p w14:paraId="7164E260" w14:textId="77777777" w:rsidR="009E5107" w:rsidRPr="006F36DD" w:rsidRDefault="00000000">
            <w:pPr>
              <w:spacing w:after="0" w:line="247" w:lineRule="auto"/>
              <w:rPr>
                <w:sz w:val="28"/>
                <w:szCs w:val="28"/>
              </w:rPr>
            </w:pPr>
            <w:r w:rsidRPr="006F36DD">
              <w:rPr>
                <w:sz w:val="28"/>
                <w:szCs w:val="28"/>
              </w:rPr>
              <w:t>Related UI Pages</w:t>
            </w:r>
          </w:p>
        </w:tc>
        <w:tc>
          <w:tcPr>
            <w:tcW w:w="7776" w:type="dxa"/>
            <w:tcMar>
              <w:top w:w="70" w:type="dxa"/>
              <w:left w:w="80" w:type="dxa"/>
              <w:bottom w:w="70" w:type="dxa"/>
              <w:right w:w="80" w:type="dxa"/>
            </w:tcMar>
          </w:tcPr>
          <w:p w14:paraId="464D61BA" w14:textId="77777777" w:rsidR="009E5107" w:rsidRPr="006F36DD" w:rsidRDefault="00000000">
            <w:pPr>
              <w:spacing w:after="0" w:line="247" w:lineRule="auto"/>
              <w:rPr>
                <w:sz w:val="28"/>
                <w:szCs w:val="28"/>
              </w:rPr>
            </w:pPr>
            <w:r w:rsidRPr="006F36DD">
              <w:rPr>
                <w:sz w:val="28"/>
                <w:szCs w:val="28"/>
              </w:rPr>
              <w:t>/student/sign-up</w:t>
            </w:r>
          </w:p>
        </w:tc>
      </w:tr>
      <w:tr w:rsidR="009E5107" w:rsidRPr="006F36DD" w14:paraId="52B006BF" w14:textId="77777777">
        <w:trPr>
          <w:jc w:val="center"/>
        </w:trPr>
        <w:tc>
          <w:tcPr>
            <w:tcW w:w="2448" w:type="dxa"/>
            <w:shd w:val="clear" w:color="auto" w:fill="F4F6FA"/>
            <w:tcMar>
              <w:top w:w="70" w:type="dxa"/>
              <w:left w:w="80" w:type="dxa"/>
              <w:bottom w:w="70" w:type="dxa"/>
              <w:right w:w="80" w:type="dxa"/>
            </w:tcMar>
          </w:tcPr>
          <w:p w14:paraId="39904B3A" w14:textId="77777777" w:rsidR="009E5107" w:rsidRPr="006F36DD" w:rsidRDefault="00000000">
            <w:pPr>
              <w:spacing w:after="0" w:line="247" w:lineRule="auto"/>
              <w:rPr>
                <w:sz w:val="28"/>
                <w:szCs w:val="28"/>
              </w:rPr>
            </w:pPr>
            <w:r w:rsidRPr="006F36DD">
              <w:rPr>
                <w:sz w:val="28"/>
                <w:szCs w:val="28"/>
              </w:rPr>
              <w:t>Related Use Cases</w:t>
            </w:r>
          </w:p>
        </w:tc>
        <w:tc>
          <w:tcPr>
            <w:tcW w:w="7776" w:type="dxa"/>
            <w:shd w:val="clear" w:color="auto" w:fill="F4F6FA"/>
            <w:tcMar>
              <w:top w:w="70" w:type="dxa"/>
              <w:left w:w="80" w:type="dxa"/>
              <w:bottom w:w="70" w:type="dxa"/>
              <w:right w:w="80" w:type="dxa"/>
            </w:tcMar>
          </w:tcPr>
          <w:p w14:paraId="6FA2C6C2" w14:textId="77777777" w:rsidR="009E5107" w:rsidRPr="006F36DD" w:rsidRDefault="00000000">
            <w:pPr>
              <w:spacing w:after="0" w:line="247" w:lineRule="auto"/>
              <w:rPr>
                <w:sz w:val="28"/>
                <w:szCs w:val="28"/>
              </w:rPr>
            </w:pPr>
            <w:r w:rsidRPr="006F36DD">
              <w:rPr>
                <w:sz w:val="28"/>
                <w:szCs w:val="28"/>
              </w:rPr>
              <w:t>UC-STU-001; UC-SYS-001</w:t>
            </w:r>
          </w:p>
        </w:tc>
      </w:tr>
      <w:tr w:rsidR="009E5107" w:rsidRPr="006F36DD" w14:paraId="36B48F6C" w14:textId="77777777">
        <w:trPr>
          <w:jc w:val="center"/>
        </w:trPr>
        <w:tc>
          <w:tcPr>
            <w:tcW w:w="2448" w:type="dxa"/>
            <w:tcMar>
              <w:top w:w="70" w:type="dxa"/>
              <w:left w:w="80" w:type="dxa"/>
              <w:bottom w:w="70" w:type="dxa"/>
              <w:right w:w="80" w:type="dxa"/>
            </w:tcMar>
          </w:tcPr>
          <w:p w14:paraId="45FFBA68" w14:textId="77777777" w:rsidR="009E5107" w:rsidRPr="006F36DD" w:rsidRDefault="00000000">
            <w:pPr>
              <w:spacing w:after="0" w:line="247" w:lineRule="auto"/>
              <w:rPr>
                <w:sz w:val="28"/>
                <w:szCs w:val="28"/>
              </w:rPr>
            </w:pPr>
            <w:r w:rsidRPr="006F36DD">
              <w:rPr>
                <w:sz w:val="28"/>
                <w:szCs w:val="28"/>
              </w:rPr>
              <w:t>Related SRS Areas</w:t>
            </w:r>
          </w:p>
        </w:tc>
        <w:tc>
          <w:tcPr>
            <w:tcW w:w="7776" w:type="dxa"/>
            <w:tcMar>
              <w:top w:w="70" w:type="dxa"/>
              <w:left w:w="80" w:type="dxa"/>
              <w:bottom w:w="70" w:type="dxa"/>
              <w:right w:w="80" w:type="dxa"/>
            </w:tcMar>
          </w:tcPr>
          <w:p w14:paraId="7E9F0CA2" w14:textId="77777777" w:rsidR="009E5107" w:rsidRPr="006F36DD" w:rsidRDefault="00000000">
            <w:pPr>
              <w:spacing w:after="0" w:line="247" w:lineRule="auto"/>
              <w:rPr>
                <w:sz w:val="28"/>
                <w:szCs w:val="28"/>
              </w:rPr>
            </w:pPr>
            <w:r w:rsidRPr="006F36DD">
              <w:rPr>
                <w:sz w:val="28"/>
                <w:szCs w:val="28"/>
              </w:rPr>
              <w:t>SRS 7.1; FR-AUTH-STU-001 to FR-AUTH-STU-008; FR-AUTH-STU-015; FR-AUTH-STU-017; FR-AUTH-STU-018</w:t>
            </w:r>
          </w:p>
        </w:tc>
      </w:tr>
      <w:tr w:rsidR="009E5107" w:rsidRPr="006F36DD" w14:paraId="21CDAFA4" w14:textId="77777777">
        <w:trPr>
          <w:jc w:val="center"/>
        </w:trPr>
        <w:tc>
          <w:tcPr>
            <w:tcW w:w="2448" w:type="dxa"/>
            <w:shd w:val="clear" w:color="auto" w:fill="F4F6FA"/>
            <w:tcMar>
              <w:top w:w="70" w:type="dxa"/>
              <w:left w:w="80" w:type="dxa"/>
              <w:bottom w:w="70" w:type="dxa"/>
              <w:right w:w="80" w:type="dxa"/>
            </w:tcMar>
          </w:tcPr>
          <w:p w14:paraId="47EF03B7" w14:textId="77777777" w:rsidR="009E5107" w:rsidRPr="006F36DD" w:rsidRDefault="00000000">
            <w:pPr>
              <w:spacing w:after="0" w:line="247" w:lineRule="auto"/>
              <w:rPr>
                <w:sz w:val="28"/>
                <w:szCs w:val="28"/>
              </w:rPr>
            </w:pPr>
            <w:r w:rsidRPr="006F36DD">
              <w:rPr>
                <w:sz w:val="28"/>
                <w:szCs w:val="28"/>
              </w:rPr>
              <w:t>RBAC Notes</w:t>
            </w:r>
          </w:p>
        </w:tc>
        <w:tc>
          <w:tcPr>
            <w:tcW w:w="7776" w:type="dxa"/>
            <w:shd w:val="clear" w:color="auto" w:fill="F4F6FA"/>
            <w:tcMar>
              <w:top w:w="70" w:type="dxa"/>
              <w:left w:w="80" w:type="dxa"/>
              <w:bottom w:w="70" w:type="dxa"/>
              <w:right w:w="80" w:type="dxa"/>
            </w:tcMar>
          </w:tcPr>
          <w:p w14:paraId="376E6962" w14:textId="77777777" w:rsidR="009E5107" w:rsidRPr="006F36DD" w:rsidRDefault="00000000">
            <w:pPr>
              <w:spacing w:after="0" w:line="247" w:lineRule="auto"/>
              <w:rPr>
                <w:sz w:val="28"/>
                <w:szCs w:val="28"/>
              </w:rPr>
            </w:pPr>
            <w:r w:rsidRPr="006F36DD">
              <w:rPr>
                <w:sz w:val="28"/>
                <w:szCs w:val="28"/>
              </w:rPr>
              <w:t>Public workflow only. No Admin role participates in registration.</w:t>
            </w:r>
          </w:p>
        </w:tc>
      </w:tr>
    </w:tbl>
    <w:p w14:paraId="6AD7F4A7" w14:textId="77777777" w:rsidR="009E5107" w:rsidRPr="006F36DD" w:rsidRDefault="009E5107">
      <w:pPr>
        <w:rPr>
          <w:sz w:val="28"/>
          <w:szCs w:val="28"/>
        </w:rPr>
      </w:pP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767"/>
        <w:gridCol w:w="1943"/>
        <w:gridCol w:w="2230"/>
        <w:gridCol w:w="2657"/>
        <w:gridCol w:w="2729"/>
      </w:tblGrid>
      <w:tr w:rsidR="009E5107" w:rsidRPr="006F36DD" w14:paraId="1352D2FD" w14:textId="77777777">
        <w:trPr>
          <w:tblHeader/>
          <w:jc w:val="center"/>
        </w:trPr>
        <w:tc>
          <w:tcPr>
            <w:tcW w:w="648" w:type="dxa"/>
            <w:shd w:val="clear" w:color="auto" w:fill="1F2A44"/>
            <w:tcMar>
              <w:top w:w="80" w:type="dxa"/>
              <w:left w:w="80" w:type="dxa"/>
              <w:bottom w:w="80" w:type="dxa"/>
              <w:right w:w="80" w:type="dxa"/>
            </w:tcMar>
          </w:tcPr>
          <w:p w14:paraId="79D18ED8" w14:textId="77777777" w:rsidR="009E5107" w:rsidRPr="006F36DD" w:rsidRDefault="00000000">
            <w:pPr>
              <w:spacing w:after="0"/>
              <w:rPr>
                <w:sz w:val="28"/>
                <w:szCs w:val="28"/>
              </w:rPr>
            </w:pPr>
            <w:r w:rsidRPr="006F36DD">
              <w:rPr>
                <w:b/>
                <w:color w:val="FFFFFF"/>
                <w:sz w:val="28"/>
                <w:szCs w:val="28"/>
              </w:rPr>
              <w:t>Step</w:t>
            </w:r>
          </w:p>
        </w:tc>
        <w:tc>
          <w:tcPr>
            <w:tcW w:w="1944" w:type="dxa"/>
            <w:shd w:val="clear" w:color="auto" w:fill="1F2A44"/>
            <w:tcMar>
              <w:top w:w="80" w:type="dxa"/>
              <w:left w:w="80" w:type="dxa"/>
              <w:bottom w:w="80" w:type="dxa"/>
              <w:right w:w="80" w:type="dxa"/>
            </w:tcMar>
          </w:tcPr>
          <w:p w14:paraId="7761EF20" w14:textId="77777777" w:rsidR="009E5107" w:rsidRPr="006F36DD" w:rsidRDefault="00000000">
            <w:pPr>
              <w:spacing w:after="0"/>
              <w:rPr>
                <w:sz w:val="28"/>
                <w:szCs w:val="28"/>
              </w:rPr>
            </w:pPr>
            <w:r w:rsidRPr="006F36DD">
              <w:rPr>
                <w:b/>
                <w:color w:val="FFFFFF"/>
                <w:sz w:val="28"/>
                <w:szCs w:val="28"/>
              </w:rPr>
              <w:t>Actor Action</w:t>
            </w:r>
          </w:p>
        </w:tc>
        <w:tc>
          <w:tcPr>
            <w:tcW w:w="2232" w:type="dxa"/>
            <w:shd w:val="clear" w:color="auto" w:fill="1F2A44"/>
            <w:tcMar>
              <w:top w:w="80" w:type="dxa"/>
              <w:left w:w="80" w:type="dxa"/>
              <w:bottom w:w="80" w:type="dxa"/>
              <w:right w:w="80" w:type="dxa"/>
            </w:tcMar>
          </w:tcPr>
          <w:p w14:paraId="031F85CE" w14:textId="77777777" w:rsidR="009E5107" w:rsidRPr="006F36DD" w:rsidRDefault="00000000">
            <w:pPr>
              <w:spacing w:after="0"/>
              <w:rPr>
                <w:sz w:val="28"/>
                <w:szCs w:val="28"/>
              </w:rPr>
            </w:pPr>
            <w:r w:rsidRPr="006F36DD">
              <w:rPr>
                <w:b/>
                <w:color w:val="FFFFFF"/>
                <w:sz w:val="28"/>
                <w:szCs w:val="28"/>
              </w:rPr>
              <w:t>UI Response</w:t>
            </w:r>
          </w:p>
        </w:tc>
        <w:tc>
          <w:tcPr>
            <w:tcW w:w="2664" w:type="dxa"/>
            <w:shd w:val="clear" w:color="auto" w:fill="1F2A44"/>
            <w:tcMar>
              <w:top w:w="80" w:type="dxa"/>
              <w:left w:w="80" w:type="dxa"/>
              <w:bottom w:w="80" w:type="dxa"/>
              <w:right w:w="80" w:type="dxa"/>
            </w:tcMar>
          </w:tcPr>
          <w:p w14:paraId="6B5CE7F4" w14:textId="77777777" w:rsidR="009E5107" w:rsidRPr="006F36DD" w:rsidRDefault="00000000">
            <w:pPr>
              <w:spacing w:after="0"/>
              <w:rPr>
                <w:sz w:val="28"/>
                <w:szCs w:val="28"/>
              </w:rPr>
            </w:pPr>
            <w:r w:rsidRPr="006F36DD">
              <w:rPr>
                <w:b/>
                <w:color w:val="FFFFFF"/>
                <w:sz w:val="28"/>
                <w:szCs w:val="28"/>
              </w:rPr>
              <w:t>System Action</w:t>
            </w:r>
          </w:p>
        </w:tc>
        <w:tc>
          <w:tcPr>
            <w:tcW w:w="2736" w:type="dxa"/>
            <w:shd w:val="clear" w:color="auto" w:fill="1F2A44"/>
            <w:tcMar>
              <w:top w:w="80" w:type="dxa"/>
              <w:left w:w="80" w:type="dxa"/>
              <w:bottom w:w="80" w:type="dxa"/>
              <w:right w:w="80" w:type="dxa"/>
            </w:tcMar>
          </w:tcPr>
          <w:p w14:paraId="663B7DB7" w14:textId="77777777" w:rsidR="009E5107" w:rsidRPr="006F36DD" w:rsidRDefault="00000000">
            <w:pPr>
              <w:spacing w:after="0"/>
              <w:rPr>
                <w:sz w:val="28"/>
                <w:szCs w:val="28"/>
              </w:rPr>
            </w:pPr>
            <w:r w:rsidRPr="006F36DD">
              <w:rPr>
                <w:b/>
                <w:color w:val="FFFFFF"/>
                <w:sz w:val="28"/>
                <w:szCs w:val="28"/>
              </w:rPr>
              <w:t>Data State Change</w:t>
            </w:r>
          </w:p>
        </w:tc>
      </w:tr>
      <w:tr w:rsidR="009E5107" w:rsidRPr="006F36DD" w14:paraId="0AFC4827" w14:textId="77777777">
        <w:trPr>
          <w:jc w:val="center"/>
        </w:trPr>
        <w:tc>
          <w:tcPr>
            <w:tcW w:w="648" w:type="dxa"/>
            <w:tcMar>
              <w:top w:w="70" w:type="dxa"/>
              <w:left w:w="80" w:type="dxa"/>
              <w:bottom w:w="70" w:type="dxa"/>
              <w:right w:w="80" w:type="dxa"/>
            </w:tcMar>
          </w:tcPr>
          <w:p w14:paraId="6B74F0E6" w14:textId="77777777" w:rsidR="009E5107" w:rsidRPr="006F36DD" w:rsidRDefault="00000000">
            <w:pPr>
              <w:spacing w:after="0" w:line="247" w:lineRule="auto"/>
              <w:rPr>
                <w:sz w:val="28"/>
                <w:szCs w:val="28"/>
              </w:rPr>
            </w:pPr>
            <w:r w:rsidRPr="006F36DD">
              <w:rPr>
                <w:sz w:val="28"/>
                <w:szCs w:val="28"/>
              </w:rPr>
              <w:t>1</w:t>
            </w:r>
          </w:p>
        </w:tc>
        <w:tc>
          <w:tcPr>
            <w:tcW w:w="1944" w:type="dxa"/>
            <w:tcMar>
              <w:top w:w="70" w:type="dxa"/>
              <w:left w:w="80" w:type="dxa"/>
              <w:bottom w:w="70" w:type="dxa"/>
              <w:right w:w="80" w:type="dxa"/>
            </w:tcMar>
          </w:tcPr>
          <w:p w14:paraId="004AA237" w14:textId="77777777" w:rsidR="009E5107" w:rsidRPr="006F36DD" w:rsidRDefault="00000000">
            <w:pPr>
              <w:spacing w:after="0" w:line="247" w:lineRule="auto"/>
              <w:rPr>
                <w:sz w:val="28"/>
                <w:szCs w:val="28"/>
              </w:rPr>
            </w:pPr>
            <w:r w:rsidRPr="006F36DD">
              <w:rPr>
                <w:sz w:val="28"/>
                <w:szCs w:val="28"/>
              </w:rPr>
              <w:t>Enter Full Name, Index Number, and University Email.</w:t>
            </w:r>
          </w:p>
        </w:tc>
        <w:tc>
          <w:tcPr>
            <w:tcW w:w="2232" w:type="dxa"/>
            <w:tcMar>
              <w:top w:w="70" w:type="dxa"/>
              <w:left w:w="80" w:type="dxa"/>
              <w:bottom w:w="70" w:type="dxa"/>
              <w:right w:w="80" w:type="dxa"/>
            </w:tcMar>
          </w:tcPr>
          <w:p w14:paraId="4A3DD8CB" w14:textId="77777777" w:rsidR="009E5107" w:rsidRPr="006F36DD" w:rsidRDefault="00000000">
            <w:pPr>
              <w:spacing w:after="0" w:line="247" w:lineRule="auto"/>
              <w:rPr>
                <w:sz w:val="28"/>
                <w:szCs w:val="28"/>
              </w:rPr>
            </w:pPr>
            <w:r w:rsidRPr="006F36DD">
              <w:rPr>
                <w:sz w:val="28"/>
                <w:szCs w:val="28"/>
              </w:rPr>
              <w:t xml:space="preserve">Displays required fields and </w:t>
            </w:r>
            <w:proofErr w:type="gramStart"/>
            <w:r w:rsidRPr="006F36DD">
              <w:rPr>
                <w:sz w:val="28"/>
                <w:szCs w:val="28"/>
              </w:rPr>
              <w:t>Sign Up</w:t>
            </w:r>
            <w:proofErr w:type="gramEnd"/>
            <w:r w:rsidRPr="006F36DD">
              <w:rPr>
                <w:sz w:val="28"/>
                <w:szCs w:val="28"/>
              </w:rPr>
              <w:t xml:space="preserve"> action.</w:t>
            </w:r>
          </w:p>
        </w:tc>
        <w:tc>
          <w:tcPr>
            <w:tcW w:w="2664" w:type="dxa"/>
            <w:tcMar>
              <w:top w:w="70" w:type="dxa"/>
              <w:left w:w="80" w:type="dxa"/>
              <w:bottom w:w="70" w:type="dxa"/>
              <w:right w:w="80" w:type="dxa"/>
            </w:tcMar>
          </w:tcPr>
          <w:p w14:paraId="41B2C228" w14:textId="77777777" w:rsidR="009E5107" w:rsidRPr="006F36DD" w:rsidRDefault="00000000">
            <w:pPr>
              <w:spacing w:after="0" w:line="247" w:lineRule="auto"/>
              <w:rPr>
                <w:sz w:val="28"/>
                <w:szCs w:val="28"/>
              </w:rPr>
            </w:pPr>
            <w:r w:rsidRPr="006F36DD">
              <w:rPr>
                <w:sz w:val="28"/>
                <w:szCs w:val="28"/>
              </w:rPr>
              <w:t>Validates required fields and supported formats.</w:t>
            </w:r>
          </w:p>
        </w:tc>
        <w:tc>
          <w:tcPr>
            <w:tcW w:w="2736" w:type="dxa"/>
            <w:tcMar>
              <w:top w:w="70" w:type="dxa"/>
              <w:left w:w="80" w:type="dxa"/>
              <w:bottom w:w="70" w:type="dxa"/>
              <w:right w:w="80" w:type="dxa"/>
            </w:tcMar>
          </w:tcPr>
          <w:p w14:paraId="01CF5BAA" w14:textId="77777777" w:rsidR="009E5107" w:rsidRPr="006F36DD" w:rsidRDefault="00000000">
            <w:pPr>
              <w:spacing w:after="0" w:line="247" w:lineRule="auto"/>
              <w:rPr>
                <w:sz w:val="28"/>
                <w:szCs w:val="28"/>
              </w:rPr>
            </w:pPr>
            <w:r w:rsidRPr="006F36DD">
              <w:rPr>
                <w:sz w:val="28"/>
                <w:szCs w:val="28"/>
              </w:rPr>
              <w:t>No persistent change before successful submission.</w:t>
            </w:r>
          </w:p>
        </w:tc>
      </w:tr>
      <w:tr w:rsidR="009E5107" w:rsidRPr="006F36DD" w14:paraId="5C4BFB42" w14:textId="77777777">
        <w:trPr>
          <w:jc w:val="center"/>
        </w:trPr>
        <w:tc>
          <w:tcPr>
            <w:tcW w:w="648" w:type="dxa"/>
            <w:shd w:val="clear" w:color="auto" w:fill="F4F6FA"/>
            <w:tcMar>
              <w:top w:w="70" w:type="dxa"/>
              <w:left w:w="80" w:type="dxa"/>
              <w:bottom w:w="70" w:type="dxa"/>
              <w:right w:w="80" w:type="dxa"/>
            </w:tcMar>
          </w:tcPr>
          <w:p w14:paraId="0B68A6E9" w14:textId="77777777" w:rsidR="009E5107" w:rsidRPr="006F36DD" w:rsidRDefault="00000000">
            <w:pPr>
              <w:spacing w:after="0" w:line="247" w:lineRule="auto"/>
              <w:rPr>
                <w:sz w:val="28"/>
                <w:szCs w:val="28"/>
              </w:rPr>
            </w:pPr>
            <w:r w:rsidRPr="006F36DD">
              <w:rPr>
                <w:sz w:val="28"/>
                <w:szCs w:val="28"/>
              </w:rPr>
              <w:t>2</w:t>
            </w:r>
          </w:p>
        </w:tc>
        <w:tc>
          <w:tcPr>
            <w:tcW w:w="1944" w:type="dxa"/>
            <w:shd w:val="clear" w:color="auto" w:fill="F4F6FA"/>
            <w:tcMar>
              <w:top w:w="70" w:type="dxa"/>
              <w:left w:w="80" w:type="dxa"/>
              <w:bottom w:w="70" w:type="dxa"/>
              <w:right w:w="80" w:type="dxa"/>
            </w:tcMar>
          </w:tcPr>
          <w:p w14:paraId="48D7FF98" w14:textId="77777777" w:rsidR="009E5107" w:rsidRPr="006F36DD" w:rsidRDefault="00000000">
            <w:pPr>
              <w:spacing w:after="0" w:line="247" w:lineRule="auto"/>
              <w:rPr>
                <w:sz w:val="28"/>
                <w:szCs w:val="28"/>
              </w:rPr>
            </w:pPr>
            <w:r w:rsidRPr="006F36DD">
              <w:rPr>
                <w:sz w:val="28"/>
                <w:szCs w:val="28"/>
              </w:rPr>
              <w:t>Submit Sign Up form.</w:t>
            </w:r>
          </w:p>
        </w:tc>
        <w:tc>
          <w:tcPr>
            <w:tcW w:w="2232" w:type="dxa"/>
            <w:shd w:val="clear" w:color="auto" w:fill="F4F6FA"/>
            <w:tcMar>
              <w:top w:w="70" w:type="dxa"/>
              <w:left w:w="80" w:type="dxa"/>
              <w:bottom w:w="70" w:type="dxa"/>
              <w:right w:w="80" w:type="dxa"/>
            </w:tcMar>
          </w:tcPr>
          <w:p w14:paraId="21753554" w14:textId="77777777" w:rsidR="009E5107" w:rsidRPr="006F36DD" w:rsidRDefault="00000000">
            <w:pPr>
              <w:spacing w:after="0" w:line="247" w:lineRule="auto"/>
              <w:rPr>
                <w:sz w:val="28"/>
                <w:szCs w:val="28"/>
              </w:rPr>
            </w:pPr>
            <w:r w:rsidRPr="006F36DD">
              <w:rPr>
                <w:sz w:val="28"/>
                <w:szCs w:val="28"/>
              </w:rPr>
              <w:t>Shows verification popup/loading state.</w:t>
            </w:r>
          </w:p>
        </w:tc>
        <w:tc>
          <w:tcPr>
            <w:tcW w:w="2664" w:type="dxa"/>
            <w:shd w:val="clear" w:color="auto" w:fill="F4F6FA"/>
            <w:tcMar>
              <w:top w:w="70" w:type="dxa"/>
              <w:left w:w="80" w:type="dxa"/>
              <w:bottom w:w="70" w:type="dxa"/>
              <w:right w:w="80" w:type="dxa"/>
            </w:tcMar>
          </w:tcPr>
          <w:p w14:paraId="288B9290" w14:textId="77777777" w:rsidR="009E5107" w:rsidRPr="006F36DD" w:rsidRDefault="00000000">
            <w:pPr>
              <w:spacing w:after="0" w:line="247" w:lineRule="auto"/>
              <w:rPr>
                <w:sz w:val="28"/>
                <w:szCs w:val="28"/>
              </w:rPr>
            </w:pPr>
            <w:r w:rsidRPr="006F36DD">
              <w:rPr>
                <w:sz w:val="28"/>
                <w:szCs w:val="28"/>
              </w:rPr>
              <w:t>Uses only Index Number + University Email for identity matching.</w:t>
            </w:r>
          </w:p>
        </w:tc>
        <w:tc>
          <w:tcPr>
            <w:tcW w:w="2736" w:type="dxa"/>
            <w:shd w:val="clear" w:color="auto" w:fill="F4F6FA"/>
            <w:tcMar>
              <w:top w:w="70" w:type="dxa"/>
              <w:left w:w="80" w:type="dxa"/>
              <w:bottom w:w="70" w:type="dxa"/>
              <w:right w:w="80" w:type="dxa"/>
            </w:tcMar>
          </w:tcPr>
          <w:p w14:paraId="0D8256E3" w14:textId="77777777" w:rsidR="009E5107" w:rsidRPr="006F36DD" w:rsidRDefault="00000000">
            <w:pPr>
              <w:spacing w:after="0" w:line="247" w:lineRule="auto"/>
              <w:rPr>
                <w:sz w:val="28"/>
                <w:szCs w:val="28"/>
              </w:rPr>
            </w:pPr>
            <w:r w:rsidRPr="006F36DD">
              <w:rPr>
                <w:sz w:val="28"/>
                <w:szCs w:val="28"/>
              </w:rPr>
              <w:t>Reads eligible Level 3/Level 4 Student record.</w:t>
            </w:r>
          </w:p>
        </w:tc>
      </w:tr>
      <w:tr w:rsidR="009E5107" w:rsidRPr="006F36DD" w14:paraId="5C0827BF" w14:textId="77777777">
        <w:trPr>
          <w:jc w:val="center"/>
        </w:trPr>
        <w:tc>
          <w:tcPr>
            <w:tcW w:w="648" w:type="dxa"/>
            <w:tcMar>
              <w:top w:w="70" w:type="dxa"/>
              <w:left w:w="80" w:type="dxa"/>
              <w:bottom w:w="70" w:type="dxa"/>
              <w:right w:w="80" w:type="dxa"/>
            </w:tcMar>
          </w:tcPr>
          <w:p w14:paraId="69F3070A" w14:textId="77777777" w:rsidR="009E5107" w:rsidRPr="006F36DD" w:rsidRDefault="00000000">
            <w:pPr>
              <w:spacing w:after="0" w:line="247" w:lineRule="auto"/>
              <w:rPr>
                <w:sz w:val="28"/>
                <w:szCs w:val="28"/>
              </w:rPr>
            </w:pPr>
            <w:r w:rsidRPr="006F36DD">
              <w:rPr>
                <w:sz w:val="28"/>
                <w:szCs w:val="28"/>
              </w:rPr>
              <w:lastRenderedPageBreak/>
              <w:t>3</w:t>
            </w:r>
          </w:p>
        </w:tc>
        <w:tc>
          <w:tcPr>
            <w:tcW w:w="1944" w:type="dxa"/>
            <w:tcMar>
              <w:top w:w="70" w:type="dxa"/>
              <w:left w:w="80" w:type="dxa"/>
              <w:bottom w:w="70" w:type="dxa"/>
              <w:right w:w="80" w:type="dxa"/>
            </w:tcMar>
          </w:tcPr>
          <w:p w14:paraId="2B61F256" w14:textId="77777777" w:rsidR="009E5107" w:rsidRPr="006F36DD" w:rsidRDefault="00000000">
            <w:pPr>
              <w:spacing w:after="0" w:line="247" w:lineRule="auto"/>
              <w:rPr>
                <w:sz w:val="28"/>
                <w:szCs w:val="28"/>
              </w:rPr>
            </w:pPr>
            <w:r w:rsidRPr="006F36DD">
              <w:rPr>
                <w:sz w:val="28"/>
                <w:szCs w:val="28"/>
              </w:rPr>
              <w:t>Wait for verification result.</w:t>
            </w:r>
          </w:p>
        </w:tc>
        <w:tc>
          <w:tcPr>
            <w:tcW w:w="2232" w:type="dxa"/>
            <w:tcMar>
              <w:top w:w="70" w:type="dxa"/>
              <w:left w:w="80" w:type="dxa"/>
              <w:bottom w:w="70" w:type="dxa"/>
              <w:right w:w="80" w:type="dxa"/>
            </w:tcMar>
          </w:tcPr>
          <w:p w14:paraId="679A8FB4" w14:textId="77777777" w:rsidR="009E5107" w:rsidRPr="006F36DD" w:rsidRDefault="00000000">
            <w:pPr>
              <w:spacing w:after="0" w:line="247" w:lineRule="auto"/>
              <w:rPr>
                <w:sz w:val="28"/>
                <w:szCs w:val="28"/>
              </w:rPr>
            </w:pPr>
            <w:r w:rsidRPr="006F36DD">
              <w:rPr>
                <w:sz w:val="28"/>
                <w:szCs w:val="28"/>
              </w:rPr>
              <w:t>Shows successful verification state if the pair matches.</w:t>
            </w:r>
          </w:p>
        </w:tc>
        <w:tc>
          <w:tcPr>
            <w:tcW w:w="2664" w:type="dxa"/>
            <w:tcMar>
              <w:top w:w="70" w:type="dxa"/>
              <w:left w:w="80" w:type="dxa"/>
              <w:bottom w:w="70" w:type="dxa"/>
              <w:right w:w="80" w:type="dxa"/>
            </w:tcMar>
          </w:tcPr>
          <w:p w14:paraId="2F87CAA7" w14:textId="77777777" w:rsidR="009E5107" w:rsidRPr="006F36DD" w:rsidRDefault="00000000">
            <w:pPr>
              <w:spacing w:after="0" w:line="247" w:lineRule="auto"/>
              <w:rPr>
                <w:sz w:val="28"/>
                <w:szCs w:val="28"/>
              </w:rPr>
            </w:pPr>
            <w:r w:rsidRPr="006F36DD">
              <w:rPr>
                <w:sz w:val="28"/>
                <w:szCs w:val="28"/>
              </w:rPr>
              <w:t>Creates verification context and generates OTP.</w:t>
            </w:r>
          </w:p>
        </w:tc>
        <w:tc>
          <w:tcPr>
            <w:tcW w:w="2736" w:type="dxa"/>
            <w:tcMar>
              <w:top w:w="70" w:type="dxa"/>
              <w:left w:w="80" w:type="dxa"/>
              <w:bottom w:w="70" w:type="dxa"/>
              <w:right w:w="80" w:type="dxa"/>
            </w:tcMar>
          </w:tcPr>
          <w:p w14:paraId="07762F7B" w14:textId="77777777" w:rsidR="009E5107" w:rsidRPr="006F36DD" w:rsidRDefault="00000000">
            <w:pPr>
              <w:spacing w:after="0" w:line="247" w:lineRule="auto"/>
              <w:rPr>
                <w:sz w:val="28"/>
                <w:szCs w:val="28"/>
              </w:rPr>
            </w:pPr>
            <w:r w:rsidRPr="006F36DD">
              <w:rPr>
                <w:sz w:val="28"/>
                <w:szCs w:val="28"/>
              </w:rPr>
              <w:t>Stores OTP metadata and verification context.</w:t>
            </w:r>
          </w:p>
        </w:tc>
      </w:tr>
      <w:tr w:rsidR="009E5107" w:rsidRPr="006F36DD" w14:paraId="121185D9" w14:textId="77777777">
        <w:trPr>
          <w:jc w:val="center"/>
        </w:trPr>
        <w:tc>
          <w:tcPr>
            <w:tcW w:w="648" w:type="dxa"/>
            <w:shd w:val="clear" w:color="auto" w:fill="F4F6FA"/>
            <w:tcMar>
              <w:top w:w="70" w:type="dxa"/>
              <w:left w:w="80" w:type="dxa"/>
              <w:bottom w:w="70" w:type="dxa"/>
              <w:right w:w="80" w:type="dxa"/>
            </w:tcMar>
          </w:tcPr>
          <w:p w14:paraId="3FE9AEB7" w14:textId="77777777" w:rsidR="009E5107" w:rsidRPr="006F36DD" w:rsidRDefault="00000000">
            <w:pPr>
              <w:spacing w:after="0" w:line="247" w:lineRule="auto"/>
              <w:rPr>
                <w:sz w:val="28"/>
                <w:szCs w:val="28"/>
              </w:rPr>
            </w:pPr>
            <w:r w:rsidRPr="006F36DD">
              <w:rPr>
                <w:sz w:val="28"/>
                <w:szCs w:val="28"/>
              </w:rPr>
              <w:t>4</w:t>
            </w:r>
          </w:p>
        </w:tc>
        <w:tc>
          <w:tcPr>
            <w:tcW w:w="1944" w:type="dxa"/>
            <w:shd w:val="clear" w:color="auto" w:fill="F4F6FA"/>
            <w:tcMar>
              <w:top w:w="70" w:type="dxa"/>
              <w:left w:w="80" w:type="dxa"/>
              <w:bottom w:w="70" w:type="dxa"/>
              <w:right w:w="80" w:type="dxa"/>
            </w:tcMar>
          </w:tcPr>
          <w:p w14:paraId="02E084A4" w14:textId="77777777" w:rsidR="009E5107" w:rsidRPr="006F36DD" w:rsidRDefault="00000000">
            <w:pPr>
              <w:spacing w:after="0" w:line="247" w:lineRule="auto"/>
              <w:rPr>
                <w:sz w:val="28"/>
                <w:szCs w:val="28"/>
              </w:rPr>
            </w:pPr>
            <w:r w:rsidRPr="006F36DD">
              <w:rPr>
                <w:sz w:val="28"/>
                <w:szCs w:val="28"/>
              </w:rPr>
              <w:t>Proceed automatically after success.</w:t>
            </w:r>
          </w:p>
        </w:tc>
        <w:tc>
          <w:tcPr>
            <w:tcW w:w="2232" w:type="dxa"/>
            <w:shd w:val="clear" w:color="auto" w:fill="F4F6FA"/>
            <w:tcMar>
              <w:top w:w="70" w:type="dxa"/>
              <w:left w:w="80" w:type="dxa"/>
              <w:bottom w:w="70" w:type="dxa"/>
              <w:right w:w="80" w:type="dxa"/>
            </w:tcMar>
          </w:tcPr>
          <w:p w14:paraId="7A4D391A" w14:textId="77777777" w:rsidR="009E5107" w:rsidRPr="006F36DD" w:rsidRDefault="00000000">
            <w:pPr>
              <w:spacing w:after="0" w:line="247" w:lineRule="auto"/>
              <w:rPr>
                <w:sz w:val="28"/>
                <w:szCs w:val="28"/>
              </w:rPr>
            </w:pPr>
            <w:r w:rsidRPr="006F36DD">
              <w:rPr>
                <w:sz w:val="28"/>
                <w:szCs w:val="28"/>
              </w:rPr>
              <w:t>Routes to OTP verification page.</w:t>
            </w:r>
          </w:p>
        </w:tc>
        <w:tc>
          <w:tcPr>
            <w:tcW w:w="2664" w:type="dxa"/>
            <w:shd w:val="clear" w:color="auto" w:fill="F4F6FA"/>
            <w:tcMar>
              <w:top w:w="70" w:type="dxa"/>
              <w:left w:w="80" w:type="dxa"/>
              <w:bottom w:w="70" w:type="dxa"/>
              <w:right w:w="80" w:type="dxa"/>
            </w:tcMar>
          </w:tcPr>
          <w:p w14:paraId="7F949D1E" w14:textId="77777777" w:rsidR="009E5107" w:rsidRPr="006F36DD" w:rsidRDefault="00000000">
            <w:pPr>
              <w:spacing w:after="0" w:line="247" w:lineRule="auto"/>
              <w:rPr>
                <w:sz w:val="28"/>
                <w:szCs w:val="28"/>
              </w:rPr>
            </w:pPr>
            <w:r w:rsidRPr="006F36DD">
              <w:rPr>
                <w:sz w:val="28"/>
                <w:szCs w:val="28"/>
              </w:rPr>
              <w:t>Sends six-digit OTP to university email.</w:t>
            </w:r>
          </w:p>
        </w:tc>
        <w:tc>
          <w:tcPr>
            <w:tcW w:w="2736" w:type="dxa"/>
            <w:shd w:val="clear" w:color="auto" w:fill="F4F6FA"/>
            <w:tcMar>
              <w:top w:w="70" w:type="dxa"/>
              <w:left w:w="80" w:type="dxa"/>
              <w:bottom w:w="70" w:type="dxa"/>
              <w:right w:w="80" w:type="dxa"/>
            </w:tcMar>
          </w:tcPr>
          <w:p w14:paraId="035C96CA" w14:textId="77777777" w:rsidR="009E5107" w:rsidRPr="006F36DD" w:rsidRDefault="00000000">
            <w:pPr>
              <w:spacing w:after="0" w:line="247" w:lineRule="auto"/>
              <w:rPr>
                <w:sz w:val="28"/>
                <w:szCs w:val="28"/>
              </w:rPr>
            </w:pPr>
            <w:proofErr w:type="gramStart"/>
            <w:r w:rsidRPr="006F36DD">
              <w:rPr>
                <w:sz w:val="28"/>
                <w:szCs w:val="28"/>
              </w:rPr>
              <w:t>Account is</w:t>
            </w:r>
            <w:proofErr w:type="gramEnd"/>
            <w:r w:rsidRPr="006F36DD">
              <w:rPr>
                <w:sz w:val="28"/>
                <w:szCs w:val="28"/>
              </w:rPr>
              <w:t xml:space="preserve"> not active until OTP and password creation complete.</w:t>
            </w:r>
          </w:p>
        </w:tc>
      </w:tr>
      <w:tr w:rsidR="009E5107" w:rsidRPr="006F36DD" w14:paraId="589C82C5" w14:textId="77777777">
        <w:trPr>
          <w:jc w:val="center"/>
        </w:trPr>
        <w:tc>
          <w:tcPr>
            <w:tcW w:w="648" w:type="dxa"/>
            <w:tcMar>
              <w:top w:w="70" w:type="dxa"/>
              <w:left w:w="80" w:type="dxa"/>
              <w:bottom w:w="70" w:type="dxa"/>
              <w:right w:w="80" w:type="dxa"/>
            </w:tcMar>
          </w:tcPr>
          <w:p w14:paraId="45488DBB" w14:textId="77777777" w:rsidR="009E5107" w:rsidRPr="006F36DD" w:rsidRDefault="00000000">
            <w:pPr>
              <w:spacing w:after="0" w:line="247" w:lineRule="auto"/>
              <w:rPr>
                <w:sz w:val="28"/>
                <w:szCs w:val="28"/>
              </w:rPr>
            </w:pPr>
            <w:r w:rsidRPr="006F36DD">
              <w:rPr>
                <w:sz w:val="28"/>
                <w:szCs w:val="28"/>
              </w:rPr>
              <w:t>5</w:t>
            </w:r>
          </w:p>
        </w:tc>
        <w:tc>
          <w:tcPr>
            <w:tcW w:w="1944" w:type="dxa"/>
            <w:tcMar>
              <w:top w:w="70" w:type="dxa"/>
              <w:left w:w="80" w:type="dxa"/>
              <w:bottom w:w="70" w:type="dxa"/>
              <w:right w:w="80" w:type="dxa"/>
            </w:tcMar>
          </w:tcPr>
          <w:p w14:paraId="0B7205BF" w14:textId="77777777" w:rsidR="009E5107" w:rsidRPr="006F36DD" w:rsidRDefault="00000000">
            <w:pPr>
              <w:spacing w:after="0" w:line="247" w:lineRule="auto"/>
              <w:rPr>
                <w:sz w:val="28"/>
                <w:szCs w:val="28"/>
              </w:rPr>
            </w:pPr>
            <w:r w:rsidRPr="006F36DD">
              <w:rPr>
                <w:sz w:val="28"/>
                <w:szCs w:val="28"/>
              </w:rPr>
              <w:t>Correct input after failure if needed.</w:t>
            </w:r>
          </w:p>
        </w:tc>
        <w:tc>
          <w:tcPr>
            <w:tcW w:w="2232" w:type="dxa"/>
            <w:tcMar>
              <w:top w:w="70" w:type="dxa"/>
              <w:left w:w="80" w:type="dxa"/>
              <w:bottom w:w="70" w:type="dxa"/>
              <w:right w:w="80" w:type="dxa"/>
            </w:tcMar>
          </w:tcPr>
          <w:p w14:paraId="30531674" w14:textId="77777777" w:rsidR="009E5107" w:rsidRPr="006F36DD" w:rsidRDefault="00000000">
            <w:pPr>
              <w:spacing w:after="0" w:line="247" w:lineRule="auto"/>
              <w:rPr>
                <w:sz w:val="28"/>
                <w:szCs w:val="28"/>
              </w:rPr>
            </w:pPr>
            <w:r w:rsidRPr="006F36DD">
              <w:rPr>
                <w:sz w:val="28"/>
                <w:szCs w:val="28"/>
              </w:rPr>
              <w:t>Shows safe verification failure message.</w:t>
            </w:r>
          </w:p>
        </w:tc>
        <w:tc>
          <w:tcPr>
            <w:tcW w:w="2664" w:type="dxa"/>
            <w:tcMar>
              <w:top w:w="70" w:type="dxa"/>
              <w:left w:w="80" w:type="dxa"/>
              <w:bottom w:w="70" w:type="dxa"/>
              <w:right w:w="80" w:type="dxa"/>
            </w:tcMar>
          </w:tcPr>
          <w:p w14:paraId="7E911E1A" w14:textId="77777777" w:rsidR="009E5107" w:rsidRPr="006F36DD" w:rsidRDefault="00000000">
            <w:pPr>
              <w:spacing w:after="0" w:line="247" w:lineRule="auto"/>
              <w:rPr>
                <w:sz w:val="28"/>
                <w:szCs w:val="28"/>
              </w:rPr>
            </w:pPr>
            <w:r w:rsidRPr="006F36DD">
              <w:rPr>
                <w:sz w:val="28"/>
                <w:szCs w:val="28"/>
              </w:rPr>
              <w:t>Blocks progression when no matching record exists.</w:t>
            </w:r>
          </w:p>
        </w:tc>
        <w:tc>
          <w:tcPr>
            <w:tcW w:w="2736" w:type="dxa"/>
            <w:tcMar>
              <w:top w:w="70" w:type="dxa"/>
              <w:left w:w="80" w:type="dxa"/>
              <w:bottom w:w="70" w:type="dxa"/>
              <w:right w:w="80" w:type="dxa"/>
            </w:tcMar>
          </w:tcPr>
          <w:p w14:paraId="203CD3F8" w14:textId="77777777" w:rsidR="009E5107" w:rsidRPr="006F36DD" w:rsidRDefault="00000000">
            <w:pPr>
              <w:spacing w:after="0" w:line="247" w:lineRule="auto"/>
              <w:rPr>
                <w:sz w:val="28"/>
                <w:szCs w:val="28"/>
              </w:rPr>
            </w:pPr>
            <w:r w:rsidRPr="006F36DD">
              <w:rPr>
                <w:sz w:val="28"/>
                <w:szCs w:val="28"/>
              </w:rPr>
              <w:t>No account activation or OTP progression.</w:t>
            </w:r>
          </w:p>
        </w:tc>
      </w:tr>
    </w:tbl>
    <w:p w14:paraId="0751A9D2" w14:textId="77777777" w:rsidR="009E5107" w:rsidRPr="006F36DD" w:rsidRDefault="009E5107">
      <w:pPr>
        <w:rPr>
          <w:sz w:val="28"/>
          <w:szCs w:val="28"/>
        </w:rPr>
      </w:pP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2592"/>
        <w:gridCol w:w="7632"/>
      </w:tblGrid>
      <w:tr w:rsidR="009E5107" w:rsidRPr="006F36DD" w14:paraId="5D9F1709" w14:textId="77777777">
        <w:trPr>
          <w:tblHeader/>
          <w:jc w:val="center"/>
        </w:trPr>
        <w:tc>
          <w:tcPr>
            <w:tcW w:w="2592" w:type="dxa"/>
            <w:shd w:val="clear" w:color="auto" w:fill="1F2A44"/>
            <w:tcMar>
              <w:top w:w="80" w:type="dxa"/>
              <w:left w:w="80" w:type="dxa"/>
              <w:bottom w:w="80" w:type="dxa"/>
              <w:right w:w="80" w:type="dxa"/>
            </w:tcMar>
          </w:tcPr>
          <w:p w14:paraId="62EC8021" w14:textId="77777777" w:rsidR="009E5107" w:rsidRPr="006F36DD" w:rsidRDefault="00000000">
            <w:pPr>
              <w:spacing w:after="0"/>
              <w:rPr>
                <w:sz w:val="28"/>
                <w:szCs w:val="28"/>
              </w:rPr>
            </w:pPr>
            <w:r w:rsidRPr="006F36DD">
              <w:rPr>
                <w:b/>
                <w:color w:val="FFFFFF"/>
                <w:sz w:val="28"/>
                <w:szCs w:val="28"/>
              </w:rPr>
              <w:t>Workflow Control Area</w:t>
            </w:r>
          </w:p>
        </w:tc>
        <w:tc>
          <w:tcPr>
            <w:tcW w:w="7632" w:type="dxa"/>
            <w:shd w:val="clear" w:color="auto" w:fill="1F2A44"/>
            <w:tcMar>
              <w:top w:w="80" w:type="dxa"/>
              <w:left w:w="80" w:type="dxa"/>
              <w:bottom w:w="80" w:type="dxa"/>
              <w:right w:w="80" w:type="dxa"/>
            </w:tcMar>
          </w:tcPr>
          <w:p w14:paraId="25FC5D96" w14:textId="77777777" w:rsidR="009E5107" w:rsidRPr="006F36DD" w:rsidRDefault="00000000">
            <w:pPr>
              <w:spacing w:after="0"/>
              <w:rPr>
                <w:sz w:val="28"/>
                <w:szCs w:val="28"/>
              </w:rPr>
            </w:pPr>
            <w:r w:rsidRPr="006F36DD">
              <w:rPr>
                <w:b/>
                <w:color w:val="FFFFFF"/>
                <w:sz w:val="28"/>
                <w:szCs w:val="28"/>
              </w:rPr>
              <w:t>Specification</w:t>
            </w:r>
          </w:p>
        </w:tc>
      </w:tr>
      <w:tr w:rsidR="009E5107" w:rsidRPr="006F36DD" w14:paraId="0D37E53B" w14:textId="77777777">
        <w:trPr>
          <w:jc w:val="center"/>
        </w:trPr>
        <w:tc>
          <w:tcPr>
            <w:tcW w:w="2592" w:type="dxa"/>
            <w:tcMar>
              <w:top w:w="70" w:type="dxa"/>
              <w:left w:w="80" w:type="dxa"/>
              <w:bottom w:w="70" w:type="dxa"/>
              <w:right w:w="80" w:type="dxa"/>
            </w:tcMar>
          </w:tcPr>
          <w:p w14:paraId="3B43A26A" w14:textId="77777777" w:rsidR="009E5107" w:rsidRPr="006F36DD" w:rsidRDefault="00000000">
            <w:pPr>
              <w:spacing w:after="0" w:line="247" w:lineRule="auto"/>
              <w:rPr>
                <w:sz w:val="28"/>
                <w:szCs w:val="28"/>
              </w:rPr>
            </w:pPr>
            <w:r w:rsidRPr="006F36DD">
              <w:rPr>
                <w:sz w:val="28"/>
                <w:szCs w:val="28"/>
              </w:rPr>
              <w:t>Alternate Paths</w:t>
            </w:r>
          </w:p>
        </w:tc>
        <w:tc>
          <w:tcPr>
            <w:tcW w:w="7632" w:type="dxa"/>
            <w:tcMar>
              <w:top w:w="70" w:type="dxa"/>
              <w:left w:w="80" w:type="dxa"/>
              <w:bottom w:w="70" w:type="dxa"/>
              <w:right w:w="80" w:type="dxa"/>
            </w:tcMar>
          </w:tcPr>
          <w:p w14:paraId="2CBA96CC" w14:textId="77777777" w:rsidR="009E5107" w:rsidRPr="006F36DD" w:rsidRDefault="00000000">
            <w:pPr>
              <w:spacing w:after="0" w:line="247" w:lineRule="auto"/>
              <w:rPr>
                <w:sz w:val="28"/>
                <w:szCs w:val="28"/>
              </w:rPr>
            </w:pPr>
            <w:r w:rsidRPr="006F36DD">
              <w:rPr>
                <w:sz w:val="28"/>
                <w:szCs w:val="28"/>
              </w:rPr>
              <w:t>Full Name may be saved as display/profile data only; Student may correct form fields before resubmission.</w:t>
            </w:r>
          </w:p>
        </w:tc>
      </w:tr>
      <w:tr w:rsidR="009E5107" w:rsidRPr="006F36DD" w14:paraId="2E8BE893" w14:textId="77777777">
        <w:trPr>
          <w:jc w:val="center"/>
        </w:trPr>
        <w:tc>
          <w:tcPr>
            <w:tcW w:w="2592" w:type="dxa"/>
            <w:shd w:val="clear" w:color="auto" w:fill="F4F6FA"/>
            <w:tcMar>
              <w:top w:w="70" w:type="dxa"/>
              <w:left w:w="80" w:type="dxa"/>
              <w:bottom w:w="70" w:type="dxa"/>
              <w:right w:w="80" w:type="dxa"/>
            </w:tcMar>
          </w:tcPr>
          <w:p w14:paraId="3461C919" w14:textId="77777777" w:rsidR="009E5107" w:rsidRPr="006F36DD" w:rsidRDefault="00000000">
            <w:pPr>
              <w:spacing w:after="0" w:line="247" w:lineRule="auto"/>
              <w:rPr>
                <w:sz w:val="28"/>
                <w:szCs w:val="28"/>
              </w:rPr>
            </w:pPr>
            <w:r w:rsidRPr="006F36DD">
              <w:rPr>
                <w:sz w:val="28"/>
                <w:szCs w:val="28"/>
              </w:rPr>
              <w:t>Exception Paths</w:t>
            </w:r>
          </w:p>
        </w:tc>
        <w:tc>
          <w:tcPr>
            <w:tcW w:w="7632" w:type="dxa"/>
            <w:shd w:val="clear" w:color="auto" w:fill="F4F6FA"/>
            <w:tcMar>
              <w:top w:w="70" w:type="dxa"/>
              <w:left w:w="80" w:type="dxa"/>
              <w:bottom w:w="70" w:type="dxa"/>
              <w:right w:w="80" w:type="dxa"/>
            </w:tcMar>
          </w:tcPr>
          <w:p w14:paraId="266C948F" w14:textId="77777777" w:rsidR="009E5107" w:rsidRPr="006F36DD" w:rsidRDefault="00000000">
            <w:pPr>
              <w:spacing w:after="0" w:line="247" w:lineRule="auto"/>
              <w:rPr>
                <w:sz w:val="28"/>
                <w:szCs w:val="28"/>
              </w:rPr>
            </w:pPr>
            <w:r w:rsidRPr="006F36DD">
              <w:rPr>
                <w:sz w:val="28"/>
                <w:szCs w:val="28"/>
              </w:rPr>
              <w:t>No matching record, invalid format, duplicate activated account, or email service failure blocks OTP progression and shows safe guidance.</w:t>
            </w:r>
          </w:p>
        </w:tc>
      </w:tr>
      <w:tr w:rsidR="009E5107" w:rsidRPr="006F36DD" w14:paraId="4982073F" w14:textId="77777777">
        <w:trPr>
          <w:jc w:val="center"/>
        </w:trPr>
        <w:tc>
          <w:tcPr>
            <w:tcW w:w="2592" w:type="dxa"/>
            <w:tcMar>
              <w:top w:w="70" w:type="dxa"/>
              <w:left w:w="80" w:type="dxa"/>
              <w:bottom w:w="70" w:type="dxa"/>
              <w:right w:w="80" w:type="dxa"/>
            </w:tcMar>
          </w:tcPr>
          <w:p w14:paraId="486612D6" w14:textId="77777777" w:rsidR="009E5107" w:rsidRPr="006F36DD" w:rsidRDefault="00000000">
            <w:pPr>
              <w:spacing w:after="0" w:line="247" w:lineRule="auto"/>
              <w:rPr>
                <w:sz w:val="28"/>
                <w:szCs w:val="28"/>
              </w:rPr>
            </w:pPr>
            <w:r w:rsidRPr="006F36DD">
              <w:rPr>
                <w:sz w:val="28"/>
                <w:szCs w:val="28"/>
              </w:rPr>
              <w:t>Postconditions</w:t>
            </w:r>
          </w:p>
        </w:tc>
        <w:tc>
          <w:tcPr>
            <w:tcW w:w="7632" w:type="dxa"/>
            <w:tcMar>
              <w:top w:w="70" w:type="dxa"/>
              <w:left w:w="80" w:type="dxa"/>
              <w:bottom w:w="70" w:type="dxa"/>
              <w:right w:w="80" w:type="dxa"/>
            </w:tcMar>
          </w:tcPr>
          <w:p w14:paraId="0EED87DE" w14:textId="77777777" w:rsidR="009E5107" w:rsidRPr="006F36DD" w:rsidRDefault="00000000">
            <w:pPr>
              <w:spacing w:after="0" w:line="247" w:lineRule="auto"/>
              <w:rPr>
                <w:sz w:val="28"/>
                <w:szCs w:val="28"/>
              </w:rPr>
            </w:pPr>
            <w:r w:rsidRPr="006F36DD">
              <w:rPr>
                <w:sz w:val="28"/>
                <w:szCs w:val="28"/>
              </w:rPr>
              <w:t>Verification context and OTP exist on success; account remains incomplete until OTP and password creation are completed.</w:t>
            </w:r>
          </w:p>
        </w:tc>
      </w:tr>
      <w:tr w:rsidR="009E5107" w:rsidRPr="006F36DD" w14:paraId="20ED8661" w14:textId="77777777">
        <w:trPr>
          <w:jc w:val="center"/>
        </w:trPr>
        <w:tc>
          <w:tcPr>
            <w:tcW w:w="2592" w:type="dxa"/>
            <w:shd w:val="clear" w:color="auto" w:fill="F4F6FA"/>
            <w:tcMar>
              <w:top w:w="70" w:type="dxa"/>
              <w:left w:w="80" w:type="dxa"/>
              <w:bottom w:w="70" w:type="dxa"/>
              <w:right w:w="80" w:type="dxa"/>
            </w:tcMar>
          </w:tcPr>
          <w:p w14:paraId="1C5CCD30" w14:textId="77777777" w:rsidR="009E5107" w:rsidRPr="006F36DD" w:rsidRDefault="00000000">
            <w:pPr>
              <w:spacing w:after="0" w:line="247" w:lineRule="auto"/>
              <w:rPr>
                <w:sz w:val="28"/>
                <w:szCs w:val="28"/>
              </w:rPr>
            </w:pPr>
            <w:r w:rsidRPr="006F36DD">
              <w:rPr>
                <w:sz w:val="28"/>
                <w:szCs w:val="28"/>
              </w:rPr>
              <w:t>Data Read</w:t>
            </w:r>
          </w:p>
        </w:tc>
        <w:tc>
          <w:tcPr>
            <w:tcW w:w="7632" w:type="dxa"/>
            <w:shd w:val="clear" w:color="auto" w:fill="F4F6FA"/>
            <w:tcMar>
              <w:top w:w="70" w:type="dxa"/>
              <w:left w:w="80" w:type="dxa"/>
              <w:bottom w:w="70" w:type="dxa"/>
              <w:right w:w="80" w:type="dxa"/>
            </w:tcMar>
          </w:tcPr>
          <w:p w14:paraId="2F3860FD" w14:textId="77777777" w:rsidR="009E5107" w:rsidRPr="006F36DD" w:rsidRDefault="00000000">
            <w:pPr>
              <w:spacing w:after="0" w:line="247" w:lineRule="auto"/>
              <w:rPr>
                <w:sz w:val="28"/>
                <w:szCs w:val="28"/>
              </w:rPr>
            </w:pPr>
            <w:r w:rsidRPr="006F36DD">
              <w:rPr>
                <w:sz w:val="28"/>
                <w:szCs w:val="28"/>
              </w:rPr>
              <w:t>Eligible Student record; existing activation status.</w:t>
            </w:r>
          </w:p>
        </w:tc>
      </w:tr>
      <w:tr w:rsidR="009E5107" w:rsidRPr="006F36DD" w14:paraId="0D249EDE" w14:textId="77777777">
        <w:trPr>
          <w:jc w:val="center"/>
        </w:trPr>
        <w:tc>
          <w:tcPr>
            <w:tcW w:w="2592" w:type="dxa"/>
            <w:tcMar>
              <w:top w:w="70" w:type="dxa"/>
              <w:left w:w="80" w:type="dxa"/>
              <w:bottom w:w="70" w:type="dxa"/>
              <w:right w:w="80" w:type="dxa"/>
            </w:tcMar>
          </w:tcPr>
          <w:p w14:paraId="5349011E" w14:textId="77777777" w:rsidR="009E5107" w:rsidRPr="006F36DD" w:rsidRDefault="00000000">
            <w:pPr>
              <w:spacing w:after="0" w:line="247" w:lineRule="auto"/>
              <w:rPr>
                <w:sz w:val="28"/>
                <w:szCs w:val="28"/>
              </w:rPr>
            </w:pPr>
            <w:r w:rsidRPr="006F36DD">
              <w:rPr>
                <w:sz w:val="28"/>
                <w:szCs w:val="28"/>
              </w:rPr>
              <w:t>Data Written</w:t>
            </w:r>
          </w:p>
        </w:tc>
        <w:tc>
          <w:tcPr>
            <w:tcW w:w="7632" w:type="dxa"/>
            <w:tcMar>
              <w:top w:w="70" w:type="dxa"/>
              <w:left w:w="80" w:type="dxa"/>
              <w:bottom w:w="70" w:type="dxa"/>
              <w:right w:w="80" w:type="dxa"/>
            </w:tcMar>
          </w:tcPr>
          <w:p w14:paraId="32BCB97C" w14:textId="77777777" w:rsidR="009E5107" w:rsidRPr="006F36DD" w:rsidRDefault="00000000">
            <w:pPr>
              <w:spacing w:after="0" w:line="247" w:lineRule="auto"/>
              <w:rPr>
                <w:sz w:val="28"/>
                <w:szCs w:val="28"/>
              </w:rPr>
            </w:pPr>
            <w:r w:rsidRPr="006F36DD">
              <w:rPr>
                <w:sz w:val="28"/>
                <w:szCs w:val="28"/>
              </w:rPr>
              <w:t>Verification context, OTP metadata, and display Full Name where appropriate.</w:t>
            </w:r>
          </w:p>
        </w:tc>
      </w:tr>
      <w:tr w:rsidR="009E5107" w:rsidRPr="006F36DD" w14:paraId="130DC974" w14:textId="77777777">
        <w:trPr>
          <w:jc w:val="center"/>
        </w:trPr>
        <w:tc>
          <w:tcPr>
            <w:tcW w:w="2592" w:type="dxa"/>
            <w:shd w:val="clear" w:color="auto" w:fill="F4F6FA"/>
            <w:tcMar>
              <w:top w:w="70" w:type="dxa"/>
              <w:left w:w="80" w:type="dxa"/>
              <w:bottom w:w="70" w:type="dxa"/>
              <w:right w:w="80" w:type="dxa"/>
            </w:tcMar>
          </w:tcPr>
          <w:p w14:paraId="50EF75CD" w14:textId="77777777" w:rsidR="009E5107" w:rsidRPr="006F36DD" w:rsidRDefault="00000000">
            <w:pPr>
              <w:spacing w:after="0" w:line="247" w:lineRule="auto"/>
              <w:rPr>
                <w:sz w:val="28"/>
                <w:szCs w:val="28"/>
              </w:rPr>
            </w:pPr>
            <w:r w:rsidRPr="006F36DD">
              <w:rPr>
                <w:sz w:val="28"/>
                <w:szCs w:val="28"/>
              </w:rPr>
              <w:t>Audit Logging Notes</w:t>
            </w:r>
          </w:p>
        </w:tc>
        <w:tc>
          <w:tcPr>
            <w:tcW w:w="7632" w:type="dxa"/>
            <w:shd w:val="clear" w:color="auto" w:fill="F4F6FA"/>
            <w:tcMar>
              <w:top w:w="70" w:type="dxa"/>
              <w:left w:w="80" w:type="dxa"/>
              <w:bottom w:w="70" w:type="dxa"/>
              <w:right w:w="80" w:type="dxa"/>
            </w:tcMar>
          </w:tcPr>
          <w:p w14:paraId="0D871A6F" w14:textId="77777777" w:rsidR="009E5107" w:rsidRPr="006F36DD" w:rsidRDefault="00000000">
            <w:pPr>
              <w:spacing w:after="0" w:line="247" w:lineRule="auto"/>
              <w:rPr>
                <w:sz w:val="28"/>
                <w:szCs w:val="28"/>
              </w:rPr>
            </w:pPr>
            <w:r w:rsidRPr="006F36DD">
              <w:rPr>
                <w:sz w:val="28"/>
                <w:szCs w:val="28"/>
              </w:rPr>
              <w:t>Security-relevant OTP generation may be recorded without logging raw OTP values.</w:t>
            </w:r>
          </w:p>
        </w:tc>
      </w:tr>
      <w:tr w:rsidR="009E5107" w:rsidRPr="006F36DD" w14:paraId="0C102F12" w14:textId="77777777">
        <w:trPr>
          <w:jc w:val="center"/>
        </w:trPr>
        <w:tc>
          <w:tcPr>
            <w:tcW w:w="2592" w:type="dxa"/>
            <w:tcMar>
              <w:top w:w="70" w:type="dxa"/>
              <w:left w:w="80" w:type="dxa"/>
              <w:bottom w:w="70" w:type="dxa"/>
              <w:right w:w="80" w:type="dxa"/>
            </w:tcMar>
          </w:tcPr>
          <w:p w14:paraId="12F6124D" w14:textId="77777777" w:rsidR="009E5107" w:rsidRPr="006F36DD" w:rsidRDefault="00000000">
            <w:pPr>
              <w:spacing w:after="0" w:line="247" w:lineRule="auto"/>
              <w:rPr>
                <w:sz w:val="28"/>
                <w:szCs w:val="28"/>
              </w:rPr>
            </w:pPr>
            <w:r w:rsidRPr="006F36DD">
              <w:rPr>
                <w:sz w:val="28"/>
                <w:szCs w:val="28"/>
              </w:rPr>
              <w:t>Removed-Scope Guardrails</w:t>
            </w:r>
          </w:p>
        </w:tc>
        <w:tc>
          <w:tcPr>
            <w:tcW w:w="7632" w:type="dxa"/>
            <w:tcMar>
              <w:top w:w="70" w:type="dxa"/>
              <w:left w:w="80" w:type="dxa"/>
              <w:bottom w:w="70" w:type="dxa"/>
              <w:right w:w="80" w:type="dxa"/>
            </w:tcMar>
          </w:tcPr>
          <w:p w14:paraId="0528DF6E" w14:textId="77777777" w:rsidR="009E5107" w:rsidRPr="006F36DD" w:rsidRDefault="00000000">
            <w:pPr>
              <w:spacing w:after="0" w:line="247" w:lineRule="auto"/>
              <w:rPr>
                <w:sz w:val="28"/>
                <w:szCs w:val="28"/>
              </w:rPr>
            </w:pPr>
            <w:r w:rsidRPr="006F36DD">
              <w:rPr>
                <w:sz w:val="28"/>
                <w:szCs w:val="28"/>
              </w:rPr>
              <w:t>No Admin approval, no pending/rejected state, no temporary password, no company registration.</w:t>
            </w:r>
          </w:p>
        </w:tc>
      </w:tr>
      <w:tr w:rsidR="009E5107" w:rsidRPr="006F36DD" w14:paraId="77CB9EA9" w14:textId="77777777">
        <w:trPr>
          <w:jc w:val="center"/>
        </w:trPr>
        <w:tc>
          <w:tcPr>
            <w:tcW w:w="2592" w:type="dxa"/>
            <w:shd w:val="clear" w:color="auto" w:fill="F4F6FA"/>
            <w:tcMar>
              <w:top w:w="70" w:type="dxa"/>
              <w:left w:w="80" w:type="dxa"/>
              <w:bottom w:w="70" w:type="dxa"/>
              <w:right w:w="80" w:type="dxa"/>
            </w:tcMar>
          </w:tcPr>
          <w:p w14:paraId="63EA6A2D" w14:textId="77777777" w:rsidR="009E5107" w:rsidRPr="006F36DD" w:rsidRDefault="00000000">
            <w:pPr>
              <w:spacing w:after="0" w:line="247" w:lineRule="auto"/>
              <w:rPr>
                <w:sz w:val="28"/>
                <w:szCs w:val="28"/>
              </w:rPr>
            </w:pPr>
            <w:r w:rsidRPr="006F36DD">
              <w:rPr>
                <w:sz w:val="28"/>
                <w:szCs w:val="28"/>
              </w:rPr>
              <w:t>Acceptance Evidence</w:t>
            </w:r>
          </w:p>
        </w:tc>
        <w:tc>
          <w:tcPr>
            <w:tcW w:w="7632" w:type="dxa"/>
            <w:shd w:val="clear" w:color="auto" w:fill="F4F6FA"/>
            <w:tcMar>
              <w:top w:w="70" w:type="dxa"/>
              <w:left w:w="80" w:type="dxa"/>
              <w:bottom w:w="70" w:type="dxa"/>
              <w:right w:w="80" w:type="dxa"/>
            </w:tcMar>
          </w:tcPr>
          <w:p w14:paraId="32F839BC" w14:textId="77777777" w:rsidR="009E5107" w:rsidRPr="006F36DD" w:rsidRDefault="00000000">
            <w:pPr>
              <w:spacing w:after="0" w:line="247" w:lineRule="auto"/>
              <w:rPr>
                <w:sz w:val="28"/>
                <w:szCs w:val="28"/>
              </w:rPr>
            </w:pPr>
            <w:r w:rsidRPr="006F36DD">
              <w:rPr>
                <w:sz w:val="28"/>
                <w:szCs w:val="28"/>
              </w:rPr>
              <w:t>Signup succeeds only for a matching Index Number + University Email pair; failure prevents OTP progression.</w:t>
            </w:r>
          </w:p>
        </w:tc>
      </w:tr>
    </w:tbl>
    <w:p w14:paraId="5992B087" w14:textId="77777777" w:rsidR="009E5107" w:rsidRPr="006F36DD" w:rsidRDefault="009E5107">
      <w:pPr>
        <w:rPr>
          <w:sz w:val="28"/>
          <w:szCs w:val="28"/>
        </w:rPr>
      </w:pPr>
    </w:p>
    <w:p w14:paraId="6B8B240D" w14:textId="77777777" w:rsidR="009E5107" w:rsidRPr="006F36DD" w:rsidRDefault="00000000">
      <w:pPr>
        <w:pStyle w:val="Heading2"/>
        <w:rPr>
          <w:sz w:val="28"/>
          <w:szCs w:val="28"/>
        </w:rPr>
      </w:pPr>
      <w:r w:rsidRPr="006F36DD">
        <w:rPr>
          <w:sz w:val="28"/>
          <w:szCs w:val="28"/>
        </w:rPr>
        <w:lastRenderedPageBreak/>
        <w:t>WF-STU-002 - OTP Verification</w:t>
      </w: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2448"/>
        <w:gridCol w:w="7776"/>
      </w:tblGrid>
      <w:tr w:rsidR="009E5107" w:rsidRPr="006F36DD" w14:paraId="0602F81C" w14:textId="77777777">
        <w:trPr>
          <w:tblHeader/>
          <w:jc w:val="center"/>
        </w:trPr>
        <w:tc>
          <w:tcPr>
            <w:tcW w:w="2448" w:type="dxa"/>
            <w:shd w:val="clear" w:color="auto" w:fill="1F2A44"/>
            <w:tcMar>
              <w:top w:w="80" w:type="dxa"/>
              <w:left w:w="80" w:type="dxa"/>
              <w:bottom w:w="80" w:type="dxa"/>
              <w:right w:w="80" w:type="dxa"/>
            </w:tcMar>
          </w:tcPr>
          <w:p w14:paraId="53F2EDF9" w14:textId="77777777" w:rsidR="009E5107" w:rsidRPr="006F36DD" w:rsidRDefault="00000000">
            <w:pPr>
              <w:spacing w:after="0"/>
              <w:rPr>
                <w:sz w:val="28"/>
                <w:szCs w:val="28"/>
              </w:rPr>
            </w:pPr>
            <w:r w:rsidRPr="006F36DD">
              <w:rPr>
                <w:b/>
                <w:color w:val="FFFFFF"/>
                <w:sz w:val="28"/>
                <w:szCs w:val="28"/>
              </w:rPr>
              <w:t>Section</w:t>
            </w:r>
          </w:p>
        </w:tc>
        <w:tc>
          <w:tcPr>
            <w:tcW w:w="7776" w:type="dxa"/>
            <w:shd w:val="clear" w:color="auto" w:fill="1F2A44"/>
            <w:tcMar>
              <w:top w:w="80" w:type="dxa"/>
              <w:left w:w="80" w:type="dxa"/>
              <w:bottom w:w="80" w:type="dxa"/>
              <w:right w:w="80" w:type="dxa"/>
            </w:tcMar>
          </w:tcPr>
          <w:p w14:paraId="29A04EFD" w14:textId="77777777" w:rsidR="009E5107" w:rsidRPr="006F36DD" w:rsidRDefault="00000000">
            <w:pPr>
              <w:spacing w:after="0"/>
              <w:rPr>
                <w:sz w:val="28"/>
                <w:szCs w:val="28"/>
              </w:rPr>
            </w:pPr>
            <w:r w:rsidRPr="006F36DD">
              <w:rPr>
                <w:b/>
                <w:color w:val="FFFFFF"/>
                <w:sz w:val="28"/>
                <w:szCs w:val="28"/>
              </w:rPr>
              <w:t>Specification</w:t>
            </w:r>
          </w:p>
        </w:tc>
      </w:tr>
      <w:tr w:rsidR="009E5107" w:rsidRPr="006F36DD" w14:paraId="50C2114F" w14:textId="77777777">
        <w:trPr>
          <w:jc w:val="center"/>
        </w:trPr>
        <w:tc>
          <w:tcPr>
            <w:tcW w:w="2448" w:type="dxa"/>
            <w:tcMar>
              <w:top w:w="70" w:type="dxa"/>
              <w:left w:w="80" w:type="dxa"/>
              <w:bottom w:w="70" w:type="dxa"/>
              <w:right w:w="80" w:type="dxa"/>
            </w:tcMar>
          </w:tcPr>
          <w:p w14:paraId="3AF5067D" w14:textId="77777777" w:rsidR="009E5107" w:rsidRPr="006F36DD" w:rsidRDefault="00000000">
            <w:pPr>
              <w:spacing w:after="0" w:line="247" w:lineRule="auto"/>
              <w:rPr>
                <w:sz w:val="28"/>
                <w:szCs w:val="28"/>
              </w:rPr>
            </w:pPr>
            <w:r w:rsidRPr="006F36DD">
              <w:rPr>
                <w:sz w:val="28"/>
                <w:szCs w:val="28"/>
              </w:rPr>
              <w:t>Primary Actor</w:t>
            </w:r>
          </w:p>
        </w:tc>
        <w:tc>
          <w:tcPr>
            <w:tcW w:w="7776" w:type="dxa"/>
            <w:tcMar>
              <w:top w:w="70" w:type="dxa"/>
              <w:left w:w="80" w:type="dxa"/>
              <w:bottom w:w="70" w:type="dxa"/>
              <w:right w:w="80" w:type="dxa"/>
            </w:tcMar>
          </w:tcPr>
          <w:p w14:paraId="6506CBB7" w14:textId="77777777" w:rsidR="009E5107" w:rsidRPr="006F36DD" w:rsidRDefault="00000000">
            <w:pPr>
              <w:spacing w:after="0" w:line="247" w:lineRule="auto"/>
              <w:rPr>
                <w:sz w:val="28"/>
                <w:szCs w:val="28"/>
              </w:rPr>
            </w:pPr>
            <w:r w:rsidRPr="006F36DD">
              <w:rPr>
                <w:sz w:val="28"/>
                <w:szCs w:val="28"/>
              </w:rPr>
              <w:t>Student</w:t>
            </w:r>
          </w:p>
        </w:tc>
      </w:tr>
      <w:tr w:rsidR="009E5107" w:rsidRPr="006F36DD" w14:paraId="486786A5" w14:textId="77777777">
        <w:trPr>
          <w:jc w:val="center"/>
        </w:trPr>
        <w:tc>
          <w:tcPr>
            <w:tcW w:w="2448" w:type="dxa"/>
            <w:shd w:val="clear" w:color="auto" w:fill="F4F6FA"/>
            <w:tcMar>
              <w:top w:w="70" w:type="dxa"/>
              <w:left w:w="80" w:type="dxa"/>
              <w:bottom w:w="70" w:type="dxa"/>
              <w:right w:w="80" w:type="dxa"/>
            </w:tcMar>
          </w:tcPr>
          <w:p w14:paraId="401ED7C5" w14:textId="77777777" w:rsidR="009E5107" w:rsidRPr="006F36DD" w:rsidRDefault="00000000">
            <w:pPr>
              <w:spacing w:after="0" w:line="247" w:lineRule="auto"/>
              <w:rPr>
                <w:sz w:val="28"/>
                <w:szCs w:val="28"/>
              </w:rPr>
            </w:pPr>
            <w:r w:rsidRPr="006F36DD">
              <w:rPr>
                <w:sz w:val="28"/>
                <w:szCs w:val="28"/>
              </w:rPr>
              <w:t>Supporting Systems</w:t>
            </w:r>
          </w:p>
        </w:tc>
        <w:tc>
          <w:tcPr>
            <w:tcW w:w="7776" w:type="dxa"/>
            <w:shd w:val="clear" w:color="auto" w:fill="F4F6FA"/>
            <w:tcMar>
              <w:top w:w="70" w:type="dxa"/>
              <w:left w:w="80" w:type="dxa"/>
              <w:bottom w:w="70" w:type="dxa"/>
              <w:right w:w="80" w:type="dxa"/>
            </w:tcMar>
          </w:tcPr>
          <w:p w14:paraId="7A4872C2" w14:textId="77777777" w:rsidR="009E5107" w:rsidRPr="006F36DD" w:rsidRDefault="00000000">
            <w:pPr>
              <w:spacing w:after="0" w:line="247" w:lineRule="auto"/>
              <w:rPr>
                <w:sz w:val="28"/>
                <w:szCs w:val="28"/>
              </w:rPr>
            </w:pPr>
            <w:r w:rsidRPr="006F36DD">
              <w:rPr>
                <w:sz w:val="28"/>
                <w:szCs w:val="28"/>
              </w:rPr>
              <w:t>Authentication/RBAC Service; Email Service; PostgreSQL Data Store</w:t>
            </w:r>
          </w:p>
        </w:tc>
      </w:tr>
      <w:tr w:rsidR="009E5107" w:rsidRPr="006F36DD" w14:paraId="3BAA45F8" w14:textId="77777777">
        <w:trPr>
          <w:jc w:val="center"/>
        </w:trPr>
        <w:tc>
          <w:tcPr>
            <w:tcW w:w="2448" w:type="dxa"/>
            <w:tcMar>
              <w:top w:w="70" w:type="dxa"/>
              <w:left w:w="80" w:type="dxa"/>
              <w:bottom w:w="70" w:type="dxa"/>
              <w:right w:w="80" w:type="dxa"/>
            </w:tcMar>
          </w:tcPr>
          <w:p w14:paraId="46A53FAF" w14:textId="77777777" w:rsidR="009E5107" w:rsidRPr="006F36DD" w:rsidRDefault="00000000">
            <w:pPr>
              <w:spacing w:after="0" w:line="247" w:lineRule="auto"/>
              <w:rPr>
                <w:sz w:val="28"/>
                <w:szCs w:val="28"/>
              </w:rPr>
            </w:pPr>
            <w:r w:rsidRPr="006F36DD">
              <w:rPr>
                <w:sz w:val="28"/>
                <w:szCs w:val="28"/>
              </w:rPr>
              <w:t>Trigger</w:t>
            </w:r>
          </w:p>
        </w:tc>
        <w:tc>
          <w:tcPr>
            <w:tcW w:w="7776" w:type="dxa"/>
            <w:tcMar>
              <w:top w:w="70" w:type="dxa"/>
              <w:left w:w="80" w:type="dxa"/>
              <w:bottom w:w="70" w:type="dxa"/>
              <w:right w:w="80" w:type="dxa"/>
            </w:tcMar>
          </w:tcPr>
          <w:p w14:paraId="4C88EAF3" w14:textId="77777777" w:rsidR="009E5107" w:rsidRPr="006F36DD" w:rsidRDefault="00000000">
            <w:pPr>
              <w:spacing w:after="0" w:line="247" w:lineRule="auto"/>
              <w:rPr>
                <w:sz w:val="28"/>
                <w:szCs w:val="28"/>
              </w:rPr>
            </w:pPr>
            <w:r w:rsidRPr="006F36DD">
              <w:rPr>
                <w:sz w:val="28"/>
                <w:szCs w:val="28"/>
              </w:rPr>
              <w:t xml:space="preserve">Student opens OTP page after signup verification or password </w:t>
            </w:r>
            <w:proofErr w:type="gramStart"/>
            <w:r w:rsidRPr="006F36DD">
              <w:rPr>
                <w:sz w:val="28"/>
                <w:szCs w:val="28"/>
              </w:rPr>
              <w:t>recovery</w:t>
            </w:r>
            <w:proofErr w:type="gramEnd"/>
            <w:r w:rsidRPr="006F36DD">
              <w:rPr>
                <w:sz w:val="28"/>
                <w:szCs w:val="28"/>
              </w:rPr>
              <w:t xml:space="preserve"> OTP request.</w:t>
            </w:r>
          </w:p>
        </w:tc>
      </w:tr>
      <w:tr w:rsidR="009E5107" w:rsidRPr="006F36DD" w14:paraId="336969C8" w14:textId="77777777">
        <w:trPr>
          <w:jc w:val="center"/>
        </w:trPr>
        <w:tc>
          <w:tcPr>
            <w:tcW w:w="2448" w:type="dxa"/>
            <w:shd w:val="clear" w:color="auto" w:fill="F4F6FA"/>
            <w:tcMar>
              <w:top w:w="70" w:type="dxa"/>
              <w:left w:w="80" w:type="dxa"/>
              <w:bottom w:w="70" w:type="dxa"/>
              <w:right w:w="80" w:type="dxa"/>
            </w:tcMar>
          </w:tcPr>
          <w:p w14:paraId="0E4AFED5" w14:textId="77777777" w:rsidR="009E5107" w:rsidRPr="006F36DD" w:rsidRDefault="00000000">
            <w:pPr>
              <w:spacing w:after="0" w:line="247" w:lineRule="auto"/>
              <w:rPr>
                <w:sz w:val="28"/>
                <w:szCs w:val="28"/>
              </w:rPr>
            </w:pPr>
            <w:r w:rsidRPr="006F36DD">
              <w:rPr>
                <w:sz w:val="28"/>
                <w:szCs w:val="28"/>
              </w:rPr>
              <w:t>Preconditions</w:t>
            </w:r>
          </w:p>
        </w:tc>
        <w:tc>
          <w:tcPr>
            <w:tcW w:w="7776" w:type="dxa"/>
            <w:shd w:val="clear" w:color="auto" w:fill="F4F6FA"/>
            <w:tcMar>
              <w:top w:w="70" w:type="dxa"/>
              <w:left w:w="80" w:type="dxa"/>
              <w:bottom w:w="70" w:type="dxa"/>
              <w:right w:w="80" w:type="dxa"/>
            </w:tcMar>
          </w:tcPr>
          <w:p w14:paraId="6E1EECA5" w14:textId="77777777" w:rsidR="009E5107" w:rsidRPr="006F36DD" w:rsidRDefault="00000000">
            <w:pPr>
              <w:spacing w:after="0" w:line="247" w:lineRule="auto"/>
              <w:rPr>
                <w:sz w:val="28"/>
                <w:szCs w:val="28"/>
              </w:rPr>
            </w:pPr>
            <w:r w:rsidRPr="006F36DD">
              <w:rPr>
                <w:sz w:val="28"/>
                <w:szCs w:val="28"/>
              </w:rPr>
              <w:t>Valid OTP context exists and is within the configured validity period.</w:t>
            </w:r>
          </w:p>
        </w:tc>
      </w:tr>
      <w:tr w:rsidR="009E5107" w:rsidRPr="006F36DD" w14:paraId="146594CD" w14:textId="77777777">
        <w:trPr>
          <w:jc w:val="center"/>
        </w:trPr>
        <w:tc>
          <w:tcPr>
            <w:tcW w:w="2448" w:type="dxa"/>
            <w:tcMar>
              <w:top w:w="70" w:type="dxa"/>
              <w:left w:w="80" w:type="dxa"/>
              <w:bottom w:w="70" w:type="dxa"/>
              <w:right w:w="80" w:type="dxa"/>
            </w:tcMar>
          </w:tcPr>
          <w:p w14:paraId="6E0BF099" w14:textId="77777777" w:rsidR="009E5107" w:rsidRPr="006F36DD" w:rsidRDefault="00000000">
            <w:pPr>
              <w:spacing w:after="0" w:line="247" w:lineRule="auto"/>
              <w:rPr>
                <w:sz w:val="28"/>
                <w:szCs w:val="28"/>
              </w:rPr>
            </w:pPr>
            <w:r w:rsidRPr="006F36DD">
              <w:rPr>
                <w:sz w:val="28"/>
                <w:szCs w:val="28"/>
              </w:rPr>
              <w:t>Related UI Pages</w:t>
            </w:r>
          </w:p>
        </w:tc>
        <w:tc>
          <w:tcPr>
            <w:tcW w:w="7776" w:type="dxa"/>
            <w:tcMar>
              <w:top w:w="70" w:type="dxa"/>
              <w:left w:w="80" w:type="dxa"/>
              <w:bottom w:w="70" w:type="dxa"/>
              <w:right w:w="80" w:type="dxa"/>
            </w:tcMar>
          </w:tcPr>
          <w:p w14:paraId="5B1A20B5" w14:textId="77777777" w:rsidR="009E5107" w:rsidRPr="006F36DD" w:rsidRDefault="00000000">
            <w:pPr>
              <w:spacing w:after="0" w:line="247" w:lineRule="auto"/>
              <w:rPr>
                <w:sz w:val="28"/>
                <w:szCs w:val="28"/>
              </w:rPr>
            </w:pPr>
            <w:r w:rsidRPr="006F36DD">
              <w:rPr>
                <w:sz w:val="28"/>
                <w:szCs w:val="28"/>
              </w:rPr>
              <w:t>/student/verify-otp</w:t>
            </w:r>
          </w:p>
        </w:tc>
      </w:tr>
      <w:tr w:rsidR="009E5107" w:rsidRPr="006F36DD" w14:paraId="015BEE99" w14:textId="77777777">
        <w:trPr>
          <w:jc w:val="center"/>
        </w:trPr>
        <w:tc>
          <w:tcPr>
            <w:tcW w:w="2448" w:type="dxa"/>
            <w:shd w:val="clear" w:color="auto" w:fill="F4F6FA"/>
            <w:tcMar>
              <w:top w:w="70" w:type="dxa"/>
              <w:left w:w="80" w:type="dxa"/>
              <w:bottom w:w="70" w:type="dxa"/>
              <w:right w:w="80" w:type="dxa"/>
            </w:tcMar>
          </w:tcPr>
          <w:p w14:paraId="180A362C" w14:textId="77777777" w:rsidR="009E5107" w:rsidRPr="006F36DD" w:rsidRDefault="00000000">
            <w:pPr>
              <w:spacing w:after="0" w:line="247" w:lineRule="auto"/>
              <w:rPr>
                <w:sz w:val="28"/>
                <w:szCs w:val="28"/>
              </w:rPr>
            </w:pPr>
            <w:r w:rsidRPr="006F36DD">
              <w:rPr>
                <w:sz w:val="28"/>
                <w:szCs w:val="28"/>
              </w:rPr>
              <w:t>Related Use Cases</w:t>
            </w:r>
          </w:p>
        </w:tc>
        <w:tc>
          <w:tcPr>
            <w:tcW w:w="7776" w:type="dxa"/>
            <w:shd w:val="clear" w:color="auto" w:fill="F4F6FA"/>
            <w:tcMar>
              <w:top w:w="70" w:type="dxa"/>
              <w:left w:w="80" w:type="dxa"/>
              <w:bottom w:w="70" w:type="dxa"/>
              <w:right w:w="80" w:type="dxa"/>
            </w:tcMar>
          </w:tcPr>
          <w:p w14:paraId="5ACCE437" w14:textId="77777777" w:rsidR="009E5107" w:rsidRPr="006F36DD" w:rsidRDefault="00000000">
            <w:pPr>
              <w:spacing w:after="0" w:line="247" w:lineRule="auto"/>
              <w:rPr>
                <w:sz w:val="28"/>
                <w:szCs w:val="28"/>
              </w:rPr>
            </w:pPr>
            <w:r w:rsidRPr="006F36DD">
              <w:rPr>
                <w:sz w:val="28"/>
                <w:szCs w:val="28"/>
              </w:rPr>
              <w:t>UC-STU-002; UC-SYS-002</w:t>
            </w:r>
          </w:p>
        </w:tc>
      </w:tr>
      <w:tr w:rsidR="009E5107" w:rsidRPr="006F36DD" w14:paraId="5D5289AB" w14:textId="77777777">
        <w:trPr>
          <w:jc w:val="center"/>
        </w:trPr>
        <w:tc>
          <w:tcPr>
            <w:tcW w:w="2448" w:type="dxa"/>
            <w:tcMar>
              <w:top w:w="70" w:type="dxa"/>
              <w:left w:w="80" w:type="dxa"/>
              <w:bottom w:w="70" w:type="dxa"/>
              <w:right w:w="80" w:type="dxa"/>
            </w:tcMar>
          </w:tcPr>
          <w:p w14:paraId="3EDD042D" w14:textId="77777777" w:rsidR="009E5107" w:rsidRPr="006F36DD" w:rsidRDefault="00000000">
            <w:pPr>
              <w:spacing w:after="0" w:line="247" w:lineRule="auto"/>
              <w:rPr>
                <w:sz w:val="28"/>
                <w:szCs w:val="28"/>
              </w:rPr>
            </w:pPr>
            <w:r w:rsidRPr="006F36DD">
              <w:rPr>
                <w:sz w:val="28"/>
                <w:szCs w:val="28"/>
              </w:rPr>
              <w:t>Related SRS Areas</w:t>
            </w:r>
          </w:p>
        </w:tc>
        <w:tc>
          <w:tcPr>
            <w:tcW w:w="7776" w:type="dxa"/>
            <w:tcMar>
              <w:top w:w="70" w:type="dxa"/>
              <w:left w:w="80" w:type="dxa"/>
              <w:bottom w:w="70" w:type="dxa"/>
              <w:right w:w="80" w:type="dxa"/>
            </w:tcMar>
          </w:tcPr>
          <w:p w14:paraId="3FF60CB6" w14:textId="77777777" w:rsidR="009E5107" w:rsidRPr="006F36DD" w:rsidRDefault="00000000">
            <w:pPr>
              <w:spacing w:after="0" w:line="247" w:lineRule="auto"/>
              <w:rPr>
                <w:sz w:val="28"/>
                <w:szCs w:val="28"/>
              </w:rPr>
            </w:pPr>
            <w:r w:rsidRPr="006F36DD">
              <w:rPr>
                <w:sz w:val="28"/>
                <w:szCs w:val="28"/>
              </w:rPr>
              <w:t>SRS 7.1; FR-AUTH-STU-009 to FR-AUTH-STU-011; FR-AUTH-STU-019</w:t>
            </w:r>
          </w:p>
        </w:tc>
      </w:tr>
      <w:tr w:rsidR="009E5107" w:rsidRPr="006F36DD" w14:paraId="1C1D647E" w14:textId="77777777">
        <w:trPr>
          <w:jc w:val="center"/>
        </w:trPr>
        <w:tc>
          <w:tcPr>
            <w:tcW w:w="2448" w:type="dxa"/>
            <w:shd w:val="clear" w:color="auto" w:fill="F4F6FA"/>
            <w:tcMar>
              <w:top w:w="70" w:type="dxa"/>
              <w:left w:w="80" w:type="dxa"/>
              <w:bottom w:w="70" w:type="dxa"/>
              <w:right w:w="80" w:type="dxa"/>
            </w:tcMar>
          </w:tcPr>
          <w:p w14:paraId="42784002" w14:textId="77777777" w:rsidR="009E5107" w:rsidRPr="006F36DD" w:rsidRDefault="00000000">
            <w:pPr>
              <w:spacing w:after="0" w:line="247" w:lineRule="auto"/>
              <w:rPr>
                <w:sz w:val="28"/>
                <w:szCs w:val="28"/>
              </w:rPr>
            </w:pPr>
            <w:r w:rsidRPr="006F36DD">
              <w:rPr>
                <w:sz w:val="28"/>
                <w:szCs w:val="28"/>
              </w:rPr>
              <w:t>RBAC Notes</w:t>
            </w:r>
          </w:p>
        </w:tc>
        <w:tc>
          <w:tcPr>
            <w:tcW w:w="7776" w:type="dxa"/>
            <w:shd w:val="clear" w:color="auto" w:fill="F4F6FA"/>
            <w:tcMar>
              <w:top w:w="70" w:type="dxa"/>
              <w:left w:w="80" w:type="dxa"/>
              <w:bottom w:w="70" w:type="dxa"/>
              <w:right w:w="80" w:type="dxa"/>
            </w:tcMar>
          </w:tcPr>
          <w:p w14:paraId="1A3C733B" w14:textId="77777777" w:rsidR="009E5107" w:rsidRPr="006F36DD" w:rsidRDefault="00000000">
            <w:pPr>
              <w:spacing w:after="0" w:line="247" w:lineRule="auto"/>
              <w:rPr>
                <w:sz w:val="28"/>
                <w:szCs w:val="28"/>
              </w:rPr>
            </w:pPr>
            <w:r w:rsidRPr="006F36DD">
              <w:rPr>
                <w:sz w:val="28"/>
                <w:szCs w:val="28"/>
              </w:rPr>
              <w:t>Public workflow linked to a valid verification context.</w:t>
            </w:r>
          </w:p>
        </w:tc>
      </w:tr>
    </w:tbl>
    <w:p w14:paraId="2EA5093F" w14:textId="77777777" w:rsidR="009E5107" w:rsidRPr="006F36DD" w:rsidRDefault="009E5107">
      <w:pPr>
        <w:rPr>
          <w:sz w:val="28"/>
          <w:szCs w:val="28"/>
        </w:rPr>
      </w:pP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767"/>
        <w:gridCol w:w="1940"/>
        <w:gridCol w:w="2229"/>
        <w:gridCol w:w="2659"/>
        <w:gridCol w:w="2731"/>
      </w:tblGrid>
      <w:tr w:rsidR="009E5107" w:rsidRPr="006F36DD" w14:paraId="1F94BB57" w14:textId="77777777">
        <w:trPr>
          <w:tblHeader/>
          <w:jc w:val="center"/>
        </w:trPr>
        <w:tc>
          <w:tcPr>
            <w:tcW w:w="648" w:type="dxa"/>
            <w:shd w:val="clear" w:color="auto" w:fill="1F2A44"/>
            <w:tcMar>
              <w:top w:w="80" w:type="dxa"/>
              <w:left w:w="80" w:type="dxa"/>
              <w:bottom w:w="80" w:type="dxa"/>
              <w:right w:w="80" w:type="dxa"/>
            </w:tcMar>
          </w:tcPr>
          <w:p w14:paraId="0C6076B4" w14:textId="77777777" w:rsidR="009E5107" w:rsidRPr="006F36DD" w:rsidRDefault="00000000">
            <w:pPr>
              <w:spacing w:after="0"/>
              <w:rPr>
                <w:sz w:val="28"/>
                <w:szCs w:val="28"/>
              </w:rPr>
            </w:pPr>
            <w:r w:rsidRPr="006F36DD">
              <w:rPr>
                <w:b/>
                <w:color w:val="FFFFFF"/>
                <w:sz w:val="28"/>
                <w:szCs w:val="28"/>
              </w:rPr>
              <w:t>Step</w:t>
            </w:r>
          </w:p>
        </w:tc>
        <w:tc>
          <w:tcPr>
            <w:tcW w:w="1944" w:type="dxa"/>
            <w:shd w:val="clear" w:color="auto" w:fill="1F2A44"/>
            <w:tcMar>
              <w:top w:w="80" w:type="dxa"/>
              <w:left w:w="80" w:type="dxa"/>
              <w:bottom w:w="80" w:type="dxa"/>
              <w:right w:w="80" w:type="dxa"/>
            </w:tcMar>
          </w:tcPr>
          <w:p w14:paraId="6BB68F6F" w14:textId="77777777" w:rsidR="009E5107" w:rsidRPr="006F36DD" w:rsidRDefault="00000000">
            <w:pPr>
              <w:spacing w:after="0"/>
              <w:rPr>
                <w:sz w:val="28"/>
                <w:szCs w:val="28"/>
              </w:rPr>
            </w:pPr>
            <w:r w:rsidRPr="006F36DD">
              <w:rPr>
                <w:b/>
                <w:color w:val="FFFFFF"/>
                <w:sz w:val="28"/>
                <w:szCs w:val="28"/>
              </w:rPr>
              <w:t>Actor Action</w:t>
            </w:r>
          </w:p>
        </w:tc>
        <w:tc>
          <w:tcPr>
            <w:tcW w:w="2232" w:type="dxa"/>
            <w:shd w:val="clear" w:color="auto" w:fill="1F2A44"/>
            <w:tcMar>
              <w:top w:w="80" w:type="dxa"/>
              <w:left w:w="80" w:type="dxa"/>
              <w:bottom w:w="80" w:type="dxa"/>
              <w:right w:w="80" w:type="dxa"/>
            </w:tcMar>
          </w:tcPr>
          <w:p w14:paraId="55A9906E" w14:textId="77777777" w:rsidR="009E5107" w:rsidRPr="006F36DD" w:rsidRDefault="00000000">
            <w:pPr>
              <w:spacing w:after="0"/>
              <w:rPr>
                <w:sz w:val="28"/>
                <w:szCs w:val="28"/>
              </w:rPr>
            </w:pPr>
            <w:r w:rsidRPr="006F36DD">
              <w:rPr>
                <w:b/>
                <w:color w:val="FFFFFF"/>
                <w:sz w:val="28"/>
                <w:szCs w:val="28"/>
              </w:rPr>
              <w:t>UI Response</w:t>
            </w:r>
          </w:p>
        </w:tc>
        <w:tc>
          <w:tcPr>
            <w:tcW w:w="2664" w:type="dxa"/>
            <w:shd w:val="clear" w:color="auto" w:fill="1F2A44"/>
            <w:tcMar>
              <w:top w:w="80" w:type="dxa"/>
              <w:left w:w="80" w:type="dxa"/>
              <w:bottom w:w="80" w:type="dxa"/>
              <w:right w:w="80" w:type="dxa"/>
            </w:tcMar>
          </w:tcPr>
          <w:p w14:paraId="6516B695" w14:textId="77777777" w:rsidR="009E5107" w:rsidRPr="006F36DD" w:rsidRDefault="00000000">
            <w:pPr>
              <w:spacing w:after="0"/>
              <w:rPr>
                <w:sz w:val="28"/>
                <w:szCs w:val="28"/>
              </w:rPr>
            </w:pPr>
            <w:r w:rsidRPr="006F36DD">
              <w:rPr>
                <w:b/>
                <w:color w:val="FFFFFF"/>
                <w:sz w:val="28"/>
                <w:szCs w:val="28"/>
              </w:rPr>
              <w:t>System Action</w:t>
            </w:r>
          </w:p>
        </w:tc>
        <w:tc>
          <w:tcPr>
            <w:tcW w:w="2736" w:type="dxa"/>
            <w:shd w:val="clear" w:color="auto" w:fill="1F2A44"/>
            <w:tcMar>
              <w:top w:w="80" w:type="dxa"/>
              <w:left w:w="80" w:type="dxa"/>
              <w:bottom w:w="80" w:type="dxa"/>
              <w:right w:w="80" w:type="dxa"/>
            </w:tcMar>
          </w:tcPr>
          <w:p w14:paraId="33675E2D" w14:textId="77777777" w:rsidR="009E5107" w:rsidRPr="006F36DD" w:rsidRDefault="00000000">
            <w:pPr>
              <w:spacing w:after="0"/>
              <w:rPr>
                <w:sz w:val="28"/>
                <w:szCs w:val="28"/>
              </w:rPr>
            </w:pPr>
            <w:r w:rsidRPr="006F36DD">
              <w:rPr>
                <w:b/>
                <w:color w:val="FFFFFF"/>
                <w:sz w:val="28"/>
                <w:szCs w:val="28"/>
              </w:rPr>
              <w:t>Data State Change</w:t>
            </w:r>
          </w:p>
        </w:tc>
      </w:tr>
      <w:tr w:rsidR="009E5107" w:rsidRPr="006F36DD" w14:paraId="65BC1510" w14:textId="77777777">
        <w:trPr>
          <w:jc w:val="center"/>
        </w:trPr>
        <w:tc>
          <w:tcPr>
            <w:tcW w:w="648" w:type="dxa"/>
            <w:tcMar>
              <w:top w:w="70" w:type="dxa"/>
              <w:left w:w="80" w:type="dxa"/>
              <w:bottom w:w="70" w:type="dxa"/>
              <w:right w:w="80" w:type="dxa"/>
            </w:tcMar>
          </w:tcPr>
          <w:p w14:paraId="27E3CE07" w14:textId="77777777" w:rsidR="009E5107" w:rsidRPr="006F36DD" w:rsidRDefault="00000000">
            <w:pPr>
              <w:spacing w:after="0" w:line="247" w:lineRule="auto"/>
              <w:rPr>
                <w:sz w:val="28"/>
                <w:szCs w:val="28"/>
              </w:rPr>
            </w:pPr>
            <w:r w:rsidRPr="006F36DD">
              <w:rPr>
                <w:sz w:val="28"/>
                <w:szCs w:val="28"/>
              </w:rPr>
              <w:t>1</w:t>
            </w:r>
          </w:p>
        </w:tc>
        <w:tc>
          <w:tcPr>
            <w:tcW w:w="1944" w:type="dxa"/>
            <w:tcMar>
              <w:top w:w="70" w:type="dxa"/>
              <w:left w:w="80" w:type="dxa"/>
              <w:bottom w:w="70" w:type="dxa"/>
              <w:right w:w="80" w:type="dxa"/>
            </w:tcMar>
          </w:tcPr>
          <w:p w14:paraId="696398B7" w14:textId="77777777" w:rsidR="009E5107" w:rsidRPr="006F36DD" w:rsidRDefault="00000000">
            <w:pPr>
              <w:spacing w:after="0" w:line="247" w:lineRule="auto"/>
              <w:rPr>
                <w:sz w:val="28"/>
                <w:szCs w:val="28"/>
              </w:rPr>
            </w:pPr>
            <w:r w:rsidRPr="006F36DD">
              <w:rPr>
                <w:sz w:val="28"/>
                <w:szCs w:val="28"/>
              </w:rPr>
              <w:t>Enter six-digit OTP.</w:t>
            </w:r>
          </w:p>
        </w:tc>
        <w:tc>
          <w:tcPr>
            <w:tcW w:w="2232" w:type="dxa"/>
            <w:tcMar>
              <w:top w:w="70" w:type="dxa"/>
              <w:left w:w="80" w:type="dxa"/>
              <w:bottom w:w="70" w:type="dxa"/>
              <w:right w:w="80" w:type="dxa"/>
            </w:tcMar>
          </w:tcPr>
          <w:p w14:paraId="2CE68AD6" w14:textId="77777777" w:rsidR="009E5107" w:rsidRPr="006F36DD" w:rsidRDefault="00000000">
            <w:pPr>
              <w:spacing w:after="0" w:line="247" w:lineRule="auto"/>
              <w:rPr>
                <w:sz w:val="28"/>
                <w:szCs w:val="28"/>
              </w:rPr>
            </w:pPr>
            <w:proofErr w:type="gramStart"/>
            <w:r w:rsidRPr="006F36DD">
              <w:rPr>
                <w:sz w:val="28"/>
                <w:szCs w:val="28"/>
              </w:rPr>
              <w:t>Displays</w:t>
            </w:r>
            <w:proofErr w:type="gramEnd"/>
            <w:r w:rsidRPr="006F36DD">
              <w:rPr>
                <w:sz w:val="28"/>
                <w:szCs w:val="28"/>
              </w:rPr>
              <w:t xml:space="preserve"> OTP input boxes, Verify Code action, and Resend OTP option </w:t>
            </w:r>
            <w:proofErr w:type="gramStart"/>
            <w:r w:rsidRPr="006F36DD">
              <w:rPr>
                <w:sz w:val="28"/>
                <w:szCs w:val="28"/>
              </w:rPr>
              <w:t>where</w:t>
            </w:r>
            <w:proofErr w:type="gramEnd"/>
            <w:r w:rsidRPr="006F36DD">
              <w:rPr>
                <w:sz w:val="28"/>
                <w:szCs w:val="28"/>
              </w:rPr>
              <w:t xml:space="preserve"> allowed.</w:t>
            </w:r>
          </w:p>
        </w:tc>
        <w:tc>
          <w:tcPr>
            <w:tcW w:w="2664" w:type="dxa"/>
            <w:tcMar>
              <w:top w:w="70" w:type="dxa"/>
              <w:left w:w="80" w:type="dxa"/>
              <w:bottom w:w="70" w:type="dxa"/>
              <w:right w:w="80" w:type="dxa"/>
            </w:tcMar>
          </w:tcPr>
          <w:p w14:paraId="2368EBDE" w14:textId="77777777" w:rsidR="009E5107" w:rsidRPr="006F36DD" w:rsidRDefault="00000000">
            <w:pPr>
              <w:spacing w:after="0" w:line="247" w:lineRule="auto"/>
              <w:rPr>
                <w:sz w:val="28"/>
                <w:szCs w:val="28"/>
              </w:rPr>
            </w:pPr>
            <w:r w:rsidRPr="006F36DD">
              <w:rPr>
                <w:sz w:val="28"/>
                <w:szCs w:val="28"/>
              </w:rPr>
              <w:t>Validates OTP format.</w:t>
            </w:r>
          </w:p>
        </w:tc>
        <w:tc>
          <w:tcPr>
            <w:tcW w:w="2736" w:type="dxa"/>
            <w:tcMar>
              <w:top w:w="70" w:type="dxa"/>
              <w:left w:w="80" w:type="dxa"/>
              <w:bottom w:w="70" w:type="dxa"/>
              <w:right w:w="80" w:type="dxa"/>
            </w:tcMar>
          </w:tcPr>
          <w:p w14:paraId="0B2D5900" w14:textId="77777777" w:rsidR="009E5107" w:rsidRPr="006F36DD" w:rsidRDefault="00000000">
            <w:pPr>
              <w:spacing w:after="0" w:line="247" w:lineRule="auto"/>
              <w:rPr>
                <w:sz w:val="28"/>
                <w:szCs w:val="28"/>
              </w:rPr>
            </w:pPr>
            <w:r w:rsidRPr="006F36DD">
              <w:rPr>
                <w:sz w:val="28"/>
                <w:szCs w:val="28"/>
              </w:rPr>
              <w:t>No change until verification request.</w:t>
            </w:r>
          </w:p>
        </w:tc>
      </w:tr>
      <w:tr w:rsidR="009E5107" w:rsidRPr="006F36DD" w14:paraId="4A5F6663" w14:textId="77777777">
        <w:trPr>
          <w:jc w:val="center"/>
        </w:trPr>
        <w:tc>
          <w:tcPr>
            <w:tcW w:w="648" w:type="dxa"/>
            <w:shd w:val="clear" w:color="auto" w:fill="F4F6FA"/>
            <w:tcMar>
              <w:top w:w="70" w:type="dxa"/>
              <w:left w:w="80" w:type="dxa"/>
              <w:bottom w:w="70" w:type="dxa"/>
              <w:right w:w="80" w:type="dxa"/>
            </w:tcMar>
          </w:tcPr>
          <w:p w14:paraId="7B80EC43" w14:textId="77777777" w:rsidR="009E5107" w:rsidRPr="006F36DD" w:rsidRDefault="00000000">
            <w:pPr>
              <w:spacing w:after="0" w:line="247" w:lineRule="auto"/>
              <w:rPr>
                <w:sz w:val="28"/>
                <w:szCs w:val="28"/>
              </w:rPr>
            </w:pPr>
            <w:r w:rsidRPr="006F36DD">
              <w:rPr>
                <w:sz w:val="28"/>
                <w:szCs w:val="28"/>
              </w:rPr>
              <w:t>2</w:t>
            </w:r>
          </w:p>
        </w:tc>
        <w:tc>
          <w:tcPr>
            <w:tcW w:w="1944" w:type="dxa"/>
            <w:shd w:val="clear" w:color="auto" w:fill="F4F6FA"/>
            <w:tcMar>
              <w:top w:w="70" w:type="dxa"/>
              <w:left w:w="80" w:type="dxa"/>
              <w:bottom w:w="70" w:type="dxa"/>
              <w:right w:w="80" w:type="dxa"/>
            </w:tcMar>
          </w:tcPr>
          <w:p w14:paraId="1BF4C44C" w14:textId="77777777" w:rsidR="009E5107" w:rsidRPr="006F36DD" w:rsidRDefault="00000000">
            <w:pPr>
              <w:spacing w:after="0" w:line="247" w:lineRule="auto"/>
              <w:rPr>
                <w:sz w:val="28"/>
                <w:szCs w:val="28"/>
              </w:rPr>
            </w:pPr>
            <w:r w:rsidRPr="006F36DD">
              <w:rPr>
                <w:sz w:val="28"/>
                <w:szCs w:val="28"/>
              </w:rPr>
              <w:t>Submit OTP.</w:t>
            </w:r>
          </w:p>
        </w:tc>
        <w:tc>
          <w:tcPr>
            <w:tcW w:w="2232" w:type="dxa"/>
            <w:shd w:val="clear" w:color="auto" w:fill="F4F6FA"/>
            <w:tcMar>
              <w:top w:w="70" w:type="dxa"/>
              <w:left w:w="80" w:type="dxa"/>
              <w:bottom w:w="70" w:type="dxa"/>
              <w:right w:w="80" w:type="dxa"/>
            </w:tcMar>
          </w:tcPr>
          <w:p w14:paraId="181B5820" w14:textId="77777777" w:rsidR="009E5107" w:rsidRPr="006F36DD" w:rsidRDefault="00000000">
            <w:pPr>
              <w:spacing w:after="0" w:line="247" w:lineRule="auto"/>
              <w:rPr>
                <w:sz w:val="28"/>
                <w:szCs w:val="28"/>
              </w:rPr>
            </w:pPr>
            <w:r w:rsidRPr="006F36DD">
              <w:rPr>
                <w:sz w:val="28"/>
                <w:szCs w:val="28"/>
              </w:rPr>
              <w:t>Shows pending verification state.</w:t>
            </w:r>
          </w:p>
        </w:tc>
        <w:tc>
          <w:tcPr>
            <w:tcW w:w="2664" w:type="dxa"/>
            <w:shd w:val="clear" w:color="auto" w:fill="F4F6FA"/>
            <w:tcMar>
              <w:top w:w="70" w:type="dxa"/>
              <w:left w:w="80" w:type="dxa"/>
              <w:bottom w:w="70" w:type="dxa"/>
              <w:right w:w="80" w:type="dxa"/>
            </w:tcMar>
          </w:tcPr>
          <w:p w14:paraId="6C108629" w14:textId="77777777" w:rsidR="009E5107" w:rsidRPr="006F36DD" w:rsidRDefault="00000000">
            <w:pPr>
              <w:spacing w:after="0" w:line="247" w:lineRule="auto"/>
              <w:rPr>
                <w:sz w:val="28"/>
                <w:szCs w:val="28"/>
              </w:rPr>
            </w:pPr>
            <w:r w:rsidRPr="006F36DD">
              <w:rPr>
                <w:sz w:val="28"/>
                <w:szCs w:val="28"/>
              </w:rPr>
              <w:t>Checks OTP value, expiry, and attempt limits.</w:t>
            </w:r>
          </w:p>
        </w:tc>
        <w:tc>
          <w:tcPr>
            <w:tcW w:w="2736" w:type="dxa"/>
            <w:shd w:val="clear" w:color="auto" w:fill="F4F6FA"/>
            <w:tcMar>
              <w:top w:w="70" w:type="dxa"/>
              <w:left w:w="80" w:type="dxa"/>
              <w:bottom w:w="70" w:type="dxa"/>
              <w:right w:w="80" w:type="dxa"/>
            </w:tcMar>
          </w:tcPr>
          <w:p w14:paraId="50F7B81F" w14:textId="77777777" w:rsidR="009E5107" w:rsidRPr="006F36DD" w:rsidRDefault="00000000">
            <w:pPr>
              <w:spacing w:after="0" w:line="247" w:lineRule="auto"/>
              <w:rPr>
                <w:sz w:val="28"/>
                <w:szCs w:val="28"/>
              </w:rPr>
            </w:pPr>
            <w:r w:rsidRPr="006F36DD">
              <w:rPr>
                <w:sz w:val="28"/>
                <w:szCs w:val="28"/>
              </w:rPr>
              <w:t>Updates attempt count and verification status.</w:t>
            </w:r>
          </w:p>
        </w:tc>
      </w:tr>
      <w:tr w:rsidR="009E5107" w:rsidRPr="006F36DD" w14:paraId="72F2C94B" w14:textId="77777777">
        <w:trPr>
          <w:jc w:val="center"/>
        </w:trPr>
        <w:tc>
          <w:tcPr>
            <w:tcW w:w="648" w:type="dxa"/>
            <w:tcMar>
              <w:top w:w="70" w:type="dxa"/>
              <w:left w:w="80" w:type="dxa"/>
              <w:bottom w:w="70" w:type="dxa"/>
              <w:right w:w="80" w:type="dxa"/>
            </w:tcMar>
          </w:tcPr>
          <w:p w14:paraId="48E7B7BC" w14:textId="77777777" w:rsidR="009E5107" w:rsidRPr="006F36DD" w:rsidRDefault="00000000">
            <w:pPr>
              <w:spacing w:after="0" w:line="247" w:lineRule="auto"/>
              <w:rPr>
                <w:sz w:val="28"/>
                <w:szCs w:val="28"/>
              </w:rPr>
            </w:pPr>
            <w:r w:rsidRPr="006F36DD">
              <w:rPr>
                <w:sz w:val="28"/>
                <w:szCs w:val="28"/>
              </w:rPr>
              <w:t>3</w:t>
            </w:r>
          </w:p>
        </w:tc>
        <w:tc>
          <w:tcPr>
            <w:tcW w:w="1944" w:type="dxa"/>
            <w:tcMar>
              <w:top w:w="70" w:type="dxa"/>
              <w:left w:w="80" w:type="dxa"/>
              <w:bottom w:w="70" w:type="dxa"/>
              <w:right w:w="80" w:type="dxa"/>
            </w:tcMar>
          </w:tcPr>
          <w:p w14:paraId="7C8083FB" w14:textId="77777777" w:rsidR="009E5107" w:rsidRPr="006F36DD" w:rsidRDefault="00000000">
            <w:pPr>
              <w:spacing w:after="0" w:line="247" w:lineRule="auto"/>
              <w:rPr>
                <w:sz w:val="28"/>
                <w:szCs w:val="28"/>
              </w:rPr>
            </w:pPr>
            <w:r w:rsidRPr="006F36DD">
              <w:rPr>
                <w:sz w:val="28"/>
                <w:szCs w:val="28"/>
              </w:rPr>
              <w:t>Receive success.</w:t>
            </w:r>
          </w:p>
        </w:tc>
        <w:tc>
          <w:tcPr>
            <w:tcW w:w="2232" w:type="dxa"/>
            <w:tcMar>
              <w:top w:w="70" w:type="dxa"/>
              <w:left w:w="80" w:type="dxa"/>
              <w:bottom w:w="70" w:type="dxa"/>
              <w:right w:w="80" w:type="dxa"/>
            </w:tcMar>
          </w:tcPr>
          <w:p w14:paraId="69542878" w14:textId="77777777" w:rsidR="009E5107" w:rsidRPr="006F36DD" w:rsidRDefault="00000000">
            <w:pPr>
              <w:spacing w:after="0" w:line="247" w:lineRule="auto"/>
              <w:rPr>
                <w:sz w:val="28"/>
                <w:szCs w:val="28"/>
              </w:rPr>
            </w:pPr>
            <w:r w:rsidRPr="006F36DD">
              <w:rPr>
                <w:sz w:val="28"/>
                <w:szCs w:val="28"/>
              </w:rPr>
              <w:t>Routes to password creation page.</w:t>
            </w:r>
          </w:p>
        </w:tc>
        <w:tc>
          <w:tcPr>
            <w:tcW w:w="2664" w:type="dxa"/>
            <w:tcMar>
              <w:top w:w="70" w:type="dxa"/>
              <w:left w:w="80" w:type="dxa"/>
              <w:bottom w:w="70" w:type="dxa"/>
              <w:right w:w="80" w:type="dxa"/>
            </w:tcMar>
          </w:tcPr>
          <w:p w14:paraId="5CA18033" w14:textId="77777777" w:rsidR="009E5107" w:rsidRPr="006F36DD" w:rsidRDefault="00000000">
            <w:pPr>
              <w:spacing w:after="0" w:line="247" w:lineRule="auto"/>
              <w:rPr>
                <w:sz w:val="28"/>
                <w:szCs w:val="28"/>
              </w:rPr>
            </w:pPr>
            <w:r w:rsidRPr="006F36DD">
              <w:rPr>
                <w:sz w:val="28"/>
                <w:szCs w:val="28"/>
              </w:rPr>
              <w:t>Marks OTP context as verified.</w:t>
            </w:r>
          </w:p>
        </w:tc>
        <w:tc>
          <w:tcPr>
            <w:tcW w:w="2736" w:type="dxa"/>
            <w:tcMar>
              <w:top w:w="70" w:type="dxa"/>
              <w:left w:w="80" w:type="dxa"/>
              <w:bottom w:w="70" w:type="dxa"/>
              <w:right w:w="80" w:type="dxa"/>
            </w:tcMar>
          </w:tcPr>
          <w:p w14:paraId="3AC000FD" w14:textId="77777777" w:rsidR="009E5107" w:rsidRPr="006F36DD" w:rsidRDefault="00000000">
            <w:pPr>
              <w:spacing w:after="0" w:line="247" w:lineRule="auto"/>
              <w:rPr>
                <w:sz w:val="28"/>
                <w:szCs w:val="28"/>
              </w:rPr>
            </w:pPr>
            <w:r w:rsidRPr="006F36DD">
              <w:rPr>
                <w:sz w:val="28"/>
                <w:szCs w:val="28"/>
              </w:rPr>
              <w:t>Verification context becomes eligible for password creation.</w:t>
            </w:r>
          </w:p>
        </w:tc>
      </w:tr>
      <w:tr w:rsidR="009E5107" w:rsidRPr="006F36DD" w14:paraId="47E08535" w14:textId="77777777">
        <w:trPr>
          <w:jc w:val="center"/>
        </w:trPr>
        <w:tc>
          <w:tcPr>
            <w:tcW w:w="648" w:type="dxa"/>
            <w:shd w:val="clear" w:color="auto" w:fill="F4F6FA"/>
            <w:tcMar>
              <w:top w:w="70" w:type="dxa"/>
              <w:left w:w="80" w:type="dxa"/>
              <w:bottom w:w="70" w:type="dxa"/>
              <w:right w:w="80" w:type="dxa"/>
            </w:tcMar>
          </w:tcPr>
          <w:p w14:paraId="672124DA" w14:textId="77777777" w:rsidR="009E5107" w:rsidRPr="006F36DD" w:rsidRDefault="00000000">
            <w:pPr>
              <w:spacing w:after="0" w:line="247" w:lineRule="auto"/>
              <w:rPr>
                <w:sz w:val="28"/>
                <w:szCs w:val="28"/>
              </w:rPr>
            </w:pPr>
            <w:r w:rsidRPr="006F36DD">
              <w:rPr>
                <w:sz w:val="28"/>
                <w:szCs w:val="28"/>
              </w:rPr>
              <w:t>4</w:t>
            </w:r>
          </w:p>
        </w:tc>
        <w:tc>
          <w:tcPr>
            <w:tcW w:w="1944" w:type="dxa"/>
            <w:shd w:val="clear" w:color="auto" w:fill="F4F6FA"/>
            <w:tcMar>
              <w:top w:w="70" w:type="dxa"/>
              <w:left w:w="80" w:type="dxa"/>
              <w:bottom w:w="70" w:type="dxa"/>
              <w:right w:w="80" w:type="dxa"/>
            </w:tcMar>
          </w:tcPr>
          <w:p w14:paraId="7D8F9A88" w14:textId="77777777" w:rsidR="009E5107" w:rsidRPr="006F36DD" w:rsidRDefault="00000000">
            <w:pPr>
              <w:spacing w:after="0" w:line="247" w:lineRule="auto"/>
              <w:rPr>
                <w:sz w:val="28"/>
                <w:szCs w:val="28"/>
              </w:rPr>
            </w:pPr>
            <w:proofErr w:type="gramStart"/>
            <w:r w:rsidRPr="006F36DD">
              <w:rPr>
                <w:sz w:val="28"/>
                <w:szCs w:val="28"/>
              </w:rPr>
              <w:t>Request</w:t>
            </w:r>
            <w:proofErr w:type="gramEnd"/>
            <w:r w:rsidRPr="006F36DD">
              <w:rPr>
                <w:sz w:val="28"/>
                <w:szCs w:val="28"/>
              </w:rPr>
              <w:t xml:space="preserve"> resend if needed.</w:t>
            </w:r>
          </w:p>
        </w:tc>
        <w:tc>
          <w:tcPr>
            <w:tcW w:w="2232" w:type="dxa"/>
            <w:shd w:val="clear" w:color="auto" w:fill="F4F6FA"/>
            <w:tcMar>
              <w:top w:w="70" w:type="dxa"/>
              <w:left w:w="80" w:type="dxa"/>
              <w:bottom w:w="70" w:type="dxa"/>
              <w:right w:w="80" w:type="dxa"/>
            </w:tcMar>
          </w:tcPr>
          <w:p w14:paraId="09283D5C" w14:textId="77777777" w:rsidR="009E5107" w:rsidRPr="006F36DD" w:rsidRDefault="00000000">
            <w:pPr>
              <w:spacing w:after="0" w:line="247" w:lineRule="auto"/>
              <w:rPr>
                <w:sz w:val="28"/>
                <w:szCs w:val="28"/>
              </w:rPr>
            </w:pPr>
            <w:r w:rsidRPr="006F36DD">
              <w:rPr>
                <w:sz w:val="28"/>
                <w:szCs w:val="28"/>
              </w:rPr>
              <w:t>Shows resend feedback.</w:t>
            </w:r>
          </w:p>
        </w:tc>
        <w:tc>
          <w:tcPr>
            <w:tcW w:w="2664" w:type="dxa"/>
            <w:shd w:val="clear" w:color="auto" w:fill="F4F6FA"/>
            <w:tcMar>
              <w:top w:w="70" w:type="dxa"/>
              <w:left w:w="80" w:type="dxa"/>
              <w:bottom w:w="70" w:type="dxa"/>
              <w:right w:w="80" w:type="dxa"/>
            </w:tcMar>
          </w:tcPr>
          <w:p w14:paraId="67C69FE7" w14:textId="77777777" w:rsidR="009E5107" w:rsidRPr="006F36DD" w:rsidRDefault="00000000">
            <w:pPr>
              <w:spacing w:after="0" w:line="247" w:lineRule="auto"/>
              <w:rPr>
                <w:sz w:val="28"/>
                <w:szCs w:val="28"/>
              </w:rPr>
            </w:pPr>
            <w:r w:rsidRPr="006F36DD">
              <w:rPr>
                <w:sz w:val="28"/>
                <w:szCs w:val="28"/>
              </w:rPr>
              <w:t>Generates new OTP if permitted.</w:t>
            </w:r>
          </w:p>
        </w:tc>
        <w:tc>
          <w:tcPr>
            <w:tcW w:w="2736" w:type="dxa"/>
            <w:shd w:val="clear" w:color="auto" w:fill="F4F6FA"/>
            <w:tcMar>
              <w:top w:w="70" w:type="dxa"/>
              <w:left w:w="80" w:type="dxa"/>
              <w:bottom w:w="70" w:type="dxa"/>
              <w:right w:w="80" w:type="dxa"/>
            </w:tcMar>
          </w:tcPr>
          <w:p w14:paraId="49F14493" w14:textId="77777777" w:rsidR="009E5107" w:rsidRPr="006F36DD" w:rsidRDefault="00000000">
            <w:pPr>
              <w:spacing w:after="0" w:line="247" w:lineRule="auto"/>
              <w:rPr>
                <w:sz w:val="28"/>
                <w:szCs w:val="28"/>
              </w:rPr>
            </w:pPr>
            <w:r w:rsidRPr="006F36DD">
              <w:rPr>
                <w:sz w:val="28"/>
                <w:szCs w:val="28"/>
              </w:rPr>
              <w:t xml:space="preserve">Replaces or invalidates previous OTP metadata </w:t>
            </w:r>
            <w:r w:rsidRPr="006F36DD">
              <w:rPr>
                <w:sz w:val="28"/>
                <w:szCs w:val="28"/>
              </w:rPr>
              <w:lastRenderedPageBreak/>
              <w:t>according to policy.</w:t>
            </w:r>
          </w:p>
        </w:tc>
      </w:tr>
    </w:tbl>
    <w:p w14:paraId="0B6318E0" w14:textId="77777777" w:rsidR="009E5107" w:rsidRPr="006F36DD" w:rsidRDefault="009E5107">
      <w:pPr>
        <w:rPr>
          <w:sz w:val="28"/>
          <w:szCs w:val="28"/>
        </w:rPr>
      </w:pP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2592"/>
        <w:gridCol w:w="7632"/>
      </w:tblGrid>
      <w:tr w:rsidR="009E5107" w:rsidRPr="006F36DD" w14:paraId="37060F80" w14:textId="77777777">
        <w:trPr>
          <w:tblHeader/>
          <w:jc w:val="center"/>
        </w:trPr>
        <w:tc>
          <w:tcPr>
            <w:tcW w:w="2592" w:type="dxa"/>
            <w:shd w:val="clear" w:color="auto" w:fill="1F2A44"/>
            <w:tcMar>
              <w:top w:w="80" w:type="dxa"/>
              <w:left w:w="80" w:type="dxa"/>
              <w:bottom w:w="80" w:type="dxa"/>
              <w:right w:w="80" w:type="dxa"/>
            </w:tcMar>
          </w:tcPr>
          <w:p w14:paraId="73BDFBF3" w14:textId="77777777" w:rsidR="009E5107" w:rsidRPr="006F36DD" w:rsidRDefault="00000000">
            <w:pPr>
              <w:spacing w:after="0"/>
              <w:rPr>
                <w:sz w:val="28"/>
                <w:szCs w:val="28"/>
              </w:rPr>
            </w:pPr>
            <w:r w:rsidRPr="006F36DD">
              <w:rPr>
                <w:b/>
                <w:color w:val="FFFFFF"/>
                <w:sz w:val="28"/>
                <w:szCs w:val="28"/>
              </w:rPr>
              <w:t>Workflow Control Area</w:t>
            </w:r>
          </w:p>
        </w:tc>
        <w:tc>
          <w:tcPr>
            <w:tcW w:w="7632" w:type="dxa"/>
            <w:shd w:val="clear" w:color="auto" w:fill="1F2A44"/>
            <w:tcMar>
              <w:top w:w="80" w:type="dxa"/>
              <w:left w:w="80" w:type="dxa"/>
              <w:bottom w:w="80" w:type="dxa"/>
              <w:right w:w="80" w:type="dxa"/>
            </w:tcMar>
          </w:tcPr>
          <w:p w14:paraId="5A778A6B" w14:textId="77777777" w:rsidR="009E5107" w:rsidRPr="006F36DD" w:rsidRDefault="00000000">
            <w:pPr>
              <w:spacing w:after="0"/>
              <w:rPr>
                <w:sz w:val="28"/>
                <w:szCs w:val="28"/>
              </w:rPr>
            </w:pPr>
            <w:r w:rsidRPr="006F36DD">
              <w:rPr>
                <w:b/>
                <w:color w:val="FFFFFF"/>
                <w:sz w:val="28"/>
                <w:szCs w:val="28"/>
              </w:rPr>
              <w:t>Specification</w:t>
            </w:r>
          </w:p>
        </w:tc>
      </w:tr>
      <w:tr w:rsidR="009E5107" w:rsidRPr="006F36DD" w14:paraId="61E8A06D" w14:textId="77777777">
        <w:trPr>
          <w:jc w:val="center"/>
        </w:trPr>
        <w:tc>
          <w:tcPr>
            <w:tcW w:w="2592" w:type="dxa"/>
            <w:tcMar>
              <w:top w:w="70" w:type="dxa"/>
              <w:left w:w="80" w:type="dxa"/>
              <w:bottom w:w="70" w:type="dxa"/>
              <w:right w:w="80" w:type="dxa"/>
            </w:tcMar>
          </w:tcPr>
          <w:p w14:paraId="7E8D792A" w14:textId="77777777" w:rsidR="009E5107" w:rsidRPr="006F36DD" w:rsidRDefault="00000000">
            <w:pPr>
              <w:spacing w:after="0" w:line="247" w:lineRule="auto"/>
              <w:rPr>
                <w:sz w:val="28"/>
                <w:szCs w:val="28"/>
              </w:rPr>
            </w:pPr>
            <w:r w:rsidRPr="006F36DD">
              <w:rPr>
                <w:sz w:val="28"/>
                <w:szCs w:val="28"/>
              </w:rPr>
              <w:t>Alternate Paths</w:t>
            </w:r>
          </w:p>
        </w:tc>
        <w:tc>
          <w:tcPr>
            <w:tcW w:w="7632" w:type="dxa"/>
            <w:tcMar>
              <w:top w:w="70" w:type="dxa"/>
              <w:left w:w="80" w:type="dxa"/>
              <w:bottom w:w="70" w:type="dxa"/>
              <w:right w:w="80" w:type="dxa"/>
            </w:tcMar>
          </w:tcPr>
          <w:p w14:paraId="146E2E08" w14:textId="77777777" w:rsidR="009E5107" w:rsidRPr="006F36DD" w:rsidRDefault="00000000">
            <w:pPr>
              <w:spacing w:after="0" w:line="247" w:lineRule="auto"/>
              <w:rPr>
                <w:sz w:val="28"/>
                <w:szCs w:val="28"/>
              </w:rPr>
            </w:pPr>
            <w:r w:rsidRPr="006F36DD">
              <w:rPr>
                <w:sz w:val="28"/>
                <w:szCs w:val="28"/>
              </w:rPr>
              <w:t>OTP verification can serve signup or forgot-password contexts; resend is allowed only within security limits.</w:t>
            </w:r>
          </w:p>
        </w:tc>
      </w:tr>
      <w:tr w:rsidR="009E5107" w:rsidRPr="006F36DD" w14:paraId="28C3C477" w14:textId="77777777">
        <w:trPr>
          <w:jc w:val="center"/>
        </w:trPr>
        <w:tc>
          <w:tcPr>
            <w:tcW w:w="2592" w:type="dxa"/>
            <w:shd w:val="clear" w:color="auto" w:fill="F4F6FA"/>
            <w:tcMar>
              <w:top w:w="70" w:type="dxa"/>
              <w:left w:w="80" w:type="dxa"/>
              <w:bottom w:w="70" w:type="dxa"/>
              <w:right w:w="80" w:type="dxa"/>
            </w:tcMar>
          </w:tcPr>
          <w:p w14:paraId="345F664A" w14:textId="77777777" w:rsidR="009E5107" w:rsidRPr="006F36DD" w:rsidRDefault="00000000">
            <w:pPr>
              <w:spacing w:after="0" w:line="247" w:lineRule="auto"/>
              <w:rPr>
                <w:sz w:val="28"/>
                <w:szCs w:val="28"/>
              </w:rPr>
            </w:pPr>
            <w:r w:rsidRPr="006F36DD">
              <w:rPr>
                <w:sz w:val="28"/>
                <w:szCs w:val="28"/>
              </w:rPr>
              <w:t>Exception Paths</w:t>
            </w:r>
          </w:p>
        </w:tc>
        <w:tc>
          <w:tcPr>
            <w:tcW w:w="7632" w:type="dxa"/>
            <w:shd w:val="clear" w:color="auto" w:fill="F4F6FA"/>
            <w:tcMar>
              <w:top w:w="70" w:type="dxa"/>
              <w:left w:w="80" w:type="dxa"/>
              <w:bottom w:w="70" w:type="dxa"/>
              <w:right w:w="80" w:type="dxa"/>
            </w:tcMar>
          </w:tcPr>
          <w:p w14:paraId="4AE405EA" w14:textId="77777777" w:rsidR="009E5107" w:rsidRPr="006F36DD" w:rsidRDefault="00000000">
            <w:pPr>
              <w:spacing w:after="0" w:line="247" w:lineRule="auto"/>
              <w:rPr>
                <w:sz w:val="28"/>
                <w:szCs w:val="28"/>
              </w:rPr>
            </w:pPr>
            <w:r w:rsidRPr="006F36DD">
              <w:rPr>
                <w:sz w:val="28"/>
                <w:szCs w:val="28"/>
              </w:rPr>
              <w:t xml:space="preserve">Incorrect OTP, expired OTP, or retry-limit exhaustion blocks progression and </w:t>
            </w:r>
            <w:proofErr w:type="gramStart"/>
            <w:r w:rsidRPr="006F36DD">
              <w:rPr>
                <w:sz w:val="28"/>
                <w:szCs w:val="28"/>
              </w:rPr>
              <w:t>shows</w:t>
            </w:r>
            <w:proofErr w:type="gramEnd"/>
            <w:r w:rsidRPr="006F36DD">
              <w:rPr>
                <w:sz w:val="28"/>
                <w:szCs w:val="28"/>
              </w:rPr>
              <w:t xml:space="preserve"> safe recovery guidance.</w:t>
            </w:r>
          </w:p>
        </w:tc>
      </w:tr>
      <w:tr w:rsidR="009E5107" w:rsidRPr="006F36DD" w14:paraId="07E47629" w14:textId="77777777">
        <w:trPr>
          <w:jc w:val="center"/>
        </w:trPr>
        <w:tc>
          <w:tcPr>
            <w:tcW w:w="2592" w:type="dxa"/>
            <w:tcMar>
              <w:top w:w="70" w:type="dxa"/>
              <w:left w:w="80" w:type="dxa"/>
              <w:bottom w:w="70" w:type="dxa"/>
              <w:right w:w="80" w:type="dxa"/>
            </w:tcMar>
          </w:tcPr>
          <w:p w14:paraId="7954D6A1" w14:textId="77777777" w:rsidR="009E5107" w:rsidRPr="006F36DD" w:rsidRDefault="00000000">
            <w:pPr>
              <w:spacing w:after="0" w:line="247" w:lineRule="auto"/>
              <w:rPr>
                <w:sz w:val="28"/>
                <w:szCs w:val="28"/>
              </w:rPr>
            </w:pPr>
            <w:r w:rsidRPr="006F36DD">
              <w:rPr>
                <w:sz w:val="28"/>
                <w:szCs w:val="28"/>
              </w:rPr>
              <w:t>Postconditions</w:t>
            </w:r>
          </w:p>
        </w:tc>
        <w:tc>
          <w:tcPr>
            <w:tcW w:w="7632" w:type="dxa"/>
            <w:tcMar>
              <w:top w:w="70" w:type="dxa"/>
              <w:left w:w="80" w:type="dxa"/>
              <w:bottom w:w="70" w:type="dxa"/>
              <w:right w:w="80" w:type="dxa"/>
            </w:tcMar>
          </w:tcPr>
          <w:p w14:paraId="46BAD0AE" w14:textId="77777777" w:rsidR="009E5107" w:rsidRPr="006F36DD" w:rsidRDefault="00000000">
            <w:pPr>
              <w:spacing w:after="0" w:line="247" w:lineRule="auto"/>
              <w:rPr>
                <w:sz w:val="28"/>
                <w:szCs w:val="28"/>
              </w:rPr>
            </w:pPr>
            <w:r w:rsidRPr="006F36DD">
              <w:rPr>
                <w:sz w:val="28"/>
                <w:szCs w:val="28"/>
              </w:rPr>
              <w:t>OTP context is verified and password creation can proceed.</w:t>
            </w:r>
          </w:p>
        </w:tc>
      </w:tr>
      <w:tr w:rsidR="009E5107" w:rsidRPr="006F36DD" w14:paraId="7DA00232" w14:textId="77777777">
        <w:trPr>
          <w:jc w:val="center"/>
        </w:trPr>
        <w:tc>
          <w:tcPr>
            <w:tcW w:w="2592" w:type="dxa"/>
            <w:shd w:val="clear" w:color="auto" w:fill="F4F6FA"/>
            <w:tcMar>
              <w:top w:w="70" w:type="dxa"/>
              <w:left w:w="80" w:type="dxa"/>
              <w:bottom w:w="70" w:type="dxa"/>
              <w:right w:w="80" w:type="dxa"/>
            </w:tcMar>
          </w:tcPr>
          <w:p w14:paraId="6295B94A" w14:textId="77777777" w:rsidR="009E5107" w:rsidRPr="006F36DD" w:rsidRDefault="00000000">
            <w:pPr>
              <w:spacing w:after="0" w:line="247" w:lineRule="auto"/>
              <w:rPr>
                <w:sz w:val="28"/>
                <w:szCs w:val="28"/>
              </w:rPr>
            </w:pPr>
            <w:r w:rsidRPr="006F36DD">
              <w:rPr>
                <w:sz w:val="28"/>
                <w:szCs w:val="28"/>
              </w:rPr>
              <w:t>Data Read</w:t>
            </w:r>
          </w:p>
        </w:tc>
        <w:tc>
          <w:tcPr>
            <w:tcW w:w="7632" w:type="dxa"/>
            <w:shd w:val="clear" w:color="auto" w:fill="F4F6FA"/>
            <w:tcMar>
              <w:top w:w="70" w:type="dxa"/>
              <w:left w:w="80" w:type="dxa"/>
              <w:bottom w:w="70" w:type="dxa"/>
              <w:right w:w="80" w:type="dxa"/>
            </w:tcMar>
          </w:tcPr>
          <w:p w14:paraId="24F24724" w14:textId="77777777" w:rsidR="009E5107" w:rsidRPr="006F36DD" w:rsidRDefault="00000000">
            <w:pPr>
              <w:spacing w:after="0" w:line="247" w:lineRule="auto"/>
              <w:rPr>
                <w:sz w:val="28"/>
                <w:szCs w:val="28"/>
              </w:rPr>
            </w:pPr>
            <w:r w:rsidRPr="006F36DD">
              <w:rPr>
                <w:sz w:val="28"/>
                <w:szCs w:val="28"/>
              </w:rPr>
              <w:t>OTP context, attempt count, expiry metadata.</w:t>
            </w:r>
          </w:p>
        </w:tc>
      </w:tr>
      <w:tr w:rsidR="009E5107" w:rsidRPr="006F36DD" w14:paraId="2F0CA041" w14:textId="77777777">
        <w:trPr>
          <w:jc w:val="center"/>
        </w:trPr>
        <w:tc>
          <w:tcPr>
            <w:tcW w:w="2592" w:type="dxa"/>
            <w:tcMar>
              <w:top w:w="70" w:type="dxa"/>
              <w:left w:w="80" w:type="dxa"/>
              <w:bottom w:w="70" w:type="dxa"/>
              <w:right w:w="80" w:type="dxa"/>
            </w:tcMar>
          </w:tcPr>
          <w:p w14:paraId="7E813B5C" w14:textId="77777777" w:rsidR="009E5107" w:rsidRPr="006F36DD" w:rsidRDefault="00000000">
            <w:pPr>
              <w:spacing w:after="0" w:line="247" w:lineRule="auto"/>
              <w:rPr>
                <w:sz w:val="28"/>
                <w:szCs w:val="28"/>
              </w:rPr>
            </w:pPr>
            <w:r w:rsidRPr="006F36DD">
              <w:rPr>
                <w:sz w:val="28"/>
                <w:szCs w:val="28"/>
              </w:rPr>
              <w:t>Data Written</w:t>
            </w:r>
          </w:p>
        </w:tc>
        <w:tc>
          <w:tcPr>
            <w:tcW w:w="7632" w:type="dxa"/>
            <w:tcMar>
              <w:top w:w="70" w:type="dxa"/>
              <w:left w:w="80" w:type="dxa"/>
              <w:bottom w:w="70" w:type="dxa"/>
              <w:right w:w="80" w:type="dxa"/>
            </w:tcMar>
          </w:tcPr>
          <w:p w14:paraId="3ECF3AB9" w14:textId="77777777" w:rsidR="009E5107" w:rsidRPr="006F36DD" w:rsidRDefault="00000000">
            <w:pPr>
              <w:spacing w:after="0" w:line="247" w:lineRule="auto"/>
              <w:rPr>
                <w:sz w:val="28"/>
                <w:szCs w:val="28"/>
              </w:rPr>
            </w:pPr>
            <w:r w:rsidRPr="006F36DD">
              <w:rPr>
                <w:sz w:val="28"/>
                <w:szCs w:val="28"/>
              </w:rPr>
              <w:t>OTP verification status and attempt metadata.</w:t>
            </w:r>
          </w:p>
        </w:tc>
      </w:tr>
      <w:tr w:rsidR="009E5107" w:rsidRPr="006F36DD" w14:paraId="682DC7DB" w14:textId="77777777">
        <w:trPr>
          <w:jc w:val="center"/>
        </w:trPr>
        <w:tc>
          <w:tcPr>
            <w:tcW w:w="2592" w:type="dxa"/>
            <w:shd w:val="clear" w:color="auto" w:fill="F4F6FA"/>
            <w:tcMar>
              <w:top w:w="70" w:type="dxa"/>
              <w:left w:w="80" w:type="dxa"/>
              <w:bottom w:w="70" w:type="dxa"/>
              <w:right w:w="80" w:type="dxa"/>
            </w:tcMar>
          </w:tcPr>
          <w:p w14:paraId="126C9750" w14:textId="77777777" w:rsidR="009E5107" w:rsidRPr="006F36DD" w:rsidRDefault="00000000">
            <w:pPr>
              <w:spacing w:after="0" w:line="247" w:lineRule="auto"/>
              <w:rPr>
                <w:sz w:val="28"/>
                <w:szCs w:val="28"/>
              </w:rPr>
            </w:pPr>
            <w:r w:rsidRPr="006F36DD">
              <w:rPr>
                <w:sz w:val="28"/>
                <w:szCs w:val="28"/>
              </w:rPr>
              <w:t>Audit Logging Notes</w:t>
            </w:r>
          </w:p>
        </w:tc>
        <w:tc>
          <w:tcPr>
            <w:tcW w:w="7632" w:type="dxa"/>
            <w:shd w:val="clear" w:color="auto" w:fill="F4F6FA"/>
            <w:tcMar>
              <w:top w:w="70" w:type="dxa"/>
              <w:left w:w="80" w:type="dxa"/>
              <w:bottom w:w="70" w:type="dxa"/>
              <w:right w:w="80" w:type="dxa"/>
            </w:tcMar>
          </w:tcPr>
          <w:p w14:paraId="6AF5864A" w14:textId="77777777" w:rsidR="009E5107" w:rsidRPr="006F36DD" w:rsidRDefault="00000000">
            <w:pPr>
              <w:spacing w:after="0" w:line="247" w:lineRule="auto"/>
              <w:rPr>
                <w:sz w:val="28"/>
                <w:szCs w:val="28"/>
              </w:rPr>
            </w:pPr>
            <w:r w:rsidRPr="006F36DD">
              <w:rPr>
                <w:sz w:val="28"/>
                <w:szCs w:val="28"/>
              </w:rPr>
              <w:t>OTP attempts may be security logged without storing raw OTP values.</w:t>
            </w:r>
          </w:p>
        </w:tc>
      </w:tr>
      <w:tr w:rsidR="009E5107" w:rsidRPr="006F36DD" w14:paraId="1434DC89" w14:textId="77777777">
        <w:trPr>
          <w:jc w:val="center"/>
        </w:trPr>
        <w:tc>
          <w:tcPr>
            <w:tcW w:w="2592" w:type="dxa"/>
            <w:tcMar>
              <w:top w:w="70" w:type="dxa"/>
              <w:left w:w="80" w:type="dxa"/>
              <w:bottom w:w="70" w:type="dxa"/>
              <w:right w:w="80" w:type="dxa"/>
            </w:tcMar>
          </w:tcPr>
          <w:p w14:paraId="3F5909E1" w14:textId="77777777" w:rsidR="009E5107" w:rsidRPr="006F36DD" w:rsidRDefault="00000000">
            <w:pPr>
              <w:spacing w:after="0" w:line="247" w:lineRule="auto"/>
              <w:rPr>
                <w:sz w:val="28"/>
                <w:szCs w:val="28"/>
              </w:rPr>
            </w:pPr>
            <w:r w:rsidRPr="006F36DD">
              <w:rPr>
                <w:sz w:val="28"/>
                <w:szCs w:val="28"/>
              </w:rPr>
              <w:t>Removed-Scope Guardrails</w:t>
            </w:r>
          </w:p>
        </w:tc>
        <w:tc>
          <w:tcPr>
            <w:tcW w:w="7632" w:type="dxa"/>
            <w:tcMar>
              <w:top w:w="70" w:type="dxa"/>
              <w:left w:w="80" w:type="dxa"/>
              <w:bottom w:w="70" w:type="dxa"/>
              <w:right w:w="80" w:type="dxa"/>
            </w:tcMar>
          </w:tcPr>
          <w:p w14:paraId="55DCD71A" w14:textId="77777777" w:rsidR="009E5107" w:rsidRPr="006F36DD" w:rsidRDefault="00000000">
            <w:pPr>
              <w:spacing w:after="0" w:line="247" w:lineRule="auto"/>
              <w:rPr>
                <w:sz w:val="28"/>
                <w:szCs w:val="28"/>
              </w:rPr>
            </w:pPr>
            <w:r w:rsidRPr="006F36DD">
              <w:rPr>
                <w:sz w:val="28"/>
                <w:szCs w:val="28"/>
              </w:rPr>
              <w:t>No temporary password entry and no Admin-mediated verification.</w:t>
            </w:r>
          </w:p>
        </w:tc>
      </w:tr>
      <w:tr w:rsidR="009E5107" w:rsidRPr="006F36DD" w14:paraId="3EDAED1C" w14:textId="77777777">
        <w:trPr>
          <w:jc w:val="center"/>
        </w:trPr>
        <w:tc>
          <w:tcPr>
            <w:tcW w:w="2592" w:type="dxa"/>
            <w:shd w:val="clear" w:color="auto" w:fill="F4F6FA"/>
            <w:tcMar>
              <w:top w:w="70" w:type="dxa"/>
              <w:left w:w="80" w:type="dxa"/>
              <w:bottom w:w="70" w:type="dxa"/>
              <w:right w:w="80" w:type="dxa"/>
            </w:tcMar>
          </w:tcPr>
          <w:p w14:paraId="4AFD3050" w14:textId="77777777" w:rsidR="009E5107" w:rsidRPr="006F36DD" w:rsidRDefault="00000000">
            <w:pPr>
              <w:spacing w:after="0" w:line="247" w:lineRule="auto"/>
              <w:rPr>
                <w:sz w:val="28"/>
                <w:szCs w:val="28"/>
              </w:rPr>
            </w:pPr>
            <w:r w:rsidRPr="006F36DD">
              <w:rPr>
                <w:sz w:val="28"/>
                <w:szCs w:val="28"/>
              </w:rPr>
              <w:t>Acceptance Evidence</w:t>
            </w:r>
          </w:p>
        </w:tc>
        <w:tc>
          <w:tcPr>
            <w:tcW w:w="7632" w:type="dxa"/>
            <w:shd w:val="clear" w:color="auto" w:fill="F4F6FA"/>
            <w:tcMar>
              <w:top w:w="70" w:type="dxa"/>
              <w:left w:w="80" w:type="dxa"/>
              <w:bottom w:w="70" w:type="dxa"/>
              <w:right w:w="80" w:type="dxa"/>
            </w:tcMar>
          </w:tcPr>
          <w:p w14:paraId="6E333DE8" w14:textId="77777777" w:rsidR="009E5107" w:rsidRPr="006F36DD" w:rsidRDefault="00000000">
            <w:pPr>
              <w:spacing w:after="0" w:line="247" w:lineRule="auto"/>
              <w:rPr>
                <w:sz w:val="28"/>
                <w:szCs w:val="28"/>
              </w:rPr>
            </w:pPr>
            <w:r w:rsidRPr="006F36DD">
              <w:rPr>
                <w:sz w:val="28"/>
                <w:szCs w:val="28"/>
              </w:rPr>
              <w:t>Only a correct, unexpired OTP advances to password creation.</w:t>
            </w:r>
          </w:p>
        </w:tc>
      </w:tr>
    </w:tbl>
    <w:p w14:paraId="6FC72083" w14:textId="77777777" w:rsidR="009E5107" w:rsidRPr="006F36DD" w:rsidRDefault="009E5107">
      <w:pPr>
        <w:rPr>
          <w:sz w:val="28"/>
          <w:szCs w:val="28"/>
        </w:rPr>
      </w:pPr>
    </w:p>
    <w:p w14:paraId="45373D85" w14:textId="77777777" w:rsidR="009E5107" w:rsidRPr="006F36DD" w:rsidRDefault="00000000">
      <w:pPr>
        <w:pStyle w:val="Heading2"/>
        <w:rPr>
          <w:sz w:val="28"/>
          <w:szCs w:val="28"/>
        </w:rPr>
      </w:pPr>
      <w:r w:rsidRPr="006F36DD">
        <w:rPr>
          <w:sz w:val="28"/>
          <w:szCs w:val="28"/>
        </w:rPr>
        <w:t>WF-STU-003 - Initial Password Creation</w:t>
      </w: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2448"/>
        <w:gridCol w:w="7776"/>
      </w:tblGrid>
      <w:tr w:rsidR="009E5107" w:rsidRPr="006F36DD" w14:paraId="3A8814F0" w14:textId="77777777">
        <w:trPr>
          <w:tblHeader/>
          <w:jc w:val="center"/>
        </w:trPr>
        <w:tc>
          <w:tcPr>
            <w:tcW w:w="2448" w:type="dxa"/>
            <w:shd w:val="clear" w:color="auto" w:fill="1F2A44"/>
            <w:tcMar>
              <w:top w:w="80" w:type="dxa"/>
              <w:left w:w="80" w:type="dxa"/>
              <w:bottom w:w="80" w:type="dxa"/>
              <w:right w:w="80" w:type="dxa"/>
            </w:tcMar>
          </w:tcPr>
          <w:p w14:paraId="734001F0" w14:textId="77777777" w:rsidR="009E5107" w:rsidRPr="006F36DD" w:rsidRDefault="00000000">
            <w:pPr>
              <w:spacing w:after="0"/>
              <w:rPr>
                <w:sz w:val="28"/>
                <w:szCs w:val="28"/>
              </w:rPr>
            </w:pPr>
            <w:r w:rsidRPr="006F36DD">
              <w:rPr>
                <w:b/>
                <w:color w:val="FFFFFF"/>
                <w:sz w:val="28"/>
                <w:szCs w:val="28"/>
              </w:rPr>
              <w:t>Section</w:t>
            </w:r>
          </w:p>
        </w:tc>
        <w:tc>
          <w:tcPr>
            <w:tcW w:w="7776" w:type="dxa"/>
            <w:shd w:val="clear" w:color="auto" w:fill="1F2A44"/>
            <w:tcMar>
              <w:top w:w="80" w:type="dxa"/>
              <w:left w:w="80" w:type="dxa"/>
              <w:bottom w:w="80" w:type="dxa"/>
              <w:right w:w="80" w:type="dxa"/>
            </w:tcMar>
          </w:tcPr>
          <w:p w14:paraId="7997403B" w14:textId="77777777" w:rsidR="009E5107" w:rsidRPr="006F36DD" w:rsidRDefault="00000000">
            <w:pPr>
              <w:spacing w:after="0"/>
              <w:rPr>
                <w:sz w:val="28"/>
                <w:szCs w:val="28"/>
              </w:rPr>
            </w:pPr>
            <w:r w:rsidRPr="006F36DD">
              <w:rPr>
                <w:b/>
                <w:color w:val="FFFFFF"/>
                <w:sz w:val="28"/>
                <w:szCs w:val="28"/>
              </w:rPr>
              <w:t>Specification</w:t>
            </w:r>
          </w:p>
        </w:tc>
      </w:tr>
      <w:tr w:rsidR="009E5107" w:rsidRPr="006F36DD" w14:paraId="64312C5F" w14:textId="77777777">
        <w:trPr>
          <w:jc w:val="center"/>
        </w:trPr>
        <w:tc>
          <w:tcPr>
            <w:tcW w:w="2448" w:type="dxa"/>
            <w:tcMar>
              <w:top w:w="70" w:type="dxa"/>
              <w:left w:w="80" w:type="dxa"/>
              <w:bottom w:w="70" w:type="dxa"/>
              <w:right w:w="80" w:type="dxa"/>
            </w:tcMar>
          </w:tcPr>
          <w:p w14:paraId="11981E9F" w14:textId="77777777" w:rsidR="009E5107" w:rsidRPr="006F36DD" w:rsidRDefault="00000000">
            <w:pPr>
              <w:spacing w:after="0" w:line="247" w:lineRule="auto"/>
              <w:rPr>
                <w:sz w:val="28"/>
                <w:szCs w:val="28"/>
              </w:rPr>
            </w:pPr>
            <w:r w:rsidRPr="006F36DD">
              <w:rPr>
                <w:sz w:val="28"/>
                <w:szCs w:val="28"/>
              </w:rPr>
              <w:t>Primary Actor</w:t>
            </w:r>
          </w:p>
        </w:tc>
        <w:tc>
          <w:tcPr>
            <w:tcW w:w="7776" w:type="dxa"/>
            <w:tcMar>
              <w:top w:w="70" w:type="dxa"/>
              <w:left w:w="80" w:type="dxa"/>
              <w:bottom w:w="70" w:type="dxa"/>
              <w:right w:w="80" w:type="dxa"/>
            </w:tcMar>
          </w:tcPr>
          <w:p w14:paraId="13DB6EAA" w14:textId="77777777" w:rsidR="009E5107" w:rsidRPr="006F36DD" w:rsidRDefault="00000000">
            <w:pPr>
              <w:spacing w:after="0" w:line="247" w:lineRule="auto"/>
              <w:rPr>
                <w:sz w:val="28"/>
                <w:szCs w:val="28"/>
              </w:rPr>
            </w:pPr>
            <w:r w:rsidRPr="006F36DD">
              <w:rPr>
                <w:sz w:val="28"/>
                <w:szCs w:val="28"/>
              </w:rPr>
              <w:t>Student</w:t>
            </w:r>
          </w:p>
        </w:tc>
      </w:tr>
      <w:tr w:rsidR="009E5107" w:rsidRPr="006F36DD" w14:paraId="1B7C0483" w14:textId="77777777">
        <w:trPr>
          <w:jc w:val="center"/>
        </w:trPr>
        <w:tc>
          <w:tcPr>
            <w:tcW w:w="2448" w:type="dxa"/>
            <w:shd w:val="clear" w:color="auto" w:fill="F4F6FA"/>
            <w:tcMar>
              <w:top w:w="70" w:type="dxa"/>
              <w:left w:w="80" w:type="dxa"/>
              <w:bottom w:w="70" w:type="dxa"/>
              <w:right w:w="80" w:type="dxa"/>
            </w:tcMar>
          </w:tcPr>
          <w:p w14:paraId="4D8036B1" w14:textId="77777777" w:rsidR="009E5107" w:rsidRPr="006F36DD" w:rsidRDefault="00000000">
            <w:pPr>
              <w:spacing w:after="0" w:line="247" w:lineRule="auto"/>
              <w:rPr>
                <w:sz w:val="28"/>
                <w:szCs w:val="28"/>
              </w:rPr>
            </w:pPr>
            <w:r w:rsidRPr="006F36DD">
              <w:rPr>
                <w:sz w:val="28"/>
                <w:szCs w:val="28"/>
              </w:rPr>
              <w:t>Supporting Systems</w:t>
            </w:r>
          </w:p>
        </w:tc>
        <w:tc>
          <w:tcPr>
            <w:tcW w:w="7776" w:type="dxa"/>
            <w:shd w:val="clear" w:color="auto" w:fill="F4F6FA"/>
            <w:tcMar>
              <w:top w:w="70" w:type="dxa"/>
              <w:left w:w="80" w:type="dxa"/>
              <w:bottom w:w="70" w:type="dxa"/>
              <w:right w:w="80" w:type="dxa"/>
            </w:tcMar>
          </w:tcPr>
          <w:p w14:paraId="4ABEF9A5" w14:textId="77777777" w:rsidR="009E5107" w:rsidRPr="006F36DD" w:rsidRDefault="00000000">
            <w:pPr>
              <w:spacing w:after="0" w:line="247" w:lineRule="auto"/>
              <w:rPr>
                <w:sz w:val="28"/>
                <w:szCs w:val="28"/>
              </w:rPr>
            </w:pPr>
            <w:r w:rsidRPr="006F36DD">
              <w:rPr>
                <w:sz w:val="28"/>
                <w:szCs w:val="28"/>
              </w:rPr>
              <w:t>Authentication/RBAC Service; PostgreSQL Data Store</w:t>
            </w:r>
          </w:p>
        </w:tc>
      </w:tr>
      <w:tr w:rsidR="009E5107" w:rsidRPr="006F36DD" w14:paraId="274FCBF3" w14:textId="77777777">
        <w:trPr>
          <w:jc w:val="center"/>
        </w:trPr>
        <w:tc>
          <w:tcPr>
            <w:tcW w:w="2448" w:type="dxa"/>
            <w:tcMar>
              <w:top w:w="70" w:type="dxa"/>
              <w:left w:w="80" w:type="dxa"/>
              <w:bottom w:w="70" w:type="dxa"/>
              <w:right w:w="80" w:type="dxa"/>
            </w:tcMar>
          </w:tcPr>
          <w:p w14:paraId="7FC5D9B2" w14:textId="77777777" w:rsidR="009E5107" w:rsidRPr="006F36DD" w:rsidRDefault="00000000">
            <w:pPr>
              <w:spacing w:after="0" w:line="247" w:lineRule="auto"/>
              <w:rPr>
                <w:sz w:val="28"/>
                <w:szCs w:val="28"/>
              </w:rPr>
            </w:pPr>
            <w:r w:rsidRPr="006F36DD">
              <w:rPr>
                <w:sz w:val="28"/>
                <w:szCs w:val="28"/>
              </w:rPr>
              <w:t>Trigger</w:t>
            </w:r>
          </w:p>
        </w:tc>
        <w:tc>
          <w:tcPr>
            <w:tcW w:w="7776" w:type="dxa"/>
            <w:tcMar>
              <w:top w:w="70" w:type="dxa"/>
              <w:left w:w="80" w:type="dxa"/>
              <w:bottom w:w="70" w:type="dxa"/>
              <w:right w:w="80" w:type="dxa"/>
            </w:tcMar>
          </w:tcPr>
          <w:p w14:paraId="643D8623" w14:textId="77777777" w:rsidR="009E5107" w:rsidRPr="006F36DD" w:rsidRDefault="00000000">
            <w:pPr>
              <w:spacing w:after="0" w:line="247" w:lineRule="auto"/>
              <w:rPr>
                <w:sz w:val="28"/>
                <w:szCs w:val="28"/>
              </w:rPr>
            </w:pPr>
            <w:r w:rsidRPr="006F36DD">
              <w:rPr>
                <w:sz w:val="28"/>
                <w:szCs w:val="28"/>
              </w:rPr>
              <w:t>Student submits New Password and Confirm New Password after successful OTP verification.</w:t>
            </w:r>
          </w:p>
        </w:tc>
      </w:tr>
      <w:tr w:rsidR="009E5107" w:rsidRPr="006F36DD" w14:paraId="2A5B9AF9" w14:textId="77777777">
        <w:trPr>
          <w:jc w:val="center"/>
        </w:trPr>
        <w:tc>
          <w:tcPr>
            <w:tcW w:w="2448" w:type="dxa"/>
            <w:shd w:val="clear" w:color="auto" w:fill="F4F6FA"/>
            <w:tcMar>
              <w:top w:w="70" w:type="dxa"/>
              <w:left w:w="80" w:type="dxa"/>
              <w:bottom w:w="70" w:type="dxa"/>
              <w:right w:w="80" w:type="dxa"/>
            </w:tcMar>
          </w:tcPr>
          <w:p w14:paraId="3B4FFDF2" w14:textId="77777777" w:rsidR="009E5107" w:rsidRPr="006F36DD" w:rsidRDefault="00000000">
            <w:pPr>
              <w:spacing w:after="0" w:line="247" w:lineRule="auto"/>
              <w:rPr>
                <w:sz w:val="28"/>
                <w:szCs w:val="28"/>
              </w:rPr>
            </w:pPr>
            <w:r w:rsidRPr="006F36DD">
              <w:rPr>
                <w:sz w:val="28"/>
                <w:szCs w:val="28"/>
              </w:rPr>
              <w:t>Preconditions</w:t>
            </w:r>
          </w:p>
        </w:tc>
        <w:tc>
          <w:tcPr>
            <w:tcW w:w="7776" w:type="dxa"/>
            <w:shd w:val="clear" w:color="auto" w:fill="F4F6FA"/>
            <w:tcMar>
              <w:top w:w="70" w:type="dxa"/>
              <w:left w:w="80" w:type="dxa"/>
              <w:bottom w:w="70" w:type="dxa"/>
              <w:right w:w="80" w:type="dxa"/>
            </w:tcMar>
          </w:tcPr>
          <w:p w14:paraId="06CE107F" w14:textId="77777777" w:rsidR="009E5107" w:rsidRPr="006F36DD" w:rsidRDefault="00000000">
            <w:pPr>
              <w:spacing w:after="0" w:line="247" w:lineRule="auto"/>
              <w:rPr>
                <w:sz w:val="28"/>
                <w:szCs w:val="28"/>
              </w:rPr>
            </w:pPr>
            <w:r w:rsidRPr="006F36DD">
              <w:rPr>
                <w:sz w:val="28"/>
                <w:szCs w:val="28"/>
              </w:rPr>
              <w:t>OTP context is verified; Student account requires initial password creation or password reset completion.</w:t>
            </w:r>
          </w:p>
        </w:tc>
      </w:tr>
      <w:tr w:rsidR="009E5107" w:rsidRPr="006F36DD" w14:paraId="418CD73C" w14:textId="77777777">
        <w:trPr>
          <w:jc w:val="center"/>
        </w:trPr>
        <w:tc>
          <w:tcPr>
            <w:tcW w:w="2448" w:type="dxa"/>
            <w:tcMar>
              <w:top w:w="70" w:type="dxa"/>
              <w:left w:w="80" w:type="dxa"/>
              <w:bottom w:w="70" w:type="dxa"/>
              <w:right w:w="80" w:type="dxa"/>
            </w:tcMar>
          </w:tcPr>
          <w:p w14:paraId="17551D33" w14:textId="77777777" w:rsidR="009E5107" w:rsidRPr="006F36DD" w:rsidRDefault="00000000">
            <w:pPr>
              <w:spacing w:after="0" w:line="247" w:lineRule="auto"/>
              <w:rPr>
                <w:sz w:val="28"/>
                <w:szCs w:val="28"/>
              </w:rPr>
            </w:pPr>
            <w:r w:rsidRPr="006F36DD">
              <w:rPr>
                <w:sz w:val="28"/>
                <w:szCs w:val="28"/>
              </w:rPr>
              <w:t>Related UI Pages</w:t>
            </w:r>
          </w:p>
        </w:tc>
        <w:tc>
          <w:tcPr>
            <w:tcW w:w="7776" w:type="dxa"/>
            <w:tcMar>
              <w:top w:w="70" w:type="dxa"/>
              <w:left w:w="80" w:type="dxa"/>
              <w:bottom w:w="70" w:type="dxa"/>
              <w:right w:w="80" w:type="dxa"/>
            </w:tcMar>
          </w:tcPr>
          <w:p w14:paraId="374DDFBB" w14:textId="77777777" w:rsidR="009E5107" w:rsidRPr="006F36DD" w:rsidRDefault="00000000">
            <w:pPr>
              <w:spacing w:after="0" w:line="247" w:lineRule="auto"/>
              <w:rPr>
                <w:sz w:val="28"/>
                <w:szCs w:val="28"/>
              </w:rPr>
            </w:pPr>
            <w:r w:rsidRPr="006F36DD">
              <w:rPr>
                <w:sz w:val="28"/>
                <w:szCs w:val="28"/>
              </w:rPr>
              <w:t>/student/create-password</w:t>
            </w:r>
          </w:p>
        </w:tc>
      </w:tr>
      <w:tr w:rsidR="009E5107" w:rsidRPr="006F36DD" w14:paraId="64621A3D" w14:textId="77777777">
        <w:trPr>
          <w:jc w:val="center"/>
        </w:trPr>
        <w:tc>
          <w:tcPr>
            <w:tcW w:w="2448" w:type="dxa"/>
            <w:shd w:val="clear" w:color="auto" w:fill="F4F6FA"/>
            <w:tcMar>
              <w:top w:w="70" w:type="dxa"/>
              <w:left w:w="80" w:type="dxa"/>
              <w:bottom w:w="70" w:type="dxa"/>
              <w:right w:w="80" w:type="dxa"/>
            </w:tcMar>
          </w:tcPr>
          <w:p w14:paraId="5329EB84" w14:textId="77777777" w:rsidR="009E5107" w:rsidRPr="006F36DD" w:rsidRDefault="00000000">
            <w:pPr>
              <w:spacing w:after="0" w:line="247" w:lineRule="auto"/>
              <w:rPr>
                <w:sz w:val="28"/>
                <w:szCs w:val="28"/>
              </w:rPr>
            </w:pPr>
            <w:r w:rsidRPr="006F36DD">
              <w:rPr>
                <w:sz w:val="28"/>
                <w:szCs w:val="28"/>
              </w:rPr>
              <w:t xml:space="preserve">Related Use </w:t>
            </w:r>
            <w:r w:rsidRPr="006F36DD">
              <w:rPr>
                <w:sz w:val="28"/>
                <w:szCs w:val="28"/>
              </w:rPr>
              <w:lastRenderedPageBreak/>
              <w:t>Cases</w:t>
            </w:r>
          </w:p>
        </w:tc>
        <w:tc>
          <w:tcPr>
            <w:tcW w:w="7776" w:type="dxa"/>
            <w:shd w:val="clear" w:color="auto" w:fill="F4F6FA"/>
            <w:tcMar>
              <w:top w:w="70" w:type="dxa"/>
              <w:left w:w="80" w:type="dxa"/>
              <w:bottom w:w="70" w:type="dxa"/>
              <w:right w:w="80" w:type="dxa"/>
            </w:tcMar>
          </w:tcPr>
          <w:p w14:paraId="0A3D152D" w14:textId="77777777" w:rsidR="009E5107" w:rsidRPr="006F36DD" w:rsidRDefault="00000000">
            <w:pPr>
              <w:spacing w:after="0" w:line="247" w:lineRule="auto"/>
              <w:rPr>
                <w:sz w:val="28"/>
                <w:szCs w:val="28"/>
              </w:rPr>
            </w:pPr>
            <w:r w:rsidRPr="006F36DD">
              <w:rPr>
                <w:sz w:val="28"/>
                <w:szCs w:val="28"/>
              </w:rPr>
              <w:lastRenderedPageBreak/>
              <w:t>UC-STU-003</w:t>
            </w:r>
          </w:p>
        </w:tc>
      </w:tr>
      <w:tr w:rsidR="009E5107" w:rsidRPr="006F36DD" w14:paraId="193875CC" w14:textId="77777777">
        <w:trPr>
          <w:jc w:val="center"/>
        </w:trPr>
        <w:tc>
          <w:tcPr>
            <w:tcW w:w="2448" w:type="dxa"/>
            <w:tcMar>
              <w:top w:w="70" w:type="dxa"/>
              <w:left w:w="80" w:type="dxa"/>
              <w:bottom w:w="70" w:type="dxa"/>
              <w:right w:w="80" w:type="dxa"/>
            </w:tcMar>
          </w:tcPr>
          <w:p w14:paraId="22958D86" w14:textId="77777777" w:rsidR="009E5107" w:rsidRPr="006F36DD" w:rsidRDefault="00000000">
            <w:pPr>
              <w:spacing w:after="0" w:line="247" w:lineRule="auto"/>
              <w:rPr>
                <w:sz w:val="28"/>
                <w:szCs w:val="28"/>
              </w:rPr>
            </w:pPr>
            <w:r w:rsidRPr="006F36DD">
              <w:rPr>
                <w:sz w:val="28"/>
                <w:szCs w:val="28"/>
              </w:rPr>
              <w:t>Related SRS Areas</w:t>
            </w:r>
          </w:p>
        </w:tc>
        <w:tc>
          <w:tcPr>
            <w:tcW w:w="7776" w:type="dxa"/>
            <w:tcMar>
              <w:top w:w="70" w:type="dxa"/>
              <w:left w:w="80" w:type="dxa"/>
              <w:bottom w:w="70" w:type="dxa"/>
              <w:right w:w="80" w:type="dxa"/>
            </w:tcMar>
          </w:tcPr>
          <w:p w14:paraId="5E630EB7" w14:textId="77777777" w:rsidR="009E5107" w:rsidRPr="006F36DD" w:rsidRDefault="00000000">
            <w:pPr>
              <w:spacing w:after="0" w:line="247" w:lineRule="auto"/>
              <w:rPr>
                <w:sz w:val="28"/>
                <w:szCs w:val="28"/>
              </w:rPr>
            </w:pPr>
            <w:r w:rsidRPr="006F36DD">
              <w:rPr>
                <w:sz w:val="28"/>
                <w:szCs w:val="28"/>
              </w:rPr>
              <w:t>SRS 7.1; FR-AUTH-STU-012; FR-AUTH-STU-020</w:t>
            </w:r>
          </w:p>
        </w:tc>
      </w:tr>
      <w:tr w:rsidR="009E5107" w:rsidRPr="006F36DD" w14:paraId="2D579E25" w14:textId="77777777">
        <w:trPr>
          <w:jc w:val="center"/>
        </w:trPr>
        <w:tc>
          <w:tcPr>
            <w:tcW w:w="2448" w:type="dxa"/>
            <w:shd w:val="clear" w:color="auto" w:fill="F4F6FA"/>
            <w:tcMar>
              <w:top w:w="70" w:type="dxa"/>
              <w:left w:w="80" w:type="dxa"/>
              <w:bottom w:w="70" w:type="dxa"/>
              <w:right w:w="80" w:type="dxa"/>
            </w:tcMar>
          </w:tcPr>
          <w:p w14:paraId="260BDB7E" w14:textId="77777777" w:rsidR="009E5107" w:rsidRPr="006F36DD" w:rsidRDefault="00000000">
            <w:pPr>
              <w:spacing w:after="0" w:line="247" w:lineRule="auto"/>
              <w:rPr>
                <w:sz w:val="28"/>
                <w:szCs w:val="28"/>
              </w:rPr>
            </w:pPr>
            <w:r w:rsidRPr="006F36DD">
              <w:rPr>
                <w:sz w:val="28"/>
                <w:szCs w:val="28"/>
              </w:rPr>
              <w:t>RBAC Notes</w:t>
            </w:r>
          </w:p>
        </w:tc>
        <w:tc>
          <w:tcPr>
            <w:tcW w:w="7776" w:type="dxa"/>
            <w:shd w:val="clear" w:color="auto" w:fill="F4F6FA"/>
            <w:tcMar>
              <w:top w:w="70" w:type="dxa"/>
              <w:left w:w="80" w:type="dxa"/>
              <w:bottom w:w="70" w:type="dxa"/>
              <w:right w:w="80" w:type="dxa"/>
            </w:tcMar>
          </w:tcPr>
          <w:p w14:paraId="2FF03615" w14:textId="77777777" w:rsidR="009E5107" w:rsidRPr="006F36DD" w:rsidRDefault="00000000">
            <w:pPr>
              <w:spacing w:after="0" w:line="247" w:lineRule="auto"/>
              <w:rPr>
                <w:sz w:val="28"/>
                <w:szCs w:val="28"/>
              </w:rPr>
            </w:pPr>
            <w:r w:rsidRPr="006F36DD">
              <w:rPr>
                <w:sz w:val="28"/>
                <w:szCs w:val="28"/>
              </w:rPr>
              <w:t>Only the Student tied to the verification context can complete this workflow.</w:t>
            </w:r>
          </w:p>
        </w:tc>
      </w:tr>
    </w:tbl>
    <w:p w14:paraId="155AB51B" w14:textId="77777777" w:rsidR="009E5107" w:rsidRPr="006F36DD" w:rsidRDefault="009E5107">
      <w:pPr>
        <w:rPr>
          <w:sz w:val="28"/>
          <w:szCs w:val="28"/>
        </w:rPr>
      </w:pP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767"/>
        <w:gridCol w:w="1938"/>
        <w:gridCol w:w="2231"/>
        <w:gridCol w:w="2663"/>
        <w:gridCol w:w="2727"/>
      </w:tblGrid>
      <w:tr w:rsidR="009E5107" w:rsidRPr="006F36DD" w14:paraId="3345348F" w14:textId="77777777">
        <w:trPr>
          <w:tblHeader/>
          <w:jc w:val="center"/>
        </w:trPr>
        <w:tc>
          <w:tcPr>
            <w:tcW w:w="648" w:type="dxa"/>
            <w:shd w:val="clear" w:color="auto" w:fill="1F2A44"/>
            <w:tcMar>
              <w:top w:w="80" w:type="dxa"/>
              <w:left w:w="80" w:type="dxa"/>
              <w:bottom w:w="80" w:type="dxa"/>
              <w:right w:w="80" w:type="dxa"/>
            </w:tcMar>
          </w:tcPr>
          <w:p w14:paraId="53E2811C" w14:textId="77777777" w:rsidR="009E5107" w:rsidRPr="006F36DD" w:rsidRDefault="00000000">
            <w:pPr>
              <w:spacing w:after="0"/>
              <w:rPr>
                <w:sz w:val="28"/>
                <w:szCs w:val="28"/>
              </w:rPr>
            </w:pPr>
            <w:r w:rsidRPr="006F36DD">
              <w:rPr>
                <w:b/>
                <w:color w:val="FFFFFF"/>
                <w:sz w:val="28"/>
                <w:szCs w:val="28"/>
              </w:rPr>
              <w:t>Step</w:t>
            </w:r>
          </w:p>
        </w:tc>
        <w:tc>
          <w:tcPr>
            <w:tcW w:w="1944" w:type="dxa"/>
            <w:shd w:val="clear" w:color="auto" w:fill="1F2A44"/>
            <w:tcMar>
              <w:top w:w="80" w:type="dxa"/>
              <w:left w:w="80" w:type="dxa"/>
              <w:bottom w:w="80" w:type="dxa"/>
              <w:right w:w="80" w:type="dxa"/>
            </w:tcMar>
          </w:tcPr>
          <w:p w14:paraId="337FE0C5" w14:textId="77777777" w:rsidR="009E5107" w:rsidRPr="006F36DD" w:rsidRDefault="00000000">
            <w:pPr>
              <w:spacing w:after="0"/>
              <w:rPr>
                <w:sz w:val="28"/>
                <w:szCs w:val="28"/>
              </w:rPr>
            </w:pPr>
            <w:r w:rsidRPr="006F36DD">
              <w:rPr>
                <w:b/>
                <w:color w:val="FFFFFF"/>
                <w:sz w:val="28"/>
                <w:szCs w:val="28"/>
              </w:rPr>
              <w:t>Actor Action</w:t>
            </w:r>
          </w:p>
        </w:tc>
        <w:tc>
          <w:tcPr>
            <w:tcW w:w="2232" w:type="dxa"/>
            <w:shd w:val="clear" w:color="auto" w:fill="1F2A44"/>
            <w:tcMar>
              <w:top w:w="80" w:type="dxa"/>
              <w:left w:w="80" w:type="dxa"/>
              <w:bottom w:w="80" w:type="dxa"/>
              <w:right w:w="80" w:type="dxa"/>
            </w:tcMar>
          </w:tcPr>
          <w:p w14:paraId="4BDEB7FD" w14:textId="77777777" w:rsidR="009E5107" w:rsidRPr="006F36DD" w:rsidRDefault="00000000">
            <w:pPr>
              <w:spacing w:after="0"/>
              <w:rPr>
                <w:sz w:val="28"/>
                <w:szCs w:val="28"/>
              </w:rPr>
            </w:pPr>
            <w:r w:rsidRPr="006F36DD">
              <w:rPr>
                <w:b/>
                <w:color w:val="FFFFFF"/>
                <w:sz w:val="28"/>
                <w:szCs w:val="28"/>
              </w:rPr>
              <w:t>UI Response</w:t>
            </w:r>
          </w:p>
        </w:tc>
        <w:tc>
          <w:tcPr>
            <w:tcW w:w="2664" w:type="dxa"/>
            <w:shd w:val="clear" w:color="auto" w:fill="1F2A44"/>
            <w:tcMar>
              <w:top w:w="80" w:type="dxa"/>
              <w:left w:w="80" w:type="dxa"/>
              <w:bottom w:w="80" w:type="dxa"/>
              <w:right w:w="80" w:type="dxa"/>
            </w:tcMar>
          </w:tcPr>
          <w:p w14:paraId="3A453742" w14:textId="77777777" w:rsidR="009E5107" w:rsidRPr="006F36DD" w:rsidRDefault="00000000">
            <w:pPr>
              <w:spacing w:after="0"/>
              <w:rPr>
                <w:sz w:val="28"/>
                <w:szCs w:val="28"/>
              </w:rPr>
            </w:pPr>
            <w:r w:rsidRPr="006F36DD">
              <w:rPr>
                <w:b/>
                <w:color w:val="FFFFFF"/>
                <w:sz w:val="28"/>
                <w:szCs w:val="28"/>
              </w:rPr>
              <w:t>System Action</w:t>
            </w:r>
          </w:p>
        </w:tc>
        <w:tc>
          <w:tcPr>
            <w:tcW w:w="2736" w:type="dxa"/>
            <w:shd w:val="clear" w:color="auto" w:fill="1F2A44"/>
            <w:tcMar>
              <w:top w:w="80" w:type="dxa"/>
              <w:left w:w="80" w:type="dxa"/>
              <w:bottom w:w="80" w:type="dxa"/>
              <w:right w:w="80" w:type="dxa"/>
            </w:tcMar>
          </w:tcPr>
          <w:p w14:paraId="0C65AA5C" w14:textId="77777777" w:rsidR="009E5107" w:rsidRPr="006F36DD" w:rsidRDefault="00000000">
            <w:pPr>
              <w:spacing w:after="0"/>
              <w:rPr>
                <w:sz w:val="28"/>
                <w:szCs w:val="28"/>
              </w:rPr>
            </w:pPr>
            <w:r w:rsidRPr="006F36DD">
              <w:rPr>
                <w:b/>
                <w:color w:val="FFFFFF"/>
                <w:sz w:val="28"/>
                <w:szCs w:val="28"/>
              </w:rPr>
              <w:t>Data State Change</w:t>
            </w:r>
          </w:p>
        </w:tc>
      </w:tr>
      <w:tr w:rsidR="009E5107" w:rsidRPr="006F36DD" w14:paraId="2C39658C" w14:textId="77777777">
        <w:trPr>
          <w:jc w:val="center"/>
        </w:trPr>
        <w:tc>
          <w:tcPr>
            <w:tcW w:w="648" w:type="dxa"/>
            <w:tcMar>
              <w:top w:w="70" w:type="dxa"/>
              <w:left w:w="80" w:type="dxa"/>
              <w:bottom w:w="70" w:type="dxa"/>
              <w:right w:w="80" w:type="dxa"/>
            </w:tcMar>
          </w:tcPr>
          <w:p w14:paraId="00FE2114" w14:textId="77777777" w:rsidR="009E5107" w:rsidRPr="006F36DD" w:rsidRDefault="00000000">
            <w:pPr>
              <w:spacing w:after="0" w:line="247" w:lineRule="auto"/>
              <w:rPr>
                <w:sz w:val="28"/>
                <w:szCs w:val="28"/>
              </w:rPr>
            </w:pPr>
            <w:r w:rsidRPr="006F36DD">
              <w:rPr>
                <w:sz w:val="28"/>
                <w:szCs w:val="28"/>
              </w:rPr>
              <w:t>1</w:t>
            </w:r>
          </w:p>
        </w:tc>
        <w:tc>
          <w:tcPr>
            <w:tcW w:w="1944" w:type="dxa"/>
            <w:tcMar>
              <w:top w:w="70" w:type="dxa"/>
              <w:left w:w="80" w:type="dxa"/>
              <w:bottom w:w="70" w:type="dxa"/>
              <w:right w:w="80" w:type="dxa"/>
            </w:tcMar>
          </w:tcPr>
          <w:p w14:paraId="3047A88D" w14:textId="77777777" w:rsidR="009E5107" w:rsidRPr="006F36DD" w:rsidRDefault="00000000">
            <w:pPr>
              <w:spacing w:after="0" w:line="247" w:lineRule="auto"/>
              <w:rPr>
                <w:sz w:val="28"/>
                <w:szCs w:val="28"/>
              </w:rPr>
            </w:pPr>
            <w:r w:rsidRPr="006F36DD">
              <w:rPr>
                <w:sz w:val="28"/>
                <w:szCs w:val="28"/>
              </w:rPr>
              <w:t>Enter New Password and Confirm New Password.</w:t>
            </w:r>
          </w:p>
        </w:tc>
        <w:tc>
          <w:tcPr>
            <w:tcW w:w="2232" w:type="dxa"/>
            <w:tcMar>
              <w:top w:w="70" w:type="dxa"/>
              <w:left w:w="80" w:type="dxa"/>
              <w:bottom w:w="70" w:type="dxa"/>
              <w:right w:w="80" w:type="dxa"/>
            </w:tcMar>
          </w:tcPr>
          <w:p w14:paraId="4819EA1D" w14:textId="77777777" w:rsidR="009E5107" w:rsidRPr="006F36DD" w:rsidRDefault="00000000">
            <w:pPr>
              <w:spacing w:after="0" w:line="247" w:lineRule="auto"/>
              <w:rPr>
                <w:sz w:val="28"/>
                <w:szCs w:val="28"/>
              </w:rPr>
            </w:pPr>
            <w:r w:rsidRPr="006F36DD">
              <w:rPr>
                <w:sz w:val="28"/>
                <w:szCs w:val="28"/>
              </w:rPr>
              <w:t>Displays password fields and Create Password action.</w:t>
            </w:r>
          </w:p>
        </w:tc>
        <w:tc>
          <w:tcPr>
            <w:tcW w:w="2664" w:type="dxa"/>
            <w:tcMar>
              <w:top w:w="70" w:type="dxa"/>
              <w:left w:w="80" w:type="dxa"/>
              <w:bottom w:w="70" w:type="dxa"/>
              <w:right w:w="80" w:type="dxa"/>
            </w:tcMar>
          </w:tcPr>
          <w:p w14:paraId="2537250E" w14:textId="77777777" w:rsidR="009E5107" w:rsidRPr="006F36DD" w:rsidRDefault="00000000">
            <w:pPr>
              <w:spacing w:after="0" w:line="247" w:lineRule="auto"/>
              <w:rPr>
                <w:sz w:val="28"/>
                <w:szCs w:val="28"/>
              </w:rPr>
            </w:pPr>
            <w:r w:rsidRPr="006F36DD">
              <w:rPr>
                <w:sz w:val="28"/>
                <w:szCs w:val="28"/>
              </w:rPr>
              <w:t>Validates password policy and confirmation match.</w:t>
            </w:r>
          </w:p>
        </w:tc>
        <w:tc>
          <w:tcPr>
            <w:tcW w:w="2736" w:type="dxa"/>
            <w:tcMar>
              <w:top w:w="70" w:type="dxa"/>
              <w:left w:w="80" w:type="dxa"/>
              <w:bottom w:w="70" w:type="dxa"/>
              <w:right w:w="80" w:type="dxa"/>
            </w:tcMar>
          </w:tcPr>
          <w:p w14:paraId="4F954308" w14:textId="77777777" w:rsidR="009E5107" w:rsidRPr="006F36DD" w:rsidRDefault="00000000">
            <w:pPr>
              <w:spacing w:after="0" w:line="247" w:lineRule="auto"/>
              <w:rPr>
                <w:sz w:val="28"/>
                <w:szCs w:val="28"/>
              </w:rPr>
            </w:pPr>
            <w:r w:rsidRPr="006F36DD">
              <w:rPr>
                <w:sz w:val="28"/>
                <w:szCs w:val="28"/>
              </w:rPr>
              <w:t>No password written before validation passes.</w:t>
            </w:r>
          </w:p>
        </w:tc>
      </w:tr>
      <w:tr w:rsidR="009E5107" w:rsidRPr="006F36DD" w14:paraId="2EA6109C" w14:textId="77777777">
        <w:trPr>
          <w:jc w:val="center"/>
        </w:trPr>
        <w:tc>
          <w:tcPr>
            <w:tcW w:w="648" w:type="dxa"/>
            <w:shd w:val="clear" w:color="auto" w:fill="F4F6FA"/>
            <w:tcMar>
              <w:top w:w="70" w:type="dxa"/>
              <w:left w:w="80" w:type="dxa"/>
              <w:bottom w:w="70" w:type="dxa"/>
              <w:right w:w="80" w:type="dxa"/>
            </w:tcMar>
          </w:tcPr>
          <w:p w14:paraId="30F964F5" w14:textId="77777777" w:rsidR="009E5107" w:rsidRPr="006F36DD" w:rsidRDefault="00000000">
            <w:pPr>
              <w:spacing w:after="0" w:line="247" w:lineRule="auto"/>
              <w:rPr>
                <w:sz w:val="28"/>
                <w:szCs w:val="28"/>
              </w:rPr>
            </w:pPr>
            <w:r w:rsidRPr="006F36DD">
              <w:rPr>
                <w:sz w:val="28"/>
                <w:szCs w:val="28"/>
              </w:rPr>
              <w:t>2</w:t>
            </w:r>
          </w:p>
        </w:tc>
        <w:tc>
          <w:tcPr>
            <w:tcW w:w="1944" w:type="dxa"/>
            <w:shd w:val="clear" w:color="auto" w:fill="F4F6FA"/>
            <w:tcMar>
              <w:top w:w="70" w:type="dxa"/>
              <w:left w:w="80" w:type="dxa"/>
              <w:bottom w:w="70" w:type="dxa"/>
              <w:right w:w="80" w:type="dxa"/>
            </w:tcMar>
          </w:tcPr>
          <w:p w14:paraId="6AA2CE36" w14:textId="77777777" w:rsidR="009E5107" w:rsidRPr="006F36DD" w:rsidRDefault="00000000">
            <w:pPr>
              <w:spacing w:after="0" w:line="247" w:lineRule="auto"/>
              <w:rPr>
                <w:sz w:val="28"/>
                <w:szCs w:val="28"/>
              </w:rPr>
            </w:pPr>
            <w:r w:rsidRPr="006F36DD">
              <w:rPr>
                <w:sz w:val="28"/>
                <w:szCs w:val="28"/>
              </w:rPr>
              <w:t>Submit Create Password.</w:t>
            </w:r>
          </w:p>
        </w:tc>
        <w:tc>
          <w:tcPr>
            <w:tcW w:w="2232" w:type="dxa"/>
            <w:shd w:val="clear" w:color="auto" w:fill="F4F6FA"/>
            <w:tcMar>
              <w:top w:w="70" w:type="dxa"/>
              <w:left w:w="80" w:type="dxa"/>
              <w:bottom w:w="70" w:type="dxa"/>
              <w:right w:w="80" w:type="dxa"/>
            </w:tcMar>
          </w:tcPr>
          <w:p w14:paraId="02CDEB33" w14:textId="77777777" w:rsidR="009E5107" w:rsidRPr="006F36DD" w:rsidRDefault="00000000">
            <w:pPr>
              <w:spacing w:after="0" w:line="247" w:lineRule="auto"/>
              <w:rPr>
                <w:sz w:val="28"/>
                <w:szCs w:val="28"/>
              </w:rPr>
            </w:pPr>
            <w:r w:rsidRPr="006F36DD">
              <w:rPr>
                <w:sz w:val="28"/>
                <w:szCs w:val="28"/>
              </w:rPr>
              <w:t>Shows pending save state.</w:t>
            </w:r>
          </w:p>
        </w:tc>
        <w:tc>
          <w:tcPr>
            <w:tcW w:w="2664" w:type="dxa"/>
            <w:shd w:val="clear" w:color="auto" w:fill="F4F6FA"/>
            <w:tcMar>
              <w:top w:w="70" w:type="dxa"/>
              <w:left w:w="80" w:type="dxa"/>
              <w:bottom w:w="70" w:type="dxa"/>
              <w:right w:w="80" w:type="dxa"/>
            </w:tcMar>
          </w:tcPr>
          <w:p w14:paraId="30C4C77D" w14:textId="77777777" w:rsidR="009E5107" w:rsidRPr="006F36DD" w:rsidRDefault="00000000">
            <w:pPr>
              <w:spacing w:after="0" w:line="247" w:lineRule="auto"/>
              <w:rPr>
                <w:sz w:val="28"/>
                <w:szCs w:val="28"/>
              </w:rPr>
            </w:pPr>
            <w:r w:rsidRPr="006F36DD">
              <w:rPr>
                <w:sz w:val="28"/>
                <w:szCs w:val="28"/>
              </w:rPr>
              <w:t>Hashes password securely and activates/completes account state.</w:t>
            </w:r>
          </w:p>
        </w:tc>
        <w:tc>
          <w:tcPr>
            <w:tcW w:w="2736" w:type="dxa"/>
            <w:shd w:val="clear" w:color="auto" w:fill="F4F6FA"/>
            <w:tcMar>
              <w:top w:w="70" w:type="dxa"/>
              <w:left w:w="80" w:type="dxa"/>
              <w:bottom w:w="70" w:type="dxa"/>
              <w:right w:w="80" w:type="dxa"/>
            </w:tcMar>
          </w:tcPr>
          <w:p w14:paraId="0825D697" w14:textId="77777777" w:rsidR="009E5107" w:rsidRPr="006F36DD" w:rsidRDefault="00000000">
            <w:pPr>
              <w:spacing w:after="0" w:line="247" w:lineRule="auto"/>
              <w:rPr>
                <w:sz w:val="28"/>
                <w:szCs w:val="28"/>
              </w:rPr>
            </w:pPr>
            <w:r w:rsidRPr="006F36DD">
              <w:rPr>
                <w:sz w:val="28"/>
                <w:szCs w:val="28"/>
              </w:rPr>
              <w:t>Stores password hash and account activation/reset status.</w:t>
            </w:r>
          </w:p>
        </w:tc>
      </w:tr>
      <w:tr w:rsidR="009E5107" w:rsidRPr="006F36DD" w14:paraId="4A8208E2" w14:textId="77777777">
        <w:trPr>
          <w:jc w:val="center"/>
        </w:trPr>
        <w:tc>
          <w:tcPr>
            <w:tcW w:w="648" w:type="dxa"/>
            <w:tcMar>
              <w:top w:w="70" w:type="dxa"/>
              <w:left w:w="80" w:type="dxa"/>
              <w:bottom w:w="70" w:type="dxa"/>
              <w:right w:w="80" w:type="dxa"/>
            </w:tcMar>
          </w:tcPr>
          <w:p w14:paraId="33D7FB87" w14:textId="77777777" w:rsidR="009E5107" w:rsidRPr="006F36DD" w:rsidRDefault="00000000">
            <w:pPr>
              <w:spacing w:after="0" w:line="247" w:lineRule="auto"/>
              <w:rPr>
                <w:sz w:val="28"/>
                <w:szCs w:val="28"/>
              </w:rPr>
            </w:pPr>
            <w:r w:rsidRPr="006F36DD">
              <w:rPr>
                <w:sz w:val="28"/>
                <w:szCs w:val="28"/>
              </w:rPr>
              <w:t>3</w:t>
            </w:r>
          </w:p>
        </w:tc>
        <w:tc>
          <w:tcPr>
            <w:tcW w:w="1944" w:type="dxa"/>
            <w:tcMar>
              <w:top w:w="70" w:type="dxa"/>
              <w:left w:w="80" w:type="dxa"/>
              <w:bottom w:w="70" w:type="dxa"/>
              <w:right w:w="80" w:type="dxa"/>
            </w:tcMar>
          </w:tcPr>
          <w:p w14:paraId="7FD92F20" w14:textId="77777777" w:rsidR="009E5107" w:rsidRPr="006F36DD" w:rsidRDefault="00000000">
            <w:pPr>
              <w:spacing w:after="0" w:line="247" w:lineRule="auto"/>
              <w:rPr>
                <w:sz w:val="28"/>
                <w:szCs w:val="28"/>
              </w:rPr>
            </w:pPr>
            <w:r w:rsidRPr="006F36DD">
              <w:rPr>
                <w:sz w:val="28"/>
                <w:szCs w:val="28"/>
              </w:rPr>
              <w:t>Receive success.</w:t>
            </w:r>
          </w:p>
        </w:tc>
        <w:tc>
          <w:tcPr>
            <w:tcW w:w="2232" w:type="dxa"/>
            <w:tcMar>
              <w:top w:w="70" w:type="dxa"/>
              <w:left w:w="80" w:type="dxa"/>
              <w:bottom w:w="70" w:type="dxa"/>
              <w:right w:w="80" w:type="dxa"/>
            </w:tcMar>
          </w:tcPr>
          <w:p w14:paraId="49F1CA99" w14:textId="77777777" w:rsidR="009E5107" w:rsidRPr="006F36DD" w:rsidRDefault="00000000">
            <w:pPr>
              <w:spacing w:after="0" w:line="247" w:lineRule="auto"/>
              <w:rPr>
                <w:sz w:val="28"/>
                <w:szCs w:val="28"/>
              </w:rPr>
            </w:pPr>
            <w:r w:rsidRPr="006F36DD">
              <w:rPr>
                <w:sz w:val="28"/>
                <w:szCs w:val="28"/>
              </w:rPr>
              <w:t>Routes according to approved authentication flow, normally login/dashboard based on implementation.</w:t>
            </w:r>
          </w:p>
        </w:tc>
        <w:tc>
          <w:tcPr>
            <w:tcW w:w="2664" w:type="dxa"/>
            <w:tcMar>
              <w:top w:w="70" w:type="dxa"/>
              <w:left w:w="80" w:type="dxa"/>
              <w:bottom w:w="70" w:type="dxa"/>
              <w:right w:w="80" w:type="dxa"/>
            </w:tcMar>
          </w:tcPr>
          <w:p w14:paraId="5BF61FAE" w14:textId="77777777" w:rsidR="009E5107" w:rsidRPr="006F36DD" w:rsidRDefault="00000000">
            <w:pPr>
              <w:spacing w:after="0" w:line="247" w:lineRule="auto"/>
              <w:rPr>
                <w:sz w:val="28"/>
                <w:szCs w:val="28"/>
              </w:rPr>
            </w:pPr>
            <w:r w:rsidRPr="006F36DD">
              <w:rPr>
                <w:sz w:val="28"/>
                <w:szCs w:val="28"/>
              </w:rPr>
              <w:t>Invalidates completed OTP context.</w:t>
            </w:r>
          </w:p>
        </w:tc>
        <w:tc>
          <w:tcPr>
            <w:tcW w:w="2736" w:type="dxa"/>
            <w:tcMar>
              <w:top w:w="70" w:type="dxa"/>
              <w:left w:w="80" w:type="dxa"/>
              <w:bottom w:w="70" w:type="dxa"/>
              <w:right w:w="80" w:type="dxa"/>
            </w:tcMar>
          </w:tcPr>
          <w:p w14:paraId="0C2A36B9" w14:textId="77777777" w:rsidR="009E5107" w:rsidRPr="006F36DD" w:rsidRDefault="00000000">
            <w:pPr>
              <w:spacing w:after="0" w:line="247" w:lineRule="auto"/>
              <w:rPr>
                <w:sz w:val="28"/>
                <w:szCs w:val="28"/>
              </w:rPr>
            </w:pPr>
            <w:proofErr w:type="gramStart"/>
            <w:r w:rsidRPr="006F36DD">
              <w:rPr>
                <w:sz w:val="28"/>
                <w:szCs w:val="28"/>
              </w:rPr>
              <w:t>Account</w:t>
            </w:r>
            <w:proofErr w:type="gramEnd"/>
            <w:r w:rsidRPr="006F36DD">
              <w:rPr>
                <w:sz w:val="28"/>
                <w:szCs w:val="28"/>
              </w:rPr>
              <w:t xml:space="preserve"> can authenticate with the new password.</w:t>
            </w:r>
          </w:p>
        </w:tc>
      </w:tr>
    </w:tbl>
    <w:p w14:paraId="799BB059" w14:textId="77777777" w:rsidR="009E5107" w:rsidRPr="006F36DD" w:rsidRDefault="009E5107">
      <w:pPr>
        <w:rPr>
          <w:sz w:val="28"/>
          <w:szCs w:val="28"/>
        </w:rPr>
      </w:pP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2592"/>
        <w:gridCol w:w="7632"/>
      </w:tblGrid>
      <w:tr w:rsidR="009E5107" w:rsidRPr="006F36DD" w14:paraId="3D1A1F96" w14:textId="77777777">
        <w:trPr>
          <w:tblHeader/>
          <w:jc w:val="center"/>
        </w:trPr>
        <w:tc>
          <w:tcPr>
            <w:tcW w:w="2592" w:type="dxa"/>
            <w:shd w:val="clear" w:color="auto" w:fill="1F2A44"/>
            <w:tcMar>
              <w:top w:w="80" w:type="dxa"/>
              <w:left w:w="80" w:type="dxa"/>
              <w:bottom w:w="80" w:type="dxa"/>
              <w:right w:w="80" w:type="dxa"/>
            </w:tcMar>
          </w:tcPr>
          <w:p w14:paraId="64C935E6" w14:textId="77777777" w:rsidR="009E5107" w:rsidRPr="006F36DD" w:rsidRDefault="00000000">
            <w:pPr>
              <w:spacing w:after="0"/>
              <w:rPr>
                <w:sz w:val="28"/>
                <w:szCs w:val="28"/>
              </w:rPr>
            </w:pPr>
            <w:r w:rsidRPr="006F36DD">
              <w:rPr>
                <w:b/>
                <w:color w:val="FFFFFF"/>
                <w:sz w:val="28"/>
                <w:szCs w:val="28"/>
              </w:rPr>
              <w:t>Workflow Control Area</w:t>
            </w:r>
          </w:p>
        </w:tc>
        <w:tc>
          <w:tcPr>
            <w:tcW w:w="7632" w:type="dxa"/>
            <w:shd w:val="clear" w:color="auto" w:fill="1F2A44"/>
            <w:tcMar>
              <w:top w:w="80" w:type="dxa"/>
              <w:left w:w="80" w:type="dxa"/>
              <w:bottom w:w="80" w:type="dxa"/>
              <w:right w:w="80" w:type="dxa"/>
            </w:tcMar>
          </w:tcPr>
          <w:p w14:paraId="1625A43B" w14:textId="77777777" w:rsidR="009E5107" w:rsidRPr="006F36DD" w:rsidRDefault="00000000">
            <w:pPr>
              <w:spacing w:after="0"/>
              <w:rPr>
                <w:sz w:val="28"/>
                <w:szCs w:val="28"/>
              </w:rPr>
            </w:pPr>
            <w:r w:rsidRPr="006F36DD">
              <w:rPr>
                <w:b/>
                <w:color w:val="FFFFFF"/>
                <w:sz w:val="28"/>
                <w:szCs w:val="28"/>
              </w:rPr>
              <w:t>Specification</w:t>
            </w:r>
          </w:p>
        </w:tc>
      </w:tr>
      <w:tr w:rsidR="009E5107" w:rsidRPr="006F36DD" w14:paraId="738FAFF9" w14:textId="77777777">
        <w:trPr>
          <w:jc w:val="center"/>
        </w:trPr>
        <w:tc>
          <w:tcPr>
            <w:tcW w:w="2592" w:type="dxa"/>
            <w:tcMar>
              <w:top w:w="70" w:type="dxa"/>
              <w:left w:w="80" w:type="dxa"/>
              <w:bottom w:w="70" w:type="dxa"/>
              <w:right w:w="80" w:type="dxa"/>
            </w:tcMar>
          </w:tcPr>
          <w:p w14:paraId="2E3A8127" w14:textId="77777777" w:rsidR="009E5107" w:rsidRPr="006F36DD" w:rsidRDefault="00000000">
            <w:pPr>
              <w:spacing w:after="0" w:line="247" w:lineRule="auto"/>
              <w:rPr>
                <w:sz w:val="28"/>
                <w:szCs w:val="28"/>
              </w:rPr>
            </w:pPr>
            <w:r w:rsidRPr="006F36DD">
              <w:rPr>
                <w:sz w:val="28"/>
                <w:szCs w:val="28"/>
              </w:rPr>
              <w:t>Alternate Paths</w:t>
            </w:r>
          </w:p>
        </w:tc>
        <w:tc>
          <w:tcPr>
            <w:tcW w:w="7632" w:type="dxa"/>
            <w:tcMar>
              <w:top w:w="70" w:type="dxa"/>
              <w:left w:w="80" w:type="dxa"/>
              <w:bottom w:w="70" w:type="dxa"/>
              <w:right w:w="80" w:type="dxa"/>
            </w:tcMar>
          </w:tcPr>
          <w:p w14:paraId="15798FD6" w14:textId="77777777" w:rsidR="009E5107" w:rsidRPr="006F36DD" w:rsidRDefault="00000000">
            <w:pPr>
              <w:spacing w:after="0" w:line="247" w:lineRule="auto"/>
              <w:rPr>
                <w:sz w:val="28"/>
                <w:szCs w:val="28"/>
              </w:rPr>
            </w:pPr>
            <w:r w:rsidRPr="006F36DD">
              <w:rPr>
                <w:sz w:val="28"/>
                <w:szCs w:val="28"/>
              </w:rPr>
              <w:t>The same screen pattern may be reused after forgot-password OTP verification.</w:t>
            </w:r>
          </w:p>
        </w:tc>
      </w:tr>
      <w:tr w:rsidR="009E5107" w:rsidRPr="006F36DD" w14:paraId="6B451E63" w14:textId="77777777">
        <w:trPr>
          <w:jc w:val="center"/>
        </w:trPr>
        <w:tc>
          <w:tcPr>
            <w:tcW w:w="2592" w:type="dxa"/>
            <w:shd w:val="clear" w:color="auto" w:fill="F4F6FA"/>
            <w:tcMar>
              <w:top w:w="70" w:type="dxa"/>
              <w:left w:w="80" w:type="dxa"/>
              <w:bottom w:w="70" w:type="dxa"/>
              <w:right w:w="80" w:type="dxa"/>
            </w:tcMar>
          </w:tcPr>
          <w:p w14:paraId="6A5EDC3D" w14:textId="77777777" w:rsidR="009E5107" w:rsidRPr="006F36DD" w:rsidRDefault="00000000">
            <w:pPr>
              <w:spacing w:after="0" w:line="247" w:lineRule="auto"/>
              <w:rPr>
                <w:sz w:val="28"/>
                <w:szCs w:val="28"/>
              </w:rPr>
            </w:pPr>
            <w:r w:rsidRPr="006F36DD">
              <w:rPr>
                <w:sz w:val="28"/>
                <w:szCs w:val="28"/>
              </w:rPr>
              <w:t>Exception Paths</w:t>
            </w:r>
          </w:p>
        </w:tc>
        <w:tc>
          <w:tcPr>
            <w:tcW w:w="7632" w:type="dxa"/>
            <w:shd w:val="clear" w:color="auto" w:fill="F4F6FA"/>
            <w:tcMar>
              <w:top w:w="70" w:type="dxa"/>
              <w:left w:w="80" w:type="dxa"/>
              <w:bottom w:w="70" w:type="dxa"/>
              <w:right w:w="80" w:type="dxa"/>
            </w:tcMar>
          </w:tcPr>
          <w:p w14:paraId="543408DE" w14:textId="77777777" w:rsidR="009E5107" w:rsidRPr="006F36DD" w:rsidRDefault="00000000">
            <w:pPr>
              <w:spacing w:after="0" w:line="247" w:lineRule="auto"/>
              <w:rPr>
                <w:sz w:val="28"/>
                <w:szCs w:val="28"/>
              </w:rPr>
            </w:pPr>
            <w:r w:rsidRPr="006F36DD">
              <w:rPr>
                <w:sz w:val="28"/>
                <w:szCs w:val="28"/>
              </w:rPr>
              <w:t>Password mismatch, password policy failure, expired verification context, or backend failure blocks completion.</w:t>
            </w:r>
          </w:p>
        </w:tc>
      </w:tr>
      <w:tr w:rsidR="009E5107" w:rsidRPr="006F36DD" w14:paraId="2CB9D499" w14:textId="77777777">
        <w:trPr>
          <w:jc w:val="center"/>
        </w:trPr>
        <w:tc>
          <w:tcPr>
            <w:tcW w:w="2592" w:type="dxa"/>
            <w:tcMar>
              <w:top w:w="70" w:type="dxa"/>
              <w:left w:w="80" w:type="dxa"/>
              <w:bottom w:w="70" w:type="dxa"/>
              <w:right w:w="80" w:type="dxa"/>
            </w:tcMar>
          </w:tcPr>
          <w:p w14:paraId="55ABB1D3" w14:textId="77777777" w:rsidR="009E5107" w:rsidRPr="006F36DD" w:rsidRDefault="00000000">
            <w:pPr>
              <w:spacing w:after="0" w:line="247" w:lineRule="auto"/>
              <w:rPr>
                <w:sz w:val="28"/>
                <w:szCs w:val="28"/>
              </w:rPr>
            </w:pPr>
            <w:r w:rsidRPr="006F36DD">
              <w:rPr>
                <w:sz w:val="28"/>
                <w:szCs w:val="28"/>
              </w:rPr>
              <w:t>Postconditions</w:t>
            </w:r>
          </w:p>
        </w:tc>
        <w:tc>
          <w:tcPr>
            <w:tcW w:w="7632" w:type="dxa"/>
            <w:tcMar>
              <w:top w:w="70" w:type="dxa"/>
              <w:left w:w="80" w:type="dxa"/>
              <w:bottom w:w="70" w:type="dxa"/>
              <w:right w:w="80" w:type="dxa"/>
            </w:tcMar>
          </w:tcPr>
          <w:p w14:paraId="36D1E137" w14:textId="77777777" w:rsidR="009E5107" w:rsidRPr="006F36DD" w:rsidRDefault="00000000">
            <w:pPr>
              <w:spacing w:after="0" w:line="247" w:lineRule="auto"/>
              <w:rPr>
                <w:sz w:val="28"/>
                <w:szCs w:val="28"/>
              </w:rPr>
            </w:pPr>
            <w:r w:rsidRPr="006F36DD">
              <w:rPr>
                <w:sz w:val="28"/>
                <w:szCs w:val="28"/>
              </w:rPr>
              <w:t xml:space="preserve">Student </w:t>
            </w:r>
            <w:proofErr w:type="gramStart"/>
            <w:r w:rsidRPr="006F36DD">
              <w:rPr>
                <w:sz w:val="28"/>
                <w:szCs w:val="28"/>
              </w:rPr>
              <w:t>account has</w:t>
            </w:r>
            <w:proofErr w:type="gramEnd"/>
            <w:r w:rsidRPr="006F36DD">
              <w:rPr>
                <w:sz w:val="28"/>
                <w:szCs w:val="28"/>
              </w:rPr>
              <w:t xml:space="preserve"> a valid password and can authenticate.</w:t>
            </w:r>
          </w:p>
        </w:tc>
      </w:tr>
      <w:tr w:rsidR="009E5107" w:rsidRPr="006F36DD" w14:paraId="1B43833F" w14:textId="77777777">
        <w:trPr>
          <w:jc w:val="center"/>
        </w:trPr>
        <w:tc>
          <w:tcPr>
            <w:tcW w:w="2592" w:type="dxa"/>
            <w:shd w:val="clear" w:color="auto" w:fill="F4F6FA"/>
            <w:tcMar>
              <w:top w:w="70" w:type="dxa"/>
              <w:left w:w="80" w:type="dxa"/>
              <w:bottom w:w="70" w:type="dxa"/>
              <w:right w:w="80" w:type="dxa"/>
            </w:tcMar>
          </w:tcPr>
          <w:p w14:paraId="701DAE59" w14:textId="77777777" w:rsidR="009E5107" w:rsidRPr="006F36DD" w:rsidRDefault="00000000">
            <w:pPr>
              <w:spacing w:after="0" w:line="247" w:lineRule="auto"/>
              <w:rPr>
                <w:sz w:val="28"/>
                <w:szCs w:val="28"/>
              </w:rPr>
            </w:pPr>
            <w:r w:rsidRPr="006F36DD">
              <w:rPr>
                <w:sz w:val="28"/>
                <w:szCs w:val="28"/>
              </w:rPr>
              <w:lastRenderedPageBreak/>
              <w:t>Data Read</w:t>
            </w:r>
          </w:p>
        </w:tc>
        <w:tc>
          <w:tcPr>
            <w:tcW w:w="7632" w:type="dxa"/>
            <w:shd w:val="clear" w:color="auto" w:fill="F4F6FA"/>
            <w:tcMar>
              <w:top w:w="70" w:type="dxa"/>
              <w:left w:w="80" w:type="dxa"/>
              <w:bottom w:w="70" w:type="dxa"/>
              <w:right w:w="80" w:type="dxa"/>
            </w:tcMar>
          </w:tcPr>
          <w:p w14:paraId="3DB67216" w14:textId="77777777" w:rsidR="009E5107" w:rsidRPr="006F36DD" w:rsidRDefault="00000000">
            <w:pPr>
              <w:spacing w:after="0" w:line="247" w:lineRule="auto"/>
              <w:rPr>
                <w:sz w:val="28"/>
                <w:szCs w:val="28"/>
              </w:rPr>
            </w:pPr>
            <w:r w:rsidRPr="006F36DD">
              <w:rPr>
                <w:sz w:val="28"/>
                <w:szCs w:val="28"/>
              </w:rPr>
              <w:t>Verified OTP context and account record.</w:t>
            </w:r>
          </w:p>
        </w:tc>
      </w:tr>
      <w:tr w:rsidR="009E5107" w:rsidRPr="006F36DD" w14:paraId="0557D0B3" w14:textId="77777777">
        <w:trPr>
          <w:jc w:val="center"/>
        </w:trPr>
        <w:tc>
          <w:tcPr>
            <w:tcW w:w="2592" w:type="dxa"/>
            <w:tcMar>
              <w:top w:w="70" w:type="dxa"/>
              <w:left w:w="80" w:type="dxa"/>
              <w:bottom w:w="70" w:type="dxa"/>
              <w:right w:w="80" w:type="dxa"/>
            </w:tcMar>
          </w:tcPr>
          <w:p w14:paraId="080EC5C8" w14:textId="77777777" w:rsidR="009E5107" w:rsidRPr="006F36DD" w:rsidRDefault="00000000">
            <w:pPr>
              <w:spacing w:after="0" w:line="247" w:lineRule="auto"/>
              <w:rPr>
                <w:sz w:val="28"/>
                <w:szCs w:val="28"/>
              </w:rPr>
            </w:pPr>
            <w:r w:rsidRPr="006F36DD">
              <w:rPr>
                <w:sz w:val="28"/>
                <w:szCs w:val="28"/>
              </w:rPr>
              <w:t>Data Written</w:t>
            </w:r>
          </w:p>
        </w:tc>
        <w:tc>
          <w:tcPr>
            <w:tcW w:w="7632" w:type="dxa"/>
            <w:tcMar>
              <w:top w:w="70" w:type="dxa"/>
              <w:left w:w="80" w:type="dxa"/>
              <w:bottom w:w="70" w:type="dxa"/>
              <w:right w:w="80" w:type="dxa"/>
            </w:tcMar>
          </w:tcPr>
          <w:p w14:paraId="39C63E7B" w14:textId="77777777" w:rsidR="009E5107" w:rsidRPr="006F36DD" w:rsidRDefault="00000000">
            <w:pPr>
              <w:spacing w:after="0" w:line="247" w:lineRule="auto"/>
              <w:rPr>
                <w:sz w:val="28"/>
                <w:szCs w:val="28"/>
              </w:rPr>
            </w:pPr>
            <w:r w:rsidRPr="006F36DD">
              <w:rPr>
                <w:sz w:val="28"/>
                <w:szCs w:val="28"/>
              </w:rPr>
              <w:t>Secure password hash, activation/reset state, OTP context completion.</w:t>
            </w:r>
          </w:p>
        </w:tc>
      </w:tr>
      <w:tr w:rsidR="009E5107" w:rsidRPr="006F36DD" w14:paraId="6A540A18" w14:textId="77777777">
        <w:trPr>
          <w:jc w:val="center"/>
        </w:trPr>
        <w:tc>
          <w:tcPr>
            <w:tcW w:w="2592" w:type="dxa"/>
            <w:shd w:val="clear" w:color="auto" w:fill="F4F6FA"/>
            <w:tcMar>
              <w:top w:w="70" w:type="dxa"/>
              <w:left w:w="80" w:type="dxa"/>
              <w:bottom w:w="70" w:type="dxa"/>
              <w:right w:w="80" w:type="dxa"/>
            </w:tcMar>
          </w:tcPr>
          <w:p w14:paraId="14EE189B" w14:textId="77777777" w:rsidR="009E5107" w:rsidRPr="006F36DD" w:rsidRDefault="00000000">
            <w:pPr>
              <w:spacing w:after="0" w:line="247" w:lineRule="auto"/>
              <w:rPr>
                <w:sz w:val="28"/>
                <w:szCs w:val="28"/>
              </w:rPr>
            </w:pPr>
            <w:r w:rsidRPr="006F36DD">
              <w:rPr>
                <w:sz w:val="28"/>
                <w:szCs w:val="28"/>
              </w:rPr>
              <w:t>Audit Logging Notes</w:t>
            </w:r>
          </w:p>
        </w:tc>
        <w:tc>
          <w:tcPr>
            <w:tcW w:w="7632" w:type="dxa"/>
            <w:shd w:val="clear" w:color="auto" w:fill="F4F6FA"/>
            <w:tcMar>
              <w:top w:w="70" w:type="dxa"/>
              <w:left w:w="80" w:type="dxa"/>
              <w:bottom w:w="70" w:type="dxa"/>
              <w:right w:w="80" w:type="dxa"/>
            </w:tcMar>
          </w:tcPr>
          <w:p w14:paraId="0D32A0EB" w14:textId="77777777" w:rsidR="009E5107" w:rsidRPr="006F36DD" w:rsidRDefault="00000000">
            <w:pPr>
              <w:spacing w:after="0" w:line="247" w:lineRule="auto"/>
              <w:rPr>
                <w:sz w:val="28"/>
                <w:szCs w:val="28"/>
              </w:rPr>
            </w:pPr>
            <w:r w:rsidRPr="006F36DD">
              <w:rPr>
                <w:sz w:val="28"/>
                <w:szCs w:val="28"/>
              </w:rPr>
              <w:t xml:space="preserve">Security </w:t>
            </w:r>
            <w:proofErr w:type="gramStart"/>
            <w:r w:rsidRPr="006F36DD">
              <w:rPr>
                <w:sz w:val="28"/>
                <w:szCs w:val="28"/>
              </w:rPr>
              <w:t>event</w:t>
            </w:r>
            <w:proofErr w:type="gramEnd"/>
            <w:r w:rsidRPr="006F36DD">
              <w:rPr>
                <w:sz w:val="28"/>
                <w:szCs w:val="28"/>
              </w:rPr>
              <w:t xml:space="preserve"> may be logged; raw passwords must never be logged.</w:t>
            </w:r>
          </w:p>
        </w:tc>
      </w:tr>
      <w:tr w:rsidR="009E5107" w:rsidRPr="006F36DD" w14:paraId="0E2AD7D0" w14:textId="77777777">
        <w:trPr>
          <w:jc w:val="center"/>
        </w:trPr>
        <w:tc>
          <w:tcPr>
            <w:tcW w:w="2592" w:type="dxa"/>
            <w:tcMar>
              <w:top w:w="70" w:type="dxa"/>
              <w:left w:w="80" w:type="dxa"/>
              <w:bottom w:w="70" w:type="dxa"/>
              <w:right w:w="80" w:type="dxa"/>
            </w:tcMar>
          </w:tcPr>
          <w:p w14:paraId="351439CC" w14:textId="77777777" w:rsidR="009E5107" w:rsidRPr="006F36DD" w:rsidRDefault="00000000">
            <w:pPr>
              <w:spacing w:after="0" w:line="247" w:lineRule="auto"/>
              <w:rPr>
                <w:sz w:val="28"/>
                <w:szCs w:val="28"/>
              </w:rPr>
            </w:pPr>
            <w:r w:rsidRPr="006F36DD">
              <w:rPr>
                <w:sz w:val="28"/>
                <w:szCs w:val="28"/>
              </w:rPr>
              <w:t>Removed-Scope Guardrails</w:t>
            </w:r>
          </w:p>
        </w:tc>
        <w:tc>
          <w:tcPr>
            <w:tcW w:w="7632" w:type="dxa"/>
            <w:tcMar>
              <w:top w:w="70" w:type="dxa"/>
              <w:left w:w="80" w:type="dxa"/>
              <w:bottom w:w="70" w:type="dxa"/>
              <w:right w:w="80" w:type="dxa"/>
            </w:tcMar>
          </w:tcPr>
          <w:p w14:paraId="63FA2358" w14:textId="77777777" w:rsidR="009E5107" w:rsidRPr="006F36DD" w:rsidRDefault="00000000">
            <w:pPr>
              <w:spacing w:after="0" w:line="247" w:lineRule="auto"/>
              <w:rPr>
                <w:sz w:val="28"/>
                <w:szCs w:val="28"/>
              </w:rPr>
            </w:pPr>
            <w:r w:rsidRPr="006F36DD">
              <w:rPr>
                <w:sz w:val="28"/>
                <w:szCs w:val="28"/>
              </w:rPr>
              <w:t>No temporary password lifecycle and no Admin-issued password.</w:t>
            </w:r>
          </w:p>
        </w:tc>
      </w:tr>
      <w:tr w:rsidR="009E5107" w:rsidRPr="006F36DD" w14:paraId="16C5E5E5" w14:textId="77777777">
        <w:trPr>
          <w:jc w:val="center"/>
        </w:trPr>
        <w:tc>
          <w:tcPr>
            <w:tcW w:w="2592" w:type="dxa"/>
            <w:shd w:val="clear" w:color="auto" w:fill="F4F6FA"/>
            <w:tcMar>
              <w:top w:w="70" w:type="dxa"/>
              <w:left w:w="80" w:type="dxa"/>
              <w:bottom w:w="70" w:type="dxa"/>
              <w:right w:w="80" w:type="dxa"/>
            </w:tcMar>
          </w:tcPr>
          <w:p w14:paraId="1CA60F2C" w14:textId="77777777" w:rsidR="009E5107" w:rsidRPr="006F36DD" w:rsidRDefault="00000000">
            <w:pPr>
              <w:spacing w:after="0" w:line="247" w:lineRule="auto"/>
              <w:rPr>
                <w:sz w:val="28"/>
                <w:szCs w:val="28"/>
              </w:rPr>
            </w:pPr>
            <w:r w:rsidRPr="006F36DD">
              <w:rPr>
                <w:sz w:val="28"/>
                <w:szCs w:val="28"/>
              </w:rPr>
              <w:t>Acceptance Evidence</w:t>
            </w:r>
          </w:p>
        </w:tc>
        <w:tc>
          <w:tcPr>
            <w:tcW w:w="7632" w:type="dxa"/>
            <w:shd w:val="clear" w:color="auto" w:fill="F4F6FA"/>
            <w:tcMar>
              <w:top w:w="70" w:type="dxa"/>
              <w:left w:w="80" w:type="dxa"/>
              <w:bottom w:w="70" w:type="dxa"/>
              <w:right w:w="80" w:type="dxa"/>
            </w:tcMar>
          </w:tcPr>
          <w:p w14:paraId="29A0BED6" w14:textId="77777777" w:rsidR="009E5107" w:rsidRPr="006F36DD" w:rsidRDefault="00000000">
            <w:pPr>
              <w:spacing w:after="0" w:line="247" w:lineRule="auto"/>
              <w:rPr>
                <w:sz w:val="28"/>
                <w:szCs w:val="28"/>
              </w:rPr>
            </w:pPr>
            <w:r w:rsidRPr="006F36DD">
              <w:rPr>
                <w:sz w:val="28"/>
                <w:szCs w:val="28"/>
              </w:rPr>
              <w:t>Password creation is impossible before OTP success; mismatch and policy failures are blocked.</w:t>
            </w:r>
          </w:p>
        </w:tc>
      </w:tr>
    </w:tbl>
    <w:p w14:paraId="411146FA" w14:textId="77777777" w:rsidR="009E5107" w:rsidRPr="006F36DD" w:rsidRDefault="009E5107">
      <w:pPr>
        <w:rPr>
          <w:sz w:val="28"/>
          <w:szCs w:val="28"/>
        </w:rPr>
      </w:pPr>
    </w:p>
    <w:p w14:paraId="4EDCB4EB" w14:textId="77777777" w:rsidR="009E5107" w:rsidRPr="006F36DD" w:rsidRDefault="00000000">
      <w:pPr>
        <w:pStyle w:val="Heading2"/>
        <w:rPr>
          <w:sz w:val="28"/>
          <w:szCs w:val="28"/>
        </w:rPr>
      </w:pPr>
      <w:r w:rsidRPr="006F36DD">
        <w:rPr>
          <w:sz w:val="28"/>
          <w:szCs w:val="28"/>
        </w:rPr>
        <w:t>WF-STU-004 - Student Login</w:t>
      </w: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2448"/>
        <w:gridCol w:w="7776"/>
      </w:tblGrid>
      <w:tr w:rsidR="009E5107" w:rsidRPr="006F36DD" w14:paraId="39FB428B" w14:textId="77777777">
        <w:trPr>
          <w:tblHeader/>
          <w:jc w:val="center"/>
        </w:trPr>
        <w:tc>
          <w:tcPr>
            <w:tcW w:w="2448" w:type="dxa"/>
            <w:shd w:val="clear" w:color="auto" w:fill="1F2A44"/>
            <w:tcMar>
              <w:top w:w="80" w:type="dxa"/>
              <w:left w:w="80" w:type="dxa"/>
              <w:bottom w:w="80" w:type="dxa"/>
              <w:right w:w="80" w:type="dxa"/>
            </w:tcMar>
          </w:tcPr>
          <w:p w14:paraId="04157BE2" w14:textId="77777777" w:rsidR="009E5107" w:rsidRPr="006F36DD" w:rsidRDefault="00000000">
            <w:pPr>
              <w:spacing w:after="0"/>
              <w:rPr>
                <w:sz w:val="28"/>
                <w:szCs w:val="28"/>
              </w:rPr>
            </w:pPr>
            <w:r w:rsidRPr="006F36DD">
              <w:rPr>
                <w:b/>
                <w:color w:val="FFFFFF"/>
                <w:sz w:val="28"/>
                <w:szCs w:val="28"/>
              </w:rPr>
              <w:t>Section</w:t>
            </w:r>
          </w:p>
        </w:tc>
        <w:tc>
          <w:tcPr>
            <w:tcW w:w="7776" w:type="dxa"/>
            <w:shd w:val="clear" w:color="auto" w:fill="1F2A44"/>
            <w:tcMar>
              <w:top w:w="80" w:type="dxa"/>
              <w:left w:w="80" w:type="dxa"/>
              <w:bottom w:w="80" w:type="dxa"/>
              <w:right w:w="80" w:type="dxa"/>
            </w:tcMar>
          </w:tcPr>
          <w:p w14:paraId="473E3EC7" w14:textId="77777777" w:rsidR="009E5107" w:rsidRPr="006F36DD" w:rsidRDefault="00000000">
            <w:pPr>
              <w:spacing w:after="0"/>
              <w:rPr>
                <w:sz w:val="28"/>
                <w:szCs w:val="28"/>
              </w:rPr>
            </w:pPr>
            <w:r w:rsidRPr="006F36DD">
              <w:rPr>
                <w:b/>
                <w:color w:val="FFFFFF"/>
                <w:sz w:val="28"/>
                <w:szCs w:val="28"/>
              </w:rPr>
              <w:t>Specification</w:t>
            </w:r>
          </w:p>
        </w:tc>
      </w:tr>
      <w:tr w:rsidR="009E5107" w:rsidRPr="006F36DD" w14:paraId="738E62AB" w14:textId="77777777">
        <w:trPr>
          <w:jc w:val="center"/>
        </w:trPr>
        <w:tc>
          <w:tcPr>
            <w:tcW w:w="2448" w:type="dxa"/>
            <w:tcMar>
              <w:top w:w="70" w:type="dxa"/>
              <w:left w:w="80" w:type="dxa"/>
              <w:bottom w:w="70" w:type="dxa"/>
              <w:right w:w="80" w:type="dxa"/>
            </w:tcMar>
          </w:tcPr>
          <w:p w14:paraId="773497B3" w14:textId="77777777" w:rsidR="009E5107" w:rsidRPr="006F36DD" w:rsidRDefault="00000000">
            <w:pPr>
              <w:spacing w:after="0" w:line="247" w:lineRule="auto"/>
              <w:rPr>
                <w:sz w:val="28"/>
                <w:szCs w:val="28"/>
              </w:rPr>
            </w:pPr>
            <w:r w:rsidRPr="006F36DD">
              <w:rPr>
                <w:sz w:val="28"/>
                <w:szCs w:val="28"/>
              </w:rPr>
              <w:t>Primary Actor</w:t>
            </w:r>
          </w:p>
        </w:tc>
        <w:tc>
          <w:tcPr>
            <w:tcW w:w="7776" w:type="dxa"/>
            <w:tcMar>
              <w:top w:w="70" w:type="dxa"/>
              <w:left w:w="80" w:type="dxa"/>
              <w:bottom w:w="70" w:type="dxa"/>
              <w:right w:w="80" w:type="dxa"/>
            </w:tcMar>
          </w:tcPr>
          <w:p w14:paraId="37AC99A0" w14:textId="77777777" w:rsidR="009E5107" w:rsidRPr="006F36DD" w:rsidRDefault="00000000">
            <w:pPr>
              <w:spacing w:after="0" w:line="247" w:lineRule="auto"/>
              <w:rPr>
                <w:sz w:val="28"/>
                <w:szCs w:val="28"/>
              </w:rPr>
            </w:pPr>
            <w:r w:rsidRPr="006F36DD">
              <w:rPr>
                <w:sz w:val="28"/>
                <w:szCs w:val="28"/>
              </w:rPr>
              <w:t>Student</w:t>
            </w:r>
          </w:p>
        </w:tc>
      </w:tr>
      <w:tr w:rsidR="009E5107" w:rsidRPr="006F36DD" w14:paraId="5C86AF22" w14:textId="77777777">
        <w:trPr>
          <w:jc w:val="center"/>
        </w:trPr>
        <w:tc>
          <w:tcPr>
            <w:tcW w:w="2448" w:type="dxa"/>
            <w:shd w:val="clear" w:color="auto" w:fill="F4F6FA"/>
            <w:tcMar>
              <w:top w:w="70" w:type="dxa"/>
              <w:left w:w="80" w:type="dxa"/>
              <w:bottom w:w="70" w:type="dxa"/>
              <w:right w:w="80" w:type="dxa"/>
            </w:tcMar>
          </w:tcPr>
          <w:p w14:paraId="386C2844" w14:textId="77777777" w:rsidR="009E5107" w:rsidRPr="006F36DD" w:rsidRDefault="00000000">
            <w:pPr>
              <w:spacing w:after="0" w:line="247" w:lineRule="auto"/>
              <w:rPr>
                <w:sz w:val="28"/>
                <w:szCs w:val="28"/>
              </w:rPr>
            </w:pPr>
            <w:r w:rsidRPr="006F36DD">
              <w:rPr>
                <w:sz w:val="28"/>
                <w:szCs w:val="28"/>
              </w:rPr>
              <w:t>Supporting Systems</w:t>
            </w:r>
          </w:p>
        </w:tc>
        <w:tc>
          <w:tcPr>
            <w:tcW w:w="7776" w:type="dxa"/>
            <w:shd w:val="clear" w:color="auto" w:fill="F4F6FA"/>
            <w:tcMar>
              <w:top w:w="70" w:type="dxa"/>
              <w:left w:w="80" w:type="dxa"/>
              <w:bottom w:w="70" w:type="dxa"/>
              <w:right w:w="80" w:type="dxa"/>
            </w:tcMar>
          </w:tcPr>
          <w:p w14:paraId="28519325" w14:textId="77777777" w:rsidR="009E5107" w:rsidRPr="006F36DD" w:rsidRDefault="00000000">
            <w:pPr>
              <w:spacing w:after="0" w:line="247" w:lineRule="auto"/>
              <w:rPr>
                <w:sz w:val="28"/>
                <w:szCs w:val="28"/>
              </w:rPr>
            </w:pPr>
            <w:r w:rsidRPr="006F36DD">
              <w:rPr>
                <w:sz w:val="28"/>
                <w:szCs w:val="28"/>
              </w:rPr>
              <w:t>Authentication/RBAC Service; PostgreSQL Data Store</w:t>
            </w:r>
          </w:p>
        </w:tc>
      </w:tr>
      <w:tr w:rsidR="009E5107" w:rsidRPr="006F36DD" w14:paraId="30C99A22" w14:textId="77777777">
        <w:trPr>
          <w:jc w:val="center"/>
        </w:trPr>
        <w:tc>
          <w:tcPr>
            <w:tcW w:w="2448" w:type="dxa"/>
            <w:tcMar>
              <w:top w:w="70" w:type="dxa"/>
              <w:left w:w="80" w:type="dxa"/>
              <w:bottom w:w="70" w:type="dxa"/>
              <w:right w:w="80" w:type="dxa"/>
            </w:tcMar>
          </w:tcPr>
          <w:p w14:paraId="35F98A23" w14:textId="77777777" w:rsidR="009E5107" w:rsidRPr="006F36DD" w:rsidRDefault="00000000">
            <w:pPr>
              <w:spacing w:after="0" w:line="247" w:lineRule="auto"/>
              <w:rPr>
                <w:sz w:val="28"/>
                <w:szCs w:val="28"/>
              </w:rPr>
            </w:pPr>
            <w:r w:rsidRPr="006F36DD">
              <w:rPr>
                <w:sz w:val="28"/>
                <w:szCs w:val="28"/>
              </w:rPr>
              <w:t>Trigger</w:t>
            </w:r>
          </w:p>
        </w:tc>
        <w:tc>
          <w:tcPr>
            <w:tcW w:w="7776" w:type="dxa"/>
            <w:tcMar>
              <w:top w:w="70" w:type="dxa"/>
              <w:left w:w="80" w:type="dxa"/>
              <w:bottom w:w="70" w:type="dxa"/>
              <w:right w:w="80" w:type="dxa"/>
            </w:tcMar>
          </w:tcPr>
          <w:p w14:paraId="413531F0" w14:textId="77777777" w:rsidR="009E5107" w:rsidRPr="006F36DD" w:rsidRDefault="00000000">
            <w:pPr>
              <w:spacing w:after="0" w:line="247" w:lineRule="auto"/>
              <w:rPr>
                <w:sz w:val="28"/>
                <w:szCs w:val="28"/>
              </w:rPr>
            </w:pPr>
            <w:r w:rsidRPr="006F36DD">
              <w:rPr>
                <w:sz w:val="28"/>
                <w:szCs w:val="28"/>
              </w:rPr>
              <w:t>Student submits university email and password on Student Login page.</w:t>
            </w:r>
          </w:p>
        </w:tc>
      </w:tr>
      <w:tr w:rsidR="009E5107" w:rsidRPr="006F36DD" w14:paraId="35D77F32" w14:textId="77777777">
        <w:trPr>
          <w:jc w:val="center"/>
        </w:trPr>
        <w:tc>
          <w:tcPr>
            <w:tcW w:w="2448" w:type="dxa"/>
            <w:shd w:val="clear" w:color="auto" w:fill="F4F6FA"/>
            <w:tcMar>
              <w:top w:w="70" w:type="dxa"/>
              <w:left w:w="80" w:type="dxa"/>
              <w:bottom w:w="70" w:type="dxa"/>
              <w:right w:w="80" w:type="dxa"/>
            </w:tcMar>
          </w:tcPr>
          <w:p w14:paraId="412ACAF1" w14:textId="77777777" w:rsidR="009E5107" w:rsidRPr="006F36DD" w:rsidRDefault="00000000">
            <w:pPr>
              <w:spacing w:after="0" w:line="247" w:lineRule="auto"/>
              <w:rPr>
                <w:sz w:val="28"/>
                <w:szCs w:val="28"/>
              </w:rPr>
            </w:pPr>
            <w:r w:rsidRPr="006F36DD">
              <w:rPr>
                <w:sz w:val="28"/>
                <w:szCs w:val="28"/>
              </w:rPr>
              <w:t>Preconditions</w:t>
            </w:r>
          </w:p>
        </w:tc>
        <w:tc>
          <w:tcPr>
            <w:tcW w:w="7776" w:type="dxa"/>
            <w:shd w:val="clear" w:color="auto" w:fill="F4F6FA"/>
            <w:tcMar>
              <w:top w:w="70" w:type="dxa"/>
              <w:left w:w="80" w:type="dxa"/>
              <w:bottom w:w="70" w:type="dxa"/>
              <w:right w:w="80" w:type="dxa"/>
            </w:tcMar>
          </w:tcPr>
          <w:p w14:paraId="21B8490F" w14:textId="77777777" w:rsidR="009E5107" w:rsidRPr="006F36DD" w:rsidRDefault="00000000">
            <w:pPr>
              <w:spacing w:after="0" w:line="247" w:lineRule="auto"/>
              <w:rPr>
                <w:sz w:val="28"/>
                <w:szCs w:val="28"/>
              </w:rPr>
            </w:pPr>
            <w:r w:rsidRPr="006F36DD">
              <w:rPr>
                <w:sz w:val="28"/>
                <w:szCs w:val="28"/>
              </w:rPr>
              <w:t xml:space="preserve">Student </w:t>
            </w:r>
            <w:proofErr w:type="gramStart"/>
            <w:r w:rsidRPr="006F36DD">
              <w:rPr>
                <w:sz w:val="28"/>
                <w:szCs w:val="28"/>
              </w:rPr>
              <w:t>account is</w:t>
            </w:r>
            <w:proofErr w:type="gramEnd"/>
            <w:r w:rsidRPr="006F36DD">
              <w:rPr>
                <w:sz w:val="28"/>
                <w:szCs w:val="28"/>
              </w:rPr>
              <w:t xml:space="preserve"> active and </w:t>
            </w:r>
            <w:proofErr w:type="gramStart"/>
            <w:r w:rsidRPr="006F36DD">
              <w:rPr>
                <w:sz w:val="28"/>
                <w:szCs w:val="28"/>
              </w:rPr>
              <w:t>has</w:t>
            </w:r>
            <w:proofErr w:type="gramEnd"/>
            <w:r w:rsidRPr="006F36DD">
              <w:rPr>
                <w:sz w:val="28"/>
                <w:szCs w:val="28"/>
              </w:rPr>
              <w:t xml:space="preserve"> a valid password.</w:t>
            </w:r>
          </w:p>
        </w:tc>
      </w:tr>
      <w:tr w:rsidR="009E5107" w:rsidRPr="006F36DD" w14:paraId="6D551EE5" w14:textId="77777777">
        <w:trPr>
          <w:jc w:val="center"/>
        </w:trPr>
        <w:tc>
          <w:tcPr>
            <w:tcW w:w="2448" w:type="dxa"/>
            <w:tcMar>
              <w:top w:w="70" w:type="dxa"/>
              <w:left w:w="80" w:type="dxa"/>
              <w:bottom w:w="70" w:type="dxa"/>
              <w:right w:w="80" w:type="dxa"/>
            </w:tcMar>
          </w:tcPr>
          <w:p w14:paraId="2737643A" w14:textId="77777777" w:rsidR="009E5107" w:rsidRPr="006F36DD" w:rsidRDefault="00000000">
            <w:pPr>
              <w:spacing w:after="0" w:line="247" w:lineRule="auto"/>
              <w:rPr>
                <w:sz w:val="28"/>
                <w:szCs w:val="28"/>
              </w:rPr>
            </w:pPr>
            <w:r w:rsidRPr="006F36DD">
              <w:rPr>
                <w:sz w:val="28"/>
                <w:szCs w:val="28"/>
              </w:rPr>
              <w:t>Related UI Pages</w:t>
            </w:r>
          </w:p>
        </w:tc>
        <w:tc>
          <w:tcPr>
            <w:tcW w:w="7776" w:type="dxa"/>
            <w:tcMar>
              <w:top w:w="70" w:type="dxa"/>
              <w:left w:w="80" w:type="dxa"/>
              <w:bottom w:w="70" w:type="dxa"/>
              <w:right w:w="80" w:type="dxa"/>
            </w:tcMar>
          </w:tcPr>
          <w:p w14:paraId="130CCE5A" w14:textId="77777777" w:rsidR="009E5107" w:rsidRPr="006F36DD" w:rsidRDefault="00000000">
            <w:pPr>
              <w:spacing w:after="0" w:line="247" w:lineRule="auto"/>
              <w:rPr>
                <w:sz w:val="28"/>
                <w:szCs w:val="28"/>
              </w:rPr>
            </w:pPr>
            <w:r w:rsidRPr="006F36DD">
              <w:rPr>
                <w:sz w:val="28"/>
                <w:szCs w:val="28"/>
              </w:rPr>
              <w:t>/student/login</w:t>
            </w:r>
          </w:p>
        </w:tc>
      </w:tr>
      <w:tr w:rsidR="009E5107" w:rsidRPr="006F36DD" w14:paraId="4C4C1D72" w14:textId="77777777">
        <w:trPr>
          <w:jc w:val="center"/>
        </w:trPr>
        <w:tc>
          <w:tcPr>
            <w:tcW w:w="2448" w:type="dxa"/>
            <w:shd w:val="clear" w:color="auto" w:fill="F4F6FA"/>
            <w:tcMar>
              <w:top w:w="70" w:type="dxa"/>
              <w:left w:w="80" w:type="dxa"/>
              <w:bottom w:w="70" w:type="dxa"/>
              <w:right w:w="80" w:type="dxa"/>
            </w:tcMar>
          </w:tcPr>
          <w:p w14:paraId="758F2CFA" w14:textId="77777777" w:rsidR="009E5107" w:rsidRPr="006F36DD" w:rsidRDefault="00000000">
            <w:pPr>
              <w:spacing w:after="0" w:line="247" w:lineRule="auto"/>
              <w:rPr>
                <w:sz w:val="28"/>
                <w:szCs w:val="28"/>
              </w:rPr>
            </w:pPr>
            <w:r w:rsidRPr="006F36DD">
              <w:rPr>
                <w:sz w:val="28"/>
                <w:szCs w:val="28"/>
              </w:rPr>
              <w:t>Related Use Cases</w:t>
            </w:r>
          </w:p>
        </w:tc>
        <w:tc>
          <w:tcPr>
            <w:tcW w:w="7776" w:type="dxa"/>
            <w:shd w:val="clear" w:color="auto" w:fill="F4F6FA"/>
            <w:tcMar>
              <w:top w:w="70" w:type="dxa"/>
              <w:left w:w="80" w:type="dxa"/>
              <w:bottom w:w="70" w:type="dxa"/>
              <w:right w:w="80" w:type="dxa"/>
            </w:tcMar>
          </w:tcPr>
          <w:p w14:paraId="10BD6158" w14:textId="77777777" w:rsidR="009E5107" w:rsidRPr="006F36DD" w:rsidRDefault="00000000">
            <w:pPr>
              <w:spacing w:after="0" w:line="247" w:lineRule="auto"/>
              <w:rPr>
                <w:sz w:val="28"/>
                <w:szCs w:val="28"/>
              </w:rPr>
            </w:pPr>
            <w:r w:rsidRPr="006F36DD">
              <w:rPr>
                <w:sz w:val="28"/>
                <w:szCs w:val="28"/>
              </w:rPr>
              <w:t>UC-STU-004; UC-SYS-005</w:t>
            </w:r>
          </w:p>
        </w:tc>
      </w:tr>
      <w:tr w:rsidR="009E5107" w:rsidRPr="006F36DD" w14:paraId="5F0C65B7" w14:textId="77777777">
        <w:trPr>
          <w:jc w:val="center"/>
        </w:trPr>
        <w:tc>
          <w:tcPr>
            <w:tcW w:w="2448" w:type="dxa"/>
            <w:tcMar>
              <w:top w:w="70" w:type="dxa"/>
              <w:left w:w="80" w:type="dxa"/>
              <w:bottom w:w="70" w:type="dxa"/>
              <w:right w:w="80" w:type="dxa"/>
            </w:tcMar>
          </w:tcPr>
          <w:p w14:paraId="1F128C43" w14:textId="77777777" w:rsidR="009E5107" w:rsidRPr="006F36DD" w:rsidRDefault="00000000">
            <w:pPr>
              <w:spacing w:after="0" w:line="247" w:lineRule="auto"/>
              <w:rPr>
                <w:sz w:val="28"/>
                <w:szCs w:val="28"/>
              </w:rPr>
            </w:pPr>
            <w:r w:rsidRPr="006F36DD">
              <w:rPr>
                <w:sz w:val="28"/>
                <w:szCs w:val="28"/>
              </w:rPr>
              <w:t>Related SRS Areas</w:t>
            </w:r>
          </w:p>
        </w:tc>
        <w:tc>
          <w:tcPr>
            <w:tcW w:w="7776" w:type="dxa"/>
            <w:tcMar>
              <w:top w:w="70" w:type="dxa"/>
              <w:left w:w="80" w:type="dxa"/>
              <w:bottom w:w="70" w:type="dxa"/>
              <w:right w:w="80" w:type="dxa"/>
            </w:tcMar>
          </w:tcPr>
          <w:p w14:paraId="259BA4C2" w14:textId="77777777" w:rsidR="009E5107" w:rsidRPr="006F36DD" w:rsidRDefault="00000000">
            <w:pPr>
              <w:spacing w:after="0" w:line="247" w:lineRule="auto"/>
              <w:rPr>
                <w:sz w:val="28"/>
                <w:szCs w:val="28"/>
              </w:rPr>
            </w:pPr>
            <w:r w:rsidRPr="006F36DD">
              <w:rPr>
                <w:sz w:val="28"/>
                <w:szCs w:val="28"/>
              </w:rPr>
              <w:t>SRS 7.1; FR-AUTH-STU-013; FR-AUTH-STU-016</w:t>
            </w:r>
          </w:p>
        </w:tc>
      </w:tr>
      <w:tr w:rsidR="009E5107" w:rsidRPr="006F36DD" w14:paraId="719ACD59" w14:textId="77777777">
        <w:trPr>
          <w:jc w:val="center"/>
        </w:trPr>
        <w:tc>
          <w:tcPr>
            <w:tcW w:w="2448" w:type="dxa"/>
            <w:shd w:val="clear" w:color="auto" w:fill="F4F6FA"/>
            <w:tcMar>
              <w:top w:w="70" w:type="dxa"/>
              <w:left w:w="80" w:type="dxa"/>
              <w:bottom w:w="70" w:type="dxa"/>
              <w:right w:w="80" w:type="dxa"/>
            </w:tcMar>
          </w:tcPr>
          <w:p w14:paraId="79A70301" w14:textId="77777777" w:rsidR="009E5107" w:rsidRPr="006F36DD" w:rsidRDefault="00000000">
            <w:pPr>
              <w:spacing w:after="0" w:line="247" w:lineRule="auto"/>
              <w:rPr>
                <w:sz w:val="28"/>
                <w:szCs w:val="28"/>
              </w:rPr>
            </w:pPr>
            <w:r w:rsidRPr="006F36DD">
              <w:rPr>
                <w:sz w:val="28"/>
                <w:szCs w:val="28"/>
              </w:rPr>
              <w:t>RBAC Notes</w:t>
            </w:r>
          </w:p>
        </w:tc>
        <w:tc>
          <w:tcPr>
            <w:tcW w:w="7776" w:type="dxa"/>
            <w:shd w:val="clear" w:color="auto" w:fill="F4F6FA"/>
            <w:tcMar>
              <w:top w:w="70" w:type="dxa"/>
              <w:left w:w="80" w:type="dxa"/>
              <w:bottom w:w="70" w:type="dxa"/>
              <w:right w:w="80" w:type="dxa"/>
            </w:tcMar>
          </w:tcPr>
          <w:p w14:paraId="172B424A" w14:textId="77777777" w:rsidR="009E5107" w:rsidRPr="006F36DD" w:rsidRDefault="00000000">
            <w:pPr>
              <w:spacing w:after="0" w:line="247" w:lineRule="auto"/>
              <w:rPr>
                <w:sz w:val="28"/>
                <w:szCs w:val="28"/>
              </w:rPr>
            </w:pPr>
            <w:proofErr w:type="gramStart"/>
            <w:r w:rsidRPr="006F36DD">
              <w:rPr>
                <w:sz w:val="28"/>
                <w:szCs w:val="28"/>
              </w:rPr>
              <w:t>Student</w:t>
            </w:r>
            <w:proofErr w:type="gramEnd"/>
            <w:r w:rsidRPr="006F36DD">
              <w:rPr>
                <w:sz w:val="28"/>
                <w:szCs w:val="28"/>
              </w:rPr>
              <w:t xml:space="preserve"> cannot access Admin routes. Backend authorization remains mandatory.</w:t>
            </w:r>
          </w:p>
        </w:tc>
      </w:tr>
    </w:tbl>
    <w:p w14:paraId="5AC4BF93" w14:textId="77777777" w:rsidR="009E5107" w:rsidRPr="006F36DD" w:rsidRDefault="009E5107">
      <w:pPr>
        <w:rPr>
          <w:sz w:val="28"/>
          <w:szCs w:val="28"/>
        </w:rPr>
      </w:pP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767"/>
        <w:gridCol w:w="1942"/>
        <w:gridCol w:w="2230"/>
        <w:gridCol w:w="2658"/>
        <w:gridCol w:w="2729"/>
      </w:tblGrid>
      <w:tr w:rsidR="009E5107" w:rsidRPr="006F36DD" w14:paraId="1860419E" w14:textId="77777777">
        <w:trPr>
          <w:tblHeader/>
          <w:jc w:val="center"/>
        </w:trPr>
        <w:tc>
          <w:tcPr>
            <w:tcW w:w="648" w:type="dxa"/>
            <w:shd w:val="clear" w:color="auto" w:fill="1F2A44"/>
            <w:tcMar>
              <w:top w:w="80" w:type="dxa"/>
              <w:left w:w="80" w:type="dxa"/>
              <w:bottom w:w="80" w:type="dxa"/>
              <w:right w:w="80" w:type="dxa"/>
            </w:tcMar>
          </w:tcPr>
          <w:p w14:paraId="48F64823" w14:textId="77777777" w:rsidR="009E5107" w:rsidRPr="006F36DD" w:rsidRDefault="00000000">
            <w:pPr>
              <w:spacing w:after="0"/>
              <w:rPr>
                <w:sz w:val="28"/>
                <w:szCs w:val="28"/>
              </w:rPr>
            </w:pPr>
            <w:r w:rsidRPr="006F36DD">
              <w:rPr>
                <w:b/>
                <w:color w:val="FFFFFF"/>
                <w:sz w:val="28"/>
                <w:szCs w:val="28"/>
              </w:rPr>
              <w:t>Step</w:t>
            </w:r>
          </w:p>
        </w:tc>
        <w:tc>
          <w:tcPr>
            <w:tcW w:w="1944" w:type="dxa"/>
            <w:shd w:val="clear" w:color="auto" w:fill="1F2A44"/>
            <w:tcMar>
              <w:top w:w="80" w:type="dxa"/>
              <w:left w:w="80" w:type="dxa"/>
              <w:bottom w:w="80" w:type="dxa"/>
              <w:right w:w="80" w:type="dxa"/>
            </w:tcMar>
          </w:tcPr>
          <w:p w14:paraId="2B3A4979" w14:textId="77777777" w:rsidR="009E5107" w:rsidRPr="006F36DD" w:rsidRDefault="00000000">
            <w:pPr>
              <w:spacing w:after="0"/>
              <w:rPr>
                <w:sz w:val="28"/>
                <w:szCs w:val="28"/>
              </w:rPr>
            </w:pPr>
            <w:r w:rsidRPr="006F36DD">
              <w:rPr>
                <w:b/>
                <w:color w:val="FFFFFF"/>
                <w:sz w:val="28"/>
                <w:szCs w:val="28"/>
              </w:rPr>
              <w:t>Actor Action</w:t>
            </w:r>
          </w:p>
        </w:tc>
        <w:tc>
          <w:tcPr>
            <w:tcW w:w="2232" w:type="dxa"/>
            <w:shd w:val="clear" w:color="auto" w:fill="1F2A44"/>
            <w:tcMar>
              <w:top w:w="80" w:type="dxa"/>
              <w:left w:w="80" w:type="dxa"/>
              <w:bottom w:w="80" w:type="dxa"/>
              <w:right w:w="80" w:type="dxa"/>
            </w:tcMar>
          </w:tcPr>
          <w:p w14:paraId="762169DD" w14:textId="77777777" w:rsidR="009E5107" w:rsidRPr="006F36DD" w:rsidRDefault="00000000">
            <w:pPr>
              <w:spacing w:after="0"/>
              <w:rPr>
                <w:sz w:val="28"/>
                <w:szCs w:val="28"/>
              </w:rPr>
            </w:pPr>
            <w:r w:rsidRPr="006F36DD">
              <w:rPr>
                <w:b/>
                <w:color w:val="FFFFFF"/>
                <w:sz w:val="28"/>
                <w:szCs w:val="28"/>
              </w:rPr>
              <w:t>UI Response</w:t>
            </w:r>
          </w:p>
        </w:tc>
        <w:tc>
          <w:tcPr>
            <w:tcW w:w="2664" w:type="dxa"/>
            <w:shd w:val="clear" w:color="auto" w:fill="1F2A44"/>
            <w:tcMar>
              <w:top w:w="80" w:type="dxa"/>
              <w:left w:w="80" w:type="dxa"/>
              <w:bottom w:w="80" w:type="dxa"/>
              <w:right w:w="80" w:type="dxa"/>
            </w:tcMar>
          </w:tcPr>
          <w:p w14:paraId="7AE74B5A" w14:textId="77777777" w:rsidR="009E5107" w:rsidRPr="006F36DD" w:rsidRDefault="00000000">
            <w:pPr>
              <w:spacing w:after="0"/>
              <w:rPr>
                <w:sz w:val="28"/>
                <w:szCs w:val="28"/>
              </w:rPr>
            </w:pPr>
            <w:r w:rsidRPr="006F36DD">
              <w:rPr>
                <w:b/>
                <w:color w:val="FFFFFF"/>
                <w:sz w:val="28"/>
                <w:szCs w:val="28"/>
              </w:rPr>
              <w:t>System Action</w:t>
            </w:r>
          </w:p>
        </w:tc>
        <w:tc>
          <w:tcPr>
            <w:tcW w:w="2736" w:type="dxa"/>
            <w:shd w:val="clear" w:color="auto" w:fill="1F2A44"/>
            <w:tcMar>
              <w:top w:w="80" w:type="dxa"/>
              <w:left w:w="80" w:type="dxa"/>
              <w:bottom w:w="80" w:type="dxa"/>
              <w:right w:w="80" w:type="dxa"/>
            </w:tcMar>
          </w:tcPr>
          <w:p w14:paraId="1642B681" w14:textId="77777777" w:rsidR="009E5107" w:rsidRPr="006F36DD" w:rsidRDefault="00000000">
            <w:pPr>
              <w:spacing w:after="0"/>
              <w:rPr>
                <w:sz w:val="28"/>
                <w:szCs w:val="28"/>
              </w:rPr>
            </w:pPr>
            <w:r w:rsidRPr="006F36DD">
              <w:rPr>
                <w:b/>
                <w:color w:val="FFFFFF"/>
                <w:sz w:val="28"/>
                <w:szCs w:val="28"/>
              </w:rPr>
              <w:t>Data State Change</w:t>
            </w:r>
          </w:p>
        </w:tc>
      </w:tr>
      <w:tr w:rsidR="009E5107" w:rsidRPr="006F36DD" w14:paraId="6D11AEF6" w14:textId="77777777">
        <w:trPr>
          <w:jc w:val="center"/>
        </w:trPr>
        <w:tc>
          <w:tcPr>
            <w:tcW w:w="648" w:type="dxa"/>
            <w:tcMar>
              <w:top w:w="70" w:type="dxa"/>
              <w:left w:w="80" w:type="dxa"/>
              <w:bottom w:w="70" w:type="dxa"/>
              <w:right w:w="80" w:type="dxa"/>
            </w:tcMar>
          </w:tcPr>
          <w:p w14:paraId="3FC1FA34" w14:textId="77777777" w:rsidR="009E5107" w:rsidRPr="006F36DD" w:rsidRDefault="00000000">
            <w:pPr>
              <w:spacing w:after="0" w:line="247" w:lineRule="auto"/>
              <w:rPr>
                <w:sz w:val="28"/>
                <w:szCs w:val="28"/>
              </w:rPr>
            </w:pPr>
            <w:r w:rsidRPr="006F36DD">
              <w:rPr>
                <w:sz w:val="28"/>
                <w:szCs w:val="28"/>
              </w:rPr>
              <w:t>1</w:t>
            </w:r>
          </w:p>
        </w:tc>
        <w:tc>
          <w:tcPr>
            <w:tcW w:w="1944" w:type="dxa"/>
            <w:tcMar>
              <w:top w:w="70" w:type="dxa"/>
              <w:left w:w="80" w:type="dxa"/>
              <w:bottom w:w="70" w:type="dxa"/>
              <w:right w:w="80" w:type="dxa"/>
            </w:tcMar>
          </w:tcPr>
          <w:p w14:paraId="0FA87263" w14:textId="77777777" w:rsidR="009E5107" w:rsidRPr="006F36DD" w:rsidRDefault="00000000">
            <w:pPr>
              <w:spacing w:after="0" w:line="247" w:lineRule="auto"/>
              <w:rPr>
                <w:sz w:val="28"/>
                <w:szCs w:val="28"/>
              </w:rPr>
            </w:pPr>
            <w:r w:rsidRPr="006F36DD">
              <w:rPr>
                <w:sz w:val="28"/>
                <w:szCs w:val="28"/>
              </w:rPr>
              <w:t xml:space="preserve">Enter </w:t>
            </w:r>
            <w:r w:rsidRPr="006F36DD">
              <w:rPr>
                <w:sz w:val="28"/>
                <w:szCs w:val="28"/>
              </w:rPr>
              <w:lastRenderedPageBreak/>
              <w:t>university email and password.</w:t>
            </w:r>
          </w:p>
        </w:tc>
        <w:tc>
          <w:tcPr>
            <w:tcW w:w="2232" w:type="dxa"/>
            <w:tcMar>
              <w:top w:w="70" w:type="dxa"/>
              <w:left w:w="80" w:type="dxa"/>
              <w:bottom w:w="70" w:type="dxa"/>
              <w:right w:w="80" w:type="dxa"/>
            </w:tcMar>
          </w:tcPr>
          <w:p w14:paraId="4C38FD1B" w14:textId="77777777" w:rsidR="009E5107" w:rsidRPr="006F36DD" w:rsidRDefault="00000000">
            <w:pPr>
              <w:spacing w:after="0" w:line="247" w:lineRule="auto"/>
              <w:rPr>
                <w:sz w:val="28"/>
                <w:szCs w:val="28"/>
              </w:rPr>
            </w:pPr>
            <w:r w:rsidRPr="006F36DD">
              <w:rPr>
                <w:sz w:val="28"/>
                <w:szCs w:val="28"/>
              </w:rPr>
              <w:lastRenderedPageBreak/>
              <w:t xml:space="preserve">Displays login </w:t>
            </w:r>
            <w:r w:rsidRPr="006F36DD">
              <w:rPr>
                <w:sz w:val="28"/>
                <w:szCs w:val="28"/>
              </w:rPr>
              <w:lastRenderedPageBreak/>
              <w:t>form and Forgot Password link.</w:t>
            </w:r>
          </w:p>
        </w:tc>
        <w:tc>
          <w:tcPr>
            <w:tcW w:w="2664" w:type="dxa"/>
            <w:tcMar>
              <w:top w:w="70" w:type="dxa"/>
              <w:left w:w="80" w:type="dxa"/>
              <w:bottom w:w="70" w:type="dxa"/>
              <w:right w:w="80" w:type="dxa"/>
            </w:tcMar>
          </w:tcPr>
          <w:p w14:paraId="4152D70A" w14:textId="77777777" w:rsidR="009E5107" w:rsidRPr="006F36DD" w:rsidRDefault="00000000">
            <w:pPr>
              <w:spacing w:after="0" w:line="247" w:lineRule="auto"/>
              <w:rPr>
                <w:sz w:val="28"/>
                <w:szCs w:val="28"/>
              </w:rPr>
            </w:pPr>
            <w:r w:rsidRPr="006F36DD">
              <w:rPr>
                <w:sz w:val="28"/>
                <w:szCs w:val="28"/>
              </w:rPr>
              <w:lastRenderedPageBreak/>
              <w:t xml:space="preserve">Validates required </w:t>
            </w:r>
            <w:r w:rsidRPr="006F36DD">
              <w:rPr>
                <w:sz w:val="28"/>
                <w:szCs w:val="28"/>
              </w:rPr>
              <w:lastRenderedPageBreak/>
              <w:t>input fields.</w:t>
            </w:r>
          </w:p>
        </w:tc>
        <w:tc>
          <w:tcPr>
            <w:tcW w:w="2736" w:type="dxa"/>
            <w:tcMar>
              <w:top w:w="70" w:type="dxa"/>
              <w:left w:w="80" w:type="dxa"/>
              <w:bottom w:w="70" w:type="dxa"/>
              <w:right w:w="80" w:type="dxa"/>
            </w:tcMar>
          </w:tcPr>
          <w:p w14:paraId="2210797F" w14:textId="77777777" w:rsidR="009E5107" w:rsidRPr="006F36DD" w:rsidRDefault="00000000">
            <w:pPr>
              <w:spacing w:after="0" w:line="247" w:lineRule="auto"/>
              <w:rPr>
                <w:sz w:val="28"/>
                <w:szCs w:val="28"/>
              </w:rPr>
            </w:pPr>
            <w:r w:rsidRPr="006F36DD">
              <w:rPr>
                <w:sz w:val="28"/>
                <w:szCs w:val="28"/>
              </w:rPr>
              <w:lastRenderedPageBreak/>
              <w:t xml:space="preserve">No persistent </w:t>
            </w:r>
            <w:r w:rsidRPr="006F36DD">
              <w:rPr>
                <w:sz w:val="28"/>
                <w:szCs w:val="28"/>
              </w:rPr>
              <w:lastRenderedPageBreak/>
              <w:t>change.</w:t>
            </w:r>
          </w:p>
        </w:tc>
      </w:tr>
      <w:tr w:rsidR="009E5107" w:rsidRPr="006F36DD" w14:paraId="7BD8340C" w14:textId="77777777">
        <w:trPr>
          <w:jc w:val="center"/>
        </w:trPr>
        <w:tc>
          <w:tcPr>
            <w:tcW w:w="648" w:type="dxa"/>
            <w:shd w:val="clear" w:color="auto" w:fill="F4F6FA"/>
            <w:tcMar>
              <w:top w:w="70" w:type="dxa"/>
              <w:left w:w="80" w:type="dxa"/>
              <w:bottom w:w="70" w:type="dxa"/>
              <w:right w:w="80" w:type="dxa"/>
            </w:tcMar>
          </w:tcPr>
          <w:p w14:paraId="5A720B8D" w14:textId="77777777" w:rsidR="009E5107" w:rsidRPr="006F36DD" w:rsidRDefault="00000000">
            <w:pPr>
              <w:spacing w:after="0" w:line="247" w:lineRule="auto"/>
              <w:rPr>
                <w:sz w:val="28"/>
                <w:szCs w:val="28"/>
              </w:rPr>
            </w:pPr>
            <w:r w:rsidRPr="006F36DD">
              <w:rPr>
                <w:sz w:val="28"/>
                <w:szCs w:val="28"/>
              </w:rPr>
              <w:lastRenderedPageBreak/>
              <w:t>2</w:t>
            </w:r>
          </w:p>
        </w:tc>
        <w:tc>
          <w:tcPr>
            <w:tcW w:w="1944" w:type="dxa"/>
            <w:shd w:val="clear" w:color="auto" w:fill="F4F6FA"/>
            <w:tcMar>
              <w:top w:w="70" w:type="dxa"/>
              <w:left w:w="80" w:type="dxa"/>
              <w:bottom w:w="70" w:type="dxa"/>
              <w:right w:w="80" w:type="dxa"/>
            </w:tcMar>
          </w:tcPr>
          <w:p w14:paraId="6432078C" w14:textId="77777777" w:rsidR="009E5107" w:rsidRPr="006F36DD" w:rsidRDefault="00000000">
            <w:pPr>
              <w:spacing w:after="0" w:line="247" w:lineRule="auto"/>
              <w:rPr>
                <w:sz w:val="28"/>
                <w:szCs w:val="28"/>
              </w:rPr>
            </w:pPr>
            <w:r w:rsidRPr="006F36DD">
              <w:rPr>
                <w:sz w:val="28"/>
                <w:szCs w:val="28"/>
              </w:rPr>
              <w:t>Submit login.</w:t>
            </w:r>
          </w:p>
        </w:tc>
        <w:tc>
          <w:tcPr>
            <w:tcW w:w="2232" w:type="dxa"/>
            <w:shd w:val="clear" w:color="auto" w:fill="F4F6FA"/>
            <w:tcMar>
              <w:top w:w="70" w:type="dxa"/>
              <w:left w:w="80" w:type="dxa"/>
              <w:bottom w:w="70" w:type="dxa"/>
              <w:right w:w="80" w:type="dxa"/>
            </w:tcMar>
          </w:tcPr>
          <w:p w14:paraId="6E587234" w14:textId="77777777" w:rsidR="009E5107" w:rsidRPr="006F36DD" w:rsidRDefault="00000000">
            <w:pPr>
              <w:spacing w:after="0" w:line="247" w:lineRule="auto"/>
              <w:rPr>
                <w:sz w:val="28"/>
                <w:szCs w:val="28"/>
              </w:rPr>
            </w:pPr>
            <w:r w:rsidRPr="006F36DD">
              <w:rPr>
                <w:sz w:val="28"/>
                <w:szCs w:val="28"/>
              </w:rPr>
              <w:t>Shows pending authentication state.</w:t>
            </w:r>
          </w:p>
        </w:tc>
        <w:tc>
          <w:tcPr>
            <w:tcW w:w="2664" w:type="dxa"/>
            <w:shd w:val="clear" w:color="auto" w:fill="F4F6FA"/>
            <w:tcMar>
              <w:top w:w="70" w:type="dxa"/>
              <w:left w:w="80" w:type="dxa"/>
              <w:bottom w:w="70" w:type="dxa"/>
              <w:right w:w="80" w:type="dxa"/>
            </w:tcMar>
          </w:tcPr>
          <w:p w14:paraId="522227C1" w14:textId="77777777" w:rsidR="009E5107" w:rsidRPr="006F36DD" w:rsidRDefault="00000000">
            <w:pPr>
              <w:spacing w:after="0" w:line="247" w:lineRule="auto"/>
              <w:rPr>
                <w:sz w:val="28"/>
                <w:szCs w:val="28"/>
              </w:rPr>
            </w:pPr>
            <w:r w:rsidRPr="006F36DD">
              <w:rPr>
                <w:sz w:val="28"/>
                <w:szCs w:val="28"/>
              </w:rPr>
              <w:t>Verifies credentials, active account status, and Student role.</w:t>
            </w:r>
          </w:p>
        </w:tc>
        <w:tc>
          <w:tcPr>
            <w:tcW w:w="2736" w:type="dxa"/>
            <w:shd w:val="clear" w:color="auto" w:fill="F4F6FA"/>
            <w:tcMar>
              <w:top w:w="70" w:type="dxa"/>
              <w:left w:w="80" w:type="dxa"/>
              <w:bottom w:w="70" w:type="dxa"/>
              <w:right w:w="80" w:type="dxa"/>
            </w:tcMar>
          </w:tcPr>
          <w:p w14:paraId="035C027D" w14:textId="77777777" w:rsidR="009E5107" w:rsidRPr="006F36DD" w:rsidRDefault="00000000">
            <w:pPr>
              <w:spacing w:after="0" w:line="247" w:lineRule="auto"/>
              <w:rPr>
                <w:sz w:val="28"/>
                <w:szCs w:val="28"/>
              </w:rPr>
            </w:pPr>
            <w:r w:rsidRPr="006F36DD">
              <w:rPr>
                <w:sz w:val="28"/>
                <w:szCs w:val="28"/>
              </w:rPr>
              <w:t>Reads account and role data.</w:t>
            </w:r>
          </w:p>
        </w:tc>
      </w:tr>
      <w:tr w:rsidR="009E5107" w:rsidRPr="006F36DD" w14:paraId="30CB24CC" w14:textId="77777777">
        <w:trPr>
          <w:jc w:val="center"/>
        </w:trPr>
        <w:tc>
          <w:tcPr>
            <w:tcW w:w="648" w:type="dxa"/>
            <w:tcMar>
              <w:top w:w="70" w:type="dxa"/>
              <w:left w:w="80" w:type="dxa"/>
              <w:bottom w:w="70" w:type="dxa"/>
              <w:right w:w="80" w:type="dxa"/>
            </w:tcMar>
          </w:tcPr>
          <w:p w14:paraId="3051AADE" w14:textId="77777777" w:rsidR="009E5107" w:rsidRPr="006F36DD" w:rsidRDefault="00000000">
            <w:pPr>
              <w:spacing w:after="0" w:line="247" w:lineRule="auto"/>
              <w:rPr>
                <w:sz w:val="28"/>
                <w:szCs w:val="28"/>
              </w:rPr>
            </w:pPr>
            <w:r w:rsidRPr="006F36DD">
              <w:rPr>
                <w:sz w:val="28"/>
                <w:szCs w:val="28"/>
              </w:rPr>
              <w:t>3</w:t>
            </w:r>
          </w:p>
        </w:tc>
        <w:tc>
          <w:tcPr>
            <w:tcW w:w="1944" w:type="dxa"/>
            <w:tcMar>
              <w:top w:w="70" w:type="dxa"/>
              <w:left w:w="80" w:type="dxa"/>
              <w:bottom w:w="70" w:type="dxa"/>
              <w:right w:w="80" w:type="dxa"/>
            </w:tcMar>
          </w:tcPr>
          <w:p w14:paraId="4814DFE3" w14:textId="77777777" w:rsidR="009E5107" w:rsidRPr="006F36DD" w:rsidRDefault="00000000">
            <w:pPr>
              <w:spacing w:after="0" w:line="247" w:lineRule="auto"/>
              <w:rPr>
                <w:sz w:val="28"/>
                <w:szCs w:val="28"/>
              </w:rPr>
            </w:pPr>
            <w:r w:rsidRPr="006F36DD">
              <w:rPr>
                <w:sz w:val="28"/>
                <w:szCs w:val="28"/>
              </w:rPr>
              <w:t>Authenticate successfully.</w:t>
            </w:r>
          </w:p>
        </w:tc>
        <w:tc>
          <w:tcPr>
            <w:tcW w:w="2232" w:type="dxa"/>
            <w:tcMar>
              <w:top w:w="70" w:type="dxa"/>
              <w:left w:w="80" w:type="dxa"/>
              <w:bottom w:w="70" w:type="dxa"/>
              <w:right w:w="80" w:type="dxa"/>
            </w:tcMar>
          </w:tcPr>
          <w:p w14:paraId="63DDEE1D" w14:textId="77777777" w:rsidR="009E5107" w:rsidRPr="006F36DD" w:rsidRDefault="00000000">
            <w:pPr>
              <w:spacing w:after="0" w:line="247" w:lineRule="auto"/>
              <w:rPr>
                <w:sz w:val="28"/>
                <w:szCs w:val="28"/>
              </w:rPr>
            </w:pPr>
            <w:r w:rsidRPr="006F36DD">
              <w:rPr>
                <w:sz w:val="28"/>
                <w:szCs w:val="28"/>
              </w:rPr>
              <w:t>Redirects to Student Dashboard.</w:t>
            </w:r>
          </w:p>
        </w:tc>
        <w:tc>
          <w:tcPr>
            <w:tcW w:w="2664" w:type="dxa"/>
            <w:tcMar>
              <w:top w:w="70" w:type="dxa"/>
              <w:left w:w="80" w:type="dxa"/>
              <w:bottom w:w="70" w:type="dxa"/>
              <w:right w:w="80" w:type="dxa"/>
            </w:tcMar>
          </w:tcPr>
          <w:p w14:paraId="5404C8E4" w14:textId="77777777" w:rsidR="009E5107" w:rsidRPr="006F36DD" w:rsidRDefault="00000000">
            <w:pPr>
              <w:spacing w:after="0" w:line="247" w:lineRule="auto"/>
              <w:rPr>
                <w:sz w:val="28"/>
                <w:szCs w:val="28"/>
              </w:rPr>
            </w:pPr>
            <w:r w:rsidRPr="006F36DD">
              <w:rPr>
                <w:sz w:val="28"/>
                <w:szCs w:val="28"/>
              </w:rPr>
              <w:t>Creates session/JWT scoped to Student role.</w:t>
            </w:r>
          </w:p>
        </w:tc>
        <w:tc>
          <w:tcPr>
            <w:tcW w:w="2736" w:type="dxa"/>
            <w:tcMar>
              <w:top w:w="70" w:type="dxa"/>
              <w:left w:w="80" w:type="dxa"/>
              <w:bottom w:w="70" w:type="dxa"/>
              <w:right w:w="80" w:type="dxa"/>
            </w:tcMar>
          </w:tcPr>
          <w:p w14:paraId="569BC46B" w14:textId="77777777" w:rsidR="009E5107" w:rsidRPr="006F36DD" w:rsidRDefault="00000000">
            <w:pPr>
              <w:spacing w:after="0" w:line="247" w:lineRule="auto"/>
              <w:rPr>
                <w:sz w:val="28"/>
                <w:szCs w:val="28"/>
              </w:rPr>
            </w:pPr>
            <w:r w:rsidRPr="006F36DD">
              <w:rPr>
                <w:sz w:val="28"/>
                <w:szCs w:val="28"/>
              </w:rPr>
              <w:t>Stores session metadata as applicable.</w:t>
            </w:r>
          </w:p>
        </w:tc>
      </w:tr>
      <w:tr w:rsidR="009E5107" w:rsidRPr="006F36DD" w14:paraId="2D338D43" w14:textId="77777777">
        <w:trPr>
          <w:jc w:val="center"/>
        </w:trPr>
        <w:tc>
          <w:tcPr>
            <w:tcW w:w="648" w:type="dxa"/>
            <w:shd w:val="clear" w:color="auto" w:fill="F4F6FA"/>
            <w:tcMar>
              <w:top w:w="70" w:type="dxa"/>
              <w:left w:w="80" w:type="dxa"/>
              <w:bottom w:w="70" w:type="dxa"/>
              <w:right w:w="80" w:type="dxa"/>
            </w:tcMar>
          </w:tcPr>
          <w:p w14:paraId="7C4F7D79" w14:textId="77777777" w:rsidR="009E5107" w:rsidRPr="006F36DD" w:rsidRDefault="00000000">
            <w:pPr>
              <w:spacing w:after="0" w:line="247" w:lineRule="auto"/>
              <w:rPr>
                <w:sz w:val="28"/>
                <w:szCs w:val="28"/>
              </w:rPr>
            </w:pPr>
            <w:r w:rsidRPr="006F36DD">
              <w:rPr>
                <w:sz w:val="28"/>
                <w:szCs w:val="28"/>
              </w:rPr>
              <w:t>4</w:t>
            </w:r>
          </w:p>
        </w:tc>
        <w:tc>
          <w:tcPr>
            <w:tcW w:w="1944" w:type="dxa"/>
            <w:shd w:val="clear" w:color="auto" w:fill="F4F6FA"/>
            <w:tcMar>
              <w:top w:w="70" w:type="dxa"/>
              <w:left w:w="80" w:type="dxa"/>
              <w:bottom w:w="70" w:type="dxa"/>
              <w:right w:w="80" w:type="dxa"/>
            </w:tcMar>
          </w:tcPr>
          <w:p w14:paraId="108D8338" w14:textId="77777777" w:rsidR="009E5107" w:rsidRPr="006F36DD" w:rsidRDefault="00000000">
            <w:pPr>
              <w:spacing w:after="0" w:line="247" w:lineRule="auto"/>
              <w:rPr>
                <w:sz w:val="28"/>
                <w:szCs w:val="28"/>
              </w:rPr>
            </w:pPr>
            <w:r w:rsidRPr="006F36DD">
              <w:rPr>
                <w:sz w:val="28"/>
                <w:szCs w:val="28"/>
              </w:rPr>
              <w:t>Use protected Student routes.</w:t>
            </w:r>
          </w:p>
        </w:tc>
        <w:tc>
          <w:tcPr>
            <w:tcW w:w="2232" w:type="dxa"/>
            <w:shd w:val="clear" w:color="auto" w:fill="F4F6FA"/>
            <w:tcMar>
              <w:top w:w="70" w:type="dxa"/>
              <w:left w:w="80" w:type="dxa"/>
              <w:bottom w:w="70" w:type="dxa"/>
              <w:right w:w="80" w:type="dxa"/>
            </w:tcMar>
          </w:tcPr>
          <w:p w14:paraId="1FEFC35A" w14:textId="77777777" w:rsidR="009E5107" w:rsidRPr="006F36DD" w:rsidRDefault="00000000">
            <w:pPr>
              <w:spacing w:after="0" w:line="247" w:lineRule="auto"/>
              <w:rPr>
                <w:sz w:val="28"/>
                <w:szCs w:val="28"/>
              </w:rPr>
            </w:pPr>
            <w:r w:rsidRPr="006F36DD">
              <w:rPr>
                <w:sz w:val="28"/>
                <w:szCs w:val="28"/>
              </w:rPr>
              <w:t>Student shell renders authorized pages.</w:t>
            </w:r>
          </w:p>
        </w:tc>
        <w:tc>
          <w:tcPr>
            <w:tcW w:w="2664" w:type="dxa"/>
            <w:shd w:val="clear" w:color="auto" w:fill="F4F6FA"/>
            <w:tcMar>
              <w:top w:w="70" w:type="dxa"/>
              <w:left w:w="80" w:type="dxa"/>
              <w:bottom w:w="70" w:type="dxa"/>
              <w:right w:w="80" w:type="dxa"/>
            </w:tcMar>
          </w:tcPr>
          <w:p w14:paraId="4C261C86" w14:textId="77777777" w:rsidR="009E5107" w:rsidRPr="006F36DD" w:rsidRDefault="00000000">
            <w:pPr>
              <w:spacing w:after="0" w:line="247" w:lineRule="auto"/>
              <w:rPr>
                <w:sz w:val="28"/>
                <w:szCs w:val="28"/>
              </w:rPr>
            </w:pPr>
            <w:r w:rsidRPr="006F36DD">
              <w:rPr>
                <w:sz w:val="28"/>
                <w:szCs w:val="28"/>
              </w:rPr>
              <w:t>Applies route guard and backend RBAC enforcement.</w:t>
            </w:r>
          </w:p>
        </w:tc>
        <w:tc>
          <w:tcPr>
            <w:tcW w:w="2736" w:type="dxa"/>
            <w:shd w:val="clear" w:color="auto" w:fill="F4F6FA"/>
            <w:tcMar>
              <w:top w:w="70" w:type="dxa"/>
              <w:left w:w="80" w:type="dxa"/>
              <w:bottom w:w="70" w:type="dxa"/>
              <w:right w:w="80" w:type="dxa"/>
            </w:tcMar>
          </w:tcPr>
          <w:p w14:paraId="6D212FCC" w14:textId="77777777" w:rsidR="009E5107" w:rsidRPr="006F36DD" w:rsidRDefault="00000000">
            <w:pPr>
              <w:spacing w:after="0" w:line="247" w:lineRule="auto"/>
              <w:rPr>
                <w:sz w:val="28"/>
                <w:szCs w:val="28"/>
              </w:rPr>
            </w:pPr>
            <w:r w:rsidRPr="006F36DD">
              <w:rPr>
                <w:sz w:val="28"/>
                <w:szCs w:val="28"/>
              </w:rPr>
              <w:t>No unauthorized data exposure.</w:t>
            </w:r>
          </w:p>
        </w:tc>
      </w:tr>
    </w:tbl>
    <w:p w14:paraId="2DBF0966" w14:textId="77777777" w:rsidR="009E5107" w:rsidRPr="006F36DD" w:rsidRDefault="009E5107">
      <w:pPr>
        <w:rPr>
          <w:sz w:val="28"/>
          <w:szCs w:val="28"/>
        </w:rPr>
      </w:pP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2592"/>
        <w:gridCol w:w="7632"/>
      </w:tblGrid>
      <w:tr w:rsidR="009E5107" w:rsidRPr="006F36DD" w14:paraId="57EC07F8" w14:textId="77777777">
        <w:trPr>
          <w:tblHeader/>
          <w:jc w:val="center"/>
        </w:trPr>
        <w:tc>
          <w:tcPr>
            <w:tcW w:w="2592" w:type="dxa"/>
            <w:shd w:val="clear" w:color="auto" w:fill="1F2A44"/>
            <w:tcMar>
              <w:top w:w="80" w:type="dxa"/>
              <w:left w:w="80" w:type="dxa"/>
              <w:bottom w:w="80" w:type="dxa"/>
              <w:right w:w="80" w:type="dxa"/>
            </w:tcMar>
          </w:tcPr>
          <w:p w14:paraId="14D86187" w14:textId="77777777" w:rsidR="009E5107" w:rsidRPr="006F36DD" w:rsidRDefault="00000000">
            <w:pPr>
              <w:spacing w:after="0"/>
              <w:rPr>
                <w:sz w:val="28"/>
                <w:szCs w:val="28"/>
              </w:rPr>
            </w:pPr>
            <w:r w:rsidRPr="006F36DD">
              <w:rPr>
                <w:b/>
                <w:color w:val="FFFFFF"/>
                <w:sz w:val="28"/>
                <w:szCs w:val="28"/>
              </w:rPr>
              <w:t>Workflow Control Area</w:t>
            </w:r>
          </w:p>
        </w:tc>
        <w:tc>
          <w:tcPr>
            <w:tcW w:w="7632" w:type="dxa"/>
            <w:shd w:val="clear" w:color="auto" w:fill="1F2A44"/>
            <w:tcMar>
              <w:top w:w="80" w:type="dxa"/>
              <w:left w:w="80" w:type="dxa"/>
              <w:bottom w:w="80" w:type="dxa"/>
              <w:right w:w="80" w:type="dxa"/>
            </w:tcMar>
          </w:tcPr>
          <w:p w14:paraId="4C2238DB" w14:textId="77777777" w:rsidR="009E5107" w:rsidRPr="006F36DD" w:rsidRDefault="00000000">
            <w:pPr>
              <w:spacing w:after="0"/>
              <w:rPr>
                <w:sz w:val="28"/>
                <w:szCs w:val="28"/>
              </w:rPr>
            </w:pPr>
            <w:r w:rsidRPr="006F36DD">
              <w:rPr>
                <w:b/>
                <w:color w:val="FFFFFF"/>
                <w:sz w:val="28"/>
                <w:szCs w:val="28"/>
              </w:rPr>
              <w:t>Specification</w:t>
            </w:r>
          </w:p>
        </w:tc>
      </w:tr>
      <w:tr w:rsidR="009E5107" w:rsidRPr="006F36DD" w14:paraId="4EB218F6" w14:textId="77777777">
        <w:trPr>
          <w:jc w:val="center"/>
        </w:trPr>
        <w:tc>
          <w:tcPr>
            <w:tcW w:w="2592" w:type="dxa"/>
            <w:tcMar>
              <w:top w:w="70" w:type="dxa"/>
              <w:left w:w="80" w:type="dxa"/>
              <w:bottom w:w="70" w:type="dxa"/>
              <w:right w:w="80" w:type="dxa"/>
            </w:tcMar>
          </w:tcPr>
          <w:p w14:paraId="14FA89D7" w14:textId="77777777" w:rsidR="009E5107" w:rsidRPr="006F36DD" w:rsidRDefault="00000000">
            <w:pPr>
              <w:spacing w:after="0" w:line="247" w:lineRule="auto"/>
              <w:rPr>
                <w:sz w:val="28"/>
                <w:szCs w:val="28"/>
              </w:rPr>
            </w:pPr>
            <w:r w:rsidRPr="006F36DD">
              <w:rPr>
                <w:sz w:val="28"/>
                <w:szCs w:val="28"/>
              </w:rPr>
              <w:t>Alternate Paths</w:t>
            </w:r>
          </w:p>
        </w:tc>
        <w:tc>
          <w:tcPr>
            <w:tcW w:w="7632" w:type="dxa"/>
            <w:tcMar>
              <w:top w:w="70" w:type="dxa"/>
              <w:left w:w="80" w:type="dxa"/>
              <w:bottom w:w="70" w:type="dxa"/>
              <w:right w:w="80" w:type="dxa"/>
            </w:tcMar>
          </w:tcPr>
          <w:p w14:paraId="6A86C14A" w14:textId="77777777" w:rsidR="009E5107" w:rsidRPr="006F36DD" w:rsidRDefault="00000000">
            <w:pPr>
              <w:spacing w:after="0" w:line="247" w:lineRule="auto"/>
              <w:rPr>
                <w:sz w:val="28"/>
                <w:szCs w:val="28"/>
              </w:rPr>
            </w:pPr>
            <w:proofErr w:type="gramStart"/>
            <w:r w:rsidRPr="006F36DD">
              <w:rPr>
                <w:sz w:val="28"/>
                <w:szCs w:val="28"/>
              </w:rPr>
              <w:t>Student</w:t>
            </w:r>
            <w:proofErr w:type="gramEnd"/>
            <w:r w:rsidRPr="006F36DD">
              <w:rPr>
                <w:sz w:val="28"/>
                <w:szCs w:val="28"/>
              </w:rPr>
              <w:t xml:space="preserve"> may start forgot-password workflow from the login page.</w:t>
            </w:r>
          </w:p>
        </w:tc>
      </w:tr>
      <w:tr w:rsidR="009E5107" w:rsidRPr="006F36DD" w14:paraId="649206A0" w14:textId="77777777">
        <w:trPr>
          <w:jc w:val="center"/>
        </w:trPr>
        <w:tc>
          <w:tcPr>
            <w:tcW w:w="2592" w:type="dxa"/>
            <w:shd w:val="clear" w:color="auto" w:fill="F4F6FA"/>
            <w:tcMar>
              <w:top w:w="70" w:type="dxa"/>
              <w:left w:w="80" w:type="dxa"/>
              <w:bottom w:w="70" w:type="dxa"/>
              <w:right w:w="80" w:type="dxa"/>
            </w:tcMar>
          </w:tcPr>
          <w:p w14:paraId="2174707B" w14:textId="77777777" w:rsidR="009E5107" w:rsidRPr="006F36DD" w:rsidRDefault="00000000">
            <w:pPr>
              <w:spacing w:after="0" w:line="247" w:lineRule="auto"/>
              <w:rPr>
                <w:sz w:val="28"/>
                <w:szCs w:val="28"/>
              </w:rPr>
            </w:pPr>
            <w:r w:rsidRPr="006F36DD">
              <w:rPr>
                <w:sz w:val="28"/>
                <w:szCs w:val="28"/>
              </w:rPr>
              <w:t>Exception Paths</w:t>
            </w:r>
          </w:p>
        </w:tc>
        <w:tc>
          <w:tcPr>
            <w:tcW w:w="7632" w:type="dxa"/>
            <w:shd w:val="clear" w:color="auto" w:fill="F4F6FA"/>
            <w:tcMar>
              <w:top w:w="70" w:type="dxa"/>
              <w:left w:w="80" w:type="dxa"/>
              <w:bottom w:w="70" w:type="dxa"/>
              <w:right w:w="80" w:type="dxa"/>
            </w:tcMar>
          </w:tcPr>
          <w:p w14:paraId="0B0BF3BB" w14:textId="77777777" w:rsidR="009E5107" w:rsidRPr="006F36DD" w:rsidRDefault="00000000">
            <w:pPr>
              <w:spacing w:after="0" w:line="247" w:lineRule="auto"/>
              <w:rPr>
                <w:sz w:val="28"/>
                <w:szCs w:val="28"/>
              </w:rPr>
            </w:pPr>
            <w:r w:rsidRPr="006F36DD">
              <w:rPr>
                <w:sz w:val="28"/>
                <w:szCs w:val="28"/>
              </w:rPr>
              <w:t>Invalid credentials, unauthorized role, disabled account, expired session, or API failure prevents dashboard access.</w:t>
            </w:r>
          </w:p>
        </w:tc>
      </w:tr>
      <w:tr w:rsidR="009E5107" w:rsidRPr="006F36DD" w14:paraId="31A2467B" w14:textId="77777777">
        <w:trPr>
          <w:jc w:val="center"/>
        </w:trPr>
        <w:tc>
          <w:tcPr>
            <w:tcW w:w="2592" w:type="dxa"/>
            <w:tcMar>
              <w:top w:w="70" w:type="dxa"/>
              <w:left w:w="80" w:type="dxa"/>
              <w:bottom w:w="70" w:type="dxa"/>
              <w:right w:w="80" w:type="dxa"/>
            </w:tcMar>
          </w:tcPr>
          <w:p w14:paraId="51152315" w14:textId="77777777" w:rsidR="009E5107" w:rsidRPr="006F36DD" w:rsidRDefault="00000000">
            <w:pPr>
              <w:spacing w:after="0" w:line="247" w:lineRule="auto"/>
              <w:rPr>
                <w:sz w:val="28"/>
                <w:szCs w:val="28"/>
              </w:rPr>
            </w:pPr>
            <w:r w:rsidRPr="006F36DD">
              <w:rPr>
                <w:sz w:val="28"/>
                <w:szCs w:val="28"/>
              </w:rPr>
              <w:t>Postconditions</w:t>
            </w:r>
          </w:p>
        </w:tc>
        <w:tc>
          <w:tcPr>
            <w:tcW w:w="7632" w:type="dxa"/>
            <w:tcMar>
              <w:top w:w="70" w:type="dxa"/>
              <w:left w:w="80" w:type="dxa"/>
              <w:bottom w:w="70" w:type="dxa"/>
              <w:right w:w="80" w:type="dxa"/>
            </w:tcMar>
          </w:tcPr>
          <w:p w14:paraId="32EFB93E" w14:textId="77777777" w:rsidR="009E5107" w:rsidRPr="006F36DD" w:rsidRDefault="00000000">
            <w:pPr>
              <w:spacing w:after="0" w:line="247" w:lineRule="auto"/>
              <w:rPr>
                <w:sz w:val="28"/>
                <w:szCs w:val="28"/>
              </w:rPr>
            </w:pPr>
            <w:proofErr w:type="gramStart"/>
            <w:r w:rsidRPr="006F36DD">
              <w:rPr>
                <w:sz w:val="28"/>
                <w:szCs w:val="28"/>
              </w:rPr>
              <w:t>Student has</w:t>
            </w:r>
            <w:proofErr w:type="gramEnd"/>
            <w:r w:rsidRPr="006F36DD">
              <w:rPr>
                <w:sz w:val="28"/>
                <w:szCs w:val="28"/>
              </w:rPr>
              <w:t xml:space="preserve"> authenticated </w:t>
            </w:r>
            <w:proofErr w:type="gramStart"/>
            <w:r w:rsidRPr="006F36DD">
              <w:rPr>
                <w:sz w:val="28"/>
                <w:szCs w:val="28"/>
              </w:rPr>
              <w:t>session</w:t>
            </w:r>
            <w:proofErr w:type="gramEnd"/>
            <w:r w:rsidRPr="006F36DD">
              <w:rPr>
                <w:sz w:val="28"/>
                <w:szCs w:val="28"/>
              </w:rPr>
              <w:t xml:space="preserve"> scoped to Student permissions.</w:t>
            </w:r>
          </w:p>
        </w:tc>
      </w:tr>
      <w:tr w:rsidR="009E5107" w:rsidRPr="006F36DD" w14:paraId="68B1AF51" w14:textId="77777777">
        <w:trPr>
          <w:jc w:val="center"/>
        </w:trPr>
        <w:tc>
          <w:tcPr>
            <w:tcW w:w="2592" w:type="dxa"/>
            <w:shd w:val="clear" w:color="auto" w:fill="F4F6FA"/>
            <w:tcMar>
              <w:top w:w="70" w:type="dxa"/>
              <w:left w:w="80" w:type="dxa"/>
              <w:bottom w:w="70" w:type="dxa"/>
              <w:right w:w="80" w:type="dxa"/>
            </w:tcMar>
          </w:tcPr>
          <w:p w14:paraId="3976B70C" w14:textId="77777777" w:rsidR="009E5107" w:rsidRPr="006F36DD" w:rsidRDefault="00000000">
            <w:pPr>
              <w:spacing w:after="0" w:line="247" w:lineRule="auto"/>
              <w:rPr>
                <w:sz w:val="28"/>
                <w:szCs w:val="28"/>
              </w:rPr>
            </w:pPr>
            <w:r w:rsidRPr="006F36DD">
              <w:rPr>
                <w:sz w:val="28"/>
                <w:szCs w:val="28"/>
              </w:rPr>
              <w:t>Data Read</w:t>
            </w:r>
          </w:p>
        </w:tc>
        <w:tc>
          <w:tcPr>
            <w:tcW w:w="7632" w:type="dxa"/>
            <w:shd w:val="clear" w:color="auto" w:fill="F4F6FA"/>
            <w:tcMar>
              <w:top w:w="70" w:type="dxa"/>
              <w:left w:w="80" w:type="dxa"/>
              <w:bottom w:w="70" w:type="dxa"/>
              <w:right w:w="80" w:type="dxa"/>
            </w:tcMar>
          </w:tcPr>
          <w:p w14:paraId="1A592373" w14:textId="77777777" w:rsidR="009E5107" w:rsidRPr="006F36DD" w:rsidRDefault="00000000">
            <w:pPr>
              <w:spacing w:after="0" w:line="247" w:lineRule="auto"/>
              <w:rPr>
                <w:sz w:val="28"/>
                <w:szCs w:val="28"/>
              </w:rPr>
            </w:pPr>
            <w:r w:rsidRPr="006F36DD">
              <w:rPr>
                <w:sz w:val="28"/>
                <w:szCs w:val="28"/>
              </w:rPr>
              <w:t>Student account and role data.</w:t>
            </w:r>
          </w:p>
        </w:tc>
      </w:tr>
      <w:tr w:rsidR="009E5107" w:rsidRPr="006F36DD" w14:paraId="4E2D2B67" w14:textId="77777777">
        <w:trPr>
          <w:jc w:val="center"/>
        </w:trPr>
        <w:tc>
          <w:tcPr>
            <w:tcW w:w="2592" w:type="dxa"/>
            <w:tcMar>
              <w:top w:w="70" w:type="dxa"/>
              <w:left w:w="80" w:type="dxa"/>
              <w:bottom w:w="70" w:type="dxa"/>
              <w:right w:w="80" w:type="dxa"/>
            </w:tcMar>
          </w:tcPr>
          <w:p w14:paraId="039FADA4" w14:textId="77777777" w:rsidR="009E5107" w:rsidRPr="006F36DD" w:rsidRDefault="00000000">
            <w:pPr>
              <w:spacing w:after="0" w:line="247" w:lineRule="auto"/>
              <w:rPr>
                <w:sz w:val="28"/>
                <w:szCs w:val="28"/>
              </w:rPr>
            </w:pPr>
            <w:r w:rsidRPr="006F36DD">
              <w:rPr>
                <w:sz w:val="28"/>
                <w:szCs w:val="28"/>
              </w:rPr>
              <w:t>Data Written</w:t>
            </w:r>
          </w:p>
        </w:tc>
        <w:tc>
          <w:tcPr>
            <w:tcW w:w="7632" w:type="dxa"/>
            <w:tcMar>
              <w:top w:w="70" w:type="dxa"/>
              <w:left w:w="80" w:type="dxa"/>
              <w:bottom w:w="70" w:type="dxa"/>
              <w:right w:w="80" w:type="dxa"/>
            </w:tcMar>
          </w:tcPr>
          <w:p w14:paraId="1FD51FAE" w14:textId="77777777" w:rsidR="009E5107" w:rsidRPr="006F36DD" w:rsidRDefault="00000000">
            <w:pPr>
              <w:spacing w:after="0" w:line="247" w:lineRule="auto"/>
              <w:rPr>
                <w:sz w:val="28"/>
                <w:szCs w:val="28"/>
              </w:rPr>
            </w:pPr>
            <w:r w:rsidRPr="006F36DD">
              <w:rPr>
                <w:sz w:val="28"/>
                <w:szCs w:val="28"/>
              </w:rPr>
              <w:t>Session/JWT metadata where applicable.</w:t>
            </w:r>
          </w:p>
        </w:tc>
      </w:tr>
      <w:tr w:rsidR="009E5107" w:rsidRPr="006F36DD" w14:paraId="14D4E749" w14:textId="77777777">
        <w:trPr>
          <w:jc w:val="center"/>
        </w:trPr>
        <w:tc>
          <w:tcPr>
            <w:tcW w:w="2592" w:type="dxa"/>
            <w:shd w:val="clear" w:color="auto" w:fill="F4F6FA"/>
            <w:tcMar>
              <w:top w:w="70" w:type="dxa"/>
              <w:left w:w="80" w:type="dxa"/>
              <w:bottom w:w="70" w:type="dxa"/>
              <w:right w:w="80" w:type="dxa"/>
            </w:tcMar>
          </w:tcPr>
          <w:p w14:paraId="35E6FC6A" w14:textId="77777777" w:rsidR="009E5107" w:rsidRPr="006F36DD" w:rsidRDefault="00000000">
            <w:pPr>
              <w:spacing w:after="0" w:line="247" w:lineRule="auto"/>
              <w:rPr>
                <w:sz w:val="28"/>
                <w:szCs w:val="28"/>
              </w:rPr>
            </w:pPr>
            <w:r w:rsidRPr="006F36DD">
              <w:rPr>
                <w:sz w:val="28"/>
                <w:szCs w:val="28"/>
              </w:rPr>
              <w:t>Audit Logging Notes</w:t>
            </w:r>
          </w:p>
        </w:tc>
        <w:tc>
          <w:tcPr>
            <w:tcW w:w="7632" w:type="dxa"/>
            <w:shd w:val="clear" w:color="auto" w:fill="F4F6FA"/>
            <w:tcMar>
              <w:top w:w="70" w:type="dxa"/>
              <w:left w:w="80" w:type="dxa"/>
              <w:bottom w:w="70" w:type="dxa"/>
              <w:right w:w="80" w:type="dxa"/>
            </w:tcMar>
          </w:tcPr>
          <w:p w14:paraId="796E3ADB" w14:textId="77777777" w:rsidR="009E5107" w:rsidRPr="006F36DD" w:rsidRDefault="00000000">
            <w:pPr>
              <w:spacing w:after="0" w:line="247" w:lineRule="auto"/>
              <w:rPr>
                <w:sz w:val="28"/>
                <w:szCs w:val="28"/>
              </w:rPr>
            </w:pPr>
            <w:r w:rsidRPr="006F36DD">
              <w:rPr>
                <w:sz w:val="28"/>
                <w:szCs w:val="28"/>
              </w:rPr>
              <w:t>Login success/failure and security-relevant events may be logged.</w:t>
            </w:r>
          </w:p>
        </w:tc>
      </w:tr>
      <w:tr w:rsidR="009E5107" w:rsidRPr="006F36DD" w14:paraId="658E93B8" w14:textId="77777777">
        <w:trPr>
          <w:jc w:val="center"/>
        </w:trPr>
        <w:tc>
          <w:tcPr>
            <w:tcW w:w="2592" w:type="dxa"/>
            <w:tcMar>
              <w:top w:w="70" w:type="dxa"/>
              <w:left w:w="80" w:type="dxa"/>
              <w:bottom w:w="70" w:type="dxa"/>
              <w:right w:w="80" w:type="dxa"/>
            </w:tcMar>
          </w:tcPr>
          <w:p w14:paraId="46B99B95" w14:textId="77777777" w:rsidR="009E5107" w:rsidRPr="006F36DD" w:rsidRDefault="00000000">
            <w:pPr>
              <w:spacing w:after="0" w:line="247" w:lineRule="auto"/>
              <w:rPr>
                <w:sz w:val="28"/>
                <w:szCs w:val="28"/>
              </w:rPr>
            </w:pPr>
            <w:r w:rsidRPr="006F36DD">
              <w:rPr>
                <w:sz w:val="28"/>
                <w:szCs w:val="28"/>
              </w:rPr>
              <w:t>Removed-Scope Guardrails</w:t>
            </w:r>
          </w:p>
        </w:tc>
        <w:tc>
          <w:tcPr>
            <w:tcW w:w="7632" w:type="dxa"/>
            <w:tcMar>
              <w:top w:w="70" w:type="dxa"/>
              <w:left w:w="80" w:type="dxa"/>
              <w:bottom w:w="70" w:type="dxa"/>
              <w:right w:w="80" w:type="dxa"/>
            </w:tcMar>
          </w:tcPr>
          <w:p w14:paraId="59928895" w14:textId="77777777" w:rsidR="009E5107" w:rsidRPr="006F36DD" w:rsidRDefault="00000000">
            <w:pPr>
              <w:spacing w:after="0" w:line="247" w:lineRule="auto"/>
              <w:rPr>
                <w:sz w:val="28"/>
                <w:szCs w:val="28"/>
              </w:rPr>
            </w:pPr>
            <w:r w:rsidRPr="006F36DD">
              <w:rPr>
                <w:sz w:val="28"/>
                <w:szCs w:val="28"/>
              </w:rPr>
              <w:t>No Admin login, no company login, no pending/rejected registration behavior.</w:t>
            </w:r>
          </w:p>
        </w:tc>
      </w:tr>
      <w:tr w:rsidR="009E5107" w:rsidRPr="006F36DD" w14:paraId="0F96835D" w14:textId="77777777">
        <w:trPr>
          <w:jc w:val="center"/>
        </w:trPr>
        <w:tc>
          <w:tcPr>
            <w:tcW w:w="2592" w:type="dxa"/>
            <w:shd w:val="clear" w:color="auto" w:fill="F4F6FA"/>
            <w:tcMar>
              <w:top w:w="70" w:type="dxa"/>
              <w:left w:w="80" w:type="dxa"/>
              <w:bottom w:w="70" w:type="dxa"/>
              <w:right w:w="80" w:type="dxa"/>
            </w:tcMar>
          </w:tcPr>
          <w:p w14:paraId="29C5E0A6" w14:textId="77777777" w:rsidR="009E5107" w:rsidRPr="006F36DD" w:rsidRDefault="00000000">
            <w:pPr>
              <w:spacing w:after="0" w:line="247" w:lineRule="auto"/>
              <w:rPr>
                <w:sz w:val="28"/>
                <w:szCs w:val="28"/>
              </w:rPr>
            </w:pPr>
            <w:r w:rsidRPr="006F36DD">
              <w:rPr>
                <w:sz w:val="28"/>
                <w:szCs w:val="28"/>
              </w:rPr>
              <w:t>Acceptance Evidence</w:t>
            </w:r>
          </w:p>
        </w:tc>
        <w:tc>
          <w:tcPr>
            <w:tcW w:w="7632" w:type="dxa"/>
            <w:shd w:val="clear" w:color="auto" w:fill="F4F6FA"/>
            <w:tcMar>
              <w:top w:w="70" w:type="dxa"/>
              <w:left w:w="80" w:type="dxa"/>
              <w:bottom w:w="70" w:type="dxa"/>
              <w:right w:w="80" w:type="dxa"/>
            </w:tcMar>
          </w:tcPr>
          <w:p w14:paraId="2747FBE0" w14:textId="77777777" w:rsidR="009E5107" w:rsidRPr="006F36DD" w:rsidRDefault="00000000">
            <w:pPr>
              <w:spacing w:after="0" w:line="247" w:lineRule="auto"/>
              <w:rPr>
                <w:sz w:val="28"/>
                <w:szCs w:val="28"/>
              </w:rPr>
            </w:pPr>
            <w:r w:rsidRPr="006F36DD">
              <w:rPr>
                <w:sz w:val="28"/>
                <w:szCs w:val="28"/>
              </w:rPr>
              <w:t>Only active Student accounts reach the Student Dashboard.</w:t>
            </w:r>
          </w:p>
        </w:tc>
      </w:tr>
    </w:tbl>
    <w:p w14:paraId="1C3A4919" w14:textId="77777777" w:rsidR="009E5107" w:rsidRPr="006F36DD" w:rsidRDefault="009E5107">
      <w:pPr>
        <w:rPr>
          <w:sz w:val="28"/>
          <w:szCs w:val="28"/>
        </w:rPr>
      </w:pPr>
    </w:p>
    <w:p w14:paraId="03131469" w14:textId="77777777" w:rsidR="009E5107" w:rsidRPr="006F36DD" w:rsidRDefault="00000000">
      <w:pPr>
        <w:pStyle w:val="Heading2"/>
        <w:rPr>
          <w:sz w:val="28"/>
          <w:szCs w:val="28"/>
        </w:rPr>
      </w:pPr>
      <w:r w:rsidRPr="006F36DD">
        <w:rPr>
          <w:sz w:val="28"/>
          <w:szCs w:val="28"/>
        </w:rPr>
        <w:t>WF-STU-005 - Forgot Password / Password Reset</w:t>
      </w: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2448"/>
        <w:gridCol w:w="7776"/>
      </w:tblGrid>
      <w:tr w:rsidR="009E5107" w:rsidRPr="006F36DD" w14:paraId="6B957E75" w14:textId="77777777">
        <w:trPr>
          <w:tblHeader/>
          <w:jc w:val="center"/>
        </w:trPr>
        <w:tc>
          <w:tcPr>
            <w:tcW w:w="2448" w:type="dxa"/>
            <w:shd w:val="clear" w:color="auto" w:fill="1F2A44"/>
            <w:tcMar>
              <w:top w:w="80" w:type="dxa"/>
              <w:left w:w="80" w:type="dxa"/>
              <w:bottom w:w="80" w:type="dxa"/>
              <w:right w:w="80" w:type="dxa"/>
            </w:tcMar>
          </w:tcPr>
          <w:p w14:paraId="0E02A8D5" w14:textId="77777777" w:rsidR="009E5107" w:rsidRPr="006F36DD" w:rsidRDefault="00000000">
            <w:pPr>
              <w:spacing w:after="0"/>
              <w:rPr>
                <w:sz w:val="28"/>
                <w:szCs w:val="28"/>
              </w:rPr>
            </w:pPr>
            <w:r w:rsidRPr="006F36DD">
              <w:rPr>
                <w:b/>
                <w:color w:val="FFFFFF"/>
                <w:sz w:val="28"/>
                <w:szCs w:val="28"/>
              </w:rPr>
              <w:t>Section</w:t>
            </w:r>
          </w:p>
        </w:tc>
        <w:tc>
          <w:tcPr>
            <w:tcW w:w="7776" w:type="dxa"/>
            <w:shd w:val="clear" w:color="auto" w:fill="1F2A44"/>
            <w:tcMar>
              <w:top w:w="80" w:type="dxa"/>
              <w:left w:w="80" w:type="dxa"/>
              <w:bottom w:w="80" w:type="dxa"/>
              <w:right w:w="80" w:type="dxa"/>
            </w:tcMar>
          </w:tcPr>
          <w:p w14:paraId="1713BF10" w14:textId="77777777" w:rsidR="009E5107" w:rsidRPr="006F36DD" w:rsidRDefault="00000000">
            <w:pPr>
              <w:spacing w:after="0"/>
              <w:rPr>
                <w:sz w:val="28"/>
                <w:szCs w:val="28"/>
              </w:rPr>
            </w:pPr>
            <w:r w:rsidRPr="006F36DD">
              <w:rPr>
                <w:b/>
                <w:color w:val="FFFFFF"/>
                <w:sz w:val="28"/>
                <w:szCs w:val="28"/>
              </w:rPr>
              <w:t>Specification</w:t>
            </w:r>
          </w:p>
        </w:tc>
      </w:tr>
      <w:tr w:rsidR="009E5107" w:rsidRPr="006F36DD" w14:paraId="01D86ECD" w14:textId="77777777">
        <w:trPr>
          <w:jc w:val="center"/>
        </w:trPr>
        <w:tc>
          <w:tcPr>
            <w:tcW w:w="2448" w:type="dxa"/>
            <w:tcMar>
              <w:top w:w="70" w:type="dxa"/>
              <w:left w:w="80" w:type="dxa"/>
              <w:bottom w:w="70" w:type="dxa"/>
              <w:right w:w="80" w:type="dxa"/>
            </w:tcMar>
          </w:tcPr>
          <w:p w14:paraId="612150CD" w14:textId="77777777" w:rsidR="009E5107" w:rsidRPr="006F36DD" w:rsidRDefault="00000000">
            <w:pPr>
              <w:spacing w:after="0" w:line="247" w:lineRule="auto"/>
              <w:rPr>
                <w:sz w:val="28"/>
                <w:szCs w:val="28"/>
              </w:rPr>
            </w:pPr>
            <w:r w:rsidRPr="006F36DD">
              <w:rPr>
                <w:sz w:val="28"/>
                <w:szCs w:val="28"/>
              </w:rPr>
              <w:t>Primary Actor</w:t>
            </w:r>
          </w:p>
        </w:tc>
        <w:tc>
          <w:tcPr>
            <w:tcW w:w="7776" w:type="dxa"/>
            <w:tcMar>
              <w:top w:w="70" w:type="dxa"/>
              <w:left w:w="80" w:type="dxa"/>
              <w:bottom w:w="70" w:type="dxa"/>
              <w:right w:w="80" w:type="dxa"/>
            </w:tcMar>
          </w:tcPr>
          <w:p w14:paraId="5625C3E1" w14:textId="77777777" w:rsidR="009E5107" w:rsidRPr="006F36DD" w:rsidRDefault="00000000">
            <w:pPr>
              <w:spacing w:after="0" w:line="247" w:lineRule="auto"/>
              <w:rPr>
                <w:sz w:val="28"/>
                <w:szCs w:val="28"/>
              </w:rPr>
            </w:pPr>
            <w:r w:rsidRPr="006F36DD">
              <w:rPr>
                <w:sz w:val="28"/>
                <w:szCs w:val="28"/>
              </w:rPr>
              <w:t>Student</w:t>
            </w:r>
          </w:p>
        </w:tc>
      </w:tr>
      <w:tr w:rsidR="009E5107" w:rsidRPr="006F36DD" w14:paraId="24D4FE53" w14:textId="77777777">
        <w:trPr>
          <w:jc w:val="center"/>
        </w:trPr>
        <w:tc>
          <w:tcPr>
            <w:tcW w:w="2448" w:type="dxa"/>
            <w:shd w:val="clear" w:color="auto" w:fill="F4F6FA"/>
            <w:tcMar>
              <w:top w:w="70" w:type="dxa"/>
              <w:left w:w="80" w:type="dxa"/>
              <w:bottom w:w="70" w:type="dxa"/>
              <w:right w:w="80" w:type="dxa"/>
            </w:tcMar>
          </w:tcPr>
          <w:p w14:paraId="671F5CB4" w14:textId="77777777" w:rsidR="009E5107" w:rsidRPr="006F36DD" w:rsidRDefault="00000000">
            <w:pPr>
              <w:spacing w:after="0" w:line="247" w:lineRule="auto"/>
              <w:rPr>
                <w:sz w:val="28"/>
                <w:szCs w:val="28"/>
              </w:rPr>
            </w:pPr>
            <w:r w:rsidRPr="006F36DD">
              <w:rPr>
                <w:sz w:val="28"/>
                <w:szCs w:val="28"/>
              </w:rPr>
              <w:t>Supporting Systems</w:t>
            </w:r>
          </w:p>
        </w:tc>
        <w:tc>
          <w:tcPr>
            <w:tcW w:w="7776" w:type="dxa"/>
            <w:shd w:val="clear" w:color="auto" w:fill="F4F6FA"/>
            <w:tcMar>
              <w:top w:w="70" w:type="dxa"/>
              <w:left w:w="80" w:type="dxa"/>
              <w:bottom w:w="70" w:type="dxa"/>
              <w:right w:w="80" w:type="dxa"/>
            </w:tcMar>
          </w:tcPr>
          <w:p w14:paraId="39344201" w14:textId="77777777" w:rsidR="009E5107" w:rsidRPr="006F36DD" w:rsidRDefault="00000000">
            <w:pPr>
              <w:spacing w:after="0" w:line="247" w:lineRule="auto"/>
              <w:rPr>
                <w:sz w:val="28"/>
                <w:szCs w:val="28"/>
              </w:rPr>
            </w:pPr>
            <w:r w:rsidRPr="006F36DD">
              <w:rPr>
                <w:sz w:val="28"/>
                <w:szCs w:val="28"/>
              </w:rPr>
              <w:t>Authentication/RBAC Service; Email Service; PostgreSQL Data Store</w:t>
            </w:r>
          </w:p>
        </w:tc>
      </w:tr>
      <w:tr w:rsidR="009E5107" w:rsidRPr="006F36DD" w14:paraId="500FF9C4" w14:textId="77777777">
        <w:trPr>
          <w:jc w:val="center"/>
        </w:trPr>
        <w:tc>
          <w:tcPr>
            <w:tcW w:w="2448" w:type="dxa"/>
            <w:tcMar>
              <w:top w:w="70" w:type="dxa"/>
              <w:left w:w="80" w:type="dxa"/>
              <w:bottom w:w="70" w:type="dxa"/>
              <w:right w:w="80" w:type="dxa"/>
            </w:tcMar>
          </w:tcPr>
          <w:p w14:paraId="1A2D8774" w14:textId="77777777" w:rsidR="009E5107" w:rsidRPr="006F36DD" w:rsidRDefault="00000000">
            <w:pPr>
              <w:spacing w:after="0" w:line="247" w:lineRule="auto"/>
              <w:rPr>
                <w:sz w:val="28"/>
                <w:szCs w:val="28"/>
              </w:rPr>
            </w:pPr>
            <w:r w:rsidRPr="006F36DD">
              <w:rPr>
                <w:sz w:val="28"/>
                <w:szCs w:val="28"/>
              </w:rPr>
              <w:t>Trigger</w:t>
            </w:r>
          </w:p>
        </w:tc>
        <w:tc>
          <w:tcPr>
            <w:tcW w:w="7776" w:type="dxa"/>
            <w:tcMar>
              <w:top w:w="70" w:type="dxa"/>
              <w:left w:w="80" w:type="dxa"/>
              <w:bottom w:w="70" w:type="dxa"/>
              <w:right w:w="80" w:type="dxa"/>
            </w:tcMar>
          </w:tcPr>
          <w:p w14:paraId="5FB223B0" w14:textId="77777777" w:rsidR="009E5107" w:rsidRPr="006F36DD" w:rsidRDefault="00000000">
            <w:pPr>
              <w:spacing w:after="0" w:line="247" w:lineRule="auto"/>
              <w:rPr>
                <w:sz w:val="28"/>
                <w:szCs w:val="28"/>
              </w:rPr>
            </w:pPr>
            <w:r w:rsidRPr="006F36DD">
              <w:rPr>
                <w:sz w:val="28"/>
                <w:szCs w:val="28"/>
              </w:rPr>
              <w:t xml:space="preserve">Student clicks Forgot Password and </w:t>
            </w:r>
            <w:proofErr w:type="gramStart"/>
            <w:r w:rsidRPr="006F36DD">
              <w:rPr>
                <w:sz w:val="28"/>
                <w:szCs w:val="28"/>
              </w:rPr>
              <w:t>submits</w:t>
            </w:r>
            <w:proofErr w:type="gramEnd"/>
            <w:r w:rsidRPr="006F36DD">
              <w:rPr>
                <w:sz w:val="28"/>
                <w:szCs w:val="28"/>
              </w:rPr>
              <w:t xml:space="preserve"> university email.</w:t>
            </w:r>
          </w:p>
        </w:tc>
      </w:tr>
      <w:tr w:rsidR="009E5107" w:rsidRPr="006F36DD" w14:paraId="2E62FFD2" w14:textId="77777777">
        <w:trPr>
          <w:jc w:val="center"/>
        </w:trPr>
        <w:tc>
          <w:tcPr>
            <w:tcW w:w="2448" w:type="dxa"/>
            <w:shd w:val="clear" w:color="auto" w:fill="F4F6FA"/>
            <w:tcMar>
              <w:top w:w="70" w:type="dxa"/>
              <w:left w:w="80" w:type="dxa"/>
              <w:bottom w:w="70" w:type="dxa"/>
              <w:right w:w="80" w:type="dxa"/>
            </w:tcMar>
          </w:tcPr>
          <w:p w14:paraId="0FEDC473" w14:textId="77777777" w:rsidR="009E5107" w:rsidRPr="006F36DD" w:rsidRDefault="00000000">
            <w:pPr>
              <w:spacing w:after="0" w:line="247" w:lineRule="auto"/>
              <w:rPr>
                <w:sz w:val="28"/>
                <w:szCs w:val="28"/>
              </w:rPr>
            </w:pPr>
            <w:r w:rsidRPr="006F36DD">
              <w:rPr>
                <w:sz w:val="28"/>
                <w:szCs w:val="28"/>
              </w:rPr>
              <w:t>Preconditions</w:t>
            </w:r>
          </w:p>
        </w:tc>
        <w:tc>
          <w:tcPr>
            <w:tcW w:w="7776" w:type="dxa"/>
            <w:shd w:val="clear" w:color="auto" w:fill="F4F6FA"/>
            <w:tcMar>
              <w:top w:w="70" w:type="dxa"/>
              <w:left w:w="80" w:type="dxa"/>
              <w:bottom w:w="70" w:type="dxa"/>
              <w:right w:w="80" w:type="dxa"/>
            </w:tcMar>
          </w:tcPr>
          <w:p w14:paraId="2F962700" w14:textId="77777777" w:rsidR="009E5107" w:rsidRPr="006F36DD" w:rsidRDefault="00000000">
            <w:pPr>
              <w:spacing w:after="0" w:line="247" w:lineRule="auto"/>
              <w:rPr>
                <w:sz w:val="28"/>
                <w:szCs w:val="28"/>
              </w:rPr>
            </w:pPr>
            <w:r w:rsidRPr="006F36DD">
              <w:rPr>
                <w:sz w:val="28"/>
                <w:szCs w:val="28"/>
              </w:rPr>
              <w:t xml:space="preserve">Student </w:t>
            </w:r>
            <w:proofErr w:type="gramStart"/>
            <w:r w:rsidRPr="006F36DD">
              <w:rPr>
                <w:sz w:val="28"/>
                <w:szCs w:val="28"/>
              </w:rPr>
              <w:t>account exists</w:t>
            </w:r>
            <w:proofErr w:type="gramEnd"/>
            <w:r w:rsidRPr="006F36DD">
              <w:rPr>
                <w:sz w:val="28"/>
                <w:szCs w:val="28"/>
              </w:rPr>
              <w:t xml:space="preserve"> and university email is available.</w:t>
            </w:r>
          </w:p>
        </w:tc>
      </w:tr>
      <w:tr w:rsidR="009E5107" w:rsidRPr="006F36DD" w14:paraId="4E204E37" w14:textId="77777777">
        <w:trPr>
          <w:jc w:val="center"/>
        </w:trPr>
        <w:tc>
          <w:tcPr>
            <w:tcW w:w="2448" w:type="dxa"/>
            <w:tcMar>
              <w:top w:w="70" w:type="dxa"/>
              <w:left w:w="80" w:type="dxa"/>
              <w:bottom w:w="70" w:type="dxa"/>
              <w:right w:w="80" w:type="dxa"/>
            </w:tcMar>
          </w:tcPr>
          <w:p w14:paraId="26FCE672" w14:textId="77777777" w:rsidR="009E5107" w:rsidRPr="006F36DD" w:rsidRDefault="00000000">
            <w:pPr>
              <w:spacing w:after="0" w:line="247" w:lineRule="auto"/>
              <w:rPr>
                <w:sz w:val="28"/>
                <w:szCs w:val="28"/>
              </w:rPr>
            </w:pPr>
            <w:r w:rsidRPr="006F36DD">
              <w:rPr>
                <w:sz w:val="28"/>
                <w:szCs w:val="28"/>
              </w:rPr>
              <w:t>Related UI Pages</w:t>
            </w:r>
          </w:p>
        </w:tc>
        <w:tc>
          <w:tcPr>
            <w:tcW w:w="7776" w:type="dxa"/>
            <w:tcMar>
              <w:top w:w="70" w:type="dxa"/>
              <w:left w:w="80" w:type="dxa"/>
              <w:bottom w:w="70" w:type="dxa"/>
              <w:right w:w="80" w:type="dxa"/>
            </w:tcMar>
          </w:tcPr>
          <w:p w14:paraId="4F215E02" w14:textId="77777777" w:rsidR="009E5107" w:rsidRPr="006F36DD" w:rsidRDefault="00000000">
            <w:pPr>
              <w:spacing w:after="0" w:line="247" w:lineRule="auto"/>
              <w:rPr>
                <w:sz w:val="28"/>
                <w:szCs w:val="28"/>
              </w:rPr>
            </w:pPr>
            <w:r w:rsidRPr="006F36DD">
              <w:rPr>
                <w:sz w:val="28"/>
                <w:szCs w:val="28"/>
              </w:rPr>
              <w:t>/student/forgot-password; /student/verify-otp; /student/create-password</w:t>
            </w:r>
          </w:p>
        </w:tc>
      </w:tr>
      <w:tr w:rsidR="009E5107" w:rsidRPr="006F36DD" w14:paraId="48B1E6E5" w14:textId="77777777">
        <w:trPr>
          <w:jc w:val="center"/>
        </w:trPr>
        <w:tc>
          <w:tcPr>
            <w:tcW w:w="2448" w:type="dxa"/>
            <w:shd w:val="clear" w:color="auto" w:fill="F4F6FA"/>
            <w:tcMar>
              <w:top w:w="70" w:type="dxa"/>
              <w:left w:w="80" w:type="dxa"/>
              <w:bottom w:w="70" w:type="dxa"/>
              <w:right w:w="80" w:type="dxa"/>
            </w:tcMar>
          </w:tcPr>
          <w:p w14:paraId="48656581" w14:textId="77777777" w:rsidR="009E5107" w:rsidRPr="006F36DD" w:rsidRDefault="00000000">
            <w:pPr>
              <w:spacing w:after="0" w:line="247" w:lineRule="auto"/>
              <w:rPr>
                <w:sz w:val="28"/>
                <w:szCs w:val="28"/>
              </w:rPr>
            </w:pPr>
            <w:r w:rsidRPr="006F36DD">
              <w:rPr>
                <w:sz w:val="28"/>
                <w:szCs w:val="28"/>
              </w:rPr>
              <w:t>Related Use Cases</w:t>
            </w:r>
          </w:p>
        </w:tc>
        <w:tc>
          <w:tcPr>
            <w:tcW w:w="7776" w:type="dxa"/>
            <w:shd w:val="clear" w:color="auto" w:fill="F4F6FA"/>
            <w:tcMar>
              <w:top w:w="70" w:type="dxa"/>
              <w:left w:w="80" w:type="dxa"/>
              <w:bottom w:w="70" w:type="dxa"/>
              <w:right w:w="80" w:type="dxa"/>
            </w:tcMar>
          </w:tcPr>
          <w:p w14:paraId="74F3D150" w14:textId="77777777" w:rsidR="009E5107" w:rsidRPr="006F36DD" w:rsidRDefault="00000000">
            <w:pPr>
              <w:spacing w:after="0" w:line="247" w:lineRule="auto"/>
              <w:rPr>
                <w:sz w:val="28"/>
                <w:szCs w:val="28"/>
              </w:rPr>
            </w:pPr>
            <w:r w:rsidRPr="006F36DD">
              <w:rPr>
                <w:sz w:val="28"/>
                <w:szCs w:val="28"/>
              </w:rPr>
              <w:t>UC-STU-005; UC-SYS-001; UC-SYS-002</w:t>
            </w:r>
          </w:p>
        </w:tc>
      </w:tr>
      <w:tr w:rsidR="009E5107" w:rsidRPr="006F36DD" w14:paraId="4EDAA9BC" w14:textId="77777777">
        <w:trPr>
          <w:jc w:val="center"/>
        </w:trPr>
        <w:tc>
          <w:tcPr>
            <w:tcW w:w="2448" w:type="dxa"/>
            <w:tcMar>
              <w:top w:w="70" w:type="dxa"/>
              <w:left w:w="80" w:type="dxa"/>
              <w:bottom w:w="70" w:type="dxa"/>
              <w:right w:w="80" w:type="dxa"/>
            </w:tcMar>
          </w:tcPr>
          <w:p w14:paraId="6BF3AA58" w14:textId="77777777" w:rsidR="009E5107" w:rsidRPr="006F36DD" w:rsidRDefault="00000000">
            <w:pPr>
              <w:spacing w:after="0" w:line="247" w:lineRule="auto"/>
              <w:rPr>
                <w:sz w:val="28"/>
                <w:szCs w:val="28"/>
              </w:rPr>
            </w:pPr>
            <w:r w:rsidRPr="006F36DD">
              <w:rPr>
                <w:sz w:val="28"/>
                <w:szCs w:val="28"/>
              </w:rPr>
              <w:t>Related SRS Areas</w:t>
            </w:r>
          </w:p>
        </w:tc>
        <w:tc>
          <w:tcPr>
            <w:tcW w:w="7776" w:type="dxa"/>
            <w:tcMar>
              <w:top w:w="70" w:type="dxa"/>
              <w:left w:w="80" w:type="dxa"/>
              <w:bottom w:w="70" w:type="dxa"/>
              <w:right w:w="80" w:type="dxa"/>
            </w:tcMar>
          </w:tcPr>
          <w:p w14:paraId="7DDAD2EC" w14:textId="77777777" w:rsidR="009E5107" w:rsidRPr="006F36DD" w:rsidRDefault="00000000">
            <w:pPr>
              <w:spacing w:after="0" w:line="247" w:lineRule="auto"/>
              <w:rPr>
                <w:sz w:val="28"/>
                <w:szCs w:val="28"/>
              </w:rPr>
            </w:pPr>
            <w:r w:rsidRPr="006F36DD">
              <w:rPr>
                <w:sz w:val="28"/>
                <w:szCs w:val="28"/>
              </w:rPr>
              <w:t>SRS 7.1; FR-AUTH-STU-014; FR-AUTH-STU-010; FR-AUTH-STU-011; FR-AUTH-STU-020</w:t>
            </w:r>
          </w:p>
        </w:tc>
      </w:tr>
      <w:tr w:rsidR="009E5107" w:rsidRPr="006F36DD" w14:paraId="1BE3F20C" w14:textId="77777777">
        <w:trPr>
          <w:jc w:val="center"/>
        </w:trPr>
        <w:tc>
          <w:tcPr>
            <w:tcW w:w="2448" w:type="dxa"/>
            <w:shd w:val="clear" w:color="auto" w:fill="F4F6FA"/>
            <w:tcMar>
              <w:top w:w="70" w:type="dxa"/>
              <w:left w:w="80" w:type="dxa"/>
              <w:bottom w:w="70" w:type="dxa"/>
              <w:right w:w="80" w:type="dxa"/>
            </w:tcMar>
          </w:tcPr>
          <w:p w14:paraId="35AE70D5" w14:textId="77777777" w:rsidR="009E5107" w:rsidRPr="006F36DD" w:rsidRDefault="00000000">
            <w:pPr>
              <w:spacing w:after="0" w:line="247" w:lineRule="auto"/>
              <w:rPr>
                <w:sz w:val="28"/>
                <w:szCs w:val="28"/>
              </w:rPr>
            </w:pPr>
            <w:r w:rsidRPr="006F36DD">
              <w:rPr>
                <w:sz w:val="28"/>
                <w:szCs w:val="28"/>
              </w:rPr>
              <w:t>RBAC Notes</w:t>
            </w:r>
          </w:p>
        </w:tc>
        <w:tc>
          <w:tcPr>
            <w:tcW w:w="7776" w:type="dxa"/>
            <w:shd w:val="clear" w:color="auto" w:fill="F4F6FA"/>
            <w:tcMar>
              <w:top w:w="70" w:type="dxa"/>
              <w:left w:w="80" w:type="dxa"/>
              <w:bottom w:w="70" w:type="dxa"/>
              <w:right w:w="80" w:type="dxa"/>
            </w:tcMar>
          </w:tcPr>
          <w:p w14:paraId="002B6590" w14:textId="77777777" w:rsidR="009E5107" w:rsidRPr="006F36DD" w:rsidRDefault="00000000">
            <w:pPr>
              <w:spacing w:after="0" w:line="247" w:lineRule="auto"/>
              <w:rPr>
                <w:sz w:val="28"/>
                <w:szCs w:val="28"/>
              </w:rPr>
            </w:pPr>
            <w:r w:rsidRPr="006F36DD">
              <w:rPr>
                <w:sz w:val="28"/>
                <w:szCs w:val="28"/>
              </w:rPr>
              <w:t>Only the owner of the university email can complete recovery through OTP.</w:t>
            </w:r>
          </w:p>
        </w:tc>
      </w:tr>
    </w:tbl>
    <w:p w14:paraId="12C97AB3" w14:textId="77777777" w:rsidR="009E5107" w:rsidRPr="006F36DD" w:rsidRDefault="009E5107">
      <w:pPr>
        <w:rPr>
          <w:sz w:val="28"/>
          <w:szCs w:val="28"/>
        </w:rPr>
      </w:pP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767"/>
        <w:gridCol w:w="1941"/>
        <w:gridCol w:w="2228"/>
        <w:gridCol w:w="2660"/>
        <w:gridCol w:w="2730"/>
      </w:tblGrid>
      <w:tr w:rsidR="009E5107" w:rsidRPr="006F36DD" w14:paraId="25994EF0" w14:textId="77777777">
        <w:trPr>
          <w:tblHeader/>
          <w:jc w:val="center"/>
        </w:trPr>
        <w:tc>
          <w:tcPr>
            <w:tcW w:w="648" w:type="dxa"/>
            <w:shd w:val="clear" w:color="auto" w:fill="1F2A44"/>
            <w:tcMar>
              <w:top w:w="80" w:type="dxa"/>
              <w:left w:w="80" w:type="dxa"/>
              <w:bottom w:w="80" w:type="dxa"/>
              <w:right w:w="80" w:type="dxa"/>
            </w:tcMar>
          </w:tcPr>
          <w:p w14:paraId="5674D9B3" w14:textId="77777777" w:rsidR="009E5107" w:rsidRPr="006F36DD" w:rsidRDefault="00000000">
            <w:pPr>
              <w:spacing w:after="0"/>
              <w:rPr>
                <w:sz w:val="28"/>
                <w:szCs w:val="28"/>
              </w:rPr>
            </w:pPr>
            <w:r w:rsidRPr="006F36DD">
              <w:rPr>
                <w:b/>
                <w:color w:val="FFFFFF"/>
                <w:sz w:val="28"/>
                <w:szCs w:val="28"/>
              </w:rPr>
              <w:t>Step</w:t>
            </w:r>
          </w:p>
        </w:tc>
        <w:tc>
          <w:tcPr>
            <w:tcW w:w="1944" w:type="dxa"/>
            <w:shd w:val="clear" w:color="auto" w:fill="1F2A44"/>
            <w:tcMar>
              <w:top w:w="80" w:type="dxa"/>
              <w:left w:w="80" w:type="dxa"/>
              <w:bottom w:w="80" w:type="dxa"/>
              <w:right w:w="80" w:type="dxa"/>
            </w:tcMar>
          </w:tcPr>
          <w:p w14:paraId="5BD09C77" w14:textId="77777777" w:rsidR="009E5107" w:rsidRPr="006F36DD" w:rsidRDefault="00000000">
            <w:pPr>
              <w:spacing w:after="0"/>
              <w:rPr>
                <w:sz w:val="28"/>
                <w:szCs w:val="28"/>
              </w:rPr>
            </w:pPr>
            <w:r w:rsidRPr="006F36DD">
              <w:rPr>
                <w:b/>
                <w:color w:val="FFFFFF"/>
                <w:sz w:val="28"/>
                <w:szCs w:val="28"/>
              </w:rPr>
              <w:t>Actor Action</w:t>
            </w:r>
          </w:p>
        </w:tc>
        <w:tc>
          <w:tcPr>
            <w:tcW w:w="2232" w:type="dxa"/>
            <w:shd w:val="clear" w:color="auto" w:fill="1F2A44"/>
            <w:tcMar>
              <w:top w:w="80" w:type="dxa"/>
              <w:left w:w="80" w:type="dxa"/>
              <w:bottom w:w="80" w:type="dxa"/>
              <w:right w:w="80" w:type="dxa"/>
            </w:tcMar>
          </w:tcPr>
          <w:p w14:paraId="6D0F6568" w14:textId="77777777" w:rsidR="009E5107" w:rsidRPr="006F36DD" w:rsidRDefault="00000000">
            <w:pPr>
              <w:spacing w:after="0"/>
              <w:rPr>
                <w:sz w:val="28"/>
                <w:szCs w:val="28"/>
              </w:rPr>
            </w:pPr>
            <w:r w:rsidRPr="006F36DD">
              <w:rPr>
                <w:b/>
                <w:color w:val="FFFFFF"/>
                <w:sz w:val="28"/>
                <w:szCs w:val="28"/>
              </w:rPr>
              <w:t>UI Response</w:t>
            </w:r>
          </w:p>
        </w:tc>
        <w:tc>
          <w:tcPr>
            <w:tcW w:w="2664" w:type="dxa"/>
            <w:shd w:val="clear" w:color="auto" w:fill="1F2A44"/>
            <w:tcMar>
              <w:top w:w="80" w:type="dxa"/>
              <w:left w:w="80" w:type="dxa"/>
              <w:bottom w:w="80" w:type="dxa"/>
              <w:right w:w="80" w:type="dxa"/>
            </w:tcMar>
          </w:tcPr>
          <w:p w14:paraId="02B2415E" w14:textId="77777777" w:rsidR="009E5107" w:rsidRPr="006F36DD" w:rsidRDefault="00000000">
            <w:pPr>
              <w:spacing w:after="0"/>
              <w:rPr>
                <w:sz w:val="28"/>
                <w:szCs w:val="28"/>
              </w:rPr>
            </w:pPr>
            <w:r w:rsidRPr="006F36DD">
              <w:rPr>
                <w:b/>
                <w:color w:val="FFFFFF"/>
                <w:sz w:val="28"/>
                <w:szCs w:val="28"/>
              </w:rPr>
              <w:t>System Action</w:t>
            </w:r>
          </w:p>
        </w:tc>
        <w:tc>
          <w:tcPr>
            <w:tcW w:w="2736" w:type="dxa"/>
            <w:shd w:val="clear" w:color="auto" w:fill="1F2A44"/>
            <w:tcMar>
              <w:top w:w="80" w:type="dxa"/>
              <w:left w:w="80" w:type="dxa"/>
              <w:bottom w:w="80" w:type="dxa"/>
              <w:right w:w="80" w:type="dxa"/>
            </w:tcMar>
          </w:tcPr>
          <w:p w14:paraId="0B826CEC" w14:textId="77777777" w:rsidR="009E5107" w:rsidRPr="006F36DD" w:rsidRDefault="00000000">
            <w:pPr>
              <w:spacing w:after="0"/>
              <w:rPr>
                <w:sz w:val="28"/>
                <w:szCs w:val="28"/>
              </w:rPr>
            </w:pPr>
            <w:r w:rsidRPr="006F36DD">
              <w:rPr>
                <w:b/>
                <w:color w:val="FFFFFF"/>
                <w:sz w:val="28"/>
                <w:szCs w:val="28"/>
              </w:rPr>
              <w:t>Data State Change</w:t>
            </w:r>
          </w:p>
        </w:tc>
      </w:tr>
      <w:tr w:rsidR="009E5107" w:rsidRPr="006F36DD" w14:paraId="24DDB4D8" w14:textId="77777777">
        <w:trPr>
          <w:jc w:val="center"/>
        </w:trPr>
        <w:tc>
          <w:tcPr>
            <w:tcW w:w="648" w:type="dxa"/>
            <w:tcMar>
              <w:top w:w="70" w:type="dxa"/>
              <w:left w:w="80" w:type="dxa"/>
              <w:bottom w:w="70" w:type="dxa"/>
              <w:right w:w="80" w:type="dxa"/>
            </w:tcMar>
          </w:tcPr>
          <w:p w14:paraId="05761650" w14:textId="77777777" w:rsidR="009E5107" w:rsidRPr="006F36DD" w:rsidRDefault="00000000">
            <w:pPr>
              <w:spacing w:after="0" w:line="247" w:lineRule="auto"/>
              <w:rPr>
                <w:sz w:val="28"/>
                <w:szCs w:val="28"/>
              </w:rPr>
            </w:pPr>
            <w:r w:rsidRPr="006F36DD">
              <w:rPr>
                <w:sz w:val="28"/>
                <w:szCs w:val="28"/>
              </w:rPr>
              <w:t>1</w:t>
            </w:r>
          </w:p>
        </w:tc>
        <w:tc>
          <w:tcPr>
            <w:tcW w:w="1944" w:type="dxa"/>
            <w:tcMar>
              <w:top w:w="70" w:type="dxa"/>
              <w:left w:w="80" w:type="dxa"/>
              <w:bottom w:w="70" w:type="dxa"/>
              <w:right w:w="80" w:type="dxa"/>
            </w:tcMar>
          </w:tcPr>
          <w:p w14:paraId="1E42AA15" w14:textId="77777777" w:rsidR="009E5107" w:rsidRPr="006F36DD" w:rsidRDefault="00000000">
            <w:pPr>
              <w:spacing w:after="0" w:line="247" w:lineRule="auto"/>
              <w:rPr>
                <w:sz w:val="28"/>
                <w:szCs w:val="28"/>
              </w:rPr>
            </w:pPr>
            <w:r w:rsidRPr="006F36DD">
              <w:rPr>
                <w:sz w:val="28"/>
                <w:szCs w:val="28"/>
              </w:rPr>
              <w:t>Enter university email on Forgot Password page.</w:t>
            </w:r>
          </w:p>
        </w:tc>
        <w:tc>
          <w:tcPr>
            <w:tcW w:w="2232" w:type="dxa"/>
            <w:tcMar>
              <w:top w:w="70" w:type="dxa"/>
              <w:left w:w="80" w:type="dxa"/>
              <w:bottom w:w="70" w:type="dxa"/>
              <w:right w:w="80" w:type="dxa"/>
            </w:tcMar>
          </w:tcPr>
          <w:p w14:paraId="7E83AD7F" w14:textId="77777777" w:rsidR="009E5107" w:rsidRPr="006F36DD" w:rsidRDefault="00000000">
            <w:pPr>
              <w:spacing w:after="0" w:line="247" w:lineRule="auto"/>
              <w:rPr>
                <w:sz w:val="28"/>
                <w:szCs w:val="28"/>
              </w:rPr>
            </w:pPr>
            <w:r w:rsidRPr="006F36DD">
              <w:rPr>
                <w:sz w:val="28"/>
                <w:szCs w:val="28"/>
              </w:rPr>
              <w:t>Shows Send OTP action and Back to Login link.</w:t>
            </w:r>
          </w:p>
        </w:tc>
        <w:tc>
          <w:tcPr>
            <w:tcW w:w="2664" w:type="dxa"/>
            <w:tcMar>
              <w:top w:w="70" w:type="dxa"/>
              <w:left w:w="80" w:type="dxa"/>
              <w:bottom w:w="70" w:type="dxa"/>
              <w:right w:w="80" w:type="dxa"/>
            </w:tcMar>
          </w:tcPr>
          <w:p w14:paraId="1CA3DCBC" w14:textId="77777777" w:rsidR="009E5107" w:rsidRPr="006F36DD" w:rsidRDefault="00000000">
            <w:pPr>
              <w:spacing w:after="0" w:line="247" w:lineRule="auto"/>
              <w:rPr>
                <w:sz w:val="28"/>
                <w:szCs w:val="28"/>
              </w:rPr>
            </w:pPr>
            <w:r w:rsidRPr="006F36DD">
              <w:rPr>
                <w:sz w:val="28"/>
                <w:szCs w:val="28"/>
              </w:rPr>
              <w:t>Validates email format and eligibility safely.</w:t>
            </w:r>
          </w:p>
        </w:tc>
        <w:tc>
          <w:tcPr>
            <w:tcW w:w="2736" w:type="dxa"/>
            <w:tcMar>
              <w:top w:w="70" w:type="dxa"/>
              <w:left w:w="80" w:type="dxa"/>
              <w:bottom w:w="70" w:type="dxa"/>
              <w:right w:w="80" w:type="dxa"/>
            </w:tcMar>
          </w:tcPr>
          <w:p w14:paraId="5557D044" w14:textId="77777777" w:rsidR="009E5107" w:rsidRPr="006F36DD" w:rsidRDefault="00000000">
            <w:pPr>
              <w:spacing w:after="0" w:line="247" w:lineRule="auto"/>
              <w:rPr>
                <w:sz w:val="28"/>
                <w:szCs w:val="28"/>
              </w:rPr>
            </w:pPr>
            <w:r w:rsidRPr="006F36DD">
              <w:rPr>
                <w:sz w:val="28"/>
                <w:szCs w:val="28"/>
              </w:rPr>
              <w:t>Reads account eligibility.</w:t>
            </w:r>
          </w:p>
        </w:tc>
      </w:tr>
      <w:tr w:rsidR="009E5107" w:rsidRPr="006F36DD" w14:paraId="22B28609" w14:textId="77777777">
        <w:trPr>
          <w:jc w:val="center"/>
        </w:trPr>
        <w:tc>
          <w:tcPr>
            <w:tcW w:w="648" w:type="dxa"/>
            <w:shd w:val="clear" w:color="auto" w:fill="F4F6FA"/>
            <w:tcMar>
              <w:top w:w="70" w:type="dxa"/>
              <w:left w:w="80" w:type="dxa"/>
              <w:bottom w:w="70" w:type="dxa"/>
              <w:right w:w="80" w:type="dxa"/>
            </w:tcMar>
          </w:tcPr>
          <w:p w14:paraId="686F8AC6" w14:textId="77777777" w:rsidR="009E5107" w:rsidRPr="006F36DD" w:rsidRDefault="00000000">
            <w:pPr>
              <w:spacing w:after="0" w:line="247" w:lineRule="auto"/>
              <w:rPr>
                <w:sz w:val="28"/>
                <w:szCs w:val="28"/>
              </w:rPr>
            </w:pPr>
            <w:r w:rsidRPr="006F36DD">
              <w:rPr>
                <w:sz w:val="28"/>
                <w:szCs w:val="28"/>
              </w:rPr>
              <w:t>2</w:t>
            </w:r>
          </w:p>
        </w:tc>
        <w:tc>
          <w:tcPr>
            <w:tcW w:w="1944" w:type="dxa"/>
            <w:shd w:val="clear" w:color="auto" w:fill="F4F6FA"/>
            <w:tcMar>
              <w:top w:w="70" w:type="dxa"/>
              <w:left w:w="80" w:type="dxa"/>
              <w:bottom w:w="70" w:type="dxa"/>
              <w:right w:w="80" w:type="dxa"/>
            </w:tcMar>
          </w:tcPr>
          <w:p w14:paraId="1A2BB2A3" w14:textId="77777777" w:rsidR="009E5107" w:rsidRPr="006F36DD" w:rsidRDefault="00000000">
            <w:pPr>
              <w:spacing w:after="0" w:line="247" w:lineRule="auto"/>
              <w:rPr>
                <w:sz w:val="28"/>
                <w:szCs w:val="28"/>
              </w:rPr>
            </w:pPr>
            <w:r w:rsidRPr="006F36DD">
              <w:rPr>
                <w:sz w:val="28"/>
                <w:szCs w:val="28"/>
              </w:rPr>
              <w:t>Submit recovery request.</w:t>
            </w:r>
          </w:p>
        </w:tc>
        <w:tc>
          <w:tcPr>
            <w:tcW w:w="2232" w:type="dxa"/>
            <w:shd w:val="clear" w:color="auto" w:fill="F4F6FA"/>
            <w:tcMar>
              <w:top w:w="70" w:type="dxa"/>
              <w:left w:w="80" w:type="dxa"/>
              <w:bottom w:w="70" w:type="dxa"/>
              <w:right w:w="80" w:type="dxa"/>
            </w:tcMar>
          </w:tcPr>
          <w:p w14:paraId="1970CF7D" w14:textId="77777777" w:rsidR="009E5107" w:rsidRPr="006F36DD" w:rsidRDefault="00000000">
            <w:pPr>
              <w:spacing w:after="0" w:line="247" w:lineRule="auto"/>
              <w:rPr>
                <w:sz w:val="28"/>
                <w:szCs w:val="28"/>
              </w:rPr>
            </w:pPr>
            <w:r w:rsidRPr="006F36DD">
              <w:rPr>
                <w:sz w:val="28"/>
                <w:szCs w:val="28"/>
              </w:rPr>
              <w:t>Shows safe send status.</w:t>
            </w:r>
          </w:p>
        </w:tc>
        <w:tc>
          <w:tcPr>
            <w:tcW w:w="2664" w:type="dxa"/>
            <w:shd w:val="clear" w:color="auto" w:fill="F4F6FA"/>
            <w:tcMar>
              <w:top w:w="70" w:type="dxa"/>
              <w:left w:w="80" w:type="dxa"/>
              <w:bottom w:w="70" w:type="dxa"/>
              <w:right w:w="80" w:type="dxa"/>
            </w:tcMar>
          </w:tcPr>
          <w:p w14:paraId="17D4B1B3" w14:textId="77777777" w:rsidR="009E5107" w:rsidRPr="006F36DD" w:rsidRDefault="00000000">
            <w:pPr>
              <w:spacing w:after="0" w:line="247" w:lineRule="auto"/>
              <w:rPr>
                <w:sz w:val="28"/>
                <w:szCs w:val="28"/>
              </w:rPr>
            </w:pPr>
            <w:r w:rsidRPr="006F36DD">
              <w:rPr>
                <w:sz w:val="28"/>
                <w:szCs w:val="28"/>
              </w:rPr>
              <w:t>Generates and emails OTP if account is eligible.</w:t>
            </w:r>
          </w:p>
        </w:tc>
        <w:tc>
          <w:tcPr>
            <w:tcW w:w="2736" w:type="dxa"/>
            <w:shd w:val="clear" w:color="auto" w:fill="F4F6FA"/>
            <w:tcMar>
              <w:top w:w="70" w:type="dxa"/>
              <w:left w:w="80" w:type="dxa"/>
              <w:bottom w:w="70" w:type="dxa"/>
              <w:right w:w="80" w:type="dxa"/>
            </w:tcMar>
          </w:tcPr>
          <w:p w14:paraId="55B1D7D9" w14:textId="77777777" w:rsidR="009E5107" w:rsidRPr="006F36DD" w:rsidRDefault="00000000">
            <w:pPr>
              <w:spacing w:after="0" w:line="247" w:lineRule="auto"/>
              <w:rPr>
                <w:sz w:val="28"/>
                <w:szCs w:val="28"/>
              </w:rPr>
            </w:pPr>
            <w:r w:rsidRPr="006F36DD">
              <w:rPr>
                <w:sz w:val="28"/>
                <w:szCs w:val="28"/>
              </w:rPr>
              <w:t>Stores password-recovery OTP metadata.</w:t>
            </w:r>
          </w:p>
        </w:tc>
      </w:tr>
      <w:tr w:rsidR="009E5107" w:rsidRPr="006F36DD" w14:paraId="2CD88388" w14:textId="77777777">
        <w:trPr>
          <w:jc w:val="center"/>
        </w:trPr>
        <w:tc>
          <w:tcPr>
            <w:tcW w:w="648" w:type="dxa"/>
            <w:tcMar>
              <w:top w:w="70" w:type="dxa"/>
              <w:left w:w="80" w:type="dxa"/>
              <w:bottom w:w="70" w:type="dxa"/>
              <w:right w:w="80" w:type="dxa"/>
            </w:tcMar>
          </w:tcPr>
          <w:p w14:paraId="35CCD7D2" w14:textId="77777777" w:rsidR="009E5107" w:rsidRPr="006F36DD" w:rsidRDefault="00000000">
            <w:pPr>
              <w:spacing w:after="0" w:line="247" w:lineRule="auto"/>
              <w:rPr>
                <w:sz w:val="28"/>
                <w:szCs w:val="28"/>
              </w:rPr>
            </w:pPr>
            <w:r w:rsidRPr="006F36DD">
              <w:rPr>
                <w:sz w:val="28"/>
                <w:szCs w:val="28"/>
              </w:rPr>
              <w:t>3</w:t>
            </w:r>
          </w:p>
        </w:tc>
        <w:tc>
          <w:tcPr>
            <w:tcW w:w="1944" w:type="dxa"/>
            <w:tcMar>
              <w:top w:w="70" w:type="dxa"/>
              <w:left w:w="80" w:type="dxa"/>
              <w:bottom w:w="70" w:type="dxa"/>
              <w:right w:w="80" w:type="dxa"/>
            </w:tcMar>
          </w:tcPr>
          <w:p w14:paraId="0E8050E2" w14:textId="77777777" w:rsidR="009E5107" w:rsidRPr="006F36DD" w:rsidRDefault="00000000">
            <w:pPr>
              <w:spacing w:after="0" w:line="247" w:lineRule="auto"/>
              <w:rPr>
                <w:sz w:val="28"/>
                <w:szCs w:val="28"/>
              </w:rPr>
            </w:pPr>
            <w:r w:rsidRPr="006F36DD">
              <w:rPr>
                <w:sz w:val="28"/>
                <w:szCs w:val="28"/>
              </w:rPr>
              <w:t>Verify OTP.</w:t>
            </w:r>
          </w:p>
        </w:tc>
        <w:tc>
          <w:tcPr>
            <w:tcW w:w="2232" w:type="dxa"/>
            <w:tcMar>
              <w:top w:w="70" w:type="dxa"/>
              <w:left w:w="80" w:type="dxa"/>
              <w:bottom w:w="70" w:type="dxa"/>
              <w:right w:w="80" w:type="dxa"/>
            </w:tcMar>
          </w:tcPr>
          <w:p w14:paraId="6BABAD6A" w14:textId="77777777" w:rsidR="009E5107" w:rsidRPr="006F36DD" w:rsidRDefault="00000000">
            <w:pPr>
              <w:spacing w:after="0" w:line="247" w:lineRule="auto"/>
              <w:rPr>
                <w:sz w:val="28"/>
                <w:szCs w:val="28"/>
              </w:rPr>
            </w:pPr>
            <w:r w:rsidRPr="006F36DD">
              <w:rPr>
                <w:sz w:val="28"/>
                <w:szCs w:val="28"/>
              </w:rPr>
              <w:t>Routes through OTP verification page.</w:t>
            </w:r>
          </w:p>
        </w:tc>
        <w:tc>
          <w:tcPr>
            <w:tcW w:w="2664" w:type="dxa"/>
            <w:tcMar>
              <w:top w:w="70" w:type="dxa"/>
              <w:left w:w="80" w:type="dxa"/>
              <w:bottom w:w="70" w:type="dxa"/>
              <w:right w:w="80" w:type="dxa"/>
            </w:tcMar>
          </w:tcPr>
          <w:p w14:paraId="3428A801" w14:textId="77777777" w:rsidR="009E5107" w:rsidRPr="006F36DD" w:rsidRDefault="00000000">
            <w:pPr>
              <w:spacing w:after="0" w:line="247" w:lineRule="auto"/>
              <w:rPr>
                <w:sz w:val="28"/>
                <w:szCs w:val="28"/>
              </w:rPr>
            </w:pPr>
            <w:r w:rsidRPr="006F36DD">
              <w:rPr>
                <w:sz w:val="28"/>
                <w:szCs w:val="28"/>
              </w:rPr>
              <w:t>Validates OTP value, expiry, and retry limits.</w:t>
            </w:r>
          </w:p>
        </w:tc>
        <w:tc>
          <w:tcPr>
            <w:tcW w:w="2736" w:type="dxa"/>
            <w:tcMar>
              <w:top w:w="70" w:type="dxa"/>
              <w:left w:w="80" w:type="dxa"/>
              <w:bottom w:w="70" w:type="dxa"/>
              <w:right w:w="80" w:type="dxa"/>
            </w:tcMar>
          </w:tcPr>
          <w:p w14:paraId="16C208CE" w14:textId="77777777" w:rsidR="009E5107" w:rsidRPr="006F36DD" w:rsidRDefault="00000000">
            <w:pPr>
              <w:spacing w:after="0" w:line="247" w:lineRule="auto"/>
              <w:rPr>
                <w:sz w:val="28"/>
                <w:szCs w:val="28"/>
              </w:rPr>
            </w:pPr>
            <w:r w:rsidRPr="006F36DD">
              <w:rPr>
                <w:sz w:val="28"/>
                <w:szCs w:val="28"/>
              </w:rPr>
              <w:t>Marks recovery context verified.</w:t>
            </w:r>
          </w:p>
        </w:tc>
      </w:tr>
      <w:tr w:rsidR="009E5107" w:rsidRPr="006F36DD" w14:paraId="5EE60CDF" w14:textId="77777777">
        <w:trPr>
          <w:jc w:val="center"/>
        </w:trPr>
        <w:tc>
          <w:tcPr>
            <w:tcW w:w="648" w:type="dxa"/>
            <w:shd w:val="clear" w:color="auto" w:fill="F4F6FA"/>
            <w:tcMar>
              <w:top w:w="70" w:type="dxa"/>
              <w:left w:w="80" w:type="dxa"/>
              <w:bottom w:w="70" w:type="dxa"/>
              <w:right w:w="80" w:type="dxa"/>
            </w:tcMar>
          </w:tcPr>
          <w:p w14:paraId="093AB0D5" w14:textId="77777777" w:rsidR="009E5107" w:rsidRPr="006F36DD" w:rsidRDefault="00000000">
            <w:pPr>
              <w:spacing w:after="0" w:line="247" w:lineRule="auto"/>
              <w:rPr>
                <w:sz w:val="28"/>
                <w:szCs w:val="28"/>
              </w:rPr>
            </w:pPr>
            <w:r w:rsidRPr="006F36DD">
              <w:rPr>
                <w:sz w:val="28"/>
                <w:szCs w:val="28"/>
              </w:rPr>
              <w:t>4</w:t>
            </w:r>
          </w:p>
        </w:tc>
        <w:tc>
          <w:tcPr>
            <w:tcW w:w="1944" w:type="dxa"/>
            <w:shd w:val="clear" w:color="auto" w:fill="F4F6FA"/>
            <w:tcMar>
              <w:top w:w="70" w:type="dxa"/>
              <w:left w:w="80" w:type="dxa"/>
              <w:bottom w:w="70" w:type="dxa"/>
              <w:right w:w="80" w:type="dxa"/>
            </w:tcMar>
          </w:tcPr>
          <w:p w14:paraId="2B9E863D" w14:textId="77777777" w:rsidR="009E5107" w:rsidRPr="006F36DD" w:rsidRDefault="00000000">
            <w:pPr>
              <w:spacing w:after="0" w:line="247" w:lineRule="auto"/>
              <w:rPr>
                <w:sz w:val="28"/>
                <w:szCs w:val="28"/>
              </w:rPr>
            </w:pPr>
            <w:r w:rsidRPr="006F36DD">
              <w:rPr>
                <w:sz w:val="28"/>
                <w:szCs w:val="28"/>
              </w:rPr>
              <w:t>Create new password.</w:t>
            </w:r>
          </w:p>
        </w:tc>
        <w:tc>
          <w:tcPr>
            <w:tcW w:w="2232" w:type="dxa"/>
            <w:shd w:val="clear" w:color="auto" w:fill="F4F6FA"/>
            <w:tcMar>
              <w:top w:w="70" w:type="dxa"/>
              <w:left w:w="80" w:type="dxa"/>
              <w:bottom w:w="70" w:type="dxa"/>
              <w:right w:w="80" w:type="dxa"/>
            </w:tcMar>
          </w:tcPr>
          <w:p w14:paraId="7B90A819" w14:textId="77777777" w:rsidR="009E5107" w:rsidRPr="006F36DD" w:rsidRDefault="00000000">
            <w:pPr>
              <w:spacing w:after="0" w:line="247" w:lineRule="auto"/>
              <w:rPr>
                <w:sz w:val="28"/>
                <w:szCs w:val="28"/>
              </w:rPr>
            </w:pPr>
            <w:r w:rsidRPr="006F36DD">
              <w:rPr>
                <w:sz w:val="28"/>
                <w:szCs w:val="28"/>
              </w:rPr>
              <w:t xml:space="preserve">Shows password </w:t>
            </w:r>
            <w:r w:rsidRPr="006F36DD">
              <w:rPr>
                <w:sz w:val="28"/>
                <w:szCs w:val="28"/>
              </w:rPr>
              <w:lastRenderedPageBreak/>
              <w:t>creation fields.</w:t>
            </w:r>
          </w:p>
        </w:tc>
        <w:tc>
          <w:tcPr>
            <w:tcW w:w="2664" w:type="dxa"/>
            <w:shd w:val="clear" w:color="auto" w:fill="F4F6FA"/>
            <w:tcMar>
              <w:top w:w="70" w:type="dxa"/>
              <w:left w:w="80" w:type="dxa"/>
              <w:bottom w:w="70" w:type="dxa"/>
              <w:right w:w="80" w:type="dxa"/>
            </w:tcMar>
          </w:tcPr>
          <w:p w14:paraId="778DD465" w14:textId="77777777" w:rsidR="009E5107" w:rsidRPr="006F36DD" w:rsidRDefault="00000000">
            <w:pPr>
              <w:spacing w:after="0" w:line="247" w:lineRule="auto"/>
              <w:rPr>
                <w:sz w:val="28"/>
                <w:szCs w:val="28"/>
              </w:rPr>
            </w:pPr>
            <w:r w:rsidRPr="006F36DD">
              <w:rPr>
                <w:sz w:val="28"/>
                <w:szCs w:val="28"/>
              </w:rPr>
              <w:lastRenderedPageBreak/>
              <w:t xml:space="preserve">Validates password rules and </w:t>
            </w:r>
            <w:r w:rsidRPr="006F36DD">
              <w:rPr>
                <w:sz w:val="28"/>
                <w:szCs w:val="28"/>
              </w:rPr>
              <w:lastRenderedPageBreak/>
              <w:t>confirmation.</w:t>
            </w:r>
          </w:p>
        </w:tc>
        <w:tc>
          <w:tcPr>
            <w:tcW w:w="2736" w:type="dxa"/>
            <w:shd w:val="clear" w:color="auto" w:fill="F4F6FA"/>
            <w:tcMar>
              <w:top w:w="70" w:type="dxa"/>
              <w:left w:w="80" w:type="dxa"/>
              <w:bottom w:w="70" w:type="dxa"/>
              <w:right w:w="80" w:type="dxa"/>
            </w:tcMar>
          </w:tcPr>
          <w:p w14:paraId="171A16B6" w14:textId="77777777" w:rsidR="009E5107" w:rsidRPr="006F36DD" w:rsidRDefault="00000000">
            <w:pPr>
              <w:spacing w:after="0" w:line="247" w:lineRule="auto"/>
              <w:rPr>
                <w:sz w:val="28"/>
                <w:szCs w:val="28"/>
              </w:rPr>
            </w:pPr>
            <w:r w:rsidRPr="006F36DD">
              <w:rPr>
                <w:sz w:val="28"/>
                <w:szCs w:val="28"/>
              </w:rPr>
              <w:lastRenderedPageBreak/>
              <w:t xml:space="preserve">Stores new password hash and </w:t>
            </w:r>
            <w:r w:rsidRPr="006F36DD">
              <w:rPr>
                <w:sz w:val="28"/>
                <w:szCs w:val="28"/>
              </w:rPr>
              <w:lastRenderedPageBreak/>
              <w:t>closes recovery context.</w:t>
            </w:r>
          </w:p>
        </w:tc>
      </w:tr>
    </w:tbl>
    <w:p w14:paraId="3A88AF2A" w14:textId="77777777" w:rsidR="009E5107" w:rsidRPr="006F36DD" w:rsidRDefault="009E5107">
      <w:pPr>
        <w:rPr>
          <w:sz w:val="28"/>
          <w:szCs w:val="28"/>
        </w:rPr>
      </w:pP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2592"/>
        <w:gridCol w:w="7632"/>
      </w:tblGrid>
      <w:tr w:rsidR="009E5107" w:rsidRPr="006F36DD" w14:paraId="7A208695" w14:textId="77777777">
        <w:trPr>
          <w:tblHeader/>
          <w:jc w:val="center"/>
        </w:trPr>
        <w:tc>
          <w:tcPr>
            <w:tcW w:w="2592" w:type="dxa"/>
            <w:shd w:val="clear" w:color="auto" w:fill="1F2A44"/>
            <w:tcMar>
              <w:top w:w="80" w:type="dxa"/>
              <w:left w:w="80" w:type="dxa"/>
              <w:bottom w:w="80" w:type="dxa"/>
              <w:right w:w="80" w:type="dxa"/>
            </w:tcMar>
          </w:tcPr>
          <w:p w14:paraId="28B4A42B" w14:textId="77777777" w:rsidR="009E5107" w:rsidRPr="006F36DD" w:rsidRDefault="00000000">
            <w:pPr>
              <w:spacing w:after="0"/>
              <w:rPr>
                <w:sz w:val="28"/>
                <w:szCs w:val="28"/>
              </w:rPr>
            </w:pPr>
            <w:r w:rsidRPr="006F36DD">
              <w:rPr>
                <w:b/>
                <w:color w:val="FFFFFF"/>
                <w:sz w:val="28"/>
                <w:szCs w:val="28"/>
              </w:rPr>
              <w:t>Workflow Control Area</w:t>
            </w:r>
          </w:p>
        </w:tc>
        <w:tc>
          <w:tcPr>
            <w:tcW w:w="7632" w:type="dxa"/>
            <w:shd w:val="clear" w:color="auto" w:fill="1F2A44"/>
            <w:tcMar>
              <w:top w:w="80" w:type="dxa"/>
              <w:left w:w="80" w:type="dxa"/>
              <w:bottom w:w="80" w:type="dxa"/>
              <w:right w:w="80" w:type="dxa"/>
            </w:tcMar>
          </w:tcPr>
          <w:p w14:paraId="350ACB28" w14:textId="77777777" w:rsidR="009E5107" w:rsidRPr="006F36DD" w:rsidRDefault="00000000">
            <w:pPr>
              <w:spacing w:after="0"/>
              <w:rPr>
                <w:sz w:val="28"/>
                <w:szCs w:val="28"/>
              </w:rPr>
            </w:pPr>
            <w:r w:rsidRPr="006F36DD">
              <w:rPr>
                <w:b/>
                <w:color w:val="FFFFFF"/>
                <w:sz w:val="28"/>
                <w:szCs w:val="28"/>
              </w:rPr>
              <w:t>Specification</w:t>
            </w:r>
          </w:p>
        </w:tc>
      </w:tr>
      <w:tr w:rsidR="009E5107" w:rsidRPr="006F36DD" w14:paraId="039EFAC8" w14:textId="77777777">
        <w:trPr>
          <w:jc w:val="center"/>
        </w:trPr>
        <w:tc>
          <w:tcPr>
            <w:tcW w:w="2592" w:type="dxa"/>
            <w:tcMar>
              <w:top w:w="70" w:type="dxa"/>
              <w:left w:w="80" w:type="dxa"/>
              <w:bottom w:w="70" w:type="dxa"/>
              <w:right w:w="80" w:type="dxa"/>
            </w:tcMar>
          </w:tcPr>
          <w:p w14:paraId="4CD80627" w14:textId="77777777" w:rsidR="009E5107" w:rsidRPr="006F36DD" w:rsidRDefault="00000000">
            <w:pPr>
              <w:spacing w:after="0" w:line="247" w:lineRule="auto"/>
              <w:rPr>
                <w:sz w:val="28"/>
                <w:szCs w:val="28"/>
              </w:rPr>
            </w:pPr>
            <w:r w:rsidRPr="006F36DD">
              <w:rPr>
                <w:sz w:val="28"/>
                <w:szCs w:val="28"/>
              </w:rPr>
              <w:t>Alternate Paths</w:t>
            </w:r>
          </w:p>
        </w:tc>
        <w:tc>
          <w:tcPr>
            <w:tcW w:w="7632" w:type="dxa"/>
            <w:tcMar>
              <w:top w:w="70" w:type="dxa"/>
              <w:left w:w="80" w:type="dxa"/>
              <w:bottom w:w="70" w:type="dxa"/>
              <w:right w:w="80" w:type="dxa"/>
            </w:tcMar>
          </w:tcPr>
          <w:p w14:paraId="1670E21C" w14:textId="77777777" w:rsidR="009E5107" w:rsidRPr="006F36DD" w:rsidRDefault="00000000">
            <w:pPr>
              <w:spacing w:after="0" w:line="247" w:lineRule="auto"/>
              <w:rPr>
                <w:sz w:val="28"/>
                <w:szCs w:val="28"/>
              </w:rPr>
            </w:pPr>
            <w:proofErr w:type="gramStart"/>
            <w:r w:rsidRPr="006F36DD">
              <w:rPr>
                <w:sz w:val="28"/>
                <w:szCs w:val="28"/>
              </w:rPr>
              <w:t>Student</w:t>
            </w:r>
            <w:proofErr w:type="gramEnd"/>
            <w:r w:rsidRPr="006F36DD">
              <w:rPr>
                <w:sz w:val="28"/>
                <w:szCs w:val="28"/>
              </w:rPr>
              <w:t xml:space="preserve"> may return to login without completing recovery.</w:t>
            </w:r>
          </w:p>
        </w:tc>
      </w:tr>
      <w:tr w:rsidR="009E5107" w:rsidRPr="006F36DD" w14:paraId="47738CAA" w14:textId="77777777">
        <w:trPr>
          <w:jc w:val="center"/>
        </w:trPr>
        <w:tc>
          <w:tcPr>
            <w:tcW w:w="2592" w:type="dxa"/>
            <w:shd w:val="clear" w:color="auto" w:fill="F4F6FA"/>
            <w:tcMar>
              <w:top w:w="70" w:type="dxa"/>
              <w:left w:w="80" w:type="dxa"/>
              <w:bottom w:w="70" w:type="dxa"/>
              <w:right w:w="80" w:type="dxa"/>
            </w:tcMar>
          </w:tcPr>
          <w:p w14:paraId="05077D63" w14:textId="77777777" w:rsidR="009E5107" w:rsidRPr="006F36DD" w:rsidRDefault="00000000">
            <w:pPr>
              <w:spacing w:after="0" w:line="247" w:lineRule="auto"/>
              <w:rPr>
                <w:sz w:val="28"/>
                <w:szCs w:val="28"/>
              </w:rPr>
            </w:pPr>
            <w:r w:rsidRPr="006F36DD">
              <w:rPr>
                <w:sz w:val="28"/>
                <w:szCs w:val="28"/>
              </w:rPr>
              <w:t>Exception Paths</w:t>
            </w:r>
          </w:p>
        </w:tc>
        <w:tc>
          <w:tcPr>
            <w:tcW w:w="7632" w:type="dxa"/>
            <w:shd w:val="clear" w:color="auto" w:fill="F4F6FA"/>
            <w:tcMar>
              <w:top w:w="70" w:type="dxa"/>
              <w:left w:w="80" w:type="dxa"/>
              <w:bottom w:w="70" w:type="dxa"/>
              <w:right w:w="80" w:type="dxa"/>
            </w:tcMar>
          </w:tcPr>
          <w:p w14:paraId="0B61F152" w14:textId="77777777" w:rsidR="009E5107" w:rsidRPr="006F36DD" w:rsidRDefault="00000000">
            <w:pPr>
              <w:spacing w:after="0" w:line="247" w:lineRule="auto"/>
              <w:rPr>
                <w:sz w:val="28"/>
                <w:szCs w:val="28"/>
              </w:rPr>
            </w:pPr>
            <w:r w:rsidRPr="006F36DD">
              <w:rPr>
                <w:sz w:val="28"/>
                <w:szCs w:val="28"/>
              </w:rPr>
              <w:t>Invalid email, incorrect/expired OTP, retry limit, password mismatch, or API failure blocks completion with safe guidance.</w:t>
            </w:r>
          </w:p>
        </w:tc>
      </w:tr>
      <w:tr w:rsidR="009E5107" w:rsidRPr="006F36DD" w14:paraId="0F0A156C" w14:textId="77777777">
        <w:trPr>
          <w:jc w:val="center"/>
        </w:trPr>
        <w:tc>
          <w:tcPr>
            <w:tcW w:w="2592" w:type="dxa"/>
            <w:tcMar>
              <w:top w:w="70" w:type="dxa"/>
              <w:left w:w="80" w:type="dxa"/>
              <w:bottom w:w="70" w:type="dxa"/>
              <w:right w:w="80" w:type="dxa"/>
            </w:tcMar>
          </w:tcPr>
          <w:p w14:paraId="36E8203D" w14:textId="77777777" w:rsidR="009E5107" w:rsidRPr="006F36DD" w:rsidRDefault="00000000">
            <w:pPr>
              <w:spacing w:after="0" w:line="247" w:lineRule="auto"/>
              <w:rPr>
                <w:sz w:val="28"/>
                <w:szCs w:val="28"/>
              </w:rPr>
            </w:pPr>
            <w:r w:rsidRPr="006F36DD">
              <w:rPr>
                <w:sz w:val="28"/>
                <w:szCs w:val="28"/>
              </w:rPr>
              <w:t>Postconditions</w:t>
            </w:r>
          </w:p>
        </w:tc>
        <w:tc>
          <w:tcPr>
            <w:tcW w:w="7632" w:type="dxa"/>
            <w:tcMar>
              <w:top w:w="70" w:type="dxa"/>
              <w:left w:w="80" w:type="dxa"/>
              <w:bottom w:w="70" w:type="dxa"/>
              <w:right w:w="80" w:type="dxa"/>
            </w:tcMar>
          </w:tcPr>
          <w:p w14:paraId="02298CC5" w14:textId="77777777" w:rsidR="009E5107" w:rsidRPr="006F36DD" w:rsidRDefault="00000000">
            <w:pPr>
              <w:spacing w:after="0" w:line="247" w:lineRule="auto"/>
              <w:rPr>
                <w:sz w:val="28"/>
                <w:szCs w:val="28"/>
              </w:rPr>
            </w:pPr>
            <w:r w:rsidRPr="006F36DD">
              <w:rPr>
                <w:sz w:val="28"/>
                <w:szCs w:val="28"/>
              </w:rPr>
              <w:t>Password is reset and old credentials no longer authenticate.</w:t>
            </w:r>
          </w:p>
        </w:tc>
      </w:tr>
      <w:tr w:rsidR="009E5107" w:rsidRPr="006F36DD" w14:paraId="71D14620" w14:textId="77777777">
        <w:trPr>
          <w:jc w:val="center"/>
        </w:trPr>
        <w:tc>
          <w:tcPr>
            <w:tcW w:w="2592" w:type="dxa"/>
            <w:shd w:val="clear" w:color="auto" w:fill="F4F6FA"/>
            <w:tcMar>
              <w:top w:w="70" w:type="dxa"/>
              <w:left w:w="80" w:type="dxa"/>
              <w:bottom w:w="70" w:type="dxa"/>
              <w:right w:w="80" w:type="dxa"/>
            </w:tcMar>
          </w:tcPr>
          <w:p w14:paraId="10E47807" w14:textId="77777777" w:rsidR="009E5107" w:rsidRPr="006F36DD" w:rsidRDefault="00000000">
            <w:pPr>
              <w:spacing w:after="0" w:line="247" w:lineRule="auto"/>
              <w:rPr>
                <w:sz w:val="28"/>
                <w:szCs w:val="28"/>
              </w:rPr>
            </w:pPr>
            <w:r w:rsidRPr="006F36DD">
              <w:rPr>
                <w:sz w:val="28"/>
                <w:szCs w:val="28"/>
              </w:rPr>
              <w:t>Data Read</w:t>
            </w:r>
          </w:p>
        </w:tc>
        <w:tc>
          <w:tcPr>
            <w:tcW w:w="7632" w:type="dxa"/>
            <w:shd w:val="clear" w:color="auto" w:fill="F4F6FA"/>
            <w:tcMar>
              <w:top w:w="70" w:type="dxa"/>
              <w:left w:w="80" w:type="dxa"/>
              <w:bottom w:w="70" w:type="dxa"/>
              <w:right w:w="80" w:type="dxa"/>
            </w:tcMar>
          </w:tcPr>
          <w:p w14:paraId="27DD59F8" w14:textId="77777777" w:rsidR="009E5107" w:rsidRPr="006F36DD" w:rsidRDefault="00000000">
            <w:pPr>
              <w:spacing w:after="0" w:line="247" w:lineRule="auto"/>
              <w:rPr>
                <w:sz w:val="28"/>
                <w:szCs w:val="28"/>
              </w:rPr>
            </w:pPr>
            <w:r w:rsidRPr="006F36DD">
              <w:rPr>
                <w:sz w:val="28"/>
                <w:szCs w:val="28"/>
              </w:rPr>
              <w:t>Student account, OTP metadata, recovery context.</w:t>
            </w:r>
          </w:p>
        </w:tc>
      </w:tr>
      <w:tr w:rsidR="009E5107" w:rsidRPr="006F36DD" w14:paraId="61EBED3E" w14:textId="77777777">
        <w:trPr>
          <w:jc w:val="center"/>
        </w:trPr>
        <w:tc>
          <w:tcPr>
            <w:tcW w:w="2592" w:type="dxa"/>
            <w:tcMar>
              <w:top w:w="70" w:type="dxa"/>
              <w:left w:w="80" w:type="dxa"/>
              <w:bottom w:w="70" w:type="dxa"/>
              <w:right w:w="80" w:type="dxa"/>
            </w:tcMar>
          </w:tcPr>
          <w:p w14:paraId="047C1AF6" w14:textId="77777777" w:rsidR="009E5107" w:rsidRPr="006F36DD" w:rsidRDefault="00000000">
            <w:pPr>
              <w:spacing w:after="0" w:line="247" w:lineRule="auto"/>
              <w:rPr>
                <w:sz w:val="28"/>
                <w:szCs w:val="28"/>
              </w:rPr>
            </w:pPr>
            <w:r w:rsidRPr="006F36DD">
              <w:rPr>
                <w:sz w:val="28"/>
                <w:szCs w:val="28"/>
              </w:rPr>
              <w:t>Data Written</w:t>
            </w:r>
          </w:p>
        </w:tc>
        <w:tc>
          <w:tcPr>
            <w:tcW w:w="7632" w:type="dxa"/>
            <w:tcMar>
              <w:top w:w="70" w:type="dxa"/>
              <w:left w:w="80" w:type="dxa"/>
              <w:bottom w:w="70" w:type="dxa"/>
              <w:right w:w="80" w:type="dxa"/>
            </w:tcMar>
          </w:tcPr>
          <w:p w14:paraId="2823010C" w14:textId="77777777" w:rsidR="009E5107" w:rsidRPr="006F36DD" w:rsidRDefault="00000000">
            <w:pPr>
              <w:spacing w:after="0" w:line="247" w:lineRule="auto"/>
              <w:rPr>
                <w:sz w:val="28"/>
                <w:szCs w:val="28"/>
              </w:rPr>
            </w:pPr>
            <w:r w:rsidRPr="006F36DD">
              <w:rPr>
                <w:sz w:val="28"/>
                <w:szCs w:val="28"/>
              </w:rPr>
              <w:t>Recovery OTP context and new secure password hash.</w:t>
            </w:r>
          </w:p>
        </w:tc>
      </w:tr>
      <w:tr w:rsidR="009E5107" w:rsidRPr="006F36DD" w14:paraId="62FA582F" w14:textId="77777777">
        <w:trPr>
          <w:jc w:val="center"/>
        </w:trPr>
        <w:tc>
          <w:tcPr>
            <w:tcW w:w="2592" w:type="dxa"/>
            <w:shd w:val="clear" w:color="auto" w:fill="F4F6FA"/>
            <w:tcMar>
              <w:top w:w="70" w:type="dxa"/>
              <w:left w:w="80" w:type="dxa"/>
              <w:bottom w:w="70" w:type="dxa"/>
              <w:right w:w="80" w:type="dxa"/>
            </w:tcMar>
          </w:tcPr>
          <w:p w14:paraId="32F95318" w14:textId="77777777" w:rsidR="009E5107" w:rsidRPr="006F36DD" w:rsidRDefault="00000000">
            <w:pPr>
              <w:spacing w:after="0" w:line="247" w:lineRule="auto"/>
              <w:rPr>
                <w:sz w:val="28"/>
                <w:szCs w:val="28"/>
              </w:rPr>
            </w:pPr>
            <w:r w:rsidRPr="006F36DD">
              <w:rPr>
                <w:sz w:val="28"/>
                <w:szCs w:val="28"/>
              </w:rPr>
              <w:t>Audit Logging Notes</w:t>
            </w:r>
          </w:p>
        </w:tc>
        <w:tc>
          <w:tcPr>
            <w:tcW w:w="7632" w:type="dxa"/>
            <w:shd w:val="clear" w:color="auto" w:fill="F4F6FA"/>
            <w:tcMar>
              <w:top w:w="70" w:type="dxa"/>
              <w:left w:w="80" w:type="dxa"/>
              <w:bottom w:w="70" w:type="dxa"/>
              <w:right w:w="80" w:type="dxa"/>
            </w:tcMar>
          </w:tcPr>
          <w:p w14:paraId="21F584F4" w14:textId="77777777" w:rsidR="009E5107" w:rsidRPr="006F36DD" w:rsidRDefault="00000000">
            <w:pPr>
              <w:spacing w:after="0" w:line="247" w:lineRule="auto"/>
              <w:rPr>
                <w:sz w:val="28"/>
                <w:szCs w:val="28"/>
              </w:rPr>
            </w:pPr>
            <w:r w:rsidRPr="006F36DD">
              <w:rPr>
                <w:sz w:val="28"/>
                <w:szCs w:val="28"/>
              </w:rPr>
              <w:t>Password recovery/security events may be logged without raw OTP/password values.</w:t>
            </w:r>
          </w:p>
        </w:tc>
      </w:tr>
      <w:tr w:rsidR="009E5107" w:rsidRPr="006F36DD" w14:paraId="6D37DAF8" w14:textId="77777777">
        <w:trPr>
          <w:jc w:val="center"/>
        </w:trPr>
        <w:tc>
          <w:tcPr>
            <w:tcW w:w="2592" w:type="dxa"/>
            <w:tcMar>
              <w:top w:w="70" w:type="dxa"/>
              <w:left w:w="80" w:type="dxa"/>
              <w:bottom w:w="70" w:type="dxa"/>
              <w:right w:w="80" w:type="dxa"/>
            </w:tcMar>
          </w:tcPr>
          <w:p w14:paraId="3915F138" w14:textId="77777777" w:rsidR="009E5107" w:rsidRPr="006F36DD" w:rsidRDefault="00000000">
            <w:pPr>
              <w:spacing w:after="0" w:line="247" w:lineRule="auto"/>
              <w:rPr>
                <w:sz w:val="28"/>
                <w:szCs w:val="28"/>
              </w:rPr>
            </w:pPr>
            <w:r w:rsidRPr="006F36DD">
              <w:rPr>
                <w:sz w:val="28"/>
                <w:szCs w:val="28"/>
              </w:rPr>
              <w:t>Removed-Scope Guardrails</w:t>
            </w:r>
          </w:p>
        </w:tc>
        <w:tc>
          <w:tcPr>
            <w:tcW w:w="7632" w:type="dxa"/>
            <w:tcMar>
              <w:top w:w="70" w:type="dxa"/>
              <w:left w:w="80" w:type="dxa"/>
              <w:bottom w:w="70" w:type="dxa"/>
              <w:right w:w="80" w:type="dxa"/>
            </w:tcMar>
          </w:tcPr>
          <w:p w14:paraId="19D3CBA3" w14:textId="77777777" w:rsidR="009E5107" w:rsidRPr="006F36DD" w:rsidRDefault="00000000">
            <w:pPr>
              <w:spacing w:after="0" w:line="247" w:lineRule="auto"/>
              <w:rPr>
                <w:sz w:val="28"/>
                <w:szCs w:val="28"/>
              </w:rPr>
            </w:pPr>
            <w:r w:rsidRPr="006F36DD">
              <w:rPr>
                <w:sz w:val="28"/>
                <w:szCs w:val="28"/>
              </w:rPr>
              <w:t>No temporary password recovery and no Admin reset approval.</w:t>
            </w:r>
          </w:p>
        </w:tc>
      </w:tr>
      <w:tr w:rsidR="009E5107" w:rsidRPr="006F36DD" w14:paraId="7A250526" w14:textId="77777777">
        <w:trPr>
          <w:jc w:val="center"/>
        </w:trPr>
        <w:tc>
          <w:tcPr>
            <w:tcW w:w="2592" w:type="dxa"/>
            <w:shd w:val="clear" w:color="auto" w:fill="F4F6FA"/>
            <w:tcMar>
              <w:top w:w="70" w:type="dxa"/>
              <w:left w:w="80" w:type="dxa"/>
              <w:bottom w:w="70" w:type="dxa"/>
              <w:right w:w="80" w:type="dxa"/>
            </w:tcMar>
          </w:tcPr>
          <w:p w14:paraId="12D84320" w14:textId="77777777" w:rsidR="009E5107" w:rsidRPr="006F36DD" w:rsidRDefault="00000000">
            <w:pPr>
              <w:spacing w:after="0" w:line="247" w:lineRule="auto"/>
              <w:rPr>
                <w:sz w:val="28"/>
                <w:szCs w:val="28"/>
              </w:rPr>
            </w:pPr>
            <w:r w:rsidRPr="006F36DD">
              <w:rPr>
                <w:sz w:val="28"/>
                <w:szCs w:val="28"/>
              </w:rPr>
              <w:t>Acceptance Evidence</w:t>
            </w:r>
          </w:p>
        </w:tc>
        <w:tc>
          <w:tcPr>
            <w:tcW w:w="7632" w:type="dxa"/>
            <w:shd w:val="clear" w:color="auto" w:fill="F4F6FA"/>
            <w:tcMar>
              <w:top w:w="70" w:type="dxa"/>
              <w:left w:w="80" w:type="dxa"/>
              <w:bottom w:w="70" w:type="dxa"/>
              <w:right w:w="80" w:type="dxa"/>
            </w:tcMar>
          </w:tcPr>
          <w:p w14:paraId="0D93CCD0" w14:textId="77777777" w:rsidR="009E5107" w:rsidRPr="006F36DD" w:rsidRDefault="00000000">
            <w:pPr>
              <w:spacing w:after="0" w:line="247" w:lineRule="auto"/>
              <w:rPr>
                <w:sz w:val="28"/>
                <w:szCs w:val="28"/>
              </w:rPr>
            </w:pPr>
            <w:r w:rsidRPr="006F36DD">
              <w:rPr>
                <w:sz w:val="28"/>
                <w:szCs w:val="28"/>
              </w:rPr>
              <w:t>Recovery uses OTP and new password creation only.</w:t>
            </w:r>
          </w:p>
        </w:tc>
      </w:tr>
    </w:tbl>
    <w:p w14:paraId="79438ED8" w14:textId="77777777" w:rsidR="009E5107" w:rsidRPr="006F36DD" w:rsidRDefault="009E5107">
      <w:pPr>
        <w:rPr>
          <w:sz w:val="28"/>
          <w:szCs w:val="28"/>
        </w:rPr>
      </w:pPr>
    </w:p>
    <w:p w14:paraId="2FCBE10B" w14:textId="77777777" w:rsidR="009E5107" w:rsidRPr="006F36DD" w:rsidRDefault="00000000">
      <w:pPr>
        <w:pStyle w:val="Heading2"/>
        <w:rPr>
          <w:sz w:val="28"/>
          <w:szCs w:val="28"/>
        </w:rPr>
      </w:pPr>
      <w:r w:rsidRPr="006F36DD">
        <w:rPr>
          <w:sz w:val="28"/>
          <w:szCs w:val="28"/>
        </w:rPr>
        <w:t>WF-STU-006 - Student Dashboard Review</w:t>
      </w: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2448"/>
        <w:gridCol w:w="7776"/>
      </w:tblGrid>
      <w:tr w:rsidR="009E5107" w:rsidRPr="006F36DD" w14:paraId="643FB7B9" w14:textId="77777777">
        <w:trPr>
          <w:tblHeader/>
          <w:jc w:val="center"/>
        </w:trPr>
        <w:tc>
          <w:tcPr>
            <w:tcW w:w="2448" w:type="dxa"/>
            <w:shd w:val="clear" w:color="auto" w:fill="1F2A44"/>
            <w:tcMar>
              <w:top w:w="80" w:type="dxa"/>
              <w:left w:w="80" w:type="dxa"/>
              <w:bottom w:w="80" w:type="dxa"/>
              <w:right w:w="80" w:type="dxa"/>
            </w:tcMar>
          </w:tcPr>
          <w:p w14:paraId="3B851E1D" w14:textId="77777777" w:rsidR="009E5107" w:rsidRPr="006F36DD" w:rsidRDefault="00000000">
            <w:pPr>
              <w:spacing w:after="0"/>
              <w:rPr>
                <w:sz w:val="28"/>
                <w:szCs w:val="28"/>
              </w:rPr>
            </w:pPr>
            <w:r w:rsidRPr="006F36DD">
              <w:rPr>
                <w:b/>
                <w:color w:val="FFFFFF"/>
                <w:sz w:val="28"/>
                <w:szCs w:val="28"/>
              </w:rPr>
              <w:t>Section</w:t>
            </w:r>
          </w:p>
        </w:tc>
        <w:tc>
          <w:tcPr>
            <w:tcW w:w="7776" w:type="dxa"/>
            <w:shd w:val="clear" w:color="auto" w:fill="1F2A44"/>
            <w:tcMar>
              <w:top w:w="80" w:type="dxa"/>
              <w:left w:w="80" w:type="dxa"/>
              <w:bottom w:w="80" w:type="dxa"/>
              <w:right w:w="80" w:type="dxa"/>
            </w:tcMar>
          </w:tcPr>
          <w:p w14:paraId="7CE1246F" w14:textId="77777777" w:rsidR="009E5107" w:rsidRPr="006F36DD" w:rsidRDefault="00000000">
            <w:pPr>
              <w:spacing w:after="0"/>
              <w:rPr>
                <w:sz w:val="28"/>
                <w:szCs w:val="28"/>
              </w:rPr>
            </w:pPr>
            <w:r w:rsidRPr="006F36DD">
              <w:rPr>
                <w:b/>
                <w:color w:val="FFFFFF"/>
                <w:sz w:val="28"/>
                <w:szCs w:val="28"/>
              </w:rPr>
              <w:t>Specification</w:t>
            </w:r>
          </w:p>
        </w:tc>
      </w:tr>
      <w:tr w:rsidR="009E5107" w:rsidRPr="006F36DD" w14:paraId="7A55B185" w14:textId="77777777">
        <w:trPr>
          <w:jc w:val="center"/>
        </w:trPr>
        <w:tc>
          <w:tcPr>
            <w:tcW w:w="2448" w:type="dxa"/>
            <w:tcMar>
              <w:top w:w="70" w:type="dxa"/>
              <w:left w:w="80" w:type="dxa"/>
              <w:bottom w:w="70" w:type="dxa"/>
              <w:right w:w="80" w:type="dxa"/>
            </w:tcMar>
          </w:tcPr>
          <w:p w14:paraId="7B7828B8" w14:textId="77777777" w:rsidR="009E5107" w:rsidRPr="006F36DD" w:rsidRDefault="00000000">
            <w:pPr>
              <w:spacing w:after="0" w:line="247" w:lineRule="auto"/>
              <w:rPr>
                <w:sz w:val="28"/>
                <w:szCs w:val="28"/>
              </w:rPr>
            </w:pPr>
            <w:r w:rsidRPr="006F36DD">
              <w:rPr>
                <w:sz w:val="28"/>
                <w:szCs w:val="28"/>
              </w:rPr>
              <w:t>Primary Actor</w:t>
            </w:r>
          </w:p>
        </w:tc>
        <w:tc>
          <w:tcPr>
            <w:tcW w:w="7776" w:type="dxa"/>
            <w:tcMar>
              <w:top w:w="70" w:type="dxa"/>
              <w:left w:w="80" w:type="dxa"/>
              <w:bottom w:w="70" w:type="dxa"/>
              <w:right w:w="80" w:type="dxa"/>
            </w:tcMar>
          </w:tcPr>
          <w:p w14:paraId="4BBF05FE" w14:textId="77777777" w:rsidR="009E5107" w:rsidRPr="006F36DD" w:rsidRDefault="00000000">
            <w:pPr>
              <w:spacing w:after="0" w:line="247" w:lineRule="auto"/>
              <w:rPr>
                <w:sz w:val="28"/>
                <w:szCs w:val="28"/>
              </w:rPr>
            </w:pPr>
            <w:r w:rsidRPr="006F36DD">
              <w:rPr>
                <w:sz w:val="28"/>
                <w:szCs w:val="28"/>
              </w:rPr>
              <w:t>Student</w:t>
            </w:r>
          </w:p>
        </w:tc>
      </w:tr>
      <w:tr w:rsidR="009E5107" w:rsidRPr="006F36DD" w14:paraId="22CD30F5" w14:textId="77777777">
        <w:trPr>
          <w:jc w:val="center"/>
        </w:trPr>
        <w:tc>
          <w:tcPr>
            <w:tcW w:w="2448" w:type="dxa"/>
            <w:shd w:val="clear" w:color="auto" w:fill="F4F6FA"/>
            <w:tcMar>
              <w:top w:w="70" w:type="dxa"/>
              <w:left w:w="80" w:type="dxa"/>
              <w:bottom w:w="70" w:type="dxa"/>
              <w:right w:w="80" w:type="dxa"/>
            </w:tcMar>
          </w:tcPr>
          <w:p w14:paraId="448829C3" w14:textId="77777777" w:rsidR="009E5107" w:rsidRPr="006F36DD" w:rsidRDefault="00000000">
            <w:pPr>
              <w:spacing w:after="0" w:line="247" w:lineRule="auto"/>
              <w:rPr>
                <w:sz w:val="28"/>
                <w:szCs w:val="28"/>
              </w:rPr>
            </w:pPr>
            <w:r w:rsidRPr="006F36DD">
              <w:rPr>
                <w:sz w:val="28"/>
                <w:szCs w:val="28"/>
              </w:rPr>
              <w:t>Supporting Systems</w:t>
            </w:r>
          </w:p>
        </w:tc>
        <w:tc>
          <w:tcPr>
            <w:tcW w:w="7776" w:type="dxa"/>
            <w:shd w:val="clear" w:color="auto" w:fill="F4F6FA"/>
            <w:tcMar>
              <w:top w:w="70" w:type="dxa"/>
              <w:left w:w="80" w:type="dxa"/>
              <w:bottom w:w="70" w:type="dxa"/>
              <w:right w:w="80" w:type="dxa"/>
            </w:tcMar>
          </w:tcPr>
          <w:p w14:paraId="36B6EDCA" w14:textId="77777777" w:rsidR="009E5107" w:rsidRPr="006F36DD" w:rsidRDefault="00000000">
            <w:pPr>
              <w:spacing w:after="0" w:line="247" w:lineRule="auto"/>
              <w:rPr>
                <w:sz w:val="28"/>
                <w:szCs w:val="28"/>
              </w:rPr>
            </w:pPr>
            <w:r w:rsidRPr="006F36DD">
              <w:rPr>
                <w:sz w:val="28"/>
                <w:szCs w:val="28"/>
              </w:rPr>
              <w:t>PostgreSQL Data Store; Backend API</w:t>
            </w:r>
          </w:p>
        </w:tc>
      </w:tr>
      <w:tr w:rsidR="009E5107" w:rsidRPr="006F36DD" w14:paraId="1B2C790C" w14:textId="77777777">
        <w:trPr>
          <w:jc w:val="center"/>
        </w:trPr>
        <w:tc>
          <w:tcPr>
            <w:tcW w:w="2448" w:type="dxa"/>
            <w:tcMar>
              <w:top w:w="70" w:type="dxa"/>
              <w:left w:w="80" w:type="dxa"/>
              <w:bottom w:w="70" w:type="dxa"/>
              <w:right w:w="80" w:type="dxa"/>
            </w:tcMar>
          </w:tcPr>
          <w:p w14:paraId="34DBE0ED" w14:textId="77777777" w:rsidR="009E5107" w:rsidRPr="006F36DD" w:rsidRDefault="00000000">
            <w:pPr>
              <w:spacing w:after="0" w:line="247" w:lineRule="auto"/>
              <w:rPr>
                <w:sz w:val="28"/>
                <w:szCs w:val="28"/>
              </w:rPr>
            </w:pPr>
            <w:r w:rsidRPr="006F36DD">
              <w:rPr>
                <w:sz w:val="28"/>
                <w:szCs w:val="28"/>
              </w:rPr>
              <w:t>Trigger</w:t>
            </w:r>
          </w:p>
        </w:tc>
        <w:tc>
          <w:tcPr>
            <w:tcW w:w="7776" w:type="dxa"/>
            <w:tcMar>
              <w:top w:w="70" w:type="dxa"/>
              <w:left w:w="80" w:type="dxa"/>
              <w:bottom w:w="70" w:type="dxa"/>
              <w:right w:w="80" w:type="dxa"/>
            </w:tcMar>
          </w:tcPr>
          <w:p w14:paraId="7250A73B" w14:textId="77777777" w:rsidR="009E5107" w:rsidRPr="006F36DD" w:rsidRDefault="00000000">
            <w:pPr>
              <w:spacing w:after="0" w:line="247" w:lineRule="auto"/>
              <w:rPr>
                <w:sz w:val="28"/>
                <w:szCs w:val="28"/>
              </w:rPr>
            </w:pPr>
            <w:r w:rsidRPr="006F36DD">
              <w:rPr>
                <w:sz w:val="28"/>
                <w:szCs w:val="28"/>
              </w:rPr>
              <w:t>Student navigates to Student Dashboard after authentication.</w:t>
            </w:r>
          </w:p>
        </w:tc>
      </w:tr>
      <w:tr w:rsidR="009E5107" w:rsidRPr="006F36DD" w14:paraId="3C9270B9" w14:textId="77777777">
        <w:trPr>
          <w:jc w:val="center"/>
        </w:trPr>
        <w:tc>
          <w:tcPr>
            <w:tcW w:w="2448" w:type="dxa"/>
            <w:shd w:val="clear" w:color="auto" w:fill="F4F6FA"/>
            <w:tcMar>
              <w:top w:w="70" w:type="dxa"/>
              <w:left w:w="80" w:type="dxa"/>
              <w:bottom w:w="70" w:type="dxa"/>
              <w:right w:w="80" w:type="dxa"/>
            </w:tcMar>
          </w:tcPr>
          <w:p w14:paraId="142C8985" w14:textId="77777777" w:rsidR="009E5107" w:rsidRPr="006F36DD" w:rsidRDefault="00000000">
            <w:pPr>
              <w:spacing w:after="0" w:line="247" w:lineRule="auto"/>
              <w:rPr>
                <w:sz w:val="28"/>
                <w:szCs w:val="28"/>
              </w:rPr>
            </w:pPr>
            <w:r w:rsidRPr="006F36DD">
              <w:rPr>
                <w:sz w:val="28"/>
                <w:szCs w:val="28"/>
              </w:rPr>
              <w:t>Preconditions</w:t>
            </w:r>
          </w:p>
        </w:tc>
        <w:tc>
          <w:tcPr>
            <w:tcW w:w="7776" w:type="dxa"/>
            <w:shd w:val="clear" w:color="auto" w:fill="F4F6FA"/>
            <w:tcMar>
              <w:top w:w="70" w:type="dxa"/>
              <w:left w:w="80" w:type="dxa"/>
              <w:bottom w:w="70" w:type="dxa"/>
              <w:right w:w="80" w:type="dxa"/>
            </w:tcMar>
          </w:tcPr>
          <w:p w14:paraId="0BA463B9" w14:textId="77777777" w:rsidR="009E5107" w:rsidRPr="006F36DD" w:rsidRDefault="00000000">
            <w:pPr>
              <w:spacing w:after="0" w:line="247" w:lineRule="auto"/>
              <w:rPr>
                <w:sz w:val="28"/>
                <w:szCs w:val="28"/>
              </w:rPr>
            </w:pPr>
            <w:proofErr w:type="gramStart"/>
            <w:r w:rsidRPr="006F36DD">
              <w:rPr>
                <w:sz w:val="28"/>
                <w:szCs w:val="28"/>
              </w:rPr>
              <w:t>Student is</w:t>
            </w:r>
            <w:proofErr w:type="gramEnd"/>
            <w:r w:rsidRPr="006F36DD">
              <w:rPr>
                <w:sz w:val="28"/>
                <w:szCs w:val="28"/>
              </w:rPr>
              <w:t xml:space="preserve"> authenticated and authorized.</w:t>
            </w:r>
          </w:p>
        </w:tc>
      </w:tr>
      <w:tr w:rsidR="009E5107" w:rsidRPr="006F36DD" w14:paraId="7E05694C" w14:textId="77777777">
        <w:trPr>
          <w:jc w:val="center"/>
        </w:trPr>
        <w:tc>
          <w:tcPr>
            <w:tcW w:w="2448" w:type="dxa"/>
            <w:tcMar>
              <w:top w:w="70" w:type="dxa"/>
              <w:left w:w="80" w:type="dxa"/>
              <w:bottom w:w="70" w:type="dxa"/>
              <w:right w:w="80" w:type="dxa"/>
            </w:tcMar>
          </w:tcPr>
          <w:p w14:paraId="58FB2BBE" w14:textId="77777777" w:rsidR="009E5107" w:rsidRPr="006F36DD" w:rsidRDefault="00000000">
            <w:pPr>
              <w:spacing w:after="0" w:line="247" w:lineRule="auto"/>
              <w:rPr>
                <w:sz w:val="28"/>
                <w:szCs w:val="28"/>
              </w:rPr>
            </w:pPr>
            <w:r w:rsidRPr="006F36DD">
              <w:rPr>
                <w:sz w:val="28"/>
                <w:szCs w:val="28"/>
              </w:rPr>
              <w:t>Related UI Pages</w:t>
            </w:r>
          </w:p>
        </w:tc>
        <w:tc>
          <w:tcPr>
            <w:tcW w:w="7776" w:type="dxa"/>
            <w:tcMar>
              <w:top w:w="70" w:type="dxa"/>
              <w:left w:w="80" w:type="dxa"/>
              <w:bottom w:w="70" w:type="dxa"/>
              <w:right w:w="80" w:type="dxa"/>
            </w:tcMar>
          </w:tcPr>
          <w:p w14:paraId="36C9FD41" w14:textId="77777777" w:rsidR="009E5107" w:rsidRPr="006F36DD" w:rsidRDefault="00000000">
            <w:pPr>
              <w:spacing w:after="0" w:line="247" w:lineRule="auto"/>
              <w:rPr>
                <w:sz w:val="28"/>
                <w:szCs w:val="28"/>
              </w:rPr>
            </w:pPr>
            <w:r w:rsidRPr="006F36DD">
              <w:rPr>
                <w:sz w:val="28"/>
                <w:szCs w:val="28"/>
              </w:rPr>
              <w:t>/student/dashboard</w:t>
            </w:r>
          </w:p>
        </w:tc>
      </w:tr>
      <w:tr w:rsidR="009E5107" w:rsidRPr="006F36DD" w14:paraId="6D256F14" w14:textId="77777777">
        <w:trPr>
          <w:jc w:val="center"/>
        </w:trPr>
        <w:tc>
          <w:tcPr>
            <w:tcW w:w="2448" w:type="dxa"/>
            <w:shd w:val="clear" w:color="auto" w:fill="F4F6FA"/>
            <w:tcMar>
              <w:top w:w="70" w:type="dxa"/>
              <w:left w:w="80" w:type="dxa"/>
              <w:bottom w:w="70" w:type="dxa"/>
              <w:right w:w="80" w:type="dxa"/>
            </w:tcMar>
          </w:tcPr>
          <w:p w14:paraId="30A57BC7" w14:textId="77777777" w:rsidR="009E5107" w:rsidRPr="006F36DD" w:rsidRDefault="00000000">
            <w:pPr>
              <w:spacing w:after="0" w:line="247" w:lineRule="auto"/>
              <w:rPr>
                <w:sz w:val="28"/>
                <w:szCs w:val="28"/>
              </w:rPr>
            </w:pPr>
            <w:r w:rsidRPr="006F36DD">
              <w:rPr>
                <w:sz w:val="28"/>
                <w:szCs w:val="28"/>
              </w:rPr>
              <w:t xml:space="preserve">Related Use </w:t>
            </w:r>
            <w:r w:rsidRPr="006F36DD">
              <w:rPr>
                <w:sz w:val="28"/>
                <w:szCs w:val="28"/>
              </w:rPr>
              <w:lastRenderedPageBreak/>
              <w:t>Cases</w:t>
            </w:r>
          </w:p>
        </w:tc>
        <w:tc>
          <w:tcPr>
            <w:tcW w:w="7776" w:type="dxa"/>
            <w:shd w:val="clear" w:color="auto" w:fill="F4F6FA"/>
            <w:tcMar>
              <w:top w:w="70" w:type="dxa"/>
              <w:left w:w="80" w:type="dxa"/>
              <w:bottom w:w="70" w:type="dxa"/>
              <w:right w:w="80" w:type="dxa"/>
            </w:tcMar>
          </w:tcPr>
          <w:p w14:paraId="578A3BD0" w14:textId="77777777" w:rsidR="009E5107" w:rsidRPr="006F36DD" w:rsidRDefault="00000000">
            <w:pPr>
              <w:spacing w:after="0" w:line="247" w:lineRule="auto"/>
              <w:rPr>
                <w:sz w:val="28"/>
                <w:szCs w:val="28"/>
              </w:rPr>
            </w:pPr>
            <w:r w:rsidRPr="006F36DD">
              <w:rPr>
                <w:sz w:val="28"/>
                <w:szCs w:val="28"/>
              </w:rPr>
              <w:lastRenderedPageBreak/>
              <w:t>UC-STU-006</w:t>
            </w:r>
          </w:p>
        </w:tc>
      </w:tr>
      <w:tr w:rsidR="009E5107" w:rsidRPr="006F36DD" w14:paraId="15969B17" w14:textId="77777777">
        <w:trPr>
          <w:jc w:val="center"/>
        </w:trPr>
        <w:tc>
          <w:tcPr>
            <w:tcW w:w="2448" w:type="dxa"/>
            <w:tcMar>
              <w:top w:w="70" w:type="dxa"/>
              <w:left w:w="80" w:type="dxa"/>
              <w:bottom w:w="70" w:type="dxa"/>
              <w:right w:w="80" w:type="dxa"/>
            </w:tcMar>
          </w:tcPr>
          <w:p w14:paraId="50234E45" w14:textId="77777777" w:rsidR="009E5107" w:rsidRPr="006F36DD" w:rsidRDefault="00000000">
            <w:pPr>
              <w:spacing w:after="0" w:line="247" w:lineRule="auto"/>
              <w:rPr>
                <w:sz w:val="28"/>
                <w:szCs w:val="28"/>
              </w:rPr>
            </w:pPr>
            <w:r w:rsidRPr="006F36DD">
              <w:rPr>
                <w:sz w:val="28"/>
                <w:szCs w:val="28"/>
              </w:rPr>
              <w:t>Related SRS Areas</w:t>
            </w:r>
          </w:p>
        </w:tc>
        <w:tc>
          <w:tcPr>
            <w:tcW w:w="7776" w:type="dxa"/>
            <w:tcMar>
              <w:top w:w="70" w:type="dxa"/>
              <w:left w:w="80" w:type="dxa"/>
              <w:bottom w:w="70" w:type="dxa"/>
              <w:right w:w="80" w:type="dxa"/>
            </w:tcMar>
          </w:tcPr>
          <w:p w14:paraId="757E9E94" w14:textId="77777777" w:rsidR="009E5107" w:rsidRPr="006F36DD" w:rsidRDefault="00000000">
            <w:pPr>
              <w:spacing w:after="0" w:line="247" w:lineRule="auto"/>
              <w:rPr>
                <w:sz w:val="28"/>
                <w:szCs w:val="28"/>
              </w:rPr>
            </w:pPr>
            <w:r w:rsidRPr="006F36DD">
              <w:rPr>
                <w:sz w:val="28"/>
                <w:szCs w:val="28"/>
              </w:rPr>
              <w:t>SRS 7.2; FR-DASH-STU-001 to FR-DASH-STU-006</w:t>
            </w:r>
          </w:p>
        </w:tc>
      </w:tr>
      <w:tr w:rsidR="009E5107" w:rsidRPr="006F36DD" w14:paraId="10FE767E" w14:textId="77777777">
        <w:trPr>
          <w:jc w:val="center"/>
        </w:trPr>
        <w:tc>
          <w:tcPr>
            <w:tcW w:w="2448" w:type="dxa"/>
            <w:shd w:val="clear" w:color="auto" w:fill="F4F6FA"/>
            <w:tcMar>
              <w:top w:w="70" w:type="dxa"/>
              <w:left w:w="80" w:type="dxa"/>
              <w:bottom w:w="70" w:type="dxa"/>
              <w:right w:w="80" w:type="dxa"/>
            </w:tcMar>
          </w:tcPr>
          <w:p w14:paraId="4DC876A1" w14:textId="77777777" w:rsidR="009E5107" w:rsidRPr="006F36DD" w:rsidRDefault="00000000">
            <w:pPr>
              <w:spacing w:after="0" w:line="247" w:lineRule="auto"/>
              <w:rPr>
                <w:sz w:val="28"/>
                <w:szCs w:val="28"/>
              </w:rPr>
            </w:pPr>
            <w:r w:rsidRPr="006F36DD">
              <w:rPr>
                <w:sz w:val="28"/>
                <w:szCs w:val="28"/>
              </w:rPr>
              <w:t>RBAC Notes</w:t>
            </w:r>
          </w:p>
        </w:tc>
        <w:tc>
          <w:tcPr>
            <w:tcW w:w="7776" w:type="dxa"/>
            <w:shd w:val="clear" w:color="auto" w:fill="F4F6FA"/>
            <w:tcMar>
              <w:top w:w="70" w:type="dxa"/>
              <w:left w:w="80" w:type="dxa"/>
              <w:bottom w:w="70" w:type="dxa"/>
              <w:right w:w="80" w:type="dxa"/>
            </w:tcMar>
          </w:tcPr>
          <w:p w14:paraId="1E7BDDF3" w14:textId="77777777" w:rsidR="009E5107" w:rsidRPr="006F36DD" w:rsidRDefault="00000000">
            <w:pPr>
              <w:spacing w:after="0" w:line="247" w:lineRule="auto"/>
              <w:rPr>
                <w:sz w:val="28"/>
                <w:szCs w:val="28"/>
              </w:rPr>
            </w:pPr>
            <w:proofErr w:type="gramStart"/>
            <w:r w:rsidRPr="006F36DD">
              <w:rPr>
                <w:sz w:val="28"/>
                <w:szCs w:val="28"/>
              </w:rPr>
              <w:t>Student</w:t>
            </w:r>
            <w:proofErr w:type="gramEnd"/>
            <w:r w:rsidRPr="006F36DD">
              <w:rPr>
                <w:sz w:val="28"/>
                <w:szCs w:val="28"/>
              </w:rPr>
              <w:t xml:space="preserve"> can only view own dashboard data.</w:t>
            </w:r>
          </w:p>
        </w:tc>
      </w:tr>
    </w:tbl>
    <w:p w14:paraId="0D1470A1" w14:textId="77777777" w:rsidR="009E5107" w:rsidRPr="006F36DD" w:rsidRDefault="009E5107">
      <w:pPr>
        <w:rPr>
          <w:sz w:val="28"/>
          <w:szCs w:val="28"/>
        </w:rPr>
      </w:pP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768"/>
        <w:gridCol w:w="2246"/>
        <w:gridCol w:w="2198"/>
        <w:gridCol w:w="2560"/>
        <w:gridCol w:w="2554"/>
      </w:tblGrid>
      <w:tr w:rsidR="009E5107" w:rsidRPr="006F36DD" w14:paraId="1CE00418" w14:textId="77777777">
        <w:trPr>
          <w:tblHeader/>
          <w:jc w:val="center"/>
        </w:trPr>
        <w:tc>
          <w:tcPr>
            <w:tcW w:w="648" w:type="dxa"/>
            <w:shd w:val="clear" w:color="auto" w:fill="1F2A44"/>
            <w:tcMar>
              <w:top w:w="80" w:type="dxa"/>
              <w:left w:w="80" w:type="dxa"/>
              <w:bottom w:w="80" w:type="dxa"/>
              <w:right w:w="80" w:type="dxa"/>
            </w:tcMar>
          </w:tcPr>
          <w:p w14:paraId="64319472" w14:textId="77777777" w:rsidR="009E5107" w:rsidRPr="006F36DD" w:rsidRDefault="00000000">
            <w:pPr>
              <w:spacing w:after="0"/>
              <w:rPr>
                <w:sz w:val="28"/>
                <w:szCs w:val="28"/>
              </w:rPr>
            </w:pPr>
            <w:r w:rsidRPr="006F36DD">
              <w:rPr>
                <w:b/>
                <w:color w:val="FFFFFF"/>
                <w:sz w:val="28"/>
                <w:szCs w:val="28"/>
              </w:rPr>
              <w:t>Step</w:t>
            </w:r>
          </w:p>
        </w:tc>
        <w:tc>
          <w:tcPr>
            <w:tcW w:w="1944" w:type="dxa"/>
            <w:shd w:val="clear" w:color="auto" w:fill="1F2A44"/>
            <w:tcMar>
              <w:top w:w="80" w:type="dxa"/>
              <w:left w:w="80" w:type="dxa"/>
              <w:bottom w:w="80" w:type="dxa"/>
              <w:right w:w="80" w:type="dxa"/>
            </w:tcMar>
          </w:tcPr>
          <w:p w14:paraId="5D18CFF3" w14:textId="77777777" w:rsidR="009E5107" w:rsidRPr="006F36DD" w:rsidRDefault="00000000">
            <w:pPr>
              <w:spacing w:after="0"/>
              <w:rPr>
                <w:sz w:val="28"/>
                <w:szCs w:val="28"/>
              </w:rPr>
            </w:pPr>
            <w:r w:rsidRPr="006F36DD">
              <w:rPr>
                <w:b/>
                <w:color w:val="FFFFFF"/>
                <w:sz w:val="28"/>
                <w:szCs w:val="28"/>
              </w:rPr>
              <w:t>Actor Action</w:t>
            </w:r>
          </w:p>
        </w:tc>
        <w:tc>
          <w:tcPr>
            <w:tcW w:w="2232" w:type="dxa"/>
            <w:shd w:val="clear" w:color="auto" w:fill="1F2A44"/>
            <w:tcMar>
              <w:top w:w="80" w:type="dxa"/>
              <w:left w:w="80" w:type="dxa"/>
              <w:bottom w:w="80" w:type="dxa"/>
              <w:right w:w="80" w:type="dxa"/>
            </w:tcMar>
          </w:tcPr>
          <w:p w14:paraId="1BEE84C1" w14:textId="77777777" w:rsidR="009E5107" w:rsidRPr="006F36DD" w:rsidRDefault="00000000">
            <w:pPr>
              <w:spacing w:after="0"/>
              <w:rPr>
                <w:sz w:val="28"/>
                <w:szCs w:val="28"/>
              </w:rPr>
            </w:pPr>
            <w:r w:rsidRPr="006F36DD">
              <w:rPr>
                <w:b/>
                <w:color w:val="FFFFFF"/>
                <w:sz w:val="28"/>
                <w:szCs w:val="28"/>
              </w:rPr>
              <w:t>UI Response</w:t>
            </w:r>
          </w:p>
        </w:tc>
        <w:tc>
          <w:tcPr>
            <w:tcW w:w="2664" w:type="dxa"/>
            <w:shd w:val="clear" w:color="auto" w:fill="1F2A44"/>
            <w:tcMar>
              <w:top w:w="80" w:type="dxa"/>
              <w:left w:w="80" w:type="dxa"/>
              <w:bottom w:w="80" w:type="dxa"/>
              <w:right w:w="80" w:type="dxa"/>
            </w:tcMar>
          </w:tcPr>
          <w:p w14:paraId="2867B409" w14:textId="77777777" w:rsidR="009E5107" w:rsidRPr="006F36DD" w:rsidRDefault="00000000">
            <w:pPr>
              <w:spacing w:after="0"/>
              <w:rPr>
                <w:sz w:val="28"/>
                <w:szCs w:val="28"/>
              </w:rPr>
            </w:pPr>
            <w:r w:rsidRPr="006F36DD">
              <w:rPr>
                <w:b/>
                <w:color w:val="FFFFFF"/>
                <w:sz w:val="28"/>
                <w:szCs w:val="28"/>
              </w:rPr>
              <w:t>System Action</w:t>
            </w:r>
          </w:p>
        </w:tc>
        <w:tc>
          <w:tcPr>
            <w:tcW w:w="2736" w:type="dxa"/>
            <w:shd w:val="clear" w:color="auto" w:fill="1F2A44"/>
            <w:tcMar>
              <w:top w:w="80" w:type="dxa"/>
              <w:left w:w="80" w:type="dxa"/>
              <w:bottom w:w="80" w:type="dxa"/>
              <w:right w:w="80" w:type="dxa"/>
            </w:tcMar>
          </w:tcPr>
          <w:p w14:paraId="2D728188" w14:textId="77777777" w:rsidR="009E5107" w:rsidRPr="006F36DD" w:rsidRDefault="00000000">
            <w:pPr>
              <w:spacing w:after="0"/>
              <w:rPr>
                <w:sz w:val="28"/>
                <w:szCs w:val="28"/>
              </w:rPr>
            </w:pPr>
            <w:r w:rsidRPr="006F36DD">
              <w:rPr>
                <w:b/>
                <w:color w:val="FFFFFF"/>
                <w:sz w:val="28"/>
                <w:szCs w:val="28"/>
              </w:rPr>
              <w:t>Data State Change</w:t>
            </w:r>
          </w:p>
        </w:tc>
      </w:tr>
      <w:tr w:rsidR="009E5107" w:rsidRPr="006F36DD" w14:paraId="095B6CAB" w14:textId="77777777">
        <w:trPr>
          <w:jc w:val="center"/>
        </w:trPr>
        <w:tc>
          <w:tcPr>
            <w:tcW w:w="648" w:type="dxa"/>
            <w:tcMar>
              <w:top w:w="70" w:type="dxa"/>
              <w:left w:w="80" w:type="dxa"/>
              <w:bottom w:w="70" w:type="dxa"/>
              <w:right w:w="80" w:type="dxa"/>
            </w:tcMar>
          </w:tcPr>
          <w:p w14:paraId="5909BD59" w14:textId="77777777" w:rsidR="009E5107" w:rsidRPr="006F36DD" w:rsidRDefault="00000000">
            <w:pPr>
              <w:spacing w:after="0" w:line="247" w:lineRule="auto"/>
              <w:rPr>
                <w:sz w:val="28"/>
                <w:szCs w:val="28"/>
              </w:rPr>
            </w:pPr>
            <w:r w:rsidRPr="006F36DD">
              <w:rPr>
                <w:sz w:val="28"/>
                <w:szCs w:val="28"/>
              </w:rPr>
              <w:t>1</w:t>
            </w:r>
          </w:p>
        </w:tc>
        <w:tc>
          <w:tcPr>
            <w:tcW w:w="1944" w:type="dxa"/>
            <w:tcMar>
              <w:top w:w="70" w:type="dxa"/>
              <w:left w:w="80" w:type="dxa"/>
              <w:bottom w:w="70" w:type="dxa"/>
              <w:right w:w="80" w:type="dxa"/>
            </w:tcMar>
          </w:tcPr>
          <w:p w14:paraId="65B1D4C0" w14:textId="77777777" w:rsidR="009E5107" w:rsidRPr="006F36DD" w:rsidRDefault="00000000">
            <w:pPr>
              <w:spacing w:after="0" w:line="247" w:lineRule="auto"/>
              <w:rPr>
                <w:sz w:val="28"/>
                <w:szCs w:val="28"/>
              </w:rPr>
            </w:pPr>
            <w:r w:rsidRPr="006F36DD">
              <w:rPr>
                <w:sz w:val="28"/>
                <w:szCs w:val="28"/>
              </w:rPr>
              <w:t>Open Dashboard.</w:t>
            </w:r>
          </w:p>
        </w:tc>
        <w:tc>
          <w:tcPr>
            <w:tcW w:w="2232" w:type="dxa"/>
            <w:tcMar>
              <w:top w:w="70" w:type="dxa"/>
              <w:left w:w="80" w:type="dxa"/>
              <w:bottom w:w="70" w:type="dxa"/>
              <w:right w:w="80" w:type="dxa"/>
            </w:tcMar>
          </w:tcPr>
          <w:p w14:paraId="723BA649" w14:textId="77777777" w:rsidR="009E5107" w:rsidRPr="006F36DD" w:rsidRDefault="00000000">
            <w:pPr>
              <w:spacing w:after="0" w:line="247" w:lineRule="auto"/>
              <w:rPr>
                <w:sz w:val="28"/>
                <w:szCs w:val="28"/>
              </w:rPr>
            </w:pPr>
            <w:r w:rsidRPr="006F36DD">
              <w:rPr>
                <w:sz w:val="28"/>
                <w:szCs w:val="28"/>
              </w:rPr>
              <w:t>Displays page shell and dashboard loading state/skeleton.</w:t>
            </w:r>
          </w:p>
        </w:tc>
        <w:tc>
          <w:tcPr>
            <w:tcW w:w="2664" w:type="dxa"/>
            <w:tcMar>
              <w:top w:w="70" w:type="dxa"/>
              <w:left w:w="80" w:type="dxa"/>
              <w:bottom w:w="70" w:type="dxa"/>
              <w:right w:w="80" w:type="dxa"/>
            </w:tcMar>
          </w:tcPr>
          <w:p w14:paraId="756724DE" w14:textId="77777777" w:rsidR="009E5107" w:rsidRPr="006F36DD" w:rsidRDefault="00000000">
            <w:pPr>
              <w:spacing w:after="0" w:line="247" w:lineRule="auto"/>
              <w:rPr>
                <w:sz w:val="28"/>
                <w:szCs w:val="28"/>
              </w:rPr>
            </w:pPr>
            <w:r w:rsidRPr="006F36DD">
              <w:rPr>
                <w:sz w:val="28"/>
                <w:szCs w:val="28"/>
              </w:rPr>
              <w:t>Requests Student dashboard summary data.</w:t>
            </w:r>
          </w:p>
        </w:tc>
        <w:tc>
          <w:tcPr>
            <w:tcW w:w="2736" w:type="dxa"/>
            <w:tcMar>
              <w:top w:w="70" w:type="dxa"/>
              <w:left w:w="80" w:type="dxa"/>
              <w:bottom w:w="70" w:type="dxa"/>
              <w:right w:w="80" w:type="dxa"/>
            </w:tcMar>
          </w:tcPr>
          <w:p w14:paraId="10FE5DA6" w14:textId="77777777" w:rsidR="009E5107" w:rsidRPr="006F36DD" w:rsidRDefault="00000000">
            <w:pPr>
              <w:spacing w:after="0" w:line="247" w:lineRule="auto"/>
              <w:rPr>
                <w:sz w:val="28"/>
                <w:szCs w:val="28"/>
              </w:rPr>
            </w:pPr>
            <w:r w:rsidRPr="006F36DD">
              <w:rPr>
                <w:sz w:val="28"/>
                <w:szCs w:val="28"/>
              </w:rPr>
              <w:t>Reads persisted Student-owned metrics.</w:t>
            </w:r>
          </w:p>
        </w:tc>
      </w:tr>
      <w:tr w:rsidR="009E5107" w:rsidRPr="006F36DD" w14:paraId="523B9864" w14:textId="77777777">
        <w:trPr>
          <w:jc w:val="center"/>
        </w:trPr>
        <w:tc>
          <w:tcPr>
            <w:tcW w:w="648" w:type="dxa"/>
            <w:shd w:val="clear" w:color="auto" w:fill="F4F6FA"/>
            <w:tcMar>
              <w:top w:w="70" w:type="dxa"/>
              <w:left w:w="80" w:type="dxa"/>
              <w:bottom w:w="70" w:type="dxa"/>
              <w:right w:w="80" w:type="dxa"/>
            </w:tcMar>
          </w:tcPr>
          <w:p w14:paraId="13649AEA" w14:textId="77777777" w:rsidR="009E5107" w:rsidRPr="006F36DD" w:rsidRDefault="00000000">
            <w:pPr>
              <w:spacing w:after="0" w:line="247" w:lineRule="auto"/>
              <w:rPr>
                <w:sz w:val="28"/>
                <w:szCs w:val="28"/>
              </w:rPr>
            </w:pPr>
            <w:r w:rsidRPr="006F36DD">
              <w:rPr>
                <w:sz w:val="28"/>
                <w:szCs w:val="28"/>
              </w:rPr>
              <w:t>2</w:t>
            </w:r>
          </w:p>
        </w:tc>
        <w:tc>
          <w:tcPr>
            <w:tcW w:w="1944" w:type="dxa"/>
            <w:shd w:val="clear" w:color="auto" w:fill="F4F6FA"/>
            <w:tcMar>
              <w:top w:w="70" w:type="dxa"/>
              <w:left w:w="80" w:type="dxa"/>
              <w:bottom w:w="70" w:type="dxa"/>
              <w:right w:w="80" w:type="dxa"/>
            </w:tcMar>
          </w:tcPr>
          <w:p w14:paraId="1597BEBB" w14:textId="77777777" w:rsidR="009E5107" w:rsidRPr="006F36DD" w:rsidRDefault="00000000">
            <w:pPr>
              <w:spacing w:after="0" w:line="247" w:lineRule="auto"/>
              <w:rPr>
                <w:sz w:val="28"/>
                <w:szCs w:val="28"/>
              </w:rPr>
            </w:pPr>
            <w:r w:rsidRPr="006F36DD">
              <w:rPr>
                <w:sz w:val="28"/>
                <w:szCs w:val="28"/>
              </w:rPr>
              <w:t>Review welcome/context panel.</w:t>
            </w:r>
          </w:p>
        </w:tc>
        <w:tc>
          <w:tcPr>
            <w:tcW w:w="2232" w:type="dxa"/>
            <w:shd w:val="clear" w:color="auto" w:fill="F4F6FA"/>
            <w:tcMar>
              <w:top w:w="70" w:type="dxa"/>
              <w:left w:w="80" w:type="dxa"/>
              <w:bottom w:w="70" w:type="dxa"/>
              <w:right w:w="80" w:type="dxa"/>
            </w:tcMar>
          </w:tcPr>
          <w:p w14:paraId="797CB67D" w14:textId="77777777" w:rsidR="009E5107" w:rsidRPr="006F36DD" w:rsidRDefault="00000000">
            <w:pPr>
              <w:spacing w:after="0" w:line="247" w:lineRule="auto"/>
              <w:rPr>
                <w:sz w:val="28"/>
                <w:szCs w:val="28"/>
              </w:rPr>
            </w:pPr>
            <w:r w:rsidRPr="006F36DD">
              <w:rPr>
                <w:sz w:val="28"/>
                <w:szCs w:val="28"/>
              </w:rPr>
              <w:t>Shows Student-specific dashboard context.</w:t>
            </w:r>
          </w:p>
        </w:tc>
        <w:tc>
          <w:tcPr>
            <w:tcW w:w="2664" w:type="dxa"/>
            <w:shd w:val="clear" w:color="auto" w:fill="F4F6FA"/>
            <w:tcMar>
              <w:top w:w="70" w:type="dxa"/>
              <w:left w:w="80" w:type="dxa"/>
              <w:bottom w:w="70" w:type="dxa"/>
              <w:right w:w="80" w:type="dxa"/>
            </w:tcMar>
          </w:tcPr>
          <w:p w14:paraId="4071E035" w14:textId="77777777" w:rsidR="009E5107" w:rsidRPr="006F36DD" w:rsidRDefault="00000000">
            <w:pPr>
              <w:spacing w:after="0" w:line="247" w:lineRule="auto"/>
              <w:rPr>
                <w:sz w:val="28"/>
                <w:szCs w:val="28"/>
              </w:rPr>
            </w:pPr>
            <w:r w:rsidRPr="006F36DD">
              <w:rPr>
                <w:sz w:val="28"/>
                <w:szCs w:val="28"/>
              </w:rPr>
              <w:t>Maps backend response to UI model.</w:t>
            </w:r>
          </w:p>
        </w:tc>
        <w:tc>
          <w:tcPr>
            <w:tcW w:w="2736" w:type="dxa"/>
            <w:shd w:val="clear" w:color="auto" w:fill="F4F6FA"/>
            <w:tcMar>
              <w:top w:w="70" w:type="dxa"/>
              <w:left w:w="80" w:type="dxa"/>
              <w:bottom w:w="70" w:type="dxa"/>
              <w:right w:w="80" w:type="dxa"/>
            </w:tcMar>
          </w:tcPr>
          <w:p w14:paraId="6BB32266" w14:textId="77777777" w:rsidR="009E5107" w:rsidRPr="006F36DD" w:rsidRDefault="00000000">
            <w:pPr>
              <w:spacing w:after="0" w:line="247" w:lineRule="auto"/>
              <w:rPr>
                <w:sz w:val="28"/>
                <w:szCs w:val="28"/>
              </w:rPr>
            </w:pPr>
            <w:r w:rsidRPr="006F36DD">
              <w:rPr>
                <w:sz w:val="28"/>
                <w:szCs w:val="28"/>
              </w:rPr>
              <w:t>No write.</w:t>
            </w:r>
          </w:p>
        </w:tc>
      </w:tr>
      <w:tr w:rsidR="009E5107" w:rsidRPr="006F36DD" w14:paraId="6BA1491B" w14:textId="77777777">
        <w:trPr>
          <w:jc w:val="center"/>
        </w:trPr>
        <w:tc>
          <w:tcPr>
            <w:tcW w:w="648" w:type="dxa"/>
            <w:tcMar>
              <w:top w:w="70" w:type="dxa"/>
              <w:left w:w="80" w:type="dxa"/>
              <w:bottom w:w="70" w:type="dxa"/>
              <w:right w:w="80" w:type="dxa"/>
            </w:tcMar>
          </w:tcPr>
          <w:p w14:paraId="53521F8D" w14:textId="77777777" w:rsidR="009E5107" w:rsidRPr="006F36DD" w:rsidRDefault="00000000">
            <w:pPr>
              <w:spacing w:after="0" w:line="247" w:lineRule="auto"/>
              <w:rPr>
                <w:sz w:val="28"/>
                <w:szCs w:val="28"/>
              </w:rPr>
            </w:pPr>
            <w:r w:rsidRPr="006F36DD">
              <w:rPr>
                <w:sz w:val="28"/>
                <w:szCs w:val="28"/>
              </w:rPr>
              <w:t>3</w:t>
            </w:r>
          </w:p>
        </w:tc>
        <w:tc>
          <w:tcPr>
            <w:tcW w:w="1944" w:type="dxa"/>
            <w:tcMar>
              <w:top w:w="70" w:type="dxa"/>
              <w:left w:w="80" w:type="dxa"/>
              <w:bottom w:w="70" w:type="dxa"/>
              <w:right w:w="80" w:type="dxa"/>
            </w:tcMar>
          </w:tcPr>
          <w:p w14:paraId="10913B4B" w14:textId="77777777" w:rsidR="009E5107" w:rsidRPr="006F36DD" w:rsidRDefault="00000000">
            <w:pPr>
              <w:spacing w:after="0" w:line="247" w:lineRule="auto"/>
              <w:rPr>
                <w:sz w:val="28"/>
                <w:szCs w:val="28"/>
              </w:rPr>
            </w:pPr>
            <w:r w:rsidRPr="006F36DD">
              <w:rPr>
                <w:sz w:val="28"/>
                <w:szCs w:val="28"/>
              </w:rPr>
              <w:t>Review metric cards.</w:t>
            </w:r>
          </w:p>
        </w:tc>
        <w:tc>
          <w:tcPr>
            <w:tcW w:w="2232" w:type="dxa"/>
            <w:tcMar>
              <w:top w:w="70" w:type="dxa"/>
              <w:left w:w="80" w:type="dxa"/>
              <w:bottom w:w="70" w:type="dxa"/>
              <w:right w:w="80" w:type="dxa"/>
            </w:tcMar>
          </w:tcPr>
          <w:p w14:paraId="2E9C6245" w14:textId="77777777" w:rsidR="009E5107" w:rsidRPr="006F36DD" w:rsidRDefault="00000000">
            <w:pPr>
              <w:spacing w:after="0" w:line="247" w:lineRule="auto"/>
              <w:rPr>
                <w:sz w:val="28"/>
                <w:szCs w:val="28"/>
              </w:rPr>
            </w:pPr>
            <w:r w:rsidRPr="006F36DD">
              <w:rPr>
                <w:sz w:val="28"/>
                <w:szCs w:val="28"/>
              </w:rPr>
              <w:t>Displays project count, declared skill count, official GPA, and shortlist count where supported.</w:t>
            </w:r>
          </w:p>
        </w:tc>
        <w:tc>
          <w:tcPr>
            <w:tcW w:w="2664" w:type="dxa"/>
            <w:tcMar>
              <w:top w:w="70" w:type="dxa"/>
              <w:left w:w="80" w:type="dxa"/>
              <w:bottom w:w="70" w:type="dxa"/>
              <w:right w:w="80" w:type="dxa"/>
            </w:tcMar>
          </w:tcPr>
          <w:p w14:paraId="4072C97B" w14:textId="77777777" w:rsidR="009E5107" w:rsidRPr="006F36DD" w:rsidRDefault="00000000">
            <w:pPr>
              <w:spacing w:after="0" w:line="247" w:lineRule="auto"/>
              <w:rPr>
                <w:sz w:val="28"/>
                <w:szCs w:val="28"/>
              </w:rPr>
            </w:pPr>
            <w:r w:rsidRPr="006F36DD">
              <w:rPr>
                <w:sz w:val="28"/>
                <w:szCs w:val="28"/>
              </w:rPr>
              <w:t>Returns committed values from backend.</w:t>
            </w:r>
          </w:p>
        </w:tc>
        <w:tc>
          <w:tcPr>
            <w:tcW w:w="2736" w:type="dxa"/>
            <w:tcMar>
              <w:top w:w="70" w:type="dxa"/>
              <w:left w:w="80" w:type="dxa"/>
              <w:bottom w:w="70" w:type="dxa"/>
              <w:right w:w="80" w:type="dxa"/>
            </w:tcMar>
          </w:tcPr>
          <w:p w14:paraId="0EA85A6A" w14:textId="77777777" w:rsidR="009E5107" w:rsidRPr="006F36DD" w:rsidRDefault="00000000">
            <w:pPr>
              <w:spacing w:after="0" w:line="247" w:lineRule="auto"/>
              <w:rPr>
                <w:sz w:val="28"/>
                <w:szCs w:val="28"/>
              </w:rPr>
            </w:pPr>
            <w:r w:rsidRPr="006F36DD">
              <w:rPr>
                <w:sz w:val="28"/>
                <w:szCs w:val="28"/>
              </w:rPr>
              <w:t>No write.</w:t>
            </w:r>
          </w:p>
        </w:tc>
      </w:tr>
      <w:tr w:rsidR="009E5107" w:rsidRPr="006F36DD" w14:paraId="2D8BB5C1" w14:textId="77777777">
        <w:trPr>
          <w:jc w:val="center"/>
        </w:trPr>
        <w:tc>
          <w:tcPr>
            <w:tcW w:w="648" w:type="dxa"/>
            <w:shd w:val="clear" w:color="auto" w:fill="F4F6FA"/>
            <w:tcMar>
              <w:top w:w="70" w:type="dxa"/>
              <w:left w:w="80" w:type="dxa"/>
              <w:bottom w:w="70" w:type="dxa"/>
              <w:right w:w="80" w:type="dxa"/>
            </w:tcMar>
          </w:tcPr>
          <w:p w14:paraId="257E7E48" w14:textId="77777777" w:rsidR="009E5107" w:rsidRPr="006F36DD" w:rsidRDefault="00000000">
            <w:pPr>
              <w:spacing w:after="0" w:line="247" w:lineRule="auto"/>
              <w:rPr>
                <w:sz w:val="28"/>
                <w:szCs w:val="28"/>
              </w:rPr>
            </w:pPr>
            <w:r w:rsidRPr="006F36DD">
              <w:rPr>
                <w:sz w:val="28"/>
                <w:szCs w:val="28"/>
              </w:rPr>
              <w:t>4</w:t>
            </w:r>
          </w:p>
        </w:tc>
        <w:tc>
          <w:tcPr>
            <w:tcW w:w="1944" w:type="dxa"/>
            <w:shd w:val="clear" w:color="auto" w:fill="F4F6FA"/>
            <w:tcMar>
              <w:top w:w="70" w:type="dxa"/>
              <w:left w:w="80" w:type="dxa"/>
              <w:bottom w:w="70" w:type="dxa"/>
              <w:right w:w="80" w:type="dxa"/>
            </w:tcMar>
          </w:tcPr>
          <w:p w14:paraId="00BF522C" w14:textId="77777777" w:rsidR="009E5107" w:rsidRPr="006F36DD" w:rsidRDefault="00000000">
            <w:pPr>
              <w:spacing w:after="0" w:line="247" w:lineRule="auto"/>
              <w:rPr>
                <w:sz w:val="28"/>
                <w:szCs w:val="28"/>
              </w:rPr>
            </w:pPr>
            <w:r w:rsidRPr="006F36DD">
              <w:rPr>
                <w:sz w:val="28"/>
                <w:szCs w:val="28"/>
              </w:rPr>
              <w:t>Navigate to related pages.</w:t>
            </w:r>
          </w:p>
        </w:tc>
        <w:tc>
          <w:tcPr>
            <w:tcW w:w="2232" w:type="dxa"/>
            <w:shd w:val="clear" w:color="auto" w:fill="F4F6FA"/>
            <w:tcMar>
              <w:top w:w="70" w:type="dxa"/>
              <w:left w:w="80" w:type="dxa"/>
              <w:bottom w:w="70" w:type="dxa"/>
              <w:right w:w="80" w:type="dxa"/>
            </w:tcMar>
          </w:tcPr>
          <w:p w14:paraId="46C0166F" w14:textId="77777777" w:rsidR="009E5107" w:rsidRPr="006F36DD" w:rsidRDefault="00000000">
            <w:pPr>
              <w:spacing w:after="0" w:line="247" w:lineRule="auto"/>
              <w:rPr>
                <w:sz w:val="28"/>
                <w:szCs w:val="28"/>
              </w:rPr>
            </w:pPr>
            <w:r w:rsidRPr="006F36DD">
              <w:rPr>
                <w:sz w:val="28"/>
                <w:szCs w:val="28"/>
              </w:rPr>
              <w:t>Routes to profile, skills, projects, CV Builder, or academic records.</w:t>
            </w:r>
          </w:p>
        </w:tc>
        <w:tc>
          <w:tcPr>
            <w:tcW w:w="2664" w:type="dxa"/>
            <w:shd w:val="clear" w:color="auto" w:fill="F4F6FA"/>
            <w:tcMar>
              <w:top w:w="70" w:type="dxa"/>
              <w:left w:w="80" w:type="dxa"/>
              <w:bottom w:w="70" w:type="dxa"/>
              <w:right w:w="80" w:type="dxa"/>
            </w:tcMar>
          </w:tcPr>
          <w:p w14:paraId="52297FDC" w14:textId="77777777" w:rsidR="009E5107" w:rsidRPr="006F36DD" w:rsidRDefault="00000000">
            <w:pPr>
              <w:spacing w:after="0" w:line="247" w:lineRule="auto"/>
              <w:rPr>
                <w:sz w:val="28"/>
                <w:szCs w:val="28"/>
              </w:rPr>
            </w:pPr>
            <w:r w:rsidRPr="006F36DD">
              <w:rPr>
                <w:sz w:val="28"/>
                <w:szCs w:val="28"/>
              </w:rPr>
              <w:t>Maintains authenticated Student session.</w:t>
            </w:r>
          </w:p>
        </w:tc>
        <w:tc>
          <w:tcPr>
            <w:tcW w:w="2736" w:type="dxa"/>
            <w:shd w:val="clear" w:color="auto" w:fill="F4F6FA"/>
            <w:tcMar>
              <w:top w:w="70" w:type="dxa"/>
              <w:left w:w="80" w:type="dxa"/>
              <w:bottom w:w="70" w:type="dxa"/>
              <w:right w:w="80" w:type="dxa"/>
            </w:tcMar>
          </w:tcPr>
          <w:p w14:paraId="1D1AF091" w14:textId="77777777" w:rsidR="009E5107" w:rsidRPr="006F36DD" w:rsidRDefault="00000000">
            <w:pPr>
              <w:spacing w:after="0" w:line="247" w:lineRule="auto"/>
              <w:rPr>
                <w:sz w:val="28"/>
                <w:szCs w:val="28"/>
              </w:rPr>
            </w:pPr>
            <w:r w:rsidRPr="006F36DD">
              <w:rPr>
                <w:sz w:val="28"/>
                <w:szCs w:val="28"/>
              </w:rPr>
              <w:t>No write.</w:t>
            </w:r>
          </w:p>
        </w:tc>
      </w:tr>
    </w:tbl>
    <w:p w14:paraId="63C8871A" w14:textId="77777777" w:rsidR="009E5107" w:rsidRPr="006F36DD" w:rsidRDefault="009E5107">
      <w:pPr>
        <w:rPr>
          <w:sz w:val="28"/>
          <w:szCs w:val="28"/>
        </w:rPr>
      </w:pP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2592"/>
        <w:gridCol w:w="7632"/>
      </w:tblGrid>
      <w:tr w:rsidR="009E5107" w:rsidRPr="006F36DD" w14:paraId="243B1EC6" w14:textId="77777777">
        <w:trPr>
          <w:tblHeader/>
          <w:jc w:val="center"/>
        </w:trPr>
        <w:tc>
          <w:tcPr>
            <w:tcW w:w="2592" w:type="dxa"/>
            <w:shd w:val="clear" w:color="auto" w:fill="1F2A44"/>
            <w:tcMar>
              <w:top w:w="80" w:type="dxa"/>
              <w:left w:w="80" w:type="dxa"/>
              <w:bottom w:w="80" w:type="dxa"/>
              <w:right w:w="80" w:type="dxa"/>
            </w:tcMar>
          </w:tcPr>
          <w:p w14:paraId="1EF3D00E" w14:textId="77777777" w:rsidR="009E5107" w:rsidRPr="006F36DD" w:rsidRDefault="00000000">
            <w:pPr>
              <w:spacing w:after="0"/>
              <w:rPr>
                <w:sz w:val="28"/>
                <w:szCs w:val="28"/>
              </w:rPr>
            </w:pPr>
            <w:r w:rsidRPr="006F36DD">
              <w:rPr>
                <w:b/>
                <w:color w:val="FFFFFF"/>
                <w:sz w:val="28"/>
                <w:szCs w:val="28"/>
              </w:rPr>
              <w:t>Workflow Control Area</w:t>
            </w:r>
          </w:p>
        </w:tc>
        <w:tc>
          <w:tcPr>
            <w:tcW w:w="7632" w:type="dxa"/>
            <w:shd w:val="clear" w:color="auto" w:fill="1F2A44"/>
            <w:tcMar>
              <w:top w:w="80" w:type="dxa"/>
              <w:left w:w="80" w:type="dxa"/>
              <w:bottom w:w="80" w:type="dxa"/>
              <w:right w:w="80" w:type="dxa"/>
            </w:tcMar>
          </w:tcPr>
          <w:p w14:paraId="0A817A3D" w14:textId="77777777" w:rsidR="009E5107" w:rsidRPr="006F36DD" w:rsidRDefault="00000000">
            <w:pPr>
              <w:spacing w:after="0"/>
              <w:rPr>
                <w:sz w:val="28"/>
                <w:szCs w:val="28"/>
              </w:rPr>
            </w:pPr>
            <w:r w:rsidRPr="006F36DD">
              <w:rPr>
                <w:b/>
                <w:color w:val="FFFFFF"/>
                <w:sz w:val="28"/>
                <w:szCs w:val="28"/>
              </w:rPr>
              <w:t>Specification</w:t>
            </w:r>
          </w:p>
        </w:tc>
      </w:tr>
      <w:tr w:rsidR="009E5107" w:rsidRPr="006F36DD" w14:paraId="5AFBF662" w14:textId="77777777">
        <w:trPr>
          <w:jc w:val="center"/>
        </w:trPr>
        <w:tc>
          <w:tcPr>
            <w:tcW w:w="2592" w:type="dxa"/>
            <w:tcMar>
              <w:top w:w="70" w:type="dxa"/>
              <w:left w:w="80" w:type="dxa"/>
              <w:bottom w:w="70" w:type="dxa"/>
              <w:right w:w="80" w:type="dxa"/>
            </w:tcMar>
          </w:tcPr>
          <w:p w14:paraId="0B1856A4" w14:textId="77777777" w:rsidR="009E5107" w:rsidRPr="006F36DD" w:rsidRDefault="00000000">
            <w:pPr>
              <w:spacing w:after="0" w:line="247" w:lineRule="auto"/>
              <w:rPr>
                <w:sz w:val="28"/>
                <w:szCs w:val="28"/>
              </w:rPr>
            </w:pPr>
            <w:r w:rsidRPr="006F36DD">
              <w:rPr>
                <w:sz w:val="28"/>
                <w:szCs w:val="28"/>
              </w:rPr>
              <w:t>Alternate Paths</w:t>
            </w:r>
          </w:p>
        </w:tc>
        <w:tc>
          <w:tcPr>
            <w:tcW w:w="7632" w:type="dxa"/>
            <w:tcMar>
              <w:top w:w="70" w:type="dxa"/>
              <w:left w:w="80" w:type="dxa"/>
              <w:bottom w:w="70" w:type="dxa"/>
              <w:right w:w="80" w:type="dxa"/>
            </w:tcMar>
          </w:tcPr>
          <w:p w14:paraId="3FC09AB5" w14:textId="77777777" w:rsidR="009E5107" w:rsidRPr="006F36DD" w:rsidRDefault="00000000">
            <w:pPr>
              <w:spacing w:after="0" w:line="247" w:lineRule="auto"/>
              <w:rPr>
                <w:sz w:val="28"/>
                <w:szCs w:val="28"/>
              </w:rPr>
            </w:pPr>
            <w:r w:rsidRPr="006F36DD">
              <w:rPr>
                <w:sz w:val="28"/>
                <w:szCs w:val="28"/>
              </w:rPr>
              <w:t>Missing values show neutral empty/unavailable states.</w:t>
            </w:r>
          </w:p>
        </w:tc>
      </w:tr>
      <w:tr w:rsidR="009E5107" w:rsidRPr="006F36DD" w14:paraId="165CB2C5" w14:textId="77777777">
        <w:trPr>
          <w:jc w:val="center"/>
        </w:trPr>
        <w:tc>
          <w:tcPr>
            <w:tcW w:w="2592" w:type="dxa"/>
            <w:shd w:val="clear" w:color="auto" w:fill="F4F6FA"/>
            <w:tcMar>
              <w:top w:w="70" w:type="dxa"/>
              <w:left w:w="80" w:type="dxa"/>
              <w:bottom w:w="70" w:type="dxa"/>
              <w:right w:w="80" w:type="dxa"/>
            </w:tcMar>
          </w:tcPr>
          <w:p w14:paraId="0F27E545" w14:textId="77777777" w:rsidR="009E5107" w:rsidRPr="006F36DD" w:rsidRDefault="00000000">
            <w:pPr>
              <w:spacing w:after="0" w:line="247" w:lineRule="auto"/>
              <w:rPr>
                <w:sz w:val="28"/>
                <w:szCs w:val="28"/>
              </w:rPr>
            </w:pPr>
            <w:r w:rsidRPr="006F36DD">
              <w:rPr>
                <w:sz w:val="28"/>
                <w:szCs w:val="28"/>
              </w:rPr>
              <w:lastRenderedPageBreak/>
              <w:t>Exception Paths</w:t>
            </w:r>
          </w:p>
        </w:tc>
        <w:tc>
          <w:tcPr>
            <w:tcW w:w="7632" w:type="dxa"/>
            <w:shd w:val="clear" w:color="auto" w:fill="F4F6FA"/>
            <w:tcMar>
              <w:top w:w="70" w:type="dxa"/>
              <w:left w:w="80" w:type="dxa"/>
              <w:bottom w:w="70" w:type="dxa"/>
              <w:right w:w="80" w:type="dxa"/>
            </w:tcMar>
          </w:tcPr>
          <w:p w14:paraId="08934F7A" w14:textId="77777777" w:rsidR="009E5107" w:rsidRPr="006F36DD" w:rsidRDefault="00000000">
            <w:pPr>
              <w:spacing w:after="0" w:line="247" w:lineRule="auto"/>
              <w:rPr>
                <w:sz w:val="28"/>
                <w:szCs w:val="28"/>
              </w:rPr>
            </w:pPr>
            <w:r w:rsidRPr="006F36DD">
              <w:rPr>
                <w:sz w:val="28"/>
                <w:szCs w:val="28"/>
              </w:rPr>
              <w:t>API unavailable, unauthorized role, or expired session shows error or redirects safely.</w:t>
            </w:r>
          </w:p>
        </w:tc>
      </w:tr>
      <w:tr w:rsidR="009E5107" w:rsidRPr="006F36DD" w14:paraId="7F7CA07A" w14:textId="77777777">
        <w:trPr>
          <w:jc w:val="center"/>
        </w:trPr>
        <w:tc>
          <w:tcPr>
            <w:tcW w:w="2592" w:type="dxa"/>
            <w:tcMar>
              <w:top w:w="70" w:type="dxa"/>
              <w:left w:w="80" w:type="dxa"/>
              <w:bottom w:w="70" w:type="dxa"/>
              <w:right w:w="80" w:type="dxa"/>
            </w:tcMar>
          </w:tcPr>
          <w:p w14:paraId="7D42F2EC" w14:textId="77777777" w:rsidR="009E5107" w:rsidRPr="006F36DD" w:rsidRDefault="00000000">
            <w:pPr>
              <w:spacing w:after="0" w:line="247" w:lineRule="auto"/>
              <w:rPr>
                <w:sz w:val="28"/>
                <w:szCs w:val="28"/>
              </w:rPr>
            </w:pPr>
            <w:r w:rsidRPr="006F36DD">
              <w:rPr>
                <w:sz w:val="28"/>
                <w:szCs w:val="28"/>
              </w:rPr>
              <w:t>Postconditions</w:t>
            </w:r>
          </w:p>
        </w:tc>
        <w:tc>
          <w:tcPr>
            <w:tcW w:w="7632" w:type="dxa"/>
            <w:tcMar>
              <w:top w:w="70" w:type="dxa"/>
              <w:left w:w="80" w:type="dxa"/>
              <w:bottom w:w="70" w:type="dxa"/>
              <w:right w:w="80" w:type="dxa"/>
            </w:tcMar>
          </w:tcPr>
          <w:p w14:paraId="0C6E5341" w14:textId="77777777" w:rsidR="009E5107" w:rsidRPr="006F36DD" w:rsidRDefault="00000000">
            <w:pPr>
              <w:spacing w:after="0" w:line="247" w:lineRule="auto"/>
              <w:rPr>
                <w:sz w:val="28"/>
                <w:szCs w:val="28"/>
              </w:rPr>
            </w:pPr>
            <w:proofErr w:type="gramStart"/>
            <w:r w:rsidRPr="006F36DD">
              <w:rPr>
                <w:sz w:val="28"/>
                <w:szCs w:val="28"/>
              </w:rPr>
              <w:t>Student sees</w:t>
            </w:r>
            <w:proofErr w:type="gramEnd"/>
            <w:r w:rsidRPr="006F36DD">
              <w:rPr>
                <w:sz w:val="28"/>
                <w:szCs w:val="28"/>
              </w:rPr>
              <w:t xml:space="preserve"> current persisted metrics.</w:t>
            </w:r>
          </w:p>
        </w:tc>
      </w:tr>
      <w:tr w:rsidR="009E5107" w:rsidRPr="006F36DD" w14:paraId="0ACC0294" w14:textId="77777777">
        <w:trPr>
          <w:jc w:val="center"/>
        </w:trPr>
        <w:tc>
          <w:tcPr>
            <w:tcW w:w="2592" w:type="dxa"/>
            <w:shd w:val="clear" w:color="auto" w:fill="F4F6FA"/>
            <w:tcMar>
              <w:top w:w="70" w:type="dxa"/>
              <w:left w:w="80" w:type="dxa"/>
              <w:bottom w:w="70" w:type="dxa"/>
              <w:right w:w="80" w:type="dxa"/>
            </w:tcMar>
          </w:tcPr>
          <w:p w14:paraId="6B256D8A" w14:textId="77777777" w:rsidR="009E5107" w:rsidRPr="006F36DD" w:rsidRDefault="00000000">
            <w:pPr>
              <w:spacing w:after="0" w:line="247" w:lineRule="auto"/>
              <w:rPr>
                <w:sz w:val="28"/>
                <w:szCs w:val="28"/>
              </w:rPr>
            </w:pPr>
            <w:r w:rsidRPr="006F36DD">
              <w:rPr>
                <w:sz w:val="28"/>
                <w:szCs w:val="28"/>
              </w:rPr>
              <w:t>Data Read</w:t>
            </w:r>
          </w:p>
        </w:tc>
        <w:tc>
          <w:tcPr>
            <w:tcW w:w="7632" w:type="dxa"/>
            <w:shd w:val="clear" w:color="auto" w:fill="F4F6FA"/>
            <w:tcMar>
              <w:top w:w="70" w:type="dxa"/>
              <w:left w:w="80" w:type="dxa"/>
              <w:bottom w:w="70" w:type="dxa"/>
              <w:right w:w="80" w:type="dxa"/>
            </w:tcMar>
          </w:tcPr>
          <w:p w14:paraId="15E845D7" w14:textId="77777777" w:rsidR="009E5107" w:rsidRPr="006F36DD" w:rsidRDefault="00000000">
            <w:pPr>
              <w:spacing w:after="0" w:line="247" w:lineRule="auto"/>
              <w:rPr>
                <w:sz w:val="28"/>
                <w:szCs w:val="28"/>
              </w:rPr>
            </w:pPr>
            <w:r w:rsidRPr="006F36DD">
              <w:rPr>
                <w:sz w:val="28"/>
                <w:szCs w:val="28"/>
              </w:rPr>
              <w:t>Project count, declared skill count, official GPA, shortlist count where supported.</w:t>
            </w:r>
          </w:p>
        </w:tc>
      </w:tr>
      <w:tr w:rsidR="009E5107" w:rsidRPr="006F36DD" w14:paraId="1C25A2BC" w14:textId="77777777">
        <w:trPr>
          <w:jc w:val="center"/>
        </w:trPr>
        <w:tc>
          <w:tcPr>
            <w:tcW w:w="2592" w:type="dxa"/>
            <w:tcMar>
              <w:top w:w="70" w:type="dxa"/>
              <w:left w:w="80" w:type="dxa"/>
              <w:bottom w:w="70" w:type="dxa"/>
              <w:right w:w="80" w:type="dxa"/>
            </w:tcMar>
          </w:tcPr>
          <w:p w14:paraId="4F8BA774" w14:textId="77777777" w:rsidR="009E5107" w:rsidRPr="006F36DD" w:rsidRDefault="00000000">
            <w:pPr>
              <w:spacing w:after="0" w:line="247" w:lineRule="auto"/>
              <w:rPr>
                <w:sz w:val="28"/>
                <w:szCs w:val="28"/>
              </w:rPr>
            </w:pPr>
            <w:r w:rsidRPr="006F36DD">
              <w:rPr>
                <w:sz w:val="28"/>
                <w:szCs w:val="28"/>
              </w:rPr>
              <w:t>Data Written</w:t>
            </w:r>
          </w:p>
        </w:tc>
        <w:tc>
          <w:tcPr>
            <w:tcW w:w="7632" w:type="dxa"/>
            <w:tcMar>
              <w:top w:w="70" w:type="dxa"/>
              <w:left w:w="80" w:type="dxa"/>
              <w:bottom w:w="70" w:type="dxa"/>
              <w:right w:w="80" w:type="dxa"/>
            </w:tcMar>
          </w:tcPr>
          <w:p w14:paraId="3BA3F61E" w14:textId="77777777" w:rsidR="009E5107" w:rsidRPr="006F36DD" w:rsidRDefault="00000000">
            <w:pPr>
              <w:spacing w:after="0" w:line="247" w:lineRule="auto"/>
              <w:rPr>
                <w:sz w:val="28"/>
                <w:szCs w:val="28"/>
              </w:rPr>
            </w:pPr>
            <w:r w:rsidRPr="006F36DD">
              <w:rPr>
                <w:sz w:val="28"/>
                <w:szCs w:val="28"/>
              </w:rPr>
              <w:t>None.</w:t>
            </w:r>
          </w:p>
        </w:tc>
      </w:tr>
      <w:tr w:rsidR="009E5107" w:rsidRPr="006F36DD" w14:paraId="62DCCF4D" w14:textId="77777777">
        <w:trPr>
          <w:jc w:val="center"/>
        </w:trPr>
        <w:tc>
          <w:tcPr>
            <w:tcW w:w="2592" w:type="dxa"/>
            <w:shd w:val="clear" w:color="auto" w:fill="F4F6FA"/>
            <w:tcMar>
              <w:top w:w="70" w:type="dxa"/>
              <w:left w:w="80" w:type="dxa"/>
              <w:bottom w:w="70" w:type="dxa"/>
              <w:right w:w="80" w:type="dxa"/>
            </w:tcMar>
          </w:tcPr>
          <w:p w14:paraId="6AE0C4DC" w14:textId="77777777" w:rsidR="009E5107" w:rsidRPr="006F36DD" w:rsidRDefault="00000000">
            <w:pPr>
              <w:spacing w:after="0" w:line="247" w:lineRule="auto"/>
              <w:rPr>
                <w:sz w:val="28"/>
                <w:szCs w:val="28"/>
              </w:rPr>
            </w:pPr>
            <w:r w:rsidRPr="006F36DD">
              <w:rPr>
                <w:sz w:val="28"/>
                <w:szCs w:val="28"/>
              </w:rPr>
              <w:t>Audit Logging Notes</w:t>
            </w:r>
          </w:p>
        </w:tc>
        <w:tc>
          <w:tcPr>
            <w:tcW w:w="7632" w:type="dxa"/>
            <w:shd w:val="clear" w:color="auto" w:fill="F4F6FA"/>
            <w:tcMar>
              <w:top w:w="70" w:type="dxa"/>
              <w:left w:w="80" w:type="dxa"/>
              <w:bottom w:w="70" w:type="dxa"/>
              <w:right w:w="80" w:type="dxa"/>
            </w:tcMar>
          </w:tcPr>
          <w:p w14:paraId="4BED1F76" w14:textId="77777777" w:rsidR="009E5107" w:rsidRPr="006F36DD" w:rsidRDefault="00000000">
            <w:pPr>
              <w:spacing w:after="0" w:line="247" w:lineRule="auto"/>
              <w:rPr>
                <w:sz w:val="28"/>
                <w:szCs w:val="28"/>
              </w:rPr>
            </w:pPr>
            <w:r w:rsidRPr="006F36DD">
              <w:rPr>
                <w:sz w:val="28"/>
                <w:szCs w:val="28"/>
              </w:rPr>
              <w:t>No audit log required for ordinary read unless security policy requires.</w:t>
            </w:r>
          </w:p>
        </w:tc>
      </w:tr>
      <w:tr w:rsidR="009E5107" w:rsidRPr="006F36DD" w14:paraId="4420A7DE" w14:textId="77777777">
        <w:trPr>
          <w:jc w:val="center"/>
        </w:trPr>
        <w:tc>
          <w:tcPr>
            <w:tcW w:w="2592" w:type="dxa"/>
            <w:tcMar>
              <w:top w:w="70" w:type="dxa"/>
              <w:left w:w="80" w:type="dxa"/>
              <w:bottom w:w="70" w:type="dxa"/>
              <w:right w:w="80" w:type="dxa"/>
            </w:tcMar>
          </w:tcPr>
          <w:p w14:paraId="4C09AA38" w14:textId="77777777" w:rsidR="009E5107" w:rsidRPr="006F36DD" w:rsidRDefault="00000000">
            <w:pPr>
              <w:spacing w:after="0" w:line="247" w:lineRule="auto"/>
              <w:rPr>
                <w:sz w:val="28"/>
                <w:szCs w:val="28"/>
              </w:rPr>
            </w:pPr>
            <w:r w:rsidRPr="006F36DD">
              <w:rPr>
                <w:sz w:val="28"/>
                <w:szCs w:val="28"/>
              </w:rPr>
              <w:t>Removed-Scope Guardrails</w:t>
            </w:r>
          </w:p>
        </w:tc>
        <w:tc>
          <w:tcPr>
            <w:tcW w:w="7632" w:type="dxa"/>
            <w:tcMar>
              <w:top w:w="70" w:type="dxa"/>
              <w:left w:w="80" w:type="dxa"/>
              <w:bottom w:w="70" w:type="dxa"/>
              <w:right w:w="80" w:type="dxa"/>
            </w:tcMar>
          </w:tcPr>
          <w:p w14:paraId="29D3F9BE" w14:textId="77777777" w:rsidR="009E5107" w:rsidRPr="006F36DD" w:rsidRDefault="00000000">
            <w:pPr>
              <w:spacing w:after="0" w:line="247" w:lineRule="auto"/>
              <w:rPr>
                <w:sz w:val="28"/>
                <w:szCs w:val="28"/>
              </w:rPr>
            </w:pPr>
            <w:r w:rsidRPr="006F36DD">
              <w:rPr>
                <w:sz w:val="28"/>
                <w:szCs w:val="28"/>
              </w:rPr>
              <w:t>No hardcoded dashboard values in final implementation.</w:t>
            </w:r>
          </w:p>
        </w:tc>
      </w:tr>
      <w:tr w:rsidR="009E5107" w:rsidRPr="006F36DD" w14:paraId="5DD30455" w14:textId="77777777">
        <w:trPr>
          <w:jc w:val="center"/>
        </w:trPr>
        <w:tc>
          <w:tcPr>
            <w:tcW w:w="2592" w:type="dxa"/>
            <w:shd w:val="clear" w:color="auto" w:fill="F4F6FA"/>
            <w:tcMar>
              <w:top w:w="70" w:type="dxa"/>
              <w:left w:w="80" w:type="dxa"/>
              <w:bottom w:w="70" w:type="dxa"/>
              <w:right w:w="80" w:type="dxa"/>
            </w:tcMar>
          </w:tcPr>
          <w:p w14:paraId="33D4D22E" w14:textId="77777777" w:rsidR="009E5107" w:rsidRPr="006F36DD" w:rsidRDefault="00000000">
            <w:pPr>
              <w:spacing w:after="0" w:line="247" w:lineRule="auto"/>
              <w:rPr>
                <w:sz w:val="28"/>
                <w:szCs w:val="28"/>
              </w:rPr>
            </w:pPr>
            <w:r w:rsidRPr="006F36DD">
              <w:rPr>
                <w:sz w:val="28"/>
                <w:szCs w:val="28"/>
              </w:rPr>
              <w:t>Acceptance Evidence</w:t>
            </w:r>
          </w:p>
        </w:tc>
        <w:tc>
          <w:tcPr>
            <w:tcW w:w="7632" w:type="dxa"/>
            <w:shd w:val="clear" w:color="auto" w:fill="F4F6FA"/>
            <w:tcMar>
              <w:top w:w="70" w:type="dxa"/>
              <w:left w:w="80" w:type="dxa"/>
              <w:bottom w:w="70" w:type="dxa"/>
              <w:right w:w="80" w:type="dxa"/>
            </w:tcMar>
          </w:tcPr>
          <w:p w14:paraId="06900316" w14:textId="77777777" w:rsidR="009E5107" w:rsidRPr="006F36DD" w:rsidRDefault="00000000">
            <w:pPr>
              <w:spacing w:after="0" w:line="247" w:lineRule="auto"/>
              <w:rPr>
                <w:sz w:val="28"/>
                <w:szCs w:val="28"/>
              </w:rPr>
            </w:pPr>
            <w:r w:rsidRPr="006F36DD">
              <w:rPr>
                <w:sz w:val="28"/>
                <w:szCs w:val="28"/>
              </w:rPr>
              <w:t>Dashboard values come from backend/persisted state.</w:t>
            </w:r>
          </w:p>
        </w:tc>
      </w:tr>
    </w:tbl>
    <w:p w14:paraId="035A2A91" w14:textId="77777777" w:rsidR="009E5107" w:rsidRPr="006F36DD" w:rsidRDefault="009E5107">
      <w:pPr>
        <w:rPr>
          <w:sz w:val="28"/>
          <w:szCs w:val="28"/>
        </w:rPr>
      </w:pPr>
    </w:p>
    <w:p w14:paraId="351FAF8E" w14:textId="77777777" w:rsidR="009E5107" w:rsidRPr="006F36DD" w:rsidRDefault="00000000">
      <w:pPr>
        <w:pStyle w:val="Heading2"/>
        <w:rPr>
          <w:sz w:val="28"/>
          <w:szCs w:val="28"/>
        </w:rPr>
      </w:pPr>
      <w:r w:rsidRPr="006F36DD">
        <w:rPr>
          <w:sz w:val="28"/>
          <w:szCs w:val="28"/>
        </w:rPr>
        <w:t>WF-STU-007 - Profile and CV-Supporting Data Management</w:t>
      </w: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2448"/>
        <w:gridCol w:w="7776"/>
      </w:tblGrid>
      <w:tr w:rsidR="009E5107" w:rsidRPr="006F36DD" w14:paraId="0B2CA2BE" w14:textId="77777777">
        <w:trPr>
          <w:tblHeader/>
          <w:jc w:val="center"/>
        </w:trPr>
        <w:tc>
          <w:tcPr>
            <w:tcW w:w="2448" w:type="dxa"/>
            <w:shd w:val="clear" w:color="auto" w:fill="1F2A44"/>
            <w:tcMar>
              <w:top w:w="80" w:type="dxa"/>
              <w:left w:w="80" w:type="dxa"/>
              <w:bottom w:w="80" w:type="dxa"/>
              <w:right w:w="80" w:type="dxa"/>
            </w:tcMar>
          </w:tcPr>
          <w:p w14:paraId="1B9E9AE1" w14:textId="77777777" w:rsidR="009E5107" w:rsidRPr="006F36DD" w:rsidRDefault="00000000">
            <w:pPr>
              <w:spacing w:after="0"/>
              <w:rPr>
                <w:sz w:val="28"/>
                <w:szCs w:val="28"/>
              </w:rPr>
            </w:pPr>
            <w:r w:rsidRPr="006F36DD">
              <w:rPr>
                <w:b/>
                <w:color w:val="FFFFFF"/>
                <w:sz w:val="28"/>
                <w:szCs w:val="28"/>
              </w:rPr>
              <w:t>Section</w:t>
            </w:r>
          </w:p>
        </w:tc>
        <w:tc>
          <w:tcPr>
            <w:tcW w:w="7776" w:type="dxa"/>
            <w:shd w:val="clear" w:color="auto" w:fill="1F2A44"/>
            <w:tcMar>
              <w:top w:w="80" w:type="dxa"/>
              <w:left w:w="80" w:type="dxa"/>
              <w:bottom w:w="80" w:type="dxa"/>
              <w:right w:w="80" w:type="dxa"/>
            </w:tcMar>
          </w:tcPr>
          <w:p w14:paraId="2EA8575F" w14:textId="77777777" w:rsidR="009E5107" w:rsidRPr="006F36DD" w:rsidRDefault="00000000">
            <w:pPr>
              <w:spacing w:after="0"/>
              <w:rPr>
                <w:sz w:val="28"/>
                <w:szCs w:val="28"/>
              </w:rPr>
            </w:pPr>
            <w:r w:rsidRPr="006F36DD">
              <w:rPr>
                <w:b/>
                <w:color w:val="FFFFFF"/>
                <w:sz w:val="28"/>
                <w:szCs w:val="28"/>
              </w:rPr>
              <w:t>Specification</w:t>
            </w:r>
          </w:p>
        </w:tc>
      </w:tr>
      <w:tr w:rsidR="009E5107" w:rsidRPr="006F36DD" w14:paraId="5AA7EAD1" w14:textId="77777777">
        <w:trPr>
          <w:jc w:val="center"/>
        </w:trPr>
        <w:tc>
          <w:tcPr>
            <w:tcW w:w="2448" w:type="dxa"/>
            <w:tcMar>
              <w:top w:w="70" w:type="dxa"/>
              <w:left w:w="80" w:type="dxa"/>
              <w:bottom w:w="70" w:type="dxa"/>
              <w:right w:w="80" w:type="dxa"/>
            </w:tcMar>
          </w:tcPr>
          <w:p w14:paraId="4A6C1496" w14:textId="77777777" w:rsidR="009E5107" w:rsidRPr="006F36DD" w:rsidRDefault="00000000">
            <w:pPr>
              <w:spacing w:after="0" w:line="247" w:lineRule="auto"/>
              <w:rPr>
                <w:sz w:val="28"/>
                <w:szCs w:val="28"/>
              </w:rPr>
            </w:pPr>
            <w:r w:rsidRPr="006F36DD">
              <w:rPr>
                <w:sz w:val="28"/>
                <w:szCs w:val="28"/>
              </w:rPr>
              <w:t>Primary Actor</w:t>
            </w:r>
          </w:p>
        </w:tc>
        <w:tc>
          <w:tcPr>
            <w:tcW w:w="7776" w:type="dxa"/>
            <w:tcMar>
              <w:top w:w="70" w:type="dxa"/>
              <w:left w:w="80" w:type="dxa"/>
              <w:bottom w:w="70" w:type="dxa"/>
              <w:right w:w="80" w:type="dxa"/>
            </w:tcMar>
          </w:tcPr>
          <w:p w14:paraId="2F5E95DC" w14:textId="77777777" w:rsidR="009E5107" w:rsidRPr="006F36DD" w:rsidRDefault="00000000">
            <w:pPr>
              <w:spacing w:after="0" w:line="247" w:lineRule="auto"/>
              <w:rPr>
                <w:sz w:val="28"/>
                <w:szCs w:val="28"/>
              </w:rPr>
            </w:pPr>
            <w:r w:rsidRPr="006F36DD">
              <w:rPr>
                <w:sz w:val="28"/>
                <w:szCs w:val="28"/>
              </w:rPr>
              <w:t>Student</w:t>
            </w:r>
          </w:p>
        </w:tc>
      </w:tr>
      <w:tr w:rsidR="009E5107" w:rsidRPr="006F36DD" w14:paraId="2E3D1BFE" w14:textId="77777777">
        <w:trPr>
          <w:jc w:val="center"/>
        </w:trPr>
        <w:tc>
          <w:tcPr>
            <w:tcW w:w="2448" w:type="dxa"/>
            <w:shd w:val="clear" w:color="auto" w:fill="F4F6FA"/>
            <w:tcMar>
              <w:top w:w="70" w:type="dxa"/>
              <w:left w:w="80" w:type="dxa"/>
              <w:bottom w:w="70" w:type="dxa"/>
              <w:right w:w="80" w:type="dxa"/>
            </w:tcMar>
          </w:tcPr>
          <w:p w14:paraId="76E84238" w14:textId="77777777" w:rsidR="009E5107" w:rsidRPr="006F36DD" w:rsidRDefault="00000000">
            <w:pPr>
              <w:spacing w:after="0" w:line="247" w:lineRule="auto"/>
              <w:rPr>
                <w:sz w:val="28"/>
                <w:szCs w:val="28"/>
              </w:rPr>
            </w:pPr>
            <w:r w:rsidRPr="006F36DD">
              <w:rPr>
                <w:sz w:val="28"/>
                <w:szCs w:val="28"/>
              </w:rPr>
              <w:t>Supporting Systems</w:t>
            </w:r>
          </w:p>
        </w:tc>
        <w:tc>
          <w:tcPr>
            <w:tcW w:w="7776" w:type="dxa"/>
            <w:shd w:val="clear" w:color="auto" w:fill="F4F6FA"/>
            <w:tcMar>
              <w:top w:w="70" w:type="dxa"/>
              <w:left w:w="80" w:type="dxa"/>
              <w:bottom w:w="70" w:type="dxa"/>
              <w:right w:w="80" w:type="dxa"/>
            </w:tcMar>
          </w:tcPr>
          <w:p w14:paraId="47414692" w14:textId="77777777" w:rsidR="009E5107" w:rsidRPr="006F36DD" w:rsidRDefault="00000000">
            <w:pPr>
              <w:spacing w:after="0" w:line="247" w:lineRule="auto"/>
              <w:rPr>
                <w:sz w:val="28"/>
                <w:szCs w:val="28"/>
              </w:rPr>
            </w:pPr>
            <w:r w:rsidRPr="006F36DD">
              <w:rPr>
                <w:sz w:val="28"/>
                <w:szCs w:val="28"/>
              </w:rPr>
              <w:t>PostgreSQL Data Store; CV Freshness Service</w:t>
            </w:r>
          </w:p>
        </w:tc>
      </w:tr>
      <w:tr w:rsidR="009E5107" w:rsidRPr="006F36DD" w14:paraId="0B7BED33" w14:textId="77777777">
        <w:trPr>
          <w:jc w:val="center"/>
        </w:trPr>
        <w:tc>
          <w:tcPr>
            <w:tcW w:w="2448" w:type="dxa"/>
            <w:tcMar>
              <w:top w:w="70" w:type="dxa"/>
              <w:left w:w="80" w:type="dxa"/>
              <w:bottom w:w="70" w:type="dxa"/>
              <w:right w:w="80" w:type="dxa"/>
            </w:tcMar>
          </w:tcPr>
          <w:p w14:paraId="7967A7A7" w14:textId="77777777" w:rsidR="009E5107" w:rsidRPr="006F36DD" w:rsidRDefault="00000000">
            <w:pPr>
              <w:spacing w:after="0" w:line="247" w:lineRule="auto"/>
              <w:rPr>
                <w:sz w:val="28"/>
                <w:szCs w:val="28"/>
              </w:rPr>
            </w:pPr>
            <w:r w:rsidRPr="006F36DD">
              <w:rPr>
                <w:sz w:val="28"/>
                <w:szCs w:val="28"/>
              </w:rPr>
              <w:t>Trigger</w:t>
            </w:r>
          </w:p>
        </w:tc>
        <w:tc>
          <w:tcPr>
            <w:tcW w:w="7776" w:type="dxa"/>
            <w:tcMar>
              <w:top w:w="70" w:type="dxa"/>
              <w:left w:w="80" w:type="dxa"/>
              <w:bottom w:w="70" w:type="dxa"/>
              <w:right w:w="80" w:type="dxa"/>
            </w:tcMar>
          </w:tcPr>
          <w:p w14:paraId="18979D58" w14:textId="77777777" w:rsidR="009E5107" w:rsidRPr="006F36DD" w:rsidRDefault="00000000">
            <w:pPr>
              <w:spacing w:after="0" w:line="247" w:lineRule="auto"/>
              <w:rPr>
                <w:sz w:val="28"/>
                <w:szCs w:val="28"/>
              </w:rPr>
            </w:pPr>
            <w:proofErr w:type="gramStart"/>
            <w:r w:rsidRPr="006F36DD">
              <w:rPr>
                <w:sz w:val="28"/>
                <w:szCs w:val="28"/>
              </w:rPr>
              <w:t>Student opens</w:t>
            </w:r>
            <w:proofErr w:type="gramEnd"/>
            <w:r w:rsidRPr="006F36DD">
              <w:rPr>
                <w:sz w:val="28"/>
                <w:szCs w:val="28"/>
              </w:rPr>
              <w:t xml:space="preserve"> Profile page and creates, updates, or </w:t>
            </w:r>
            <w:proofErr w:type="gramStart"/>
            <w:r w:rsidRPr="006F36DD">
              <w:rPr>
                <w:sz w:val="28"/>
                <w:szCs w:val="28"/>
              </w:rPr>
              <w:t>removes</w:t>
            </w:r>
            <w:proofErr w:type="gramEnd"/>
            <w:r w:rsidRPr="006F36DD">
              <w:rPr>
                <w:sz w:val="28"/>
                <w:szCs w:val="28"/>
              </w:rPr>
              <w:t xml:space="preserve"> editable profile/CV-supporting data.</w:t>
            </w:r>
          </w:p>
        </w:tc>
      </w:tr>
      <w:tr w:rsidR="009E5107" w:rsidRPr="006F36DD" w14:paraId="3B430BDB" w14:textId="77777777">
        <w:trPr>
          <w:jc w:val="center"/>
        </w:trPr>
        <w:tc>
          <w:tcPr>
            <w:tcW w:w="2448" w:type="dxa"/>
            <w:shd w:val="clear" w:color="auto" w:fill="F4F6FA"/>
            <w:tcMar>
              <w:top w:w="70" w:type="dxa"/>
              <w:left w:w="80" w:type="dxa"/>
              <w:bottom w:w="70" w:type="dxa"/>
              <w:right w:w="80" w:type="dxa"/>
            </w:tcMar>
          </w:tcPr>
          <w:p w14:paraId="2C4761CB" w14:textId="77777777" w:rsidR="009E5107" w:rsidRPr="006F36DD" w:rsidRDefault="00000000">
            <w:pPr>
              <w:spacing w:after="0" w:line="247" w:lineRule="auto"/>
              <w:rPr>
                <w:sz w:val="28"/>
                <w:szCs w:val="28"/>
              </w:rPr>
            </w:pPr>
            <w:r w:rsidRPr="006F36DD">
              <w:rPr>
                <w:sz w:val="28"/>
                <w:szCs w:val="28"/>
              </w:rPr>
              <w:t>Preconditions</w:t>
            </w:r>
          </w:p>
        </w:tc>
        <w:tc>
          <w:tcPr>
            <w:tcW w:w="7776" w:type="dxa"/>
            <w:shd w:val="clear" w:color="auto" w:fill="F4F6FA"/>
            <w:tcMar>
              <w:top w:w="70" w:type="dxa"/>
              <w:left w:w="80" w:type="dxa"/>
              <w:bottom w:w="70" w:type="dxa"/>
              <w:right w:w="80" w:type="dxa"/>
            </w:tcMar>
          </w:tcPr>
          <w:p w14:paraId="497F7F4A" w14:textId="77777777" w:rsidR="009E5107" w:rsidRPr="006F36DD" w:rsidRDefault="00000000">
            <w:pPr>
              <w:spacing w:after="0" w:line="247" w:lineRule="auto"/>
              <w:rPr>
                <w:sz w:val="28"/>
                <w:szCs w:val="28"/>
              </w:rPr>
            </w:pPr>
            <w:proofErr w:type="gramStart"/>
            <w:r w:rsidRPr="006F36DD">
              <w:rPr>
                <w:sz w:val="28"/>
                <w:szCs w:val="28"/>
              </w:rPr>
              <w:t>Student is</w:t>
            </w:r>
            <w:proofErr w:type="gramEnd"/>
            <w:r w:rsidRPr="006F36DD">
              <w:rPr>
                <w:sz w:val="28"/>
                <w:szCs w:val="28"/>
              </w:rPr>
              <w:t xml:space="preserve"> authenticated and authorized; profile record exists or can be initialized.</w:t>
            </w:r>
          </w:p>
        </w:tc>
      </w:tr>
      <w:tr w:rsidR="009E5107" w:rsidRPr="006F36DD" w14:paraId="791340EB" w14:textId="77777777">
        <w:trPr>
          <w:jc w:val="center"/>
        </w:trPr>
        <w:tc>
          <w:tcPr>
            <w:tcW w:w="2448" w:type="dxa"/>
            <w:tcMar>
              <w:top w:w="70" w:type="dxa"/>
              <w:left w:w="80" w:type="dxa"/>
              <w:bottom w:w="70" w:type="dxa"/>
              <w:right w:w="80" w:type="dxa"/>
            </w:tcMar>
          </w:tcPr>
          <w:p w14:paraId="162A9F76" w14:textId="77777777" w:rsidR="009E5107" w:rsidRPr="006F36DD" w:rsidRDefault="00000000">
            <w:pPr>
              <w:spacing w:after="0" w:line="247" w:lineRule="auto"/>
              <w:rPr>
                <w:sz w:val="28"/>
                <w:szCs w:val="28"/>
              </w:rPr>
            </w:pPr>
            <w:r w:rsidRPr="006F36DD">
              <w:rPr>
                <w:sz w:val="28"/>
                <w:szCs w:val="28"/>
              </w:rPr>
              <w:t>Related UI Pages</w:t>
            </w:r>
          </w:p>
        </w:tc>
        <w:tc>
          <w:tcPr>
            <w:tcW w:w="7776" w:type="dxa"/>
            <w:tcMar>
              <w:top w:w="70" w:type="dxa"/>
              <w:left w:w="80" w:type="dxa"/>
              <w:bottom w:w="70" w:type="dxa"/>
              <w:right w:w="80" w:type="dxa"/>
            </w:tcMar>
          </w:tcPr>
          <w:p w14:paraId="7C342F9B" w14:textId="77777777" w:rsidR="009E5107" w:rsidRPr="006F36DD" w:rsidRDefault="00000000">
            <w:pPr>
              <w:spacing w:after="0" w:line="247" w:lineRule="auto"/>
              <w:rPr>
                <w:sz w:val="28"/>
                <w:szCs w:val="28"/>
              </w:rPr>
            </w:pPr>
            <w:r w:rsidRPr="006F36DD">
              <w:rPr>
                <w:sz w:val="28"/>
                <w:szCs w:val="28"/>
              </w:rPr>
              <w:t>/student/profile</w:t>
            </w:r>
          </w:p>
        </w:tc>
      </w:tr>
      <w:tr w:rsidR="009E5107" w:rsidRPr="006F36DD" w14:paraId="1349BEEF" w14:textId="77777777">
        <w:trPr>
          <w:jc w:val="center"/>
        </w:trPr>
        <w:tc>
          <w:tcPr>
            <w:tcW w:w="2448" w:type="dxa"/>
            <w:shd w:val="clear" w:color="auto" w:fill="F4F6FA"/>
            <w:tcMar>
              <w:top w:w="70" w:type="dxa"/>
              <w:left w:w="80" w:type="dxa"/>
              <w:bottom w:w="70" w:type="dxa"/>
              <w:right w:w="80" w:type="dxa"/>
            </w:tcMar>
          </w:tcPr>
          <w:p w14:paraId="72AE8210" w14:textId="77777777" w:rsidR="009E5107" w:rsidRPr="006F36DD" w:rsidRDefault="00000000">
            <w:pPr>
              <w:spacing w:after="0" w:line="247" w:lineRule="auto"/>
              <w:rPr>
                <w:sz w:val="28"/>
                <w:szCs w:val="28"/>
              </w:rPr>
            </w:pPr>
            <w:r w:rsidRPr="006F36DD">
              <w:rPr>
                <w:sz w:val="28"/>
                <w:szCs w:val="28"/>
              </w:rPr>
              <w:t>Related Use Cases</w:t>
            </w:r>
          </w:p>
        </w:tc>
        <w:tc>
          <w:tcPr>
            <w:tcW w:w="7776" w:type="dxa"/>
            <w:shd w:val="clear" w:color="auto" w:fill="F4F6FA"/>
            <w:tcMar>
              <w:top w:w="70" w:type="dxa"/>
              <w:left w:w="80" w:type="dxa"/>
              <w:bottom w:w="70" w:type="dxa"/>
              <w:right w:w="80" w:type="dxa"/>
            </w:tcMar>
          </w:tcPr>
          <w:p w14:paraId="2BC0820C" w14:textId="77777777" w:rsidR="009E5107" w:rsidRPr="006F36DD" w:rsidRDefault="00000000">
            <w:pPr>
              <w:spacing w:after="0" w:line="247" w:lineRule="auto"/>
              <w:rPr>
                <w:sz w:val="28"/>
                <w:szCs w:val="28"/>
              </w:rPr>
            </w:pPr>
            <w:r w:rsidRPr="006F36DD">
              <w:rPr>
                <w:sz w:val="28"/>
                <w:szCs w:val="28"/>
              </w:rPr>
              <w:t>UC-STU-007; UC-SYS-004</w:t>
            </w:r>
          </w:p>
        </w:tc>
      </w:tr>
      <w:tr w:rsidR="009E5107" w:rsidRPr="006F36DD" w14:paraId="63745A91" w14:textId="77777777">
        <w:trPr>
          <w:jc w:val="center"/>
        </w:trPr>
        <w:tc>
          <w:tcPr>
            <w:tcW w:w="2448" w:type="dxa"/>
            <w:tcMar>
              <w:top w:w="70" w:type="dxa"/>
              <w:left w:w="80" w:type="dxa"/>
              <w:bottom w:w="70" w:type="dxa"/>
              <w:right w:w="80" w:type="dxa"/>
            </w:tcMar>
          </w:tcPr>
          <w:p w14:paraId="0F2E8FA0" w14:textId="77777777" w:rsidR="009E5107" w:rsidRPr="006F36DD" w:rsidRDefault="00000000">
            <w:pPr>
              <w:spacing w:after="0" w:line="247" w:lineRule="auto"/>
              <w:rPr>
                <w:sz w:val="28"/>
                <w:szCs w:val="28"/>
              </w:rPr>
            </w:pPr>
            <w:r w:rsidRPr="006F36DD">
              <w:rPr>
                <w:sz w:val="28"/>
                <w:szCs w:val="28"/>
              </w:rPr>
              <w:t>Related SRS Areas</w:t>
            </w:r>
          </w:p>
        </w:tc>
        <w:tc>
          <w:tcPr>
            <w:tcW w:w="7776" w:type="dxa"/>
            <w:tcMar>
              <w:top w:w="70" w:type="dxa"/>
              <w:left w:w="80" w:type="dxa"/>
              <w:bottom w:w="70" w:type="dxa"/>
              <w:right w:w="80" w:type="dxa"/>
            </w:tcMar>
          </w:tcPr>
          <w:p w14:paraId="08489477" w14:textId="77777777" w:rsidR="009E5107" w:rsidRPr="006F36DD" w:rsidRDefault="00000000">
            <w:pPr>
              <w:spacing w:after="0" w:line="247" w:lineRule="auto"/>
              <w:rPr>
                <w:sz w:val="28"/>
                <w:szCs w:val="28"/>
              </w:rPr>
            </w:pPr>
            <w:r w:rsidRPr="006F36DD">
              <w:rPr>
                <w:sz w:val="28"/>
                <w:szCs w:val="28"/>
              </w:rPr>
              <w:t>SRS 7.3; Student Profile Management</w:t>
            </w:r>
          </w:p>
        </w:tc>
      </w:tr>
      <w:tr w:rsidR="009E5107" w:rsidRPr="006F36DD" w14:paraId="3AB518A6" w14:textId="77777777">
        <w:trPr>
          <w:jc w:val="center"/>
        </w:trPr>
        <w:tc>
          <w:tcPr>
            <w:tcW w:w="2448" w:type="dxa"/>
            <w:shd w:val="clear" w:color="auto" w:fill="F4F6FA"/>
            <w:tcMar>
              <w:top w:w="70" w:type="dxa"/>
              <w:left w:w="80" w:type="dxa"/>
              <w:bottom w:w="70" w:type="dxa"/>
              <w:right w:w="80" w:type="dxa"/>
            </w:tcMar>
          </w:tcPr>
          <w:p w14:paraId="01C35581" w14:textId="77777777" w:rsidR="009E5107" w:rsidRPr="006F36DD" w:rsidRDefault="00000000">
            <w:pPr>
              <w:spacing w:after="0" w:line="247" w:lineRule="auto"/>
              <w:rPr>
                <w:sz w:val="28"/>
                <w:szCs w:val="28"/>
              </w:rPr>
            </w:pPr>
            <w:r w:rsidRPr="006F36DD">
              <w:rPr>
                <w:sz w:val="28"/>
                <w:szCs w:val="28"/>
              </w:rPr>
              <w:t>RBAC Notes</w:t>
            </w:r>
          </w:p>
        </w:tc>
        <w:tc>
          <w:tcPr>
            <w:tcW w:w="7776" w:type="dxa"/>
            <w:shd w:val="clear" w:color="auto" w:fill="F4F6FA"/>
            <w:tcMar>
              <w:top w:w="70" w:type="dxa"/>
              <w:left w:w="80" w:type="dxa"/>
              <w:bottom w:w="70" w:type="dxa"/>
              <w:right w:w="80" w:type="dxa"/>
            </w:tcMar>
          </w:tcPr>
          <w:p w14:paraId="3DB3EDC3" w14:textId="77777777" w:rsidR="009E5107" w:rsidRPr="006F36DD" w:rsidRDefault="00000000">
            <w:pPr>
              <w:spacing w:after="0" w:line="247" w:lineRule="auto"/>
              <w:rPr>
                <w:sz w:val="28"/>
                <w:szCs w:val="28"/>
              </w:rPr>
            </w:pPr>
            <w:proofErr w:type="gramStart"/>
            <w:r w:rsidRPr="006F36DD">
              <w:rPr>
                <w:sz w:val="28"/>
                <w:szCs w:val="28"/>
              </w:rPr>
              <w:t>Student</w:t>
            </w:r>
            <w:proofErr w:type="gramEnd"/>
            <w:r w:rsidRPr="006F36DD">
              <w:rPr>
                <w:sz w:val="28"/>
                <w:szCs w:val="28"/>
              </w:rPr>
              <w:t xml:space="preserve"> can edit only own data; Index Number and University Email are immutable.</w:t>
            </w:r>
          </w:p>
        </w:tc>
      </w:tr>
    </w:tbl>
    <w:p w14:paraId="507F7BBC" w14:textId="77777777" w:rsidR="009E5107" w:rsidRPr="006F36DD" w:rsidRDefault="009E5107">
      <w:pPr>
        <w:rPr>
          <w:sz w:val="28"/>
          <w:szCs w:val="28"/>
        </w:rPr>
      </w:pP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767"/>
        <w:gridCol w:w="1937"/>
        <w:gridCol w:w="2246"/>
        <w:gridCol w:w="2652"/>
        <w:gridCol w:w="2724"/>
      </w:tblGrid>
      <w:tr w:rsidR="009E5107" w:rsidRPr="006F36DD" w14:paraId="689F317F" w14:textId="77777777">
        <w:trPr>
          <w:tblHeader/>
          <w:jc w:val="center"/>
        </w:trPr>
        <w:tc>
          <w:tcPr>
            <w:tcW w:w="648" w:type="dxa"/>
            <w:shd w:val="clear" w:color="auto" w:fill="1F2A44"/>
            <w:tcMar>
              <w:top w:w="80" w:type="dxa"/>
              <w:left w:w="80" w:type="dxa"/>
              <w:bottom w:w="80" w:type="dxa"/>
              <w:right w:w="80" w:type="dxa"/>
            </w:tcMar>
          </w:tcPr>
          <w:p w14:paraId="45BAB68F" w14:textId="77777777" w:rsidR="009E5107" w:rsidRPr="006F36DD" w:rsidRDefault="00000000">
            <w:pPr>
              <w:spacing w:after="0"/>
              <w:rPr>
                <w:sz w:val="28"/>
                <w:szCs w:val="28"/>
              </w:rPr>
            </w:pPr>
            <w:r w:rsidRPr="006F36DD">
              <w:rPr>
                <w:b/>
                <w:color w:val="FFFFFF"/>
                <w:sz w:val="28"/>
                <w:szCs w:val="28"/>
              </w:rPr>
              <w:t>Step</w:t>
            </w:r>
          </w:p>
        </w:tc>
        <w:tc>
          <w:tcPr>
            <w:tcW w:w="1944" w:type="dxa"/>
            <w:shd w:val="clear" w:color="auto" w:fill="1F2A44"/>
            <w:tcMar>
              <w:top w:w="80" w:type="dxa"/>
              <w:left w:w="80" w:type="dxa"/>
              <w:bottom w:w="80" w:type="dxa"/>
              <w:right w:w="80" w:type="dxa"/>
            </w:tcMar>
          </w:tcPr>
          <w:p w14:paraId="26FA6EEE" w14:textId="77777777" w:rsidR="009E5107" w:rsidRPr="006F36DD" w:rsidRDefault="00000000">
            <w:pPr>
              <w:spacing w:after="0"/>
              <w:rPr>
                <w:sz w:val="28"/>
                <w:szCs w:val="28"/>
              </w:rPr>
            </w:pPr>
            <w:r w:rsidRPr="006F36DD">
              <w:rPr>
                <w:b/>
                <w:color w:val="FFFFFF"/>
                <w:sz w:val="28"/>
                <w:szCs w:val="28"/>
              </w:rPr>
              <w:t>Actor Action</w:t>
            </w:r>
          </w:p>
        </w:tc>
        <w:tc>
          <w:tcPr>
            <w:tcW w:w="2232" w:type="dxa"/>
            <w:shd w:val="clear" w:color="auto" w:fill="1F2A44"/>
            <w:tcMar>
              <w:top w:w="80" w:type="dxa"/>
              <w:left w:w="80" w:type="dxa"/>
              <w:bottom w:w="80" w:type="dxa"/>
              <w:right w:w="80" w:type="dxa"/>
            </w:tcMar>
          </w:tcPr>
          <w:p w14:paraId="707E7846" w14:textId="77777777" w:rsidR="009E5107" w:rsidRPr="006F36DD" w:rsidRDefault="00000000">
            <w:pPr>
              <w:spacing w:after="0"/>
              <w:rPr>
                <w:sz w:val="28"/>
                <w:szCs w:val="28"/>
              </w:rPr>
            </w:pPr>
            <w:r w:rsidRPr="006F36DD">
              <w:rPr>
                <w:b/>
                <w:color w:val="FFFFFF"/>
                <w:sz w:val="28"/>
                <w:szCs w:val="28"/>
              </w:rPr>
              <w:t>UI Response</w:t>
            </w:r>
          </w:p>
        </w:tc>
        <w:tc>
          <w:tcPr>
            <w:tcW w:w="2664" w:type="dxa"/>
            <w:shd w:val="clear" w:color="auto" w:fill="1F2A44"/>
            <w:tcMar>
              <w:top w:w="80" w:type="dxa"/>
              <w:left w:w="80" w:type="dxa"/>
              <w:bottom w:w="80" w:type="dxa"/>
              <w:right w:w="80" w:type="dxa"/>
            </w:tcMar>
          </w:tcPr>
          <w:p w14:paraId="3ED91123" w14:textId="77777777" w:rsidR="009E5107" w:rsidRPr="006F36DD" w:rsidRDefault="00000000">
            <w:pPr>
              <w:spacing w:after="0"/>
              <w:rPr>
                <w:sz w:val="28"/>
                <w:szCs w:val="28"/>
              </w:rPr>
            </w:pPr>
            <w:r w:rsidRPr="006F36DD">
              <w:rPr>
                <w:b/>
                <w:color w:val="FFFFFF"/>
                <w:sz w:val="28"/>
                <w:szCs w:val="28"/>
              </w:rPr>
              <w:t>System Action</w:t>
            </w:r>
          </w:p>
        </w:tc>
        <w:tc>
          <w:tcPr>
            <w:tcW w:w="2736" w:type="dxa"/>
            <w:shd w:val="clear" w:color="auto" w:fill="1F2A44"/>
            <w:tcMar>
              <w:top w:w="80" w:type="dxa"/>
              <w:left w:w="80" w:type="dxa"/>
              <w:bottom w:w="80" w:type="dxa"/>
              <w:right w:w="80" w:type="dxa"/>
            </w:tcMar>
          </w:tcPr>
          <w:p w14:paraId="2873415C" w14:textId="77777777" w:rsidR="009E5107" w:rsidRPr="006F36DD" w:rsidRDefault="00000000">
            <w:pPr>
              <w:spacing w:after="0"/>
              <w:rPr>
                <w:sz w:val="28"/>
                <w:szCs w:val="28"/>
              </w:rPr>
            </w:pPr>
            <w:r w:rsidRPr="006F36DD">
              <w:rPr>
                <w:b/>
                <w:color w:val="FFFFFF"/>
                <w:sz w:val="28"/>
                <w:szCs w:val="28"/>
              </w:rPr>
              <w:t>Data State Change</w:t>
            </w:r>
          </w:p>
        </w:tc>
      </w:tr>
      <w:tr w:rsidR="009E5107" w:rsidRPr="006F36DD" w14:paraId="45B44A67" w14:textId="77777777">
        <w:trPr>
          <w:jc w:val="center"/>
        </w:trPr>
        <w:tc>
          <w:tcPr>
            <w:tcW w:w="648" w:type="dxa"/>
            <w:tcMar>
              <w:top w:w="70" w:type="dxa"/>
              <w:left w:w="80" w:type="dxa"/>
              <w:bottom w:w="70" w:type="dxa"/>
              <w:right w:w="80" w:type="dxa"/>
            </w:tcMar>
          </w:tcPr>
          <w:p w14:paraId="3E3AD57D" w14:textId="77777777" w:rsidR="009E5107" w:rsidRPr="006F36DD" w:rsidRDefault="00000000">
            <w:pPr>
              <w:spacing w:after="0" w:line="247" w:lineRule="auto"/>
              <w:rPr>
                <w:sz w:val="28"/>
                <w:szCs w:val="28"/>
              </w:rPr>
            </w:pPr>
            <w:r w:rsidRPr="006F36DD">
              <w:rPr>
                <w:sz w:val="28"/>
                <w:szCs w:val="28"/>
              </w:rPr>
              <w:t>1</w:t>
            </w:r>
          </w:p>
        </w:tc>
        <w:tc>
          <w:tcPr>
            <w:tcW w:w="1944" w:type="dxa"/>
            <w:tcMar>
              <w:top w:w="70" w:type="dxa"/>
              <w:left w:w="80" w:type="dxa"/>
              <w:bottom w:w="70" w:type="dxa"/>
              <w:right w:w="80" w:type="dxa"/>
            </w:tcMar>
          </w:tcPr>
          <w:p w14:paraId="721CFC04" w14:textId="77777777" w:rsidR="009E5107" w:rsidRPr="006F36DD" w:rsidRDefault="00000000">
            <w:pPr>
              <w:spacing w:after="0" w:line="247" w:lineRule="auto"/>
              <w:rPr>
                <w:sz w:val="28"/>
                <w:szCs w:val="28"/>
              </w:rPr>
            </w:pPr>
            <w:r w:rsidRPr="006F36DD">
              <w:rPr>
                <w:sz w:val="28"/>
                <w:szCs w:val="28"/>
              </w:rPr>
              <w:t>Open Profile page.</w:t>
            </w:r>
          </w:p>
        </w:tc>
        <w:tc>
          <w:tcPr>
            <w:tcW w:w="2232" w:type="dxa"/>
            <w:tcMar>
              <w:top w:w="70" w:type="dxa"/>
              <w:left w:w="80" w:type="dxa"/>
              <w:bottom w:w="70" w:type="dxa"/>
              <w:right w:w="80" w:type="dxa"/>
            </w:tcMar>
          </w:tcPr>
          <w:p w14:paraId="5CFD1CF6" w14:textId="77777777" w:rsidR="009E5107" w:rsidRPr="006F36DD" w:rsidRDefault="00000000">
            <w:pPr>
              <w:spacing w:after="0" w:line="247" w:lineRule="auto"/>
              <w:rPr>
                <w:sz w:val="28"/>
                <w:szCs w:val="28"/>
              </w:rPr>
            </w:pPr>
            <w:r w:rsidRPr="006F36DD">
              <w:rPr>
                <w:sz w:val="28"/>
                <w:szCs w:val="28"/>
              </w:rPr>
              <w:t>Displays profile sections, avatar module, and editable forms.</w:t>
            </w:r>
          </w:p>
        </w:tc>
        <w:tc>
          <w:tcPr>
            <w:tcW w:w="2664" w:type="dxa"/>
            <w:tcMar>
              <w:top w:w="70" w:type="dxa"/>
              <w:left w:w="80" w:type="dxa"/>
              <w:bottom w:w="70" w:type="dxa"/>
              <w:right w:w="80" w:type="dxa"/>
            </w:tcMar>
          </w:tcPr>
          <w:p w14:paraId="754CFEC7" w14:textId="77777777" w:rsidR="009E5107" w:rsidRPr="006F36DD" w:rsidRDefault="00000000">
            <w:pPr>
              <w:spacing w:after="0" w:line="247" w:lineRule="auto"/>
              <w:rPr>
                <w:sz w:val="28"/>
                <w:szCs w:val="28"/>
              </w:rPr>
            </w:pPr>
            <w:r w:rsidRPr="006F36DD">
              <w:rPr>
                <w:sz w:val="28"/>
                <w:szCs w:val="28"/>
              </w:rPr>
              <w:t>Loads Student-owned profile and CV-supporting data.</w:t>
            </w:r>
          </w:p>
        </w:tc>
        <w:tc>
          <w:tcPr>
            <w:tcW w:w="2736" w:type="dxa"/>
            <w:tcMar>
              <w:top w:w="70" w:type="dxa"/>
              <w:left w:w="80" w:type="dxa"/>
              <w:bottom w:w="70" w:type="dxa"/>
              <w:right w:w="80" w:type="dxa"/>
            </w:tcMar>
          </w:tcPr>
          <w:p w14:paraId="25D70A56" w14:textId="77777777" w:rsidR="009E5107" w:rsidRPr="006F36DD" w:rsidRDefault="00000000">
            <w:pPr>
              <w:spacing w:after="0" w:line="247" w:lineRule="auto"/>
              <w:rPr>
                <w:sz w:val="28"/>
                <w:szCs w:val="28"/>
              </w:rPr>
            </w:pPr>
            <w:r w:rsidRPr="006F36DD">
              <w:rPr>
                <w:sz w:val="28"/>
                <w:szCs w:val="28"/>
              </w:rPr>
              <w:t>Reads profile, contacts, links, certificates, awards, activities, and experience.</w:t>
            </w:r>
          </w:p>
        </w:tc>
      </w:tr>
      <w:tr w:rsidR="009E5107" w:rsidRPr="006F36DD" w14:paraId="773B36AA" w14:textId="77777777">
        <w:trPr>
          <w:jc w:val="center"/>
        </w:trPr>
        <w:tc>
          <w:tcPr>
            <w:tcW w:w="648" w:type="dxa"/>
            <w:shd w:val="clear" w:color="auto" w:fill="F4F6FA"/>
            <w:tcMar>
              <w:top w:w="70" w:type="dxa"/>
              <w:left w:w="80" w:type="dxa"/>
              <w:bottom w:w="70" w:type="dxa"/>
              <w:right w:w="80" w:type="dxa"/>
            </w:tcMar>
          </w:tcPr>
          <w:p w14:paraId="30971DFF" w14:textId="77777777" w:rsidR="009E5107" w:rsidRPr="006F36DD" w:rsidRDefault="00000000">
            <w:pPr>
              <w:spacing w:after="0" w:line="247" w:lineRule="auto"/>
              <w:rPr>
                <w:sz w:val="28"/>
                <w:szCs w:val="28"/>
              </w:rPr>
            </w:pPr>
            <w:r w:rsidRPr="006F36DD">
              <w:rPr>
                <w:sz w:val="28"/>
                <w:szCs w:val="28"/>
              </w:rPr>
              <w:t>2</w:t>
            </w:r>
          </w:p>
        </w:tc>
        <w:tc>
          <w:tcPr>
            <w:tcW w:w="1944" w:type="dxa"/>
            <w:shd w:val="clear" w:color="auto" w:fill="F4F6FA"/>
            <w:tcMar>
              <w:top w:w="70" w:type="dxa"/>
              <w:left w:w="80" w:type="dxa"/>
              <w:bottom w:w="70" w:type="dxa"/>
              <w:right w:w="80" w:type="dxa"/>
            </w:tcMar>
          </w:tcPr>
          <w:p w14:paraId="30668B8A" w14:textId="77777777" w:rsidR="009E5107" w:rsidRPr="006F36DD" w:rsidRDefault="00000000">
            <w:pPr>
              <w:spacing w:after="0" w:line="247" w:lineRule="auto"/>
              <w:rPr>
                <w:sz w:val="28"/>
                <w:szCs w:val="28"/>
              </w:rPr>
            </w:pPr>
            <w:r w:rsidRPr="006F36DD">
              <w:rPr>
                <w:sz w:val="28"/>
                <w:szCs w:val="28"/>
              </w:rPr>
              <w:t>Edit permitted fields.</w:t>
            </w:r>
          </w:p>
        </w:tc>
        <w:tc>
          <w:tcPr>
            <w:tcW w:w="2232" w:type="dxa"/>
            <w:shd w:val="clear" w:color="auto" w:fill="F4F6FA"/>
            <w:tcMar>
              <w:top w:w="70" w:type="dxa"/>
              <w:left w:w="80" w:type="dxa"/>
              <w:bottom w:w="70" w:type="dxa"/>
              <w:right w:w="80" w:type="dxa"/>
            </w:tcMar>
          </w:tcPr>
          <w:p w14:paraId="6904070B" w14:textId="77777777" w:rsidR="009E5107" w:rsidRPr="006F36DD" w:rsidRDefault="00000000">
            <w:pPr>
              <w:spacing w:after="0" w:line="247" w:lineRule="auto"/>
              <w:rPr>
                <w:sz w:val="28"/>
                <w:szCs w:val="28"/>
              </w:rPr>
            </w:pPr>
            <w:r w:rsidRPr="006F36DD">
              <w:rPr>
                <w:sz w:val="28"/>
                <w:szCs w:val="28"/>
              </w:rPr>
              <w:t>Shows validation states and save actions.</w:t>
            </w:r>
          </w:p>
        </w:tc>
        <w:tc>
          <w:tcPr>
            <w:tcW w:w="2664" w:type="dxa"/>
            <w:shd w:val="clear" w:color="auto" w:fill="F4F6FA"/>
            <w:tcMar>
              <w:top w:w="70" w:type="dxa"/>
              <w:left w:w="80" w:type="dxa"/>
              <w:bottom w:w="70" w:type="dxa"/>
              <w:right w:w="80" w:type="dxa"/>
            </w:tcMar>
          </w:tcPr>
          <w:p w14:paraId="5A8F3000" w14:textId="77777777" w:rsidR="009E5107" w:rsidRPr="006F36DD" w:rsidRDefault="00000000">
            <w:pPr>
              <w:spacing w:after="0" w:line="247" w:lineRule="auto"/>
              <w:rPr>
                <w:sz w:val="28"/>
                <w:szCs w:val="28"/>
              </w:rPr>
            </w:pPr>
            <w:r w:rsidRPr="006F36DD">
              <w:rPr>
                <w:sz w:val="28"/>
                <w:szCs w:val="28"/>
              </w:rPr>
              <w:t>Validates field formats and ownership.</w:t>
            </w:r>
          </w:p>
        </w:tc>
        <w:tc>
          <w:tcPr>
            <w:tcW w:w="2736" w:type="dxa"/>
            <w:shd w:val="clear" w:color="auto" w:fill="F4F6FA"/>
            <w:tcMar>
              <w:top w:w="70" w:type="dxa"/>
              <w:left w:w="80" w:type="dxa"/>
              <w:bottom w:w="70" w:type="dxa"/>
              <w:right w:w="80" w:type="dxa"/>
            </w:tcMar>
          </w:tcPr>
          <w:p w14:paraId="42314545" w14:textId="77777777" w:rsidR="009E5107" w:rsidRPr="006F36DD" w:rsidRDefault="00000000">
            <w:pPr>
              <w:spacing w:after="0" w:line="247" w:lineRule="auto"/>
              <w:rPr>
                <w:sz w:val="28"/>
                <w:szCs w:val="28"/>
              </w:rPr>
            </w:pPr>
            <w:r w:rsidRPr="006F36DD">
              <w:rPr>
                <w:sz w:val="28"/>
                <w:szCs w:val="28"/>
              </w:rPr>
              <w:t>No write before save.</w:t>
            </w:r>
          </w:p>
        </w:tc>
      </w:tr>
      <w:tr w:rsidR="009E5107" w:rsidRPr="006F36DD" w14:paraId="758860BB" w14:textId="77777777">
        <w:trPr>
          <w:jc w:val="center"/>
        </w:trPr>
        <w:tc>
          <w:tcPr>
            <w:tcW w:w="648" w:type="dxa"/>
            <w:tcMar>
              <w:top w:w="70" w:type="dxa"/>
              <w:left w:w="80" w:type="dxa"/>
              <w:bottom w:w="70" w:type="dxa"/>
              <w:right w:w="80" w:type="dxa"/>
            </w:tcMar>
          </w:tcPr>
          <w:p w14:paraId="35AD065A" w14:textId="77777777" w:rsidR="009E5107" w:rsidRPr="006F36DD" w:rsidRDefault="00000000">
            <w:pPr>
              <w:spacing w:after="0" w:line="247" w:lineRule="auto"/>
              <w:rPr>
                <w:sz w:val="28"/>
                <w:szCs w:val="28"/>
              </w:rPr>
            </w:pPr>
            <w:r w:rsidRPr="006F36DD">
              <w:rPr>
                <w:sz w:val="28"/>
                <w:szCs w:val="28"/>
              </w:rPr>
              <w:t>3</w:t>
            </w:r>
          </w:p>
        </w:tc>
        <w:tc>
          <w:tcPr>
            <w:tcW w:w="1944" w:type="dxa"/>
            <w:tcMar>
              <w:top w:w="70" w:type="dxa"/>
              <w:left w:w="80" w:type="dxa"/>
              <w:bottom w:w="70" w:type="dxa"/>
              <w:right w:w="80" w:type="dxa"/>
            </w:tcMar>
          </w:tcPr>
          <w:p w14:paraId="49D9886E" w14:textId="77777777" w:rsidR="009E5107" w:rsidRPr="006F36DD" w:rsidRDefault="00000000">
            <w:pPr>
              <w:spacing w:after="0" w:line="247" w:lineRule="auto"/>
              <w:rPr>
                <w:sz w:val="28"/>
                <w:szCs w:val="28"/>
              </w:rPr>
            </w:pPr>
            <w:r w:rsidRPr="006F36DD">
              <w:rPr>
                <w:sz w:val="28"/>
                <w:szCs w:val="28"/>
              </w:rPr>
              <w:t>Save changes.</w:t>
            </w:r>
          </w:p>
        </w:tc>
        <w:tc>
          <w:tcPr>
            <w:tcW w:w="2232" w:type="dxa"/>
            <w:tcMar>
              <w:top w:w="70" w:type="dxa"/>
              <w:left w:w="80" w:type="dxa"/>
              <w:bottom w:w="70" w:type="dxa"/>
              <w:right w:w="80" w:type="dxa"/>
            </w:tcMar>
          </w:tcPr>
          <w:p w14:paraId="3953C6B8" w14:textId="77777777" w:rsidR="009E5107" w:rsidRPr="006F36DD" w:rsidRDefault="00000000">
            <w:pPr>
              <w:spacing w:after="0" w:line="247" w:lineRule="auto"/>
              <w:rPr>
                <w:sz w:val="28"/>
                <w:szCs w:val="28"/>
              </w:rPr>
            </w:pPr>
            <w:r w:rsidRPr="006F36DD">
              <w:rPr>
                <w:sz w:val="28"/>
                <w:szCs w:val="28"/>
              </w:rPr>
              <w:t>Shows pending/success feedback.</w:t>
            </w:r>
          </w:p>
        </w:tc>
        <w:tc>
          <w:tcPr>
            <w:tcW w:w="2664" w:type="dxa"/>
            <w:tcMar>
              <w:top w:w="70" w:type="dxa"/>
              <w:left w:w="80" w:type="dxa"/>
              <w:bottom w:w="70" w:type="dxa"/>
              <w:right w:w="80" w:type="dxa"/>
            </w:tcMar>
          </w:tcPr>
          <w:p w14:paraId="5DFB43C1" w14:textId="77777777" w:rsidR="009E5107" w:rsidRPr="006F36DD" w:rsidRDefault="00000000">
            <w:pPr>
              <w:spacing w:after="0" w:line="247" w:lineRule="auto"/>
              <w:rPr>
                <w:sz w:val="28"/>
                <w:szCs w:val="28"/>
              </w:rPr>
            </w:pPr>
            <w:r w:rsidRPr="006F36DD">
              <w:rPr>
                <w:sz w:val="28"/>
                <w:szCs w:val="28"/>
              </w:rPr>
              <w:t>Persists allowed profile changes.</w:t>
            </w:r>
          </w:p>
        </w:tc>
        <w:tc>
          <w:tcPr>
            <w:tcW w:w="2736" w:type="dxa"/>
            <w:tcMar>
              <w:top w:w="70" w:type="dxa"/>
              <w:left w:w="80" w:type="dxa"/>
              <w:bottom w:w="70" w:type="dxa"/>
              <w:right w:w="80" w:type="dxa"/>
            </w:tcMar>
          </w:tcPr>
          <w:p w14:paraId="0B6324D3" w14:textId="77777777" w:rsidR="009E5107" w:rsidRPr="006F36DD" w:rsidRDefault="00000000">
            <w:pPr>
              <w:spacing w:after="0" w:line="247" w:lineRule="auto"/>
              <w:rPr>
                <w:sz w:val="28"/>
                <w:szCs w:val="28"/>
              </w:rPr>
            </w:pPr>
            <w:r w:rsidRPr="006F36DD">
              <w:rPr>
                <w:sz w:val="28"/>
                <w:szCs w:val="28"/>
              </w:rPr>
              <w:t>Updates profile/CV-supporting records.</w:t>
            </w:r>
          </w:p>
        </w:tc>
      </w:tr>
      <w:tr w:rsidR="009E5107" w:rsidRPr="006F36DD" w14:paraId="43B354F5" w14:textId="77777777">
        <w:trPr>
          <w:jc w:val="center"/>
        </w:trPr>
        <w:tc>
          <w:tcPr>
            <w:tcW w:w="648" w:type="dxa"/>
            <w:shd w:val="clear" w:color="auto" w:fill="F4F6FA"/>
            <w:tcMar>
              <w:top w:w="70" w:type="dxa"/>
              <w:left w:w="80" w:type="dxa"/>
              <w:bottom w:w="70" w:type="dxa"/>
              <w:right w:w="80" w:type="dxa"/>
            </w:tcMar>
          </w:tcPr>
          <w:p w14:paraId="0BF3DAFA" w14:textId="77777777" w:rsidR="009E5107" w:rsidRPr="006F36DD" w:rsidRDefault="00000000">
            <w:pPr>
              <w:spacing w:after="0" w:line="247" w:lineRule="auto"/>
              <w:rPr>
                <w:sz w:val="28"/>
                <w:szCs w:val="28"/>
              </w:rPr>
            </w:pPr>
            <w:r w:rsidRPr="006F36DD">
              <w:rPr>
                <w:sz w:val="28"/>
                <w:szCs w:val="28"/>
              </w:rPr>
              <w:t>4</w:t>
            </w:r>
          </w:p>
        </w:tc>
        <w:tc>
          <w:tcPr>
            <w:tcW w:w="1944" w:type="dxa"/>
            <w:shd w:val="clear" w:color="auto" w:fill="F4F6FA"/>
            <w:tcMar>
              <w:top w:w="70" w:type="dxa"/>
              <w:left w:w="80" w:type="dxa"/>
              <w:bottom w:w="70" w:type="dxa"/>
              <w:right w:w="80" w:type="dxa"/>
            </w:tcMar>
          </w:tcPr>
          <w:p w14:paraId="252451CF" w14:textId="77777777" w:rsidR="009E5107" w:rsidRPr="006F36DD" w:rsidRDefault="00000000">
            <w:pPr>
              <w:spacing w:after="0" w:line="247" w:lineRule="auto"/>
              <w:rPr>
                <w:sz w:val="28"/>
                <w:szCs w:val="28"/>
              </w:rPr>
            </w:pPr>
            <w:r w:rsidRPr="006F36DD">
              <w:rPr>
                <w:sz w:val="28"/>
                <w:szCs w:val="28"/>
              </w:rPr>
              <w:t>Update CV-source state.</w:t>
            </w:r>
          </w:p>
        </w:tc>
        <w:tc>
          <w:tcPr>
            <w:tcW w:w="2232" w:type="dxa"/>
            <w:shd w:val="clear" w:color="auto" w:fill="F4F6FA"/>
            <w:tcMar>
              <w:top w:w="70" w:type="dxa"/>
              <w:left w:w="80" w:type="dxa"/>
              <w:bottom w:w="70" w:type="dxa"/>
              <w:right w:w="80" w:type="dxa"/>
            </w:tcMar>
          </w:tcPr>
          <w:p w14:paraId="7D633362" w14:textId="77777777" w:rsidR="009E5107" w:rsidRPr="006F36DD" w:rsidRDefault="00000000">
            <w:pPr>
              <w:spacing w:after="0" w:line="247" w:lineRule="auto"/>
              <w:rPr>
                <w:sz w:val="28"/>
                <w:szCs w:val="28"/>
              </w:rPr>
            </w:pPr>
            <w:r w:rsidRPr="006F36DD">
              <w:rPr>
                <w:sz w:val="28"/>
                <w:szCs w:val="28"/>
              </w:rPr>
              <w:t xml:space="preserve">Shows CV freshness </w:t>
            </w:r>
            <w:proofErr w:type="gramStart"/>
            <w:r w:rsidRPr="006F36DD">
              <w:rPr>
                <w:sz w:val="28"/>
                <w:szCs w:val="28"/>
              </w:rPr>
              <w:t>notice</w:t>
            </w:r>
            <w:proofErr w:type="gramEnd"/>
            <w:r w:rsidRPr="006F36DD">
              <w:rPr>
                <w:sz w:val="28"/>
                <w:szCs w:val="28"/>
              </w:rPr>
              <w:t xml:space="preserve"> later where relevant.</w:t>
            </w:r>
          </w:p>
        </w:tc>
        <w:tc>
          <w:tcPr>
            <w:tcW w:w="2664" w:type="dxa"/>
            <w:shd w:val="clear" w:color="auto" w:fill="F4F6FA"/>
            <w:tcMar>
              <w:top w:w="70" w:type="dxa"/>
              <w:left w:w="80" w:type="dxa"/>
              <w:bottom w:w="70" w:type="dxa"/>
              <w:right w:w="80" w:type="dxa"/>
            </w:tcMar>
          </w:tcPr>
          <w:p w14:paraId="61B737DA" w14:textId="77777777" w:rsidR="009E5107" w:rsidRPr="006F36DD" w:rsidRDefault="00000000">
            <w:pPr>
              <w:spacing w:after="0" w:line="247" w:lineRule="auto"/>
              <w:rPr>
                <w:sz w:val="28"/>
                <w:szCs w:val="28"/>
              </w:rPr>
            </w:pPr>
            <w:proofErr w:type="gramStart"/>
            <w:r w:rsidRPr="006F36DD">
              <w:rPr>
                <w:sz w:val="28"/>
                <w:szCs w:val="28"/>
              </w:rPr>
              <w:t>Marks</w:t>
            </w:r>
            <w:proofErr w:type="gramEnd"/>
            <w:r w:rsidRPr="006F36DD">
              <w:rPr>
                <w:sz w:val="28"/>
                <w:szCs w:val="28"/>
              </w:rPr>
              <w:t xml:space="preserve"> CV-source data changed after latest </w:t>
            </w:r>
            <w:proofErr w:type="gramStart"/>
            <w:r w:rsidRPr="006F36DD">
              <w:rPr>
                <w:sz w:val="28"/>
                <w:szCs w:val="28"/>
              </w:rPr>
              <w:t>saved CV</w:t>
            </w:r>
            <w:proofErr w:type="gramEnd"/>
            <w:r w:rsidRPr="006F36DD">
              <w:rPr>
                <w:sz w:val="28"/>
                <w:szCs w:val="28"/>
              </w:rPr>
              <w:t xml:space="preserve"> </w:t>
            </w:r>
            <w:proofErr w:type="gramStart"/>
            <w:r w:rsidRPr="006F36DD">
              <w:rPr>
                <w:sz w:val="28"/>
                <w:szCs w:val="28"/>
              </w:rPr>
              <w:t>where</w:t>
            </w:r>
            <w:proofErr w:type="gramEnd"/>
            <w:r w:rsidRPr="006F36DD">
              <w:rPr>
                <w:sz w:val="28"/>
                <w:szCs w:val="28"/>
              </w:rPr>
              <w:t xml:space="preserve"> applicable.</w:t>
            </w:r>
          </w:p>
        </w:tc>
        <w:tc>
          <w:tcPr>
            <w:tcW w:w="2736" w:type="dxa"/>
            <w:shd w:val="clear" w:color="auto" w:fill="F4F6FA"/>
            <w:tcMar>
              <w:top w:w="70" w:type="dxa"/>
              <w:left w:w="80" w:type="dxa"/>
              <w:bottom w:w="70" w:type="dxa"/>
              <w:right w:w="80" w:type="dxa"/>
            </w:tcMar>
          </w:tcPr>
          <w:p w14:paraId="4CE68CC6" w14:textId="77777777" w:rsidR="009E5107" w:rsidRPr="006F36DD" w:rsidRDefault="00000000">
            <w:pPr>
              <w:spacing w:after="0" w:line="247" w:lineRule="auto"/>
              <w:rPr>
                <w:sz w:val="28"/>
                <w:szCs w:val="28"/>
              </w:rPr>
            </w:pPr>
            <w:r w:rsidRPr="006F36DD">
              <w:rPr>
                <w:sz w:val="28"/>
                <w:szCs w:val="28"/>
              </w:rPr>
              <w:t>Updates CV freshness metadata.</w:t>
            </w:r>
          </w:p>
        </w:tc>
      </w:tr>
    </w:tbl>
    <w:p w14:paraId="51CF0A5A" w14:textId="77777777" w:rsidR="009E5107" w:rsidRPr="006F36DD" w:rsidRDefault="009E5107">
      <w:pPr>
        <w:rPr>
          <w:sz w:val="28"/>
          <w:szCs w:val="28"/>
        </w:rPr>
      </w:pP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2592"/>
        <w:gridCol w:w="7632"/>
      </w:tblGrid>
      <w:tr w:rsidR="009E5107" w:rsidRPr="006F36DD" w14:paraId="37CD876F" w14:textId="77777777">
        <w:trPr>
          <w:tblHeader/>
          <w:jc w:val="center"/>
        </w:trPr>
        <w:tc>
          <w:tcPr>
            <w:tcW w:w="2592" w:type="dxa"/>
            <w:shd w:val="clear" w:color="auto" w:fill="1F2A44"/>
            <w:tcMar>
              <w:top w:w="80" w:type="dxa"/>
              <w:left w:w="80" w:type="dxa"/>
              <w:bottom w:w="80" w:type="dxa"/>
              <w:right w:w="80" w:type="dxa"/>
            </w:tcMar>
          </w:tcPr>
          <w:p w14:paraId="0ECD0640" w14:textId="77777777" w:rsidR="009E5107" w:rsidRPr="006F36DD" w:rsidRDefault="00000000">
            <w:pPr>
              <w:spacing w:after="0"/>
              <w:rPr>
                <w:sz w:val="28"/>
                <w:szCs w:val="28"/>
              </w:rPr>
            </w:pPr>
            <w:r w:rsidRPr="006F36DD">
              <w:rPr>
                <w:b/>
                <w:color w:val="FFFFFF"/>
                <w:sz w:val="28"/>
                <w:szCs w:val="28"/>
              </w:rPr>
              <w:t>Workflow Control Area</w:t>
            </w:r>
          </w:p>
        </w:tc>
        <w:tc>
          <w:tcPr>
            <w:tcW w:w="7632" w:type="dxa"/>
            <w:shd w:val="clear" w:color="auto" w:fill="1F2A44"/>
            <w:tcMar>
              <w:top w:w="80" w:type="dxa"/>
              <w:left w:w="80" w:type="dxa"/>
              <w:bottom w:w="80" w:type="dxa"/>
              <w:right w:w="80" w:type="dxa"/>
            </w:tcMar>
          </w:tcPr>
          <w:p w14:paraId="6A7579C6" w14:textId="77777777" w:rsidR="009E5107" w:rsidRPr="006F36DD" w:rsidRDefault="00000000">
            <w:pPr>
              <w:spacing w:after="0"/>
              <w:rPr>
                <w:sz w:val="28"/>
                <w:szCs w:val="28"/>
              </w:rPr>
            </w:pPr>
            <w:r w:rsidRPr="006F36DD">
              <w:rPr>
                <w:b/>
                <w:color w:val="FFFFFF"/>
                <w:sz w:val="28"/>
                <w:szCs w:val="28"/>
              </w:rPr>
              <w:t>Specification</w:t>
            </w:r>
          </w:p>
        </w:tc>
      </w:tr>
      <w:tr w:rsidR="009E5107" w:rsidRPr="006F36DD" w14:paraId="0EDA7BB8" w14:textId="77777777">
        <w:trPr>
          <w:jc w:val="center"/>
        </w:trPr>
        <w:tc>
          <w:tcPr>
            <w:tcW w:w="2592" w:type="dxa"/>
            <w:tcMar>
              <w:top w:w="70" w:type="dxa"/>
              <w:left w:w="80" w:type="dxa"/>
              <w:bottom w:w="70" w:type="dxa"/>
              <w:right w:w="80" w:type="dxa"/>
            </w:tcMar>
          </w:tcPr>
          <w:p w14:paraId="62D17361" w14:textId="77777777" w:rsidR="009E5107" w:rsidRPr="006F36DD" w:rsidRDefault="00000000">
            <w:pPr>
              <w:spacing w:after="0" w:line="247" w:lineRule="auto"/>
              <w:rPr>
                <w:sz w:val="28"/>
                <w:szCs w:val="28"/>
              </w:rPr>
            </w:pPr>
            <w:r w:rsidRPr="006F36DD">
              <w:rPr>
                <w:sz w:val="28"/>
                <w:szCs w:val="28"/>
              </w:rPr>
              <w:t>Alternate Paths</w:t>
            </w:r>
          </w:p>
        </w:tc>
        <w:tc>
          <w:tcPr>
            <w:tcW w:w="7632" w:type="dxa"/>
            <w:tcMar>
              <w:top w:w="70" w:type="dxa"/>
              <w:left w:w="80" w:type="dxa"/>
              <w:bottom w:w="70" w:type="dxa"/>
              <w:right w:w="80" w:type="dxa"/>
            </w:tcMar>
          </w:tcPr>
          <w:p w14:paraId="18444A13" w14:textId="77777777" w:rsidR="009E5107" w:rsidRPr="006F36DD" w:rsidRDefault="00000000">
            <w:pPr>
              <w:spacing w:after="0" w:line="247" w:lineRule="auto"/>
              <w:rPr>
                <w:sz w:val="28"/>
                <w:szCs w:val="28"/>
              </w:rPr>
            </w:pPr>
            <w:proofErr w:type="gramStart"/>
            <w:r w:rsidRPr="006F36DD">
              <w:rPr>
                <w:sz w:val="28"/>
                <w:szCs w:val="28"/>
              </w:rPr>
              <w:t>Student</w:t>
            </w:r>
            <w:proofErr w:type="gramEnd"/>
            <w:r w:rsidRPr="006F36DD">
              <w:rPr>
                <w:sz w:val="28"/>
                <w:szCs w:val="28"/>
              </w:rPr>
              <w:t xml:space="preserve"> may add, edit, or remove repeating sections such as certificates, awards, activities, and experience entries.</w:t>
            </w:r>
          </w:p>
        </w:tc>
      </w:tr>
      <w:tr w:rsidR="009E5107" w:rsidRPr="006F36DD" w14:paraId="17AFEFAA" w14:textId="77777777">
        <w:trPr>
          <w:jc w:val="center"/>
        </w:trPr>
        <w:tc>
          <w:tcPr>
            <w:tcW w:w="2592" w:type="dxa"/>
            <w:shd w:val="clear" w:color="auto" w:fill="F4F6FA"/>
            <w:tcMar>
              <w:top w:w="70" w:type="dxa"/>
              <w:left w:w="80" w:type="dxa"/>
              <w:bottom w:w="70" w:type="dxa"/>
              <w:right w:w="80" w:type="dxa"/>
            </w:tcMar>
          </w:tcPr>
          <w:p w14:paraId="6EC8F9E3" w14:textId="77777777" w:rsidR="009E5107" w:rsidRPr="006F36DD" w:rsidRDefault="00000000">
            <w:pPr>
              <w:spacing w:after="0" w:line="247" w:lineRule="auto"/>
              <w:rPr>
                <w:sz w:val="28"/>
                <w:szCs w:val="28"/>
              </w:rPr>
            </w:pPr>
            <w:r w:rsidRPr="006F36DD">
              <w:rPr>
                <w:sz w:val="28"/>
                <w:szCs w:val="28"/>
              </w:rPr>
              <w:t>Exception Paths</w:t>
            </w:r>
          </w:p>
        </w:tc>
        <w:tc>
          <w:tcPr>
            <w:tcW w:w="7632" w:type="dxa"/>
            <w:shd w:val="clear" w:color="auto" w:fill="F4F6FA"/>
            <w:tcMar>
              <w:top w:w="70" w:type="dxa"/>
              <w:left w:w="80" w:type="dxa"/>
              <w:bottom w:w="70" w:type="dxa"/>
              <w:right w:w="80" w:type="dxa"/>
            </w:tcMar>
          </w:tcPr>
          <w:p w14:paraId="2F277493" w14:textId="77777777" w:rsidR="009E5107" w:rsidRPr="006F36DD" w:rsidRDefault="00000000">
            <w:pPr>
              <w:spacing w:after="0" w:line="247" w:lineRule="auto"/>
              <w:rPr>
                <w:sz w:val="28"/>
                <w:szCs w:val="28"/>
              </w:rPr>
            </w:pPr>
            <w:r w:rsidRPr="006F36DD">
              <w:rPr>
                <w:sz w:val="28"/>
                <w:szCs w:val="28"/>
              </w:rPr>
              <w:t>Invalid fields, upload failure, unauthorized access, API failure, or expired session blocks save.</w:t>
            </w:r>
          </w:p>
        </w:tc>
      </w:tr>
      <w:tr w:rsidR="009E5107" w:rsidRPr="006F36DD" w14:paraId="54F58B6A" w14:textId="77777777">
        <w:trPr>
          <w:jc w:val="center"/>
        </w:trPr>
        <w:tc>
          <w:tcPr>
            <w:tcW w:w="2592" w:type="dxa"/>
            <w:tcMar>
              <w:top w:w="70" w:type="dxa"/>
              <w:left w:w="80" w:type="dxa"/>
              <w:bottom w:w="70" w:type="dxa"/>
              <w:right w:w="80" w:type="dxa"/>
            </w:tcMar>
          </w:tcPr>
          <w:p w14:paraId="538A1271" w14:textId="77777777" w:rsidR="009E5107" w:rsidRPr="006F36DD" w:rsidRDefault="00000000">
            <w:pPr>
              <w:spacing w:after="0" w:line="247" w:lineRule="auto"/>
              <w:rPr>
                <w:sz w:val="28"/>
                <w:szCs w:val="28"/>
              </w:rPr>
            </w:pPr>
            <w:r w:rsidRPr="006F36DD">
              <w:rPr>
                <w:sz w:val="28"/>
                <w:szCs w:val="28"/>
              </w:rPr>
              <w:t>Postconditions</w:t>
            </w:r>
          </w:p>
        </w:tc>
        <w:tc>
          <w:tcPr>
            <w:tcW w:w="7632" w:type="dxa"/>
            <w:tcMar>
              <w:top w:w="70" w:type="dxa"/>
              <w:left w:w="80" w:type="dxa"/>
              <w:bottom w:w="70" w:type="dxa"/>
              <w:right w:w="80" w:type="dxa"/>
            </w:tcMar>
          </w:tcPr>
          <w:p w14:paraId="72F2500A" w14:textId="77777777" w:rsidR="009E5107" w:rsidRPr="006F36DD" w:rsidRDefault="00000000">
            <w:pPr>
              <w:spacing w:after="0" w:line="247" w:lineRule="auto"/>
              <w:rPr>
                <w:sz w:val="28"/>
                <w:szCs w:val="28"/>
              </w:rPr>
            </w:pPr>
            <w:r w:rsidRPr="006F36DD">
              <w:rPr>
                <w:sz w:val="28"/>
                <w:szCs w:val="28"/>
              </w:rPr>
              <w:t xml:space="preserve">Editable profile data </w:t>
            </w:r>
            <w:proofErr w:type="gramStart"/>
            <w:r w:rsidRPr="006F36DD">
              <w:rPr>
                <w:sz w:val="28"/>
                <w:szCs w:val="28"/>
              </w:rPr>
              <w:t>is persisted</w:t>
            </w:r>
            <w:proofErr w:type="gramEnd"/>
            <w:r w:rsidRPr="006F36DD">
              <w:rPr>
                <w:sz w:val="28"/>
                <w:szCs w:val="28"/>
              </w:rPr>
              <w:t xml:space="preserve"> and CV freshness is updated where relevant.</w:t>
            </w:r>
          </w:p>
        </w:tc>
      </w:tr>
      <w:tr w:rsidR="009E5107" w:rsidRPr="006F36DD" w14:paraId="2A23BEF8" w14:textId="77777777">
        <w:trPr>
          <w:jc w:val="center"/>
        </w:trPr>
        <w:tc>
          <w:tcPr>
            <w:tcW w:w="2592" w:type="dxa"/>
            <w:shd w:val="clear" w:color="auto" w:fill="F4F6FA"/>
            <w:tcMar>
              <w:top w:w="70" w:type="dxa"/>
              <w:left w:w="80" w:type="dxa"/>
              <w:bottom w:w="70" w:type="dxa"/>
              <w:right w:w="80" w:type="dxa"/>
            </w:tcMar>
          </w:tcPr>
          <w:p w14:paraId="6AF23E0B" w14:textId="77777777" w:rsidR="009E5107" w:rsidRPr="006F36DD" w:rsidRDefault="00000000">
            <w:pPr>
              <w:spacing w:after="0" w:line="247" w:lineRule="auto"/>
              <w:rPr>
                <w:sz w:val="28"/>
                <w:szCs w:val="28"/>
              </w:rPr>
            </w:pPr>
            <w:r w:rsidRPr="006F36DD">
              <w:rPr>
                <w:sz w:val="28"/>
                <w:szCs w:val="28"/>
              </w:rPr>
              <w:t>Data Read</w:t>
            </w:r>
          </w:p>
        </w:tc>
        <w:tc>
          <w:tcPr>
            <w:tcW w:w="7632" w:type="dxa"/>
            <w:shd w:val="clear" w:color="auto" w:fill="F4F6FA"/>
            <w:tcMar>
              <w:top w:w="70" w:type="dxa"/>
              <w:left w:w="80" w:type="dxa"/>
              <w:bottom w:w="70" w:type="dxa"/>
              <w:right w:w="80" w:type="dxa"/>
            </w:tcMar>
          </w:tcPr>
          <w:p w14:paraId="6A431259" w14:textId="77777777" w:rsidR="009E5107" w:rsidRPr="006F36DD" w:rsidRDefault="00000000">
            <w:pPr>
              <w:spacing w:after="0" w:line="247" w:lineRule="auto"/>
              <w:rPr>
                <w:sz w:val="28"/>
                <w:szCs w:val="28"/>
              </w:rPr>
            </w:pPr>
            <w:r w:rsidRPr="006F36DD">
              <w:rPr>
                <w:sz w:val="28"/>
                <w:szCs w:val="28"/>
              </w:rPr>
              <w:t>Student profile and CV-supporting data.</w:t>
            </w:r>
          </w:p>
        </w:tc>
      </w:tr>
      <w:tr w:rsidR="009E5107" w:rsidRPr="006F36DD" w14:paraId="67AA4B6F" w14:textId="77777777">
        <w:trPr>
          <w:jc w:val="center"/>
        </w:trPr>
        <w:tc>
          <w:tcPr>
            <w:tcW w:w="2592" w:type="dxa"/>
            <w:tcMar>
              <w:top w:w="70" w:type="dxa"/>
              <w:left w:w="80" w:type="dxa"/>
              <w:bottom w:w="70" w:type="dxa"/>
              <w:right w:w="80" w:type="dxa"/>
            </w:tcMar>
          </w:tcPr>
          <w:p w14:paraId="3861F361" w14:textId="77777777" w:rsidR="009E5107" w:rsidRPr="006F36DD" w:rsidRDefault="00000000">
            <w:pPr>
              <w:spacing w:after="0" w:line="247" w:lineRule="auto"/>
              <w:rPr>
                <w:sz w:val="28"/>
                <w:szCs w:val="28"/>
              </w:rPr>
            </w:pPr>
            <w:r w:rsidRPr="006F36DD">
              <w:rPr>
                <w:sz w:val="28"/>
                <w:szCs w:val="28"/>
              </w:rPr>
              <w:t>Data Written</w:t>
            </w:r>
          </w:p>
        </w:tc>
        <w:tc>
          <w:tcPr>
            <w:tcW w:w="7632" w:type="dxa"/>
            <w:tcMar>
              <w:top w:w="70" w:type="dxa"/>
              <w:left w:w="80" w:type="dxa"/>
              <w:bottom w:w="70" w:type="dxa"/>
              <w:right w:w="80" w:type="dxa"/>
            </w:tcMar>
          </w:tcPr>
          <w:p w14:paraId="20C2AE6D" w14:textId="77777777" w:rsidR="009E5107" w:rsidRPr="006F36DD" w:rsidRDefault="00000000">
            <w:pPr>
              <w:spacing w:after="0" w:line="247" w:lineRule="auto"/>
              <w:rPr>
                <w:sz w:val="28"/>
                <w:szCs w:val="28"/>
              </w:rPr>
            </w:pPr>
            <w:r w:rsidRPr="006F36DD">
              <w:rPr>
                <w:sz w:val="28"/>
                <w:szCs w:val="28"/>
              </w:rPr>
              <w:t>Editable profile data, avatar metadata, certificates, awards, activities, experience, CV freshness marker.</w:t>
            </w:r>
          </w:p>
        </w:tc>
      </w:tr>
      <w:tr w:rsidR="009E5107" w:rsidRPr="006F36DD" w14:paraId="5EA0006D" w14:textId="77777777">
        <w:trPr>
          <w:jc w:val="center"/>
        </w:trPr>
        <w:tc>
          <w:tcPr>
            <w:tcW w:w="2592" w:type="dxa"/>
            <w:shd w:val="clear" w:color="auto" w:fill="F4F6FA"/>
            <w:tcMar>
              <w:top w:w="70" w:type="dxa"/>
              <w:left w:w="80" w:type="dxa"/>
              <w:bottom w:w="70" w:type="dxa"/>
              <w:right w:w="80" w:type="dxa"/>
            </w:tcMar>
          </w:tcPr>
          <w:p w14:paraId="0B1CD83D" w14:textId="77777777" w:rsidR="009E5107" w:rsidRPr="006F36DD" w:rsidRDefault="00000000">
            <w:pPr>
              <w:spacing w:after="0" w:line="247" w:lineRule="auto"/>
              <w:rPr>
                <w:sz w:val="28"/>
                <w:szCs w:val="28"/>
              </w:rPr>
            </w:pPr>
            <w:r w:rsidRPr="006F36DD">
              <w:rPr>
                <w:sz w:val="28"/>
                <w:szCs w:val="28"/>
              </w:rPr>
              <w:t>Audit Logging Notes</w:t>
            </w:r>
          </w:p>
        </w:tc>
        <w:tc>
          <w:tcPr>
            <w:tcW w:w="7632" w:type="dxa"/>
            <w:shd w:val="clear" w:color="auto" w:fill="F4F6FA"/>
            <w:tcMar>
              <w:top w:w="70" w:type="dxa"/>
              <w:left w:w="80" w:type="dxa"/>
              <w:bottom w:w="70" w:type="dxa"/>
              <w:right w:w="80" w:type="dxa"/>
            </w:tcMar>
          </w:tcPr>
          <w:p w14:paraId="6CA059C0" w14:textId="77777777" w:rsidR="009E5107" w:rsidRPr="006F36DD" w:rsidRDefault="00000000">
            <w:pPr>
              <w:spacing w:after="0" w:line="247" w:lineRule="auto"/>
              <w:rPr>
                <w:sz w:val="28"/>
                <w:szCs w:val="28"/>
              </w:rPr>
            </w:pPr>
            <w:r w:rsidRPr="006F36DD">
              <w:rPr>
                <w:sz w:val="28"/>
                <w:szCs w:val="28"/>
              </w:rPr>
              <w:t>Profile changes may be logged as system events if configured, but not as Admin audit events.</w:t>
            </w:r>
          </w:p>
        </w:tc>
      </w:tr>
      <w:tr w:rsidR="009E5107" w:rsidRPr="006F36DD" w14:paraId="4A37E47A" w14:textId="77777777">
        <w:trPr>
          <w:jc w:val="center"/>
        </w:trPr>
        <w:tc>
          <w:tcPr>
            <w:tcW w:w="2592" w:type="dxa"/>
            <w:tcMar>
              <w:top w:w="70" w:type="dxa"/>
              <w:left w:w="80" w:type="dxa"/>
              <w:bottom w:w="70" w:type="dxa"/>
              <w:right w:w="80" w:type="dxa"/>
            </w:tcMar>
          </w:tcPr>
          <w:p w14:paraId="3B3D422B" w14:textId="77777777" w:rsidR="009E5107" w:rsidRPr="006F36DD" w:rsidRDefault="00000000">
            <w:pPr>
              <w:spacing w:after="0" w:line="247" w:lineRule="auto"/>
              <w:rPr>
                <w:sz w:val="28"/>
                <w:szCs w:val="28"/>
              </w:rPr>
            </w:pPr>
            <w:r w:rsidRPr="006F36DD">
              <w:rPr>
                <w:sz w:val="28"/>
                <w:szCs w:val="28"/>
              </w:rPr>
              <w:t xml:space="preserve">Removed-Scope </w:t>
            </w:r>
            <w:r w:rsidRPr="006F36DD">
              <w:rPr>
                <w:sz w:val="28"/>
                <w:szCs w:val="28"/>
              </w:rPr>
              <w:lastRenderedPageBreak/>
              <w:t>Guardrails</w:t>
            </w:r>
          </w:p>
        </w:tc>
        <w:tc>
          <w:tcPr>
            <w:tcW w:w="7632" w:type="dxa"/>
            <w:tcMar>
              <w:top w:w="70" w:type="dxa"/>
              <w:left w:w="80" w:type="dxa"/>
              <w:bottom w:w="70" w:type="dxa"/>
              <w:right w:w="80" w:type="dxa"/>
            </w:tcMar>
          </w:tcPr>
          <w:p w14:paraId="38204D07" w14:textId="77777777" w:rsidR="009E5107" w:rsidRPr="006F36DD" w:rsidRDefault="00000000">
            <w:pPr>
              <w:spacing w:after="0" w:line="247" w:lineRule="auto"/>
              <w:rPr>
                <w:sz w:val="28"/>
                <w:szCs w:val="28"/>
              </w:rPr>
            </w:pPr>
            <w:r w:rsidRPr="006F36DD">
              <w:rPr>
                <w:sz w:val="28"/>
                <w:szCs w:val="28"/>
              </w:rPr>
              <w:lastRenderedPageBreak/>
              <w:t xml:space="preserve">No editing official academic records, Index Number, </w:t>
            </w:r>
            <w:r w:rsidRPr="006F36DD">
              <w:rPr>
                <w:sz w:val="28"/>
                <w:szCs w:val="28"/>
              </w:rPr>
              <w:lastRenderedPageBreak/>
              <w:t>University Email, or other Student data.</w:t>
            </w:r>
          </w:p>
        </w:tc>
      </w:tr>
      <w:tr w:rsidR="009E5107" w:rsidRPr="006F36DD" w14:paraId="05D4764E" w14:textId="77777777">
        <w:trPr>
          <w:jc w:val="center"/>
        </w:trPr>
        <w:tc>
          <w:tcPr>
            <w:tcW w:w="2592" w:type="dxa"/>
            <w:shd w:val="clear" w:color="auto" w:fill="F4F6FA"/>
            <w:tcMar>
              <w:top w:w="70" w:type="dxa"/>
              <w:left w:w="80" w:type="dxa"/>
              <w:bottom w:w="70" w:type="dxa"/>
              <w:right w:w="80" w:type="dxa"/>
            </w:tcMar>
          </w:tcPr>
          <w:p w14:paraId="5D44FB7A" w14:textId="77777777" w:rsidR="009E5107" w:rsidRPr="006F36DD" w:rsidRDefault="00000000">
            <w:pPr>
              <w:spacing w:after="0" w:line="247" w:lineRule="auto"/>
              <w:rPr>
                <w:sz w:val="28"/>
                <w:szCs w:val="28"/>
              </w:rPr>
            </w:pPr>
            <w:r w:rsidRPr="006F36DD">
              <w:rPr>
                <w:sz w:val="28"/>
                <w:szCs w:val="28"/>
              </w:rPr>
              <w:lastRenderedPageBreak/>
              <w:t>Acceptance Evidence</w:t>
            </w:r>
          </w:p>
        </w:tc>
        <w:tc>
          <w:tcPr>
            <w:tcW w:w="7632" w:type="dxa"/>
            <w:shd w:val="clear" w:color="auto" w:fill="F4F6FA"/>
            <w:tcMar>
              <w:top w:w="70" w:type="dxa"/>
              <w:left w:w="80" w:type="dxa"/>
              <w:bottom w:w="70" w:type="dxa"/>
              <w:right w:w="80" w:type="dxa"/>
            </w:tcMar>
          </w:tcPr>
          <w:p w14:paraId="3A706B63" w14:textId="77777777" w:rsidR="009E5107" w:rsidRPr="006F36DD" w:rsidRDefault="00000000">
            <w:pPr>
              <w:spacing w:after="0" w:line="247" w:lineRule="auto"/>
              <w:rPr>
                <w:sz w:val="28"/>
                <w:szCs w:val="28"/>
              </w:rPr>
            </w:pPr>
            <w:r w:rsidRPr="006F36DD">
              <w:rPr>
                <w:sz w:val="28"/>
                <w:szCs w:val="28"/>
              </w:rPr>
              <w:t>Save modifies only allowed Student-owned fields and produces fresh backend state.</w:t>
            </w:r>
          </w:p>
        </w:tc>
      </w:tr>
    </w:tbl>
    <w:p w14:paraId="42CB50CC" w14:textId="77777777" w:rsidR="009E5107" w:rsidRPr="006F36DD" w:rsidRDefault="009E5107">
      <w:pPr>
        <w:rPr>
          <w:sz w:val="28"/>
          <w:szCs w:val="28"/>
        </w:rPr>
      </w:pPr>
    </w:p>
    <w:p w14:paraId="0CE7805F" w14:textId="77777777" w:rsidR="009E5107" w:rsidRPr="006F36DD" w:rsidRDefault="00000000">
      <w:pPr>
        <w:pStyle w:val="Heading2"/>
        <w:rPr>
          <w:sz w:val="28"/>
          <w:szCs w:val="28"/>
        </w:rPr>
      </w:pPr>
      <w:r w:rsidRPr="006F36DD">
        <w:rPr>
          <w:sz w:val="28"/>
          <w:szCs w:val="28"/>
        </w:rPr>
        <w:t>WF-STU-008 - Declared Skills Management</w:t>
      </w: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2448"/>
        <w:gridCol w:w="7776"/>
      </w:tblGrid>
      <w:tr w:rsidR="009E5107" w:rsidRPr="006F36DD" w14:paraId="3F67FB4F" w14:textId="77777777">
        <w:trPr>
          <w:tblHeader/>
          <w:jc w:val="center"/>
        </w:trPr>
        <w:tc>
          <w:tcPr>
            <w:tcW w:w="2448" w:type="dxa"/>
            <w:shd w:val="clear" w:color="auto" w:fill="1F2A44"/>
            <w:tcMar>
              <w:top w:w="80" w:type="dxa"/>
              <w:left w:w="80" w:type="dxa"/>
              <w:bottom w:w="80" w:type="dxa"/>
              <w:right w:w="80" w:type="dxa"/>
            </w:tcMar>
          </w:tcPr>
          <w:p w14:paraId="28348352" w14:textId="77777777" w:rsidR="009E5107" w:rsidRPr="006F36DD" w:rsidRDefault="00000000">
            <w:pPr>
              <w:spacing w:after="0"/>
              <w:rPr>
                <w:sz w:val="28"/>
                <w:szCs w:val="28"/>
              </w:rPr>
            </w:pPr>
            <w:r w:rsidRPr="006F36DD">
              <w:rPr>
                <w:b/>
                <w:color w:val="FFFFFF"/>
                <w:sz w:val="28"/>
                <w:szCs w:val="28"/>
              </w:rPr>
              <w:t>Section</w:t>
            </w:r>
          </w:p>
        </w:tc>
        <w:tc>
          <w:tcPr>
            <w:tcW w:w="7776" w:type="dxa"/>
            <w:shd w:val="clear" w:color="auto" w:fill="1F2A44"/>
            <w:tcMar>
              <w:top w:w="80" w:type="dxa"/>
              <w:left w:w="80" w:type="dxa"/>
              <w:bottom w:w="80" w:type="dxa"/>
              <w:right w:w="80" w:type="dxa"/>
            </w:tcMar>
          </w:tcPr>
          <w:p w14:paraId="019EAD38" w14:textId="77777777" w:rsidR="009E5107" w:rsidRPr="006F36DD" w:rsidRDefault="00000000">
            <w:pPr>
              <w:spacing w:after="0"/>
              <w:rPr>
                <w:sz w:val="28"/>
                <w:szCs w:val="28"/>
              </w:rPr>
            </w:pPr>
            <w:r w:rsidRPr="006F36DD">
              <w:rPr>
                <w:b/>
                <w:color w:val="FFFFFF"/>
                <w:sz w:val="28"/>
                <w:szCs w:val="28"/>
              </w:rPr>
              <w:t>Specification</w:t>
            </w:r>
          </w:p>
        </w:tc>
      </w:tr>
      <w:tr w:rsidR="009E5107" w:rsidRPr="006F36DD" w14:paraId="6BE2A84D" w14:textId="77777777">
        <w:trPr>
          <w:jc w:val="center"/>
        </w:trPr>
        <w:tc>
          <w:tcPr>
            <w:tcW w:w="2448" w:type="dxa"/>
            <w:tcMar>
              <w:top w:w="70" w:type="dxa"/>
              <w:left w:w="80" w:type="dxa"/>
              <w:bottom w:w="70" w:type="dxa"/>
              <w:right w:w="80" w:type="dxa"/>
            </w:tcMar>
          </w:tcPr>
          <w:p w14:paraId="1320E7DC" w14:textId="77777777" w:rsidR="009E5107" w:rsidRPr="006F36DD" w:rsidRDefault="00000000">
            <w:pPr>
              <w:spacing w:after="0" w:line="247" w:lineRule="auto"/>
              <w:rPr>
                <w:sz w:val="28"/>
                <w:szCs w:val="28"/>
              </w:rPr>
            </w:pPr>
            <w:r w:rsidRPr="006F36DD">
              <w:rPr>
                <w:sz w:val="28"/>
                <w:szCs w:val="28"/>
              </w:rPr>
              <w:t>Primary Actor</w:t>
            </w:r>
          </w:p>
        </w:tc>
        <w:tc>
          <w:tcPr>
            <w:tcW w:w="7776" w:type="dxa"/>
            <w:tcMar>
              <w:top w:w="70" w:type="dxa"/>
              <w:left w:w="80" w:type="dxa"/>
              <w:bottom w:w="70" w:type="dxa"/>
              <w:right w:w="80" w:type="dxa"/>
            </w:tcMar>
          </w:tcPr>
          <w:p w14:paraId="706B9FE9" w14:textId="77777777" w:rsidR="009E5107" w:rsidRPr="006F36DD" w:rsidRDefault="00000000">
            <w:pPr>
              <w:spacing w:after="0" w:line="247" w:lineRule="auto"/>
              <w:rPr>
                <w:sz w:val="28"/>
                <w:szCs w:val="28"/>
              </w:rPr>
            </w:pPr>
            <w:r w:rsidRPr="006F36DD">
              <w:rPr>
                <w:sz w:val="28"/>
                <w:szCs w:val="28"/>
              </w:rPr>
              <w:t>Student</w:t>
            </w:r>
          </w:p>
        </w:tc>
      </w:tr>
      <w:tr w:rsidR="009E5107" w:rsidRPr="006F36DD" w14:paraId="798143AB" w14:textId="77777777">
        <w:trPr>
          <w:jc w:val="center"/>
        </w:trPr>
        <w:tc>
          <w:tcPr>
            <w:tcW w:w="2448" w:type="dxa"/>
            <w:shd w:val="clear" w:color="auto" w:fill="F4F6FA"/>
            <w:tcMar>
              <w:top w:w="70" w:type="dxa"/>
              <w:left w:w="80" w:type="dxa"/>
              <w:bottom w:w="70" w:type="dxa"/>
              <w:right w:w="80" w:type="dxa"/>
            </w:tcMar>
          </w:tcPr>
          <w:p w14:paraId="715F7925" w14:textId="77777777" w:rsidR="009E5107" w:rsidRPr="006F36DD" w:rsidRDefault="00000000">
            <w:pPr>
              <w:spacing w:after="0" w:line="247" w:lineRule="auto"/>
              <w:rPr>
                <w:sz w:val="28"/>
                <w:szCs w:val="28"/>
              </w:rPr>
            </w:pPr>
            <w:r w:rsidRPr="006F36DD">
              <w:rPr>
                <w:sz w:val="28"/>
                <w:szCs w:val="28"/>
              </w:rPr>
              <w:t>Supporting Systems</w:t>
            </w:r>
          </w:p>
        </w:tc>
        <w:tc>
          <w:tcPr>
            <w:tcW w:w="7776" w:type="dxa"/>
            <w:shd w:val="clear" w:color="auto" w:fill="F4F6FA"/>
            <w:tcMar>
              <w:top w:w="70" w:type="dxa"/>
              <w:left w:w="80" w:type="dxa"/>
              <w:bottom w:w="70" w:type="dxa"/>
              <w:right w:w="80" w:type="dxa"/>
            </w:tcMar>
          </w:tcPr>
          <w:p w14:paraId="76B78549" w14:textId="77777777" w:rsidR="009E5107" w:rsidRPr="006F36DD" w:rsidRDefault="00000000">
            <w:pPr>
              <w:spacing w:after="0" w:line="247" w:lineRule="auto"/>
              <w:rPr>
                <w:sz w:val="28"/>
                <w:szCs w:val="28"/>
              </w:rPr>
            </w:pPr>
            <w:r w:rsidRPr="006F36DD">
              <w:rPr>
                <w:sz w:val="28"/>
                <w:szCs w:val="28"/>
              </w:rPr>
              <w:t>Developer-Managed Skill Taxonomy; PostgreSQL Data Store; CV Freshness Service</w:t>
            </w:r>
          </w:p>
        </w:tc>
      </w:tr>
      <w:tr w:rsidR="009E5107" w:rsidRPr="006F36DD" w14:paraId="4C907B52" w14:textId="77777777">
        <w:trPr>
          <w:jc w:val="center"/>
        </w:trPr>
        <w:tc>
          <w:tcPr>
            <w:tcW w:w="2448" w:type="dxa"/>
            <w:tcMar>
              <w:top w:w="70" w:type="dxa"/>
              <w:left w:w="80" w:type="dxa"/>
              <w:bottom w:w="70" w:type="dxa"/>
              <w:right w:w="80" w:type="dxa"/>
            </w:tcMar>
          </w:tcPr>
          <w:p w14:paraId="6F0DE497" w14:textId="77777777" w:rsidR="009E5107" w:rsidRPr="006F36DD" w:rsidRDefault="00000000">
            <w:pPr>
              <w:spacing w:after="0" w:line="247" w:lineRule="auto"/>
              <w:rPr>
                <w:sz w:val="28"/>
                <w:szCs w:val="28"/>
              </w:rPr>
            </w:pPr>
            <w:r w:rsidRPr="006F36DD">
              <w:rPr>
                <w:sz w:val="28"/>
                <w:szCs w:val="28"/>
              </w:rPr>
              <w:t>Trigger</w:t>
            </w:r>
          </w:p>
        </w:tc>
        <w:tc>
          <w:tcPr>
            <w:tcW w:w="7776" w:type="dxa"/>
            <w:tcMar>
              <w:top w:w="70" w:type="dxa"/>
              <w:left w:w="80" w:type="dxa"/>
              <w:bottom w:w="70" w:type="dxa"/>
              <w:right w:w="80" w:type="dxa"/>
            </w:tcMar>
          </w:tcPr>
          <w:p w14:paraId="03075D3C" w14:textId="77777777" w:rsidR="009E5107" w:rsidRPr="006F36DD" w:rsidRDefault="00000000">
            <w:pPr>
              <w:spacing w:after="0" w:line="247" w:lineRule="auto"/>
              <w:rPr>
                <w:sz w:val="28"/>
                <w:szCs w:val="28"/>
              </w:rPr>
            </w:pPr>
            <w:r w:rsidRPr="006F36DD">
              <w:rPr>
                <w:sz w:val="28"/>
                <w:szCs w:val="28"/>
              </w:rPr>
              <w:t>Student opens Declared Skills page and manages skills selected from the taxonomy.</w:t>
            </w:r>
          </w:p>
        </w:tc>
      </w:tr>
      <w:tr w:rsidR="009E5107" w:rsidRPr="006F36DD" w14:paraId="75D72A1A" w14:textId="77777777">
        <w:trPr>
          <w:jc w:val="center"/>
        </w:trPr>
        <w:tc>
          <w:tcPr>
            <w:tcW w:w="2448" w:type="dxa"/>
            <w:shd w:val="clear" w:color="auto" w:fill="F4F6FA"/>
            <w:tcMar>
              <w:top w:w="70" w:type="dxa"/>
              <w:left w:w="80" w:type="dxa"/>
              <w:bottom w:w="70" w:type="dxa"/>
              <w:right w:w="80" w:type="dxa"/>
            </w:tcMar>
          </w:tcPr>
          <w:p w14:paraId="5DD7DF4B" w14:textId="77777777" w:rsidR="009E5107" w:rsidRPr="006F36DD" w:rsidRDefault="00000000">
            <w:pPr>
              <w:spacing w:after="0" w:line="247" w:lineRule="auto"/>
              <w:rPr>
                <w:sz w:val="28"/>
                <w:szCs w:val="28"/>
              </w:rPr>
            </w:pPr>
            <w:r w:rsidRPr="006F36DD">
              <w:rPr>
                <w:sz w:val="28"/>
                <w:szCs w:val="28"/>
              </w:rPr>
              <w:t>Preconditions</w:t>
            </w:r>
          </w:p>
        </w:tc>
        <w:tc>
          <w:tcPr>
            <w:tcW w:w="7776" w:type="dxa"/>
            <w:shd w:val="clear" w:color="auto" w:fill="F4F6FA"/>
            <w:tcMar>
              <w:top w:w="70" w:type="dxa"/>
              <w:left w:w="80" w:type="dxa"/>
              <w:bottom w:w="70" w:type="dxa"/>
              <w:right w:w="80" w:type="dxa"/>
            </w:tcMar>
          </w:tcPr>
          <w:p w14:paraId="70BB7F98" w14:textId="77777777" w:rsidR="009E5107" w:rsidRDefault="00000000">
            <w:pPr>
              <w:spacing w:after="0" w:line="247" w:lineRule="auto"/>
              <w:rPr>
                <w:sz w:val="28"/>
                <w:szCs w:val="28"/>
              </w:rPr>
            </w:pPr>
            <w:proofErr w:type="gramStart"/>
            <w:r w:rsidRPr="006F36DD">
              <w:rPr>
                <w:sz w:val="28"/>
                <w:szCs w:val="28"/>
              </w:rPr>
              <w:t>Student is</w:t>
            </w:r>
            <w:proofErr w:type="gramEnd"/>
            <w:r w:rsidRPr="006F36DD">
              <w:rPr>
                <w:sz w:val="28"/>
                <w:szCs w:val="28"/>
              </w:rPr>
              <w:t xml:space="preserve"> authenticated; developer-managed skill taxonomy is available.</w:t>
            </w:r>
          </w:p>
          <w:p w14:paraId="7805535A" w14:textId="77777777" w:rsidR="00E56A19" w:rsidRDefault="00E56A19">
            <w:pPr>
              <w:spacing w:after="0" w:line="247" w:lineRule="auto"/>
              <w:rPr>
                <w:sz w:val="28"/>
                <w:szCs w:val="28"/>
              </w:rPr>
            </w:pPr>
          </w:p>
          <w:p w14:paraId="3D9E1D4F" w14:textId="1F47D261" w:rsidR="00E56A19" w:rsidRPr="00E56A19" w:rsidRDefault="00E56A19">
            <w:pPr>
              <w:spacing w:after="0" w:line="247" w:lineRule="auto"/>
              <w:rPr>
                <w:i/>
                <w:iCs/>
                <w:sz w:val="28"/>
                <w:szCs w:val="28"/>
              </w:rPr>
            </w:pPr>
            <w:r w:rsidRPr="00E56A19">
              <w:rPr>
                <w:b/>
                <w:bCs/>
                <w:i/>
                <w:iCs/>
                <w:sz w:val="28"/>
                <w:szCs w:val="28"/>
                <w:highlight w:val="yellow"/>
              </w:rPr>
              <w:t>Skill Taxonomy Clarification:</w:t>
            </w:r>
            <w:r w:rsidRPr="00E56A19">
              <w:rPr>
                <w:i/>
                <w:iCs/>
                <w:sz w:val="28"/>
                <w:szCs w:val="28"/>
                <w:highlight w:val="yellow"/>
              </w:rPr>
              <w:t xml:space="preserve"> Skill List Breakdown.pdf is used as the structural reference for the skill taxonomy model, including the Core Cluster → Skill Category → Individual Skill hierarchy and many-to-many category mapping approach. The actual production Master Skill List is not finalized yet and will be supplied later by the project team/developers through controlled seed data or database migrations. Downstream implementation must support taxonomy expansion without schema redesign.</w:t>
            </w:r>
          </w:p>
        </w:tc>
      </w:tr>
      <w:tr w:rsidR="009E5107" w:rsidRPr="006F36DD" w14:paraId="05AAA188" w14:textId="77777777">
        <w:trPr>
          <w:jc w:val="center"/>
        </w:trPr>
        <w:tc>
          <w:tcPr>
            <w:tcW w:w="2448" w:type="dxa"/>
            <w:tcMar>
              <w:top w:w="70" w:type="dxa"/>
              <w:left w:w="80" w:type="dxa"/>
              <w:bottom w:w="70" w:type="dxa"/>
              <w:right w:w="80" w:type="dxa"/>
            </w:tcMar>
          </w:tcPr>
          <w:p w14:paraId="5A770F72" w14:textId="77777777" w:rsidR="009E5107" w:rsidRPr="006F36DD" w:rsidRDefault="00000000">
            <w:pPr>
              <w:spacing w:after="0" w:line="247" w:lineRule="auto"/>
              <w:rPr>
                <w:sz w:val="28"/>
                <w:szCs w:val="28"/>
              </w:rPr>
            </w:pPr>
            <w:r w:rsidRPr="006F36DD">
              <w:rPr>
                <w:sz w:val="28"/>
                <w:szCs w:val="28"/>
              </w:rPr>
              <w:t>Related UI Pages</w:t>
            </w:r>
          </w:p>
        </w:tc>
        <w:tc>
          <w:tcPr>
            <w:tcW w:w="7776" w:type="dxa"/>
            <w:tcMar>
              <w:top w:w="70" w:type="dxa"/>
              <w:left w:w="80" w:type="dxa"/>
              <w:bottom w:w="70" w:type="dxa"/>
              <w:right w:w="80" w:type="dxa"/>
            </w:tcMar>
          </w:tcPr>
          <w:p w14:paraId="249866C0" w14:textId="77777777" w:rsidR="009E5107" w:rsidRPr="006F36DD" w:rsidRDefault="00000000">
            <w:pPr>
              <w:spacing w:after="0" w:line="247" w:lineRule="auto"/>
              <w:rPr>
                <w:sz w:val="28"/>
                <w:szCs w:val="28"/>
              </w:rPr>
            </w:pPr>
            <w:r w:rsidRPr="006F36DD">
              <w:rPr>
                <w:sz w:val="28"/>
                <w:szCs w:val="28"/>
              </w:rPr>
              <w:t>/student/skills</w:t>
            </w:r>
          </w:p>
        </w:tc>
      </w:tr>
      <w:tr w:rsidR="009E5107" w:rsidRPr="006F36DD" w14:paraId="5E9726E7" w14:textId="77777777">
        <w:trPr>
          <w:jc w:val="center"/>
        </w:trPr>
        <w:tc>
          <w:tcPr>
            <w:tcW w:w="2448" w:type="dxa"/>
            <w:shd w:val="clear" w:color="auto" w:fill="F4F6FA"/>
            <w:tcMar>
              <w:top w:w="70" w:type="dxa"/>
              <w:left w:w="80" w:type="dxa"/>
              <w:bottom w:w="70" w:type="dxa"/>
              <w:right w:w="80" w:type="dxa"/>
            </w:tcMar>
          </w:tcPr>
          <w:p w14:paraId="7E038058" w14:textId="77777777" w:rsidR="009E5107" w:rsidRPr="006F36DD" w:rsidRDefault="00000000">
            <w:pPr>
              <w:spacing w:after="0" w:line="247" w:lineRule="auto"/>
              <w:rPr>
                <w:sz w:val="28"/>
                <w:szCs w:val="28"/>
              </w:rPr>
            </w:pPr>
            <w:r w:rsidRPr="006F36DD">
              <w:rPr>
                <w:sz w:val="28"/>
                <w:szCs w:val="28"/>
              </w:rPr>
              <w:t>Related Use Cases</w:t>
            </w:r>
          </w:p>
        </w:tc>
        <w:tc>
          <w:tcPr>
            <w:tcW w:w="7776" w:type="dxa"/>
            <w:shd w:val="clear" w:color="auto" w:fill="F4F6FA"/>
            <w:tcMar>
              <w:top w:w="70" w:type="dxa"/>
              <w:left w:w="80" w:type="dxa"/>
              <w:bottom w:w="70" w:type="dxa"/>
              <w:right w:w="80" w:type="dxa"/>
            </w:tcMar>
          </w:tcPr>
          <w:p w14:paraId="675FBB09" w14:textId="77777777" w:rsidR="009E5107" w:rsidRPr="006F36DD" w:rsidRDefault="00000000">
            <w:pPr>
              <w:spacing w:after="0" w:line="247" w:lineRule="auto"/>
              <w:rPr>
                <w:sz w:val="28"/>
                <w:szCs w:val="28"/>
              </w:rPr>
            </w:pPr>
            <w:r w:rsidRPr="006F36DD">
              <w:rPr>
                <w:sz w:val="28"/>
                <w:szCs w:val="28"/>
              </w:rPr>
              <w:t>UC-STU-008; UC-SYS-004</w:t>
            </w:r>
          </w:p>
        </w:tc>
      </w:tr>
      <w:tr w:rsidR="009E5107" w:rsidRPr="006F36DD" w14:paraId="01EED321" w14:textId="77777777">
        <w:trPr>
          <w:jc w:val="center"/>
        </w:trPr>
        <w:tc>
          <w:tcPr>
            <w:tcW w:w="2448" w:type="dxa"/>
            <w:tcMar>
              <w:top w:w="70" w:type="dxa"/>
              <w:left w:w="80" w:type="dxa"/>
              <w:bottom w:w="70" w:type="dxa"/>
              <w:right w:w="80" w:type="dxa"/>
            </w:tcMar>
          </w:tcPr>
          <w:p w14:paraId="67BC5591" w14:textId="77777777" w:rsidR="009E5107" w:rsidRPr="006F36DD" w:rsidRDefault="00000000">
            <w:pPr>
              <w:spacing w:after="0" w:line="247" w:lineRule="auto"/>
              <w:rPr>
                <w:sz w:val="28"/>
                <w:szCs w:val="28"/>
              </w:rPr>
            </w:pPr>
            <w:r w:rsidRPr="006F36DD">
              <w:rPr>
                <w:sz w:val="28"/>
                <w:szCs w:val="28"/>
              </w:rPr>
              <w:t>Related SRS Areas</w:t>
            </w:r>
          </w:p>
        </w:tc>
        <w:tc>
          <w:tcPr>
            <w:tcW w:w="7776" w:type="dxa"/>
            <w:tcMar>
              <w:top w:w="70" w:type="dxa"/>
              <w:left w:w="80" w:type="dxa"/>
              <w:bottom w:w="70" w:type="dxa"/>
              <w:right w:w="80" w:type="dxa"/>
            </w:tcMar>
          </w:tcPr>
          <w:p w14:paraId="3F2B79DC" w14:textId="77777777" w:rsidR="009E5107" w:rsidRPr="006F36DD" w:rsidRDefault="00000000">
            <w:pPr>
              <w:spacing w:after="0" w:line="247" w:lineRule="auto"/>
              <w:rPr>
                <w:sz w:val="28"/>
                <w:szCs w:val="28"/>
              </w:rPr>
            </w:pPr>
            <w:r w:rsidRPr="006F36DD">
              <w:rPr>
                <w:sz w:val="28"/>
                <w:szCs w:val="28"/>
              </w:rPr>
              <w:t>SRS 7.4; 7.14 Developer-Managed Skill Taxonomy</w:t>
            </w:r>
          </w:p>
        </w:tc>
      </w:tr>
      <w:tr w:rsidR="009E5107" w:rsidRPr="006F36DD" w14:paraId="02083DDF" w14:textId="77777777">
        <w:trPr>
          <w:jc w:val="center"/>
        </w:trPr>
        <w:tc>
          <w:tcPr>
            <w:tcW w:w="2448" w:type="dxa"/>
            <w:shd w:val="clear" w:color="auto" w:fill="F4F6FA"/>
            <w:tcMar>
              <w:top w:w="70" w:type="dxa"/>
              <w:left w:w="80" w:type="dxa"/>
              <w:bottom w:w="70" w:type="dxa"/>
              <w:right w:w="80" w:type="dxa"/>
            </w:tcMar>
          </w:tcPr>
          <w:p w14:paraId="4226432C" w14:textId="77777777" w:rsidR="009E5107" w:rsidRPr="006F36DD" w:rsidRDefault="00000000">
            <w:pPr>
              <w:spacing w:after="0" w:line="247" w:lineRule="auto"/>
              <w:rPr>
                <w:sz w:val="28"/>
                <w:szCs w:val="28"/>
              </w:rPr>
            </w:pPr>
            <w:r w:rsidRPr="006F36DD">
              <w:rPr>
                <w:sz w:val="28"/>
                <w:szCs w:val="28"/>
              </w:rPr>
              <w:t>RBAC Notes</w:t>
            </w:r>
          </w:p>
        </w:tc>
        <w:tc>
          <w:tcPr>
            <w:tcW w:w="7776" w:type="dxa"/>
            <w:shd w:val="clear" w:color="auto" w:fill="F4F6FA"/>
            <w:tcMar>
              <w:top w:w="70" w:type="dxa"/>
              <w:left w:w="80" w:type="dxa"/>
              <w:bottom w:w="70" w:type="dxa"/>
              <w:right w:w="80" w:type="dxa"/>
            </w:tcMar>
          </w:tcPr>
          <w:p w14:paraId="50EBD2F1" w14:textId="77777777" w:rsidR="009E5107" w:rsidRPr="006F36DD" w:rsidRDefault="00000000">
            <w:pPr>
              <w:spacing w:after="0" w:line="247" w:lineRule="auto"/>
              <w:rPr>
                <w:sz w:val="28"/>
                <w:szCs w:val="28"/>
              </w:rPr>
            </w:pPr>
            <w:proofErr w:type="gramStart"/>
            <w:r w:rsidRPr="006F36DD">
              <w:rPr>
                <w:sz w:val="28"/>
                <w:szCs w:val="28"/>
              </w:rPr>
              <w:t>Student</w:t>
            </w:r>
            <w:proofErr w:type="gramEnd"/>
            <w:r w:rsidRPr="006F36DD">
              <w:rPr>
                <w:sz w:val="28"/>
                <w:szCs w:val="28"/>
              </w:rPr>
              <w:t xml:space="preserve"> can manage only own declared skills. Admin does not verify skills.</w:t>
            </w:r>
          </w:p>
        </w:tc>
      </w:tr>
    </w:tbl>
    <w:p w14:paraId="113A5115" w14:textId="77777777" w:rsidR="009E5107" w:rsidRPr="006F36DD" w:rsidRDefault="009E5107">
      <w:pPr>
        <w:rPr>
          <w:sz w:val="28"/>
          <w:szCs w:val="28"/>
        </w:rPr>
      </w:pP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764"/>
        <w:gridCol w:w="2189"/>
        <w:gridCol w:w="4141"/>
        <w:gridCol w:w="1492"/>
        <w:gridCol w:w="1740"/>
      </w:tblGrid>
      <w:tr w:rsidR="009E5107" w:rsidRPr="006F36DD" w14:paraId="71CCED81" w14:textId="77777777">
        <w:trPr>
          <w:tblHeader/>
          <w:jc w:val="center"/>
        </w:trPr>
        <w:tc>
          <w:tcPr>
            <w:tcW w:w="648" w:type="dxa"/>
            <w:shd w:val="clear" w:color="auto" w:fill="1F2A44"/>
            <w:tcMar>
              <w:top w:w="80" w:type="dxa"/>
              <w:left w:w="80" w:type="dxa"/>
              <w:bottom w:w="80" w:type="dxa"/>
              <w:right w:w="80" w:type="dxa"/>
            </w:tcMar>
          </w:tcPr>
          <w:p w14:paraId="05454789" w14:textId="77777777" w:rsidR="009E5107" w:rsidRPr="006F36DD" w:rsidRDefault="00000000">
            <w:pPr>
              <w:spacing w:after="0"/>
              <w:rPr>
                <w:sz w:val="28"/>
                <w:szCs w:val="28"/>
              </w:rPr>
            </w:pPr>
            <w:r w:rsidRPr="006F36DD">
              <w:rPr>
                <w:b/>
                <w:color w:val="FFFFFF"/>
                <w:sz w:val="28"/>
                <w:szCs w:val="28"/>
              </w:rPr>
              <w:lastRenderedPageBreak/>
              <w:t>Step</w:t>
            </w:r>
          </w:p>
        </w:tc>
        <w:tc>
          <w:tcPr>
            <w:tcW w:w="1944" w:type="dxa"/>
            <w:shd w:val="clear" w:color="auto" w:fill="1F2A44"/>
            <w:tcMar>
              <w:top w:w="80" w:type="dxa"/>
              <w:left w:w="80" w:type="dxa"/>
              <w:bottom w:w="80" w:type="dxa"/>
              <w:right w:w="80" w:type="dxa"/>
            </w:tcMar>
          </w:tcPr>
          <w:p w14:paraId="4DD60007" w14:textId="77777777" w:rsidR="009E5107" w:rsidRPr="006F36DD" w:rsidRDefault="00000000">
            <w:pPr>
              <w:spacing w:after="0"/>
              <w:rPr>
                <w:sz w:val="28"/>
                <w:szCs w:val="28"/>
              </w:rPr>
            </w:pPr>
            <w:r w:rsidRPr="006F36DD">
              <w:rPr>
                <w:b/>
                <w:color w:val="FFFFFF"/>
                <w:sz w:val="28"/>
                <w:szCs w:val="28"/>
              </w:rPr>
              <w:t>Actor Action</w:t>
            </w:r>
          </w:p>
        </w:tc>
        <w:tc>
          <w:tcPr>
            <w:tcW w:w="2232" w:type="dxa"/>
            <w:shd w:val="clear" w:color="auto" w:fill="1F2A44"/>
            <w:tcMar>
              <w:top w:w="80" w:type="dxa"/>
              <w:left w:w="80" w:type="dxa"/>
              <w:bottom w:w="80" w:type="dxa"/>
              <w:right w:w="80" w:type="dxa"/>
            </w:tcMar>
          </w:tcPr>
          <w:p w14:paraId="25CBDB4B" w14:textId="77777777" w:rsidR="009E5107" w:rsidRPr="006F36DD" w:rsidRDefault="00000000">
            <w:pPr>
              <w:spacing w:after="0"/>
              <w:rPr>
                <w:sz w:val="28"/>
                <w:szCs w:val="28"/>
              </w:rPr>
            </w:pPr>
            <w:r w:rsidRPr="006F36DD">
              <w:rPr>
                <w:b/>
                <w:color w:val="FFFFFF"/>
                <w:sz w:val="28"/>
                <w:szCs w:val="28"/>
              </w:rPr>
              <w:t>UI Response</w:t>
            </w:r>
          </w:p>
        </w:tc>
        <w:tc>
          <w:tcPr>
            <w:tcW w:w="2664" w:type="dxa"/>
            <w:shd w:val="clear" w:color="auto" w:fill="1F2A44"/>
            <w:tcMar>
              <w:top w:w="80" w:type="dxa"/>
              <w:left w:w="80" w:type="dxa"/>
              <w:bottom w:w="80" w:type="dxa"/>
              <w:right w:w="80" w:type="dxa"/>
            </w:tcMar>
          </w:tcPr>
          <w:p w14:paraId="18A8A26B" w14:textId="77777777" w:rsidR="009E5107" w:rsidRPr="006F36DD" w:rsidRDefault="00000000">
            <w:pPr>
              <w:spacing w:after="0"/>
              <w:rPr>
                <w:sz w:val="28"/>
                <w:szCs w:val="28"/>
              </w:rPr>
            </w:pPr>
            <w:r w:rsidRPr="006F36DD">
              <w:rPr>
                <w:b/>
                <w:color w:val="FFFFFF"/>
                <w:sz w:val="28"/>
                <w:szCs w:val="28"/>
              </w:rPr>
              <w:t>System Action</w:t>
            </w:r>
          </w:p>
        </w:tc>
        <w:tc>
          <w:tcPr>
            <w:tcW w:w="2736" w:type="dxa"/>
            <w:shd w:val="clear" w:color="auto" w:fill="1F2A44"/>
            <w:tcMar>
              <w:top w:w="80" w:type="dxa"/>
              <w:left w:w="80" w:type="dxa"/>
              <w:bottom w:w="80" w:type="dxa"/>
              <w:right w:w="80" w:type="dxa"/>
            </w:tcMar>
          </w:tcPr>
          <w:p w14:paraId="186B9201" w14:textId="77777777" w:rsidR="009E5107" w:rsidRPr="006F36DD" w:rsidRDefault="00000000">
            <w:pPr>
              <w:spacing w:after="0"/>
              <w:rPr>
                <w:sz w:val="28"/>
                <w:szCs w:val="28"/>
              </w:rPr>
            </w:pPr>
            <w:r w:rsidRPr="006F36DD">
              <w:rPr>
                <w:b/>
                <w:color w:val="FFFFFF"/>
                <w:sz w:val="28"/>
                <w:szCs w:val="28"/>
              </w:rPr>
              <w:t>Data State Change</w:t>
            </w:r>
          </w:p>
        </w:tc>
      </w:tr>
      <w:tr w:rsidR="009E5107" w:rsidRPr="006F36DD" w14:paraId="00BCA38A" w14:textId="77777777">
        <w:trPr>
          <w:jc w:val="center"/>
        </w:trPr>
        <w:tc>
          <w:tcPr>
            <w:tcW w:w="648" w:type="dxa"/>
            <w:tcMar>
              <w:top w:w="70" w:type="dxa"/>
              <w:left w:w="80" w:type="dxa"/>
              <w:bottom w:w="70" w:type="dxa"/>
              <w:right w:w="80" w:type="dxa"/>
            </w:tcMar>
          </w:tcPr>
          <w:p w14:paraId="5DC05018" w14:textId="77777777" w:rsidR="009E5107" w:rsidRPr="006F36DD" w:rsidRDefault="00000000">
            <w:pPr>
              <w:spacing w:after="0" w:line="247" w:lineRule="auto"/>
              <w:rPr>
                <w:sz w:val="28"/>
                <w:szCs w:val="28"/>
              </w:rPr>
            </w:pPr>
            <w:r w:rsidRPr="006F36DD">
              <w:rPr>
                <w:sz w:val="28"/>
                <w:szCs w:val="28"/>
              </w:rPr>
              <w:t>1</w:t>
            </w:r>
          </w:p>
        </w:tc>
        <w:tc>
          <w:tcPr>
            <w:tcW w:w="1944" w:type="dxa"/>
            <w:tcMar>
              <w:top w:w="70" w:type="dxa"/>
              <w:left w:w="80" w:type="dxa"/>
              <w:bottom w:w="70" w:type="dxa"/>
              <w:right w:w="80" w:type="dxa"/>
            </w:tcMar>
          </w:tcPr>
          <w:p w14:paraId="35CD87A7" w14:textId="77777777" w:rsidR="009E5107" w:rsidRPr="006F36DD" w:rsidRDefault="00000000">
            <w:pPr>
              <w:spacing w:after="0" w:line="247" w:lineRule="auto"/>
              <w:rPr>
                <w:sz w:val="28"/>
                <w:szCs w:val="28"/>
              </w:rPr>
            </w:pPr>
            <w:r w:rsidRPr="006F36DD">
              <w:rPr>
                <w:sz w:val="28"/>
                <w:szCs w:val="28"/>
              </w:rPr>
              <w:t>Open Skills page.</w:t>
            </w:r>
          </w:p>
        </w:tc>
        <w:tc>
          <w:tcPr>
            <w:tcW w:w="2232" w:type="dxa"/>
            <w:tcMar>
              <w:top w:w="70" w:type="dxa"/>
              <w:left w:w="80" w:type="dxa"/>
              <w:bottom w:w="70" w:type="dxa"/>
              <w:right w:w="80" w:type="dxa"/>
            </w:tcMar>
          </w:tcPr>
          <w:p w14:paraId="28D9F0D4" w14:textId="77777777" w:rsidR="009E5107" w:rsidRPr="006F36DD" w:rsidRDefault="00000000">
            <w:pPr>
              <w:spacing w:after="0" w:line="247" w:lineRule="auto"/>
              <w:rPr>
                <w:sz w:val="28"/>
                <w:szCs w:val="28"/>
              </w:rPr>
            </w:pPr>
            <w:r w:rsidRPr="006F36DD">
              <w:rPr>
                <w:sz w:val="28"/>
                <w:szCs w:val="28"/>
              </w:rPr>
              <w:t>Displays available taxonomy search and declared skills list.</w:t>
            </w:r>
          </w:p>
        </w:tc>
        <w:tc>
          <w:tcPr>
            <w:tcW w:w="2664" w:type="dxa"/>
            <w:tcMar>
              <w:top w:w="70" w:type="dxa"/>
              <w:left w:w="80" w:type="dxa"/>
              <w:bottom w:w="70" w:type="dxa"/>
              <w:right w:w="80" w:type="dxa"/>
            </w:tcMar>
          </w:tcPr>
          <w:p w14:paraId="4BF8C2B7" w14:textId="77777777" w:rsidR="009E5107" w:rsidRPr="006F36DD" w:rsidRDefault="00000000">
            <w:pPr>
              <w:spacing w:after="0" w:line="247" w:lineRule="auto"/>
              <w:rPr>
                <w:sz w:val="28"/>
                <w:szCs w:val="28"/>
              </w:rPr>
            </w:pPr>
            <w:proofErr w:type="gramStart"/>
            <w:r w:rsidRPr="006F36DD">
              <w:rPr>
                <w:sz w:val="28"/>
                <w:szCs w:val="28"/>
              </w:rPr>
              <w:t>Loads</w:t>
            </w:r>
            <w:proofErr w:type="gramEnd"/>
            <w:r w:rsidRPr="006F36DD">
              <w:rPr>
                <w:sz w:val="28"/>
                <w:szCs w:val="28"/>
              </w:rPr>
              <w:t xml:space="preserve"> taxonomy and Student declared skills.</w:t>
            </w:r>
          </w:p>
        </w:tc>
        <w:tc>
          <w:tcPr>
            <w:tcW w:w="2736" w:type="dxa"/>
            <w:tcMar>
              <w:top w:w="70" w:type="dxa"/>
              <w:left w:w="80" w:type="dxa"/>
              <w:bottom w:w="70" w:type="dxa"/>
              <w:right w:w="80" w:type="dxa"/>
            </w:tcMar>
          </w:tcPr>
          <w:p w14:paraId="2152CE2F" w14:textId="77777777" w:rsidR="009E5107" w:rsidRPr="006F36DD" w:rsidRDefault="00000000">
            <w:pPr>
              <w:spacing w:after="0" w:line="247" w:lineRule="auto"/>
              <w:rPr>
                <w:sz w:val="28"/>
                <w:szCs w:val="28"/>
              </w:rPr>
            </w:pPr>
            <w:r w:rsidRPr="006F36DD">
              <w:rPr>
                <w:sz w:val="28"/>
                <w:szCs w:val="28"/>
              </w:rPr>
              <w:t>Reads taxonomy and Student skill declarations.</w:t>
            </w:r>
          </w:p>
        </w:tc>
      </w:tr>
      <w:tr w:rsidR="009E5107" w:rsidRPr="006F36DD" w14:paraId="210327EF" w14:textId="77777777">
        <w:trPr>
          <w:jc w:val="center"/>
        </w:trPr>
        <w:tc>
          <w:tcPr>
            <w:tcW w:w="648" w:type="dxa"/>
            <w:shd w:val="clear" w:color="auto" w:fill="F4F6FA"/>
            <w:tcMar>
              <w:top w:w="70" w:type="dxa"/>
              <w:left w:w="80" w:type="dxa"/>
              <w:bottom w:w="70" w:type="dxa"/>
              <w:right w:w="80" w:type="dxa"/>
            </w:tcMar>
          </w:tcPr>
          <w:p w14:paraId="5FDA9D07" w14:textId="77777777" w:rsidR="009E5107" w:rsidRPr="006F36DD" w:rsidRDefault="00000000">
            <w:pPr>
              <w:spacing w:after="0" w:line="247" w:lineRule="auto"/>
              <w:rPr>
                <w:sz w:val="28"/>
                <w:szCs w:val="28"/>
              </w:rPr>
            </w:pPr>
            <w:r w:rsidRPr="006F36DD">
              <w:rPr>
                <w:sz w:val="28"/>
                <w:szCs w:val="28"/>
              </w:rPr>
              <w:t>2</w:t>
            </w:r>
          </w:p>
        </w:tc>
        <w:tc>
          <w:tcPr>
            <w:tcW w:w="1944" w:type="dxa"/>
            <w:shd w:val="clear" w:color="auto" w:fill="F4F6FA"/>
            <w:tcMar>
              <w:top w:w="70" w:type="dxa"/>
              <w:left w:w="80" w:type="dxa"/>
              <w:bottom w:w="70" w:type="dxa"/>
              <w:right w:w="80" w:type="dxa"/>
            </w:tcMar>
          </w:tcPr>
          <w:p w14:paraId="60C702B7" w14:textId="77777777" w:rsidR="009E5107" w:rsidRPr="006F36DD" w:rsidRDefault="00000000">
            <w:pPr>
              <w:spacing w:after="0" w:line="247" w:lineRule="auto"/>
              <w:rPr>
                <w:sz w:val="28"/>
                <w:szCs w:val="28"/>
              </w:rPr>
            </w:pPr>
            <w:r w:rsidRPr="006F36DD">
              <w:rPr>
                <w:sz w:val="28"/>
                <w:szCs w:val="28"/>
              </w:rPr>
              <w:t>Search/select skill.</w:t>
            </w:r>
          </w:p>
        </w:tc>
        <w:tc>
          <w:tcPr>
            <w:tcW w:w="2232" w:type="dxa"/>
            <w:shd w:val="clear" w:color="auto" w:fill="F4F6FA"/>
            <w:tcMar>
              <w:top w:w="70" w:type="dxa"/>
              <w:left w:w="80" w:type="dxa"/>
              <w:bottom w:w="70" w:type="dxa"/>
              <w:right w:w="80" w:type="dxa"/>
            </w:tcMar>
          </w:tcPr>
          <w:p w14:paraId="4DBFFE5F" w14:textId="77777777" w:rsidR="009E5107" w:rsidRPr="006F36DD" w:rsidRDefault="00000000">
            <w:pPr>
              <w:spacing w:after="0" w:line="247" w:lineRule="auto"/>
              <w:rPr>
                <w:sz w:val="28"/>
                <w:szCs w:val="28"/>
              </w:rPr>
            </w:pPr>
            <w:r w:rsidRPr="006F36DD">
              <w:rPr>
                <w:sz w:val="28"/>
                <w:szCs w:val="28"/>
              </w:rPr>
              <w:t>Filters available system skills.</w:t>
            </w:r>
          </w:p>
        </w:tc>
        <w:tc>
          <w:tcPr>
            <w:tcW w:w="2664" w:type="dxa"/>
            <w:shd w:val="clear" w:color="auto" w:fill="F4F6FA"/>
            <w:tcMar>
              <w:top w:w="70" w:type="dxa"/>
              <w:left w:w="80" w:type="dxa"/>
              <w:bottom w:w="70" w:type="dxa"/>
              <w:right w:w="80" w:type="dxa"/>
            </w:tcMar>
          </w:tcPr>
          <w:p w14:paraId="598E5ED2" w14:textId="77777777" w:rsidR="009E5107" w:rsidRPr="006F36DD" w:rsidRDefault="00000000">
            <w:pPr>
              <w:spacing w:after="0" w:line="247" w:lineRule="auto"/>
              <w:rPr>
                <w:sz w:val="28"/>
                <w:szCs w:val="28"/>
              </w:rPr>
            </w:pPr>
            <w:r w:rsidRPr="006F36DD">
              <w:rPr>
                <w:sz w:val="28"/>
                <w:szCs w:val="28"/>
              </w:rPr>
              <w:t>Queries or filters developer-managed taxonomy.</w:t>
            </w:r>
          </w:p>
        </w:tc>
        <w:tc>
          <w:tcPr>
            <w:tcW w:w="2736" w:type="dxa"/>
            <w:shd w:val="clear" w:color="auto" w:fill="F4F6FA"/>
            <w:tcMar>
              <w:top w:w="70" w:type="dxa"/>
              <w:left w:w="80" w:type="dxa"/>
              <w:bottom w:w="70" w:type="dxa"/>
              <w:right w:w="80" w:type="dxa"/>
            </w:tcMar>
          </w:tcPr>
          <w:p w14:paraId="45D89619" w14:textId="77777777" w:rsidR="009E5107" w:rsidRPr="006F36DD" w:rsidRDefault="00000000">
            <w:pPr>
              <w:spacing w:after="0" w:line="247" w:lineRule="auto"/>
              <w:rPr>
                <w:sz w:val="28"/>
                <w:szCs w:val="28"/>
              </w:rPr>
            </w:pPr>
            <w:r w:rsidRPr="006F36DD">
              <w:rPr>
                <w:sz w:val="28"/>
                <w:szCs w:val="28"/>
              </w:rPr>
              <w:t xml:space="preserve">No taxonomy </w:t>
            </w:r>
            <w:proofErr w:type="gramStart"/>
            <w:r w:rsidRPr="006F36DD">
              <w:rPr>
                <w:sz w:val="28"/>
                <w:szCs w:val="28"/>
              </w:rPr>
              <w:t>write</w:t>
            </w:r>
            <w:proofErr w:type="gramEnd"/>
            <w:r w:rsidRPr="006F36DD">
              <w:rPr>
                <w:sz w:val="28"/>
                <w:szCs w:val="28"/>
              </w:rPr>
              <w:t>.</w:t>
            </w:r>
          </w:p>
        </w:tc>
      </w:tr>
      <w:tr w:rsidR="009E5107" w:rsidRPr="006F36DD" w14:paraId="03C2685C" w14:textId="77777777">
        <w:trPr>
          <w:jc w:val="center"/>
        </w:trPr>
        <w:tc>
          <w:tcPr>
            <w:tcW w:w="648" w:type="dxa"/>
            <w:tcMar>
              <w:top w:w="70" w:type="dxa"/>
              <w:left w:w="80" w:type="dxa"/>
              <w:bottom w:w="70" w:type="dxa"/>
              <w:right w:w="80" w:type="dxa"/>
            </w:tcMar>
          </w:tcPr>
          <w:p w14:paraId="111FB00D" w14:textId="77777777" w:rsidR="009E5107" w:rsidRPr="006F36DD" w:rsidRDefault="00000000">
            <w:pPr>
              <w:spacing w:after="0" w:line="247" w:lineRule="auto"/>
              <w:rPr>
                <w:sz w:val="28"/>
                <w:szCs w:val="28"/>
              </w:rPr>
            </w:pPr>
            <w:r w:rsidRPr="006F36DD">
              <w:rPr>
                <w:sz w:val="28"/>
                <w:szCs w:val="28"/>
              </w:rPr>
              <w:t>3</w:t>
            </w:r>
          </w:p>
        </w:tc>
        <w:tc>
          <w:tcPr>
            <w:tcW w:w="1944" w:type="dxa"/>
            <w:tcMar>
              <w:top w:w="70" w:type="dxa"/>
              <w:left w:w="80" w:type="dxa"/>
              <w:bottom w:w="70" w:type="dxa"/>
              <w:right w:w="80" w:type="dxa"/>
            </w:tcMar>
          </w:tcPr>
          <w:p w14:paraId="07B1AD5B" w14:textId="77777777" w:rsidR="009E5107" w:rsidRPr="006F36DD" w:rsidRDefault="00000000">
            <w:pPr>
              <w:spacing w:after="0" w:line="247" w:lineRule="auto"/>
              <w:rPr>
                <w:sz w:val="28"/>
                <w:szCs w:val="28"/>
              </w:rPr>
            </w:pPr>
            <w:r w:rsidRPr="006F36DD">
              <w:rPr>
                <w:sz w:val="28"/>
                <w:szCs w:val="28"/>
              </w:rPr>
              <w:t>Assign competency level.</w:t>
            </w:r>
          </w:p>
        </w:tc>
        <w:tc>
          <w:tcPr>
            <w:tcW w:w="2232" w:type="dxa"/>
            <w:tcMar>
              <w:top w:w="70" w:type="dxa"/>
              <w:left w:w="80" w:type="dxa"/>
              <w:bottom w:w="70" w:type="dxa"/>
              <w:right w:w="80" w:type="dxa"/>
            </w:tcMar>
          </w:tcPr>
          <w:p w14:paraId="46542C3D" w14:textId="77777777" w:rsidR="009E5107" w:rsidRPr="006F36DD" w:rsidRDefault="00000000">
            <w:pPr>
              <w:spacing w:after="0" w:line="247" w:lineRule="auto"/>
              <w:rPr>
                <w:sz w:val="28"/>
                <w:szCs w:val="28"/>
              </w:rPr>
            </w:pPr>
            <w:r w:rsidRPr="006F36DD">
              <w:rPr>
                <w:sz w:val="28"/>
                <w:szCs w:val="28"/>
              </w:rPr>
              <w:t>Displays beginner/intermediate/advanced choice.</w:t>
            </w:r>
          </w:p>
        </w:tc>
        <w:tc>
          <w:tcPr>
            <w:tcW w:w="2664" w:type="dxa"/>
            <w:tcMar>
              <w:top w:w="70" w:type="dxa"/>
              <w:left w:w="80" w:type="dxa"/>
              <w:bottom w:w="70" w:type="dxa"/>
              <w:right w:w="80" w:type="dxa"/>
            </w:tcMar>
          </w:tcPr>
          <w:p w14:paraId="2631F222" w14:textId="77777777" w:rsidR="009E5107" w:rsidRPr="006F36DD" w:rsidRDefault="00000000">
            <w:pPr>
              <w:spacing w:after="0" w:line="247" w:lineRule="auto"/>
              <w:rPr>
                <w:sz w:val="28"/>
                <w:szCs w:val="28"/>
              </w:rPr>
            </w:pPr>
            <w:r w:rsidRPr="006F36DD">
              <w:rPr>
                <w:sz w:val="28"/>
                <w:szCs w:val="28"/>
              </w:rPr>
              <w:t>Validates selected skill and level.</w:t>
            </w:r>
          </w:p>
        </w:tc>
        <w:tc>
          <w:tcPr>
            <w:tcW w:w="2736" w:type="dxa"/>
            <w:tcMar>
              <w:top w:w="70" w:type="dxa"/>
              <w:left w:w="80" w:type="dxa"/>
              <w:bottom w:w="70" w:type="dxa"/>
              <w:right w:w="80" w:type="dxa"/>
            </w:tcMar>
          </w:tcPr>
          <w:p w14:paraId="6522D140" w14:textId="77777777" w:rsidR="009E5107" w:rsidRPr="006F36DD" w:rsidRDefault="00000000">
            <w:pPr>
              <w:spacing w:after="0" w:line="247" w:lineRule="auto"/>
              <w:rPr>
                <w:sz w:val="28"/>
                <w:szCs w:val="28"/>
              </w:rPr>
            </w:pPr>
            <w:r w:rsidRPr="006F36DD">
              <w:rPr>
                <w:sz w:val="28"/>
                <w:szCs w:val="28"/>
              </w:rPr>
              <w:t>No write before save/add.</w:t>
            </w:r>
          </w:p>
        </w:tc>
      </w:tr>
      <w:tr w:rsidR="009E5107" w:rsidRPr="006F36DD" w14:paraId="7895278A" w14:textId="77777777">
        <w:trPr>
          <w:jc w:val="center"/>
        </w:trPr>
        <w:tc>
          <w:tcPr>
            <w:tcW w:w="648" w:type="dxa"/>
            <w:shd w:val="clear" w:color="auto" w:fill="F4F6FA"/>
            <w:tcMar>
              <w:top w:w="70" w:type="dxa"/>
              <w:left w:w="80" w:type="dxa"/>
              <w:bottom w:w="70" w:type="dxa"/>
              <w:right w:w="80" w:type="dxa"/>
            </w:tcMar>
          </w:tcPr>
          <w:p w14:paraId="542A384F" w14:textId="77777777" w:rsidR="009E5107" w:rsidRPr="006F36DD" w:rsidRDefault="00000000">
            <w:pPr>
              <w:spacing w:after="0" w:line="247" w:lineRule="auto"/>
              <w:rPr>
                <w:sz w:val="28"/>
                <w:szCs w:val="28"/>
              </w:rPr>
            </w:pPr>
            <w:r w:rsidRPr="006F36DD">
              <w:rPr>
                <w:sz w:val="28"/>
                <w:szCs w:val="28"/>
              </w:rPr>
              <w:t>4</w:t>
            </w:r>
          </w:p>
        </w:tc>
        <w:tc>
          <w:tcPr>
            <w:tcW w:w="1944" w:type="dxa"/>
            <w:shd w:val="clear" w:color="auto" w:fill="F4F6FA"/>
            <w:tcMar>
              <w:top w:w="70" w:type="dxa"/>
              <w:left w:w="80" w:type="dxa"/>
              <w:bottom w:w="70" w:type="dxa"/>
              <w:right w:w="80" w:type="dxa"/>
            </w:tcMar>
          </w:tcPr>
          <w:p w14:paraId="72BF12F3" w14:textId="77777777" w:rsidR="009E5107" w:rsidRPr="006F36DD" w:rsidRDefault="00000000">
            <w:pPr>
              <w:spacing w:after="0" w:line="247" w:lineRule="auto"/>
              <w:rPr>
                <w:sz w:val="28"/>
                <w:szCs w:val="28"/>
              </w:rPr>
            </w:pPr>
            <w:r w:rsidRPr="006F36DD">
              <w:rPr>
                <w:sz w:val="28"/>
                <w:szCs w:val="28"/>
              </w:rPr>
              <w:t>Add/edit/remove declared skill.</w:t>
            </w:r>
          </w:p>
        </w:tc>
        <w:tc>
          <w:tcPr>
            <w:tcW w:w="2232" w:type="dxa"/>
            <w:shd w:val="clear" w:color="auto" w:fill="F4F6FA"/>
            <w:tcMar>
              <w:top w:w="70" w:type="dxa"/>
              <w:left w:w="80" w:type="dxa"/>
              <w:bottom w:w="70" w:type="dxa"/>
              <w:right w:w="80" w:type="dxa"/>
            </w:tcMar>
          </w:tcPr>
          <w:p w14:paraId="2746F5D5" w14:textId="77777777" w:rsidR="009E5107" w:rsidRPr="006F36DD" w:rsidRDefault="00000000">
            <w:pPr>
              <w:spacing w:after="0" w:line="247" w:lineRule="auto"/>
              <w:rPr>
                <w:sz w:val="28"/>
                <w:szCs w:val="28"/>
              </w:rPr>
            </w:pPr>
            <w:r w:rsidRPr="006F36DD">
              <w:rPr>
                <w:sz w:val="28"/>
                <w:szCs w:val="28"/>
              </w:rPr>
              <w:t>Updates visible declared skill list.</w:t>
            </w:r>
          </w:p>
        </w:tc>
        <w:tc>
          <w:tcPr>
            <w:tcW w:w="2664" w:type="dxa"/>
            <w:shd w:val="clear" w:color="auto" w:fill="F4F6FA"/>
            <w:tcMar>
              <w:top w:w="70" w:type="dxa"/>
              <w:left w:w="80" w:type="dxa"/>
              <w:bottom w:w="70" w:type="dxa"/>
              <w:right w:w="80" w:type="dxa"/>
            </w:tcMar>
          </w:tcPr>
          <w:p w14:paraId="6851A21A" w14:textId="77777777" w:rsidR="009E5107" w:rsidRPr="006F36DD" w:rsidRDefault="00000000">
            <w:pPr>
              <w:spacing w:after="0" w:line="247" w:lineRule="auto"/>
              <w:rPr>
                <w:sz w:val="28"/>
                <w:szCs w:val="28"/>
              </w:rPr>
            </w:pPr>
            <w:r w:rsidRPr="006F36DD">
              <w:rPr>
                <w:sz w:val="28"/>
                <w:szCs w:val="28"/>
              </w:rPr>
              <w:t>Persists Student-owned declared skill changes.</w:t>
            </w:r>
          </w:p>
        </w:tc>
        <w:tc>
          <w:tcPr>
            <w:tcW w:w="2736" w:type="dxa"/>
            <w:shd w:val="clear" w:color="auto" w:fill="F4F6FA"/>
            <w:tcMar>
              <w:top w:w="70" w:type="dxa"/>
              <w:left w:w="80" w:type="dxa"/>
              <w:bottom w:w="70" w:type="dxa"/>
              <w:right w:w="80" w:type="dxa"/>
            </w:tcMar>
          </w:tcPr>
          <w:p w14:paraId="1EC4A25A" w14:textId="77777777" w:rsidR="009E5107" w:rsidRPr="006F36DD" w:rsidRDefault="00000000">
            <w:pPr>
              <w:spacing w:after="0" w:line="247" w:lineRule="auto"/>
              <w:rPr>
                <w:sz w:val="28"/>
                <w:szCs w:val="28"/>
              </w:rPr>
            </w:pPr>
            <w:r w:rsidRPr="006F36DD">
              <w:rPr>
                <w:sz w:val="28"/>
                <w:szCs w:val="28"/>
              </w:rPr>
              <w:t>Creates, updates, or removes declared skill records.</w:t>
            </w:r>
          </w:p>
        </w:tc>
      </w:tr>
      <w:tr w:rsidR="009E5107" w:rsidRPr="006F36DD" w14:paraId="6888B1D3" w14:textId="77777777">
        <w:trPr>
          <w:jc w:val="center"/>
        </w:trPr>
        <w:tc>
          <w:tcPr>
            <w:tcW w:w="648" w:type="dxa"/>
            <w:tcMar>
              <w:top w:w="70" w:type="dxa"/>
              <w:left w:w="80" w:type="dxa"/>
              <w:bottom w:w="70" w:type="dxa"/>
              <w:right w:w="80" w:type="dxa"/>
            </w:tcMar>
          </w:tcPr>
          <w:p w14:paraId="0D1AD8F7" w14:textId="77777777" w:rsidR="009E5107" w:rsidRPr="006F36DD" w:rsidRDefault="00000000">
            <w:pPr>
              <w:spacing w:after="0" w:line="247" w:lineRule="auto"/>
              <w:rPr>
                <w:sz w:val="28"/>
                <w:szCs w:val="28"/>
              </w:rPr>
            </w:pPr>
            <w:r w:rsidRPr="006F36DD">
              <w:rPr>
                <w:sz w:val="28"/>
                <w:szCs w:val="28"/>
              </w:rPr>
              <w:t>5</w:t>
            </w:r>
          </w:p>
        </w:tc>
        <w:tc>
          <w:tcPr>
            <w:tcW w:w="1944" w:type="dxa"/>
            <w:tcMar>
              <w:top w:w="70" w:type="dxa"/>
              <w:left w:w="80" w:type="dxa"/>
              <w:bottom w:w="70" w:type="dxa"/>
              <w:right w:w="80" w:type="dxa"/>
            </w:tcMar>
          </w:tcPr>
          <w:p w14:paraId="5A022AB6" w14:textId="77777777" w:rsidR="009E5107" w:rsidRPr="006F36DD" w:rsidRDefault="00000000">
            <w:pPr>
              <w:spacing w:after="0" w:line="247" w:lineRule="auto"/>
              <w:rPr>
                <w:sz w:val="28"/>
                <w:szCs w:val="28"/>
              </w:rPr>
            </w:pPr>
            <w:r w:rsidRPr="006F36DD">
              <w:rPr>
                <w:sz w:val="28"/>
                <w:szCs w:val="28"/>
              </w:rPr>
              <w:t>Save or refresh CV-source state.</w:t>
            </w:r>
          </w:p>
        </w:tc>
        <w:tc>
          <w:tcPr>
            <w:tcW w:w="2232" w:type="dxa"/>
            <w:tcMar>
              <w:top w:w="70" w:type="dxa"/>
              <w:left w:w="80" w:type="dxa"/>
              <w:bottom w:w="70" w:type="dxa"/>
              <w:right w:w="80" w:type="dxa"/>
            </w:tcMar>
          </w:tcPr>
          <w:p w14:paraId="202D5DB0" w14:textId="77777777" w:rsidR="009E5107" w:rsidRPr="006F36DD" w:rsidRDefault="00000000">
            <w:pPr>
              <w:spacing w:after="0" w:line="247" w:lineRule="auto"/>
              <w:rPr>
                <w:sz w:val="28"/>
                <w:szCs w:val="28"/>
              </w:rPr>
            </w:pPr>
            <w:r w:rsidRPr="006F36DD">
              <w:rPr>
                <w:sz w:val="28"/>
                <w:szCs w:val="28"/>
              </w:rPr>
              <w:t>Shows success and later CV freshness notice where relevant.</w:t>
            </w:r>
          </w:p>
        </w:tc>
        <w:tc>
          <w:tcPr>
            <w:tcW w:w="2664" w:type="dxa"/>
            <w:tcMar>
              <w:top w:w="70" w:type="dxa"/>
              <w:left w:w="80" w:type="dxa"/>
              <w:bottom w:w="70" w:type="dxa"/>
              <w:right w:w="80" w:type="dxa"/>
            </w:tcMar>
          </w:tcPr>
          <w:p w14:paraId="076FED0D" w14:textId="77777777" w:rsidR="009E5107" w:rsidRPr="006F36DD" w:rsidRDefault="00000000">
            <w:pPr>
              <w:spacing w:after="0" w:line="247" w:lineRule="auto"/>
              <w:rPr>
                <w:sz w:val="28"/>
                <w:szCs w:val="28"/>
              </w:rPr>
            </w:pPr>
            <w:r w:rsidRPr="006F36DD">
              <w:rPr>
                <w:sz w:val="28"/>
                <w:szCs w:val="28"/>
              </w:rPr>
              <w:t>Marks CV-source data changed where applicable.</w:t>
            </w:r>
          </w:p>
        </w:tc>
        <w:tc>
          <w:tcPr>
            <w:tcW w:w="2736" w:type="dxa"/>
            <w:tcMar>
              <w:top w:w="70" w:type="dxa"/>
              <w:left w:w="80" w:type="dxa"/>
              <w:bottom w:w="70" w:type="dxa"/>
              <w:right w:w="80" w:type="dxa"/>
            </w:tcMar>
          </w:tcPr>
          <w:p w14:paraId="6BE5C378" w14:textId="77777777" w:rsidR="009E5107" w:rsidRPr="006F36DD" w:rsidRDefault="00000000">
            <w:pPr>
              <w:spacing w:after="0" w:line="247" w:lineRule="auto"/>
              <w:rPr>
                <w:sz w:val="28"/>
                <w:szCs w:val="28"/>
              </w:rPr>
            </w:pPr>
            <w:r w:rsidRPr="006F36DD">
              <w:rPr>
                <w:sz w:val="28"/>
                <w:szCs w:val="28"/>
              </w:rPr>
              <w:t>Updates CV freshness metadata.</w:t>
            </w:r>
          </w:p>
        </w:tc>
      </w:tr>
    </w:tbl>
    <w:p w14:paraId="5F1AE6C2" w14:textId="77777777" w:rsidR="009E5107" w:rsidRPr="006F36DD" w:rsidRDefault="009E5107">
      <w:pPr>
        <w:rPr>
          <w:sz w:val="28"/>
          <w:szCs w:val="28"/>
        </w:rPr>
      </w:pP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2592"/>
        <w:gridCol w:w="7632"/>
      </w:tblGrid>
      <w:tr w:rsidR="009E5107" w:rsidRPr="006F36DD" w14:paraId="0332A118" w14:textId="77777777">
        <w:trPr>
          <w:tblHeader/>
          <w:jc w:val="center"/>
        </w:trPr>
        <w:tc>
          <w:tcPr>
            <w:tcW w:w="2592" w:type="dxa"/>
            <w:shd w:val="clear" w:color="auto" w:fill="1F2A44"/>
            <w:tcMar>
              <w:top w:w="80" w:type="dxa"/>
              <w:left w:w="80" w:type="dxa"/>
              <w:bottom w:w="80" w:type="dxa"/>
              <w:right w:w="80" w:type="dxa"/>
            </w:tcMar>
          </w:tcPr>
          <w:p w14:paraId="26138B07" w14:textId="77777777" w:rsidR="009E5107" w:rsidRPr="006F36DD" w:rsidRDefault="00000000">
            <w:pPr>
              <w:spacing w:after="0"/>
              <w:rPr>
                <w:sz w:val="28"/>
                <w:szCs w:val="28"/>
              </w:rPr>
            </w:pPr>
            <w:r w:rsidRPr="006F36DD">
              <w:rPr>
                <w:b/>
                <w:color w:val="FFFFFF"/>
                <w:sz w:val="28"/>
                <w:szCs w:val="28"/>
              </w:rPr>
              <w:t>Workflow Control Area</w:t>
            </w:r>
          </w:p>
        </w:tc>
        <w:tc>
          <w:tcPr>
            <w:tcW w:w="7632" w:type="dxa"/>
            <w:shd w:val="clear" w:color="auto" w:fill="1F2A44"/>
            <w:tcMar>
              <w:top w:w="80" w:type="dxa"/>
              <w:left w:w="80" w:type="dxa"/>
              <w:bottom w:w="80" w:type="dxa"/>
              <w:right w:w="80" w:type="dxa"/>
            </w:tcMar>
          </w:tcPr>
          <w:p w14:paraId="56C94A42" w14:textId="77777777" w:rsidR="009E5107" w:rsidRPr="006F36DD" w:rsidRDefault="00000000">
            <w:pPr>
              <w:spacing w:after="0"/>
              <w:rPr>
                <w:sz w:val="28"/>
                <w:szCs w:val="28"/>
              </w:rPr>
            </w:pPr>
            <w:r w:rsidRPr="006F36DD">
              <w:rPr>
                <w:b/>
                <w:color w:val="FFFFFF"/>
                <w:sz w:val="28"/>
                <w:szCs w:val="28"/>
              </w:rPr>
              <w:t>Specification</w:t>
            </w:r>
          </w:p>
        </w:tc>
      </w:tr>
      <w:tr w:rsidR="009E5107" w:rsidRPr="006F36DD" w14:paraId="305A0D22" w14:textId="77777777">
        <w:trPr>
          <w:jc w:val="center"/>
        </w:trPr>
        <w:tc>
          <w:tcPr>
            <w:tcW w:w="2592" w:type="dxa"/>
            <w:tcMar>
              <w:top w:w="70" w:type="dxa"/>
              <w:left w:w="80" w:type="dxa"/>
              <w:bottom w:w="70" w:type="dxa"/>
              <w:right w:w="80" w:type="dxa"/>
            </w:tcMar>
          </w:tcPr>
          <w:p w14:paraId="485AC466" w14:textId="77777777" w:rsidR="009E5107" w:rsidRPr="006F36DD" w:rsidRDefault="00000000">
            <w:pPr>
              <w:spacing w:after="0" w:line="247" w:lineRule="auto"/>
              <w:rPr>
                <w:sz w:val="28"/>
                <w:szCs w:val="28"/>
              </w:rPr>
            </w:pPr>
            <w:r w:rsidRPr="006F36DD">
              <w:rPr>
                <w:sz w:val="28"/>
                <w:szCs w:val="28"/>
              </w:rPr>
              <w:t>Alternate Paths</w:t>
            </w:r>
          </w:p>
        </w:tc>
        <w:tc>
          <w:tcPr>
            <w:tcW w:w="7632" w:type="dxa"/>
            <w:tcMar>
              <w:top w:w="70" w:type="dxa"/>
              <w:left w:w="80" w:type="dxa"/>
              <w:bottom w:w="70" w:type="dxa"/>
              <w:right w:w="80" w:type="dxa"/>
            </w:tcMar>
          </w:tcPr>
          <w:p w14:paraId="5D2D5D1D" w14:textId="77777777" w:rsidR="009E5107" w:rsidRPr="006F36DD" w:rsidRDefault="00000000">
            <w:pPr>
              <w:spacing w:after="0" w:line="247" w:lineRule="auto"/>
              <w:rPr>
                <w:sz w:val="28"/>
                <w:szCs w:val="28"/>
              </w:rPr>
            </w:pPr>
            <w:r w:rsidRPr="006F36DD">
              <w:rPr>
                <w:sz w:val="28"/>
                <w:szCs w:val="28"/>
              </w:rPr>
              <w:t>Search can be server-backed or cached; Student can remove an existing declared skill.</w:t>
            </w:r>
          </w:p>
        </w:tc>
      </w:tr>
      <w:tr w:rsidR="009E5107" w:rsidRPr="006F36DD" w14:paraId="52186488" w14:textId="77777777">
        <w:trPr>
          <w:jc w:val="center"/>
        </w:trPr>
        <w:tc>
          <w:tcPr>
            <w:tcW w:w="2592" w:type="dxa"/>
            <w:shd w:val="clear" w:color="auto" w:fill="F4F6FA"/>
            <w:tcMar>
              <w:top w:w="70" w:type="dxa"/>
              <w:left w:w="80" w:type="dxa"/>
              <w:bottom w:w="70" w:type="dxa"/>
              <w:right w:w="80" w:type="dxa"/>
            </w:tcMar>
          </w:tcPr>
          <w:p w14:paraId="09B6A4E6" w14:textId="77777777" w:rsidR="009E5107" w:rsidRPr="006F36DD" w:rsidRDefault="00000000">
            <w:pPr>
              <w:spacing w:after="0" w:line="247" w:lineRule="auto"/>
              <w:rPr>
                <w:sz w:val="28"/>
                <w:szCs w:val="28"/>
              </w:rPr>
            </w:pPr>
            <w:r w:rsidRPr="006F36DD">
              <w:rPr>
                <w:sz w:val="28"/>
                <w:szCs w:val="28"/>
              </w:rPr>
              <w:lastRenderedPageBreak/>
              <w:t>Exception Paths</w:t>
            </w:r>
          </w:p>
        </w:tc>
        <w:tc>
          <w:tcPr>
            <w:tcW w:w="7632" w:type="dxa"/>
            <w:shd w:val="clear" w:color="auto" w:fill="F4F6FA"/>
            <w:tcMar>
              <w:top w:w="70" w:type="dxa"/>
              <w:left w:w="80" w:type="dxa"/>
              <w:bottom w:w="70" w:type="dxa"/>
              <w:right w:w="80" w:type="dxa"/>
            </w:tcMar>
          </w:tcPr>
          <w:p w14:paraId="3EE0D356" w14:textId="77777777" w:rsidR="009E5107" w:rsidRPr="006F36DD" w:rsidRDefault="00000000">
            <w:pPr>
              <w:spacing w:after="0" w:line="247" w:lineRule="auto"/>
              <w:rPr>
                <w:sz w:val="28"/>
                <w:szCs w:val="28"/>
              </w:rPr>
            </w:pPr>
            <w:r w:rsidRPr="006F36DD">
              <w:rPr>
                <w:sz w:val="28"/>
                <w:szCs w:val="28"/>
              </w:rPr>
              <w:t>Unavailable taxonomy, duplicate skill, invalid level, unauthorized access, or API failure blocks the operation.</w:t>
            </w:r>
          </w:p>
        </w:tc>
      </w:tr>
      <w:tr w:rsidR="009E5107" w:rsidRPr="006F36DD" w14:paraId="0BF0793B" w14:textId="77777777">
        <w:trPr>
          <w:jc w:val="center"/>
        </w:trPr>
        <w:tc>
          <w:tcPr>
            <w:tcW w:w="2592" w:type="dxa"/>
            <w:tcMar>
              <w:top w:w="70" w:type="dxa"/>
              <w:left w:w="80" w:type="dxa"/>
              <w:bottom w:w="70" w:type="dxa"/>
              <w:right w:w="80" w:type="dxa"/>
            </w:tcMar>
          </w:tcPr>
          <w:p w14:paraId="0CD58A87" w14:textId="77777777" w:rsidR="009E5107" w:rsidRPr="006F36DD" w:rsidRDefault="00000000">
            <w:pPr>
              <w:spacing w:after="0" w:line="247" w:lineRule="auto"/>
              <w:rPr>
                <w:sz w:val="28"/>
                <w:szCs w:val="28"/>
              </w:rPr>
            </w:pPr>
            <w:r w:rsidRPr="006F36DD">
              <w:rPr>
                <w:sz w:val="28"/>
                <w:szCs w:val="28"/>
              </w:rPr>
              <w:t>Postconditions</w:t>
            </w:r>
          </w:p>
        </w:tc>
        <w:tc>
          <w:tcPr>
            <w:tcW w:w="7632" w:type="dxa"/>
            <w:tcMar>
              <w:top w:w="70" w:type="dxa"/>
              <w:left w:w="80" w:type="dxa"/>
              <w:bottom w:w="70" w:type="dxa"/>
              <w:right w:w="80" w:type="dxa"/>
            </w:tcMar>
          </w:tcPr>
          <w:p w14:paraId="77301DB4" w14:textId="77777777" w:rsidR="009E5107" w:rsidRPr="006F36DD" w:rsidRDefault="00000000">
            <w:pPr>
              <w:spacing w:after="0" w:line="247" w:lineRule="auto"/>
              <w:rPr>
                <w:sz w:val="28"/>
                <w:szCs w:val="28"/>
              </w:rPr>
            </w:pPr>
            <w:r w:rsidRPr="006F36DD">
              <w:rPr>
                <w:sz w:val="28"/>
                <w:szCs w:val="28"/>
              </w:rPr>
              <w:t>Student declared skills reflect persisted backend state.</w:t>
            </w:r>
          </w:p>
        </w:tc>
      </w:tr>
      <w:tr w:rsidR="009E5107" w:rsidRPr="006F36DD" w14:paraId="7B783300" w14:textId="77777777">
        <w:trPr>
          <w:jc w:val="center"/>
        </w:trPr>
        <w:tc>
          <w:tcPr>
            <w:tcW w:w="2592" w:type="dxa"/>
            <w:shd w:val="clear" w:color="auto" w:fill="F4F6FA"/>
            <w:tcMar>
              <w:top w:w="70" w:type="dxa"/>
              <w:left w:w="80" w:type="dxa"/>
              <w:bottom w:w="70" w:type="dxa"/>
              <w:right w:w="80" w:type="dxa"/>
            </w:tcMar>
          </w:tcPr>
          <w:p w14:paraId="23678335" w14:textId="77777777" w:rsidR="009E5107" w:rsidRPr="006F36DD" w:rsidRDefault="00000000">
            <w:pPr>
              <w:spacing w:after="0" w:line="247" w:lineRule="auto"/>
              <w:rPr>
                <w:sz w:val="28"/>
                <w:szCs w:val="28"/>
              </w:rPr>
            </w:pPr>
            <w:r w:rsidRPr="006F36DD">
              <w:rPr>
                <w:sz w:val="28"/>
                <w:szCs w:val="28"/>
              </w:rPr>
              <w:t>Data Read</w:t>
            </w:r>
          </w:p>
        </w:tc>
        <w:tc>
          <w:tcPr>
            <w:tcW w:w="7632" w:type="dxa"/>
            <w:shd w:val="clear" w:color="auto" w:fill="F4F6FA"/>
            <w:tcMar>
              <w:top w:w="70" w:type="dxa"/>
              <w:left w:w="80" w:type="dxa"/>
              <w:bottom w:w="70" w:type="dxa"/>
              <w:right w:w="80" w:type="dxa"/>
            </w:tcMar>
          </w:tcPr>
          <w:p w14:paraId="552159A0" w14:textId="77777777" w:rsidR="009E5107" w:rsidRPr="006F36DD" w:rsidRDefault="00000000">
            <w:pPr>
              <w:spacing w:after="0" w:line="247" w:lineRule="auto"/>
              <w:rPr>
                <w:sz w:val="28"/>
                <w:szCs w:val="28"/>
              </w:rPr>
            </w:pPr>
            <w:r w:rsidRPr="006F36DD">
              <w:rPr>
                <w:sz w:val="28"/>
                <w:szCs w:val="28"/>
              </w:rPr>
              <w:t>Skill taxonomy and Student declared skills.</w:t>
            </w:r>
          </w:p>
        </w:tc>
      </w:tr>
      <w:tr w:rsidR="009E5107" w:rsidRPr="006F36DD" w14:paraId="310DFB99" w14:textId="77777777">
        <w:trPr>
          <w:jc w:val="center"/>
        </w:trPr>
        <w:tc>
          <w:tcPr>
            <w:tcW w:w="2592" w:type="dxa"/>
            <w:tcMar>
              <w:top w:w="70" w:type="dxa"/>
              <w:left w:w="80" w:type="dxa"/>
              <w:bottom w:w="70" w:type="dxa"/>
              <w:right w:w="80" w:type="dxa"/>
            </w:tcMar>
          </w:tcPr>
          <w:p w14:paraId="4D498C12" w14:textId="77777777" w:rsidR="009E5107" w:rsidRPr="006F36DD" w:rsidRDefault="00000000">
            <w:pPr>
              <w:spacing w:after="0" w:line="247" w:lineRule="auto"/>
              <w:rPr>
                <w:sz w:val="28"/>
                <w:szCs w:val="28"/>
              </w:rPr>
            </w:pPr>
            <w:r w:rsidRPr="006F36DD">
              <w:rPr>
                <w:sz w:val="28"/>
                <w:szCs w:val="28"/>
              </w:rPr>
              <w:t>Data Written</w:t>
            </w:r>
          </w:p>
        </w:tc>
        <w:tc>
          <w:tcPr>
            <w:tcW w:w="7632" w:type="dxa"/>
            <w:tcMar>
              <w:top w:w="70" w:type="dxa"/>
              <w:left w:w="80" w:type="dxa"/>
              <w:bottom w:w="70" w:type="dxa"/>
              <w:right w:w="80" w:type="dxa"/>
            </w:tcMar>
          </w:tcPr>
          <w:p w14:paraId="198F7F29" w14:textId="77777777" w:rsidR="009E5107" w:rsidRPr="006F36DD" w:rsidRDefault="00000000">
            <w:pPr>
              <w:spacing w:after="0" w:line="247" w:lineRule="auto"/>
              <w:rPr>
                <w:sz w:val="28"/>
                <w:szCs w:val="28"/>
              </w:rPr>
            </w:pPr>
            <w:proofErr w:type="gramStart"/>
            <w:r w:rsidRPr="006F36DD">
              <w:rPr>
                <w:sz w:val="28"/>
                <w:szCs w:val="28"/>
              </w:rPr>
              <w:t>Student</w:t>
            </w:r>
            <w:proofErr w:type="gramEnd"/>
            <w:r w:rsidRPr="006F36DD">
              <w:rPr>
                <w:sz w:val="28"/>
                <w:szCs w:val="28"/>
              </w:rPr>
              <w:t xml:space="preserve"> declared skill records and CV freshness metadata.</w:t>
            </w:r>
          </w:p>
        </w:tc>
      </w:tr>
      <w:tr w:rsidR="009E5107" w:rsidRPr="006F36DD" w14:paraId="65074D10" w14:textId="77777777">
        <w:trPr>
          <w:jc w:val="center"/>
        </w:trPr>
        <w:tc>
          <w:tcPr>
            <w:tcW w:w="2592" w:type="dxa"/>
            <w:shd w:val="clear" w:color="auto" w:fill="F4F6FA"/>
            <w:tcMar>
              <w:top w:w="70" w:type="dxa"/>
              <w:left w:w="80" w:type="dxa"/>
              <w:bottom w:w="70" w:type="dxa"/>
              <w:right w:w="80" w:type="dxa"/>
            </w:tcMar>
          </w:tcPr>
          <w:p w14:paraId="0079DCCD" w14:textId="77777777" w:rsidR="009E5107" w:rsidRPr="006F36DD" w:rsidRDefault="00000000">
            <w:pPr>
              <w:spacing w:after="0" w:line="247" w:lineRule="auto"/>
              <w:rPr>
                <w:sz w:val="28"/>
                <w:szCs w:val="28"/>
              </w:rPr>
            </w:pPr>
            <w:r w:rsidRPr="006F36DD">
              <w:rPr>
                <w:sz w:val="28"/>
                <w:szCs w:val="28"/>
              </w:rPr>
              <w:t>Audit Logging Notes</w:t>
            </w:r>
          </w:p>
        </w:tc>
        <w:tc>
          <w:tcPr>
            <w:tcW w:w="7632" w:type="dxa"/>
            <w:shd w:val="clear" w:color="auto" w:fill="F4F6FA"/>
            <w:tcMar>
              <w:top w:w="70" w:type="dxa"/>
              <w:left w:w="80" w:type="dxa"/>
              <w:bottom w:w="70" w:type="dxa"/>
              <w:right w:w="80" w:type="dxa"/>
            </w:tcMar>
          </w:tcPr>
          <w:p w14:paraId="5E184B22" w14:textId="77777777" w:rsidR="009E5107" w:rsidRPr="006F36DD" w:rsidRDefault="00000000">
            <w:pPr>
              <w:spacing w:after="0" w:line="247" w:lineRule="auto"/>
              <w:rPr>
                <w:sz w:val="28"/>
                <w:szCs w:val="28"/>
              </w:rPr>
            </w:pPr>
            <w:r w:rsidRPr="006F36DD">
              <w:rPr>
                <w:sz w:val="28"/>
                <w:szCs w:val="28"/>
              </w:rPr>
              <w:t>Ordinary Student skill changes may be logged according to system policy.</w:t>
            </w:r>
          </w:p>
        </w:tc>
      </w:tr>
      <w:tr w:rsidR="009E5107" w:rsidRPr="006F36DD" w14:paraId="781C4E41" w14:textId="77777777">
        <w:trPr>
          <w:jc w:val="center"/>
        </w:trPr>
        <w:tc>
          <w:tcPr>
            <w:tcW w:w="2592" w:type="dxa"/>
            <w:tcMar>
              <w:top w:w="70" w:type="dxa"/>
              <w:left w:w="80" w:type="dxa"/>
              <w:bottom w:w="70" w:type="dxa"/>
              <w:right w:w="80" w:type="dxa"/>
            </w:tcMar>
          </w:tcPr>
          <w:p w14:paraId="642451D3" w14:textId="77777777" w:rsidR="009E5107" w:rsidRPr="006F36DD" w:rsidRDefault="00000000">
            <w:pPr>
              <w:spacing w:after="0" w:line="247" w:lineRule="auto"/>
              <w:rPr>
                <w:sz w:val="28"/>
                <w:szCs w:val="28"/>
              </w:rPr>
            </w:pPr>
            <w:r w:rsidRPr="006F36DD">
              <w:rPr>
                <w:sz w:val="28"/>
                <w:szCs w:val="28"/>
              </w:rPr>
              <w:t>Removed-Scope Guardrails</w:t>
            </w:r>
          </w:p>
        </w:tc>
        <w:tc>
          <w:tcPr>
            <w:tcW w:w="7632" w:type="dxa"/>
            <w:tcMar>
              <w:top w:w="70" w:type="dxa"/>
              <w:left w:w="80" w:type="dxa"/>
              <w:bottom w:w="70" w:type="dxa"/>
              <w:right w:w="80" w:type="dxa"/>
            </w:tcMar>
          </w:tcPr>
          <w:p w14:paraId="606404E2" w14:textId="77777777" w:rsidR="009E5107" w:rsidRPr="006F36DD" w:rsidRDefault="00000000">
            <w:pPr>
              <w:spacing w:after="0" w:line="247" w:lineRule="auto"/>
              <w:rPr>
                <w:sz w:val="28"/>
                <w:szCs w:val="28"/>
              </w:rPr>
            </w:pPr>
            <w:r w:rsidRPr="006F36DD">
              <w:rPr>
                <w:sz w:val="28"/>
                <w:szCs w:val="28"/>
              </w:rPr>
              <w:t>No Admin skill CRUD/import, no Admin skill verification, no free-form taxonomy management, no active verified skill state.</w:t>
            </w:r>
          </w:p>
        </w:tc>
      </w:tr>
      <w:tr w:rsidR="009E5107" w:rsidRPr="006F36DD" w14:paraId="1B38DC40" w14:textId="77777777">
        <w:trPr>
          <w:jc w:val="center"/>
        </w:trPr>
        <w:tc>
          <w:tcPr>
            <w:tcW w:w="2592" w:type="dxa"/>
            <w:shd w:val="clear" w:color="auto" w:fill="F4F6FA"/>
            <w:tcMar>
              <w:top w:w="70" w:type="dxa"/>
              <w:left w:w="80" w:type="dxa"/>
              <w:bottom w:w="70" w:type="dxa"/>
              <w:right w:w="80" w:type="dxa"/>
            </w:tcMar>
          </w:tcPr>
          <w:p w14:paraId="70F312FD" w14:textId="77777777" w:rsidR="009E5107" w:rsidRPr="006F36DD" w:rsidRDefault="00000000">
            <w:pPr>
              <w:spacing w:after="0" w:line="247" w:lineRule="auto"/>
              <w:rPr>
                <w:sz w:val="28"/>
                <w:szCs w:val="28"/>
              </w:rPr>
            </w:pPr>
            <w:r w:rsidRPr="006F36DD">
              <w:rPr>
                <w:sz w:val="28"/>
                <w:szCs w:val="28"/>
              </w:rPr>
              <w:t>Acceptance Evidence</w:t>
            </w:r>
          </w:p>
        </w:tc>
        <w:tc>
          <w:tcPr>
            <w:tcW w:w="7632" w:type="dxa"/>
            <w:shd w:val="clear" w:color="auto" w:fill="F4F6FA"/>
            <w:tcMar>
              <w:top w:w="70" w:type="dxa"/>
              <w:left w:w="80" w:type="dxa"/>
              <w:bottom w:w="70" w:type="dxa"/>
              <w:right w:w="80" w:type="dxa"/>
            </w:tcMar>
          </w:tcPr>
          <w:p w14:paraId="382C6C05" w14:textId="77777777" w:rsidR="009E5107" w:rsidRPr="006F36DD" w:rsidRDefault="00000000">
            <w:pPr>
              <w:spacing w:after="0" w:line="247" w:lineRule="auto"/>
              <w:rPr>
                <w:sz w:val="28"/>
                <w:szCs w:val="28"/>
              </w:rPr>
            </w:pPr>
            <w:proofErr w:type="gramStart"/>
            <w:r w:rsidRPr="006F36DD">
              <w:rPr>
                <w:sz w:val="28"/>
                <w:szCs w:val="28"/>
              </w:rPr>
              <w:t>Student</w:t>
            </w:r>
            <w:proofErr w:type="gramEnd"/>
            <w:r w:rsidRPr="006F36DD">
              <w:rPr>
                <w:sz w:val="28"/>
                <w:szCs w:val="28"/>
              </w:rPr>
              <w:t xml:space="preserve"> can manage declared skills only from developer-managed taxonomy.</w:t>
            </w:r>
          </w:p>
        </w:tc>
      </w:tr>
    </w:tbl>
    <w:p w14:paraId="6F665452" w14:textId="77777777" w:rsidR="009E5107" w:rsidRPr="006F36DD" w:rsidRDefault="009E5107">
      <w:pPr>
        <w:rPr>
          <w:sz w:val="28"/>
          <w:szCs w:val="28"/>
        </w:rPr>
      </w:pPr>
    </w:p>
    <w:p w14:paraId="43BDBC29" w14:textId="77777777" w:rsidR="009E5107" w:rsidRPr="006F36DD" w:rsidRDefault="00000000">
      <w:pPr>
        <w:pStyle w:val="Heading2"/>
        <w:rPr>
          <w:sz w:val="28"/>
          <w:szCs w:val="28"/>
        </w:rPr>
      </w:pPr>
      <w:r w:rsidRPr="006F36DD">
        <w:rPr>
          <w:sz w:val="28"/>
          <w:szCs w:val="28"/>
        </w:rPr>
        <w:t>WF-STU-009 - Project Portfolio Management</w:t>
      </w: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2448"/>
        <w:gridCol w:w="7776"/>
      </w:tblGrid>
      <w:tr w:rsidR="009E5107" w:rsidRPr="006F36DD" w14:paraId="7F7E8B31" w14:textId="77777777">
        <w:trPr>
          <w:tblHeader/>
          <w:jc w:val="center"/>
        </w:trPr>
        <w:tc>
          <w:tcPr>
            <w:tcW w:w="2448" w:type="dxa"/>
            <w:shd w:val="clear" w:color="auto" w:fill="1F2A44"/>
            <w:tcMar>
              <w:top w:w="80" w:type="dxa"/>
              <w:left w:w="80" w:type="dxa"/>
              <w:bottom w:w="80" w:type="dxa"/>
              <w:right w:w="80" w:type="dxa"/>
            </w:tcMar>
          </w:tcPr>
          <w:p w14:paraId="60E839CC" w14:textId="77777777" w:rsidR="009E5107" w:rsidRPr="006F36DD" w:rsidRDefault="00000000">
            <w:pPr>
              <w:spacing w:after="0"/>
              <w:rPr>
                <w:sz w:val="28"/>
                <w:szCs w:val="28"/>
              </w:rPr>
            </w:pPr>
            <w:r w:rsidRPr="006F36DD">
              <w:rPr>
                <w:b/>
                <w:color w:val="FFFFFF"/>
                <w:sz w:val="28"/>
                <w:szCs w:val="28"/>
              </w:rPr>
              <w:t>Section</w:t>
            </w:r>
          </w:p>
        </w:tc>
        <w:tc>
          <w:tcPr>
            <w:tcW w:w="7776" w:type="dxa"/>
            <w:shd w:val="clear" w:color="auto" w:fill="1F2A44"/>
            <w:tcMar>
              <w:top w:w="80" w:type="dxa"/>
              <w:left w:w="80" w:type="dxa"/>
              <w:bottom w:w="80" w:type="dxa"/>
              <w:right w:w="80" w:type="dxa"/>
            </w:tcMar>
          </w:tcPr>
          <w:p w14:paraId="47FE3D32" w14:textId="77777777" w:rsidR="009E5107" w:rsidRPr="006F36DD" w:rsidRDefault="00000000">
            <w:pPr>
              <w:spacing w:after="0"/>
              <w:rPr>
                <w:sz w:val="28"/>
                <w:szCs w:val="28"/>
              </w:rPr>
            </w:pPr>
            <w:r w:rsidRPr="006F36DD">
              <w:rPr>
                <w:b/>
                <w:color w:val="FFFFFF"/>
                <w:sz w:val="28"/>
                <w:szCs w:val="28"/>
              </w:rPr>
              <w:t>Specification</w:t>
            </w:r>
          </w:p>
        </w:tc>
      </w:tr>
      <w:tr w:rsidR="009E5107" w:rsidRPr="006F36DD" w14:paraId="48D1E3F0" w14:textId="77777777">
        <w:trPr>
          <w:jc w:val="center"/>
        </w:trPr>
        <w:tc>
          <w:tcPr>
            <w:tcW w:w="2448" w:type="dxa"/>
            <w:tcMar>
              <w:top w:w="70" w:type="dxa"/>
              <w:left w:w="80" w:type="dxa"/>
              <w:bottom w:w="70" w:type="dxa"/>
              <w:right w:w="80" w:type="dxa"/>
            </w:tcMar>
          </w:tcPr>
          <w:p w14:paraId="34AEC373" w14:textId="77777777" w:rsidR="009E5107" w:rsidRPr="006F36DD" w:rsidRDefault="00000000">
            <w:pPr>
              <w:spacing w:after="0" w:line="247" w:lineRule="auto"/>
              <w:rPr>
                <w:sz w:val="28"/>
                <w:szCs w:val="28"/>
              </w:rPr>
            </w:pPr>
            <w:r w:rsidRPr="006F36DD">
              <w:rPr>
                <w:sz w:val="28"/>
                <w:szCs w:val="28"/>
              </w:rPr>
              <w:t>Primary Actor</w:t>
            </w:r>
          </w:p>
        </w:tc>
        <w:tc>
          <w:tcPr>
            <w:tcW w:w="7776" w:type="dxa"/>
            <w:tcMar>
              <w:top w:w="70" w:type="dxa"/>
              <w:left w:w="80" w:type="dxa"/>
              <w:bottom w:w="70" w:type="dxa"/>
              <w:right w:w="80" w:type="dxa"/>
            </w:tcMar>
          </w:tcPr>
          <w:p w14:paraId="2F8CD4F1" w14:textId="77777777" w:rsidR="009E5107" w:rsidRPr="006F36DD" w:rsidRDefault="00000000">
            <w:pPr>
              <w:spacing w:after="0" w:line="247" w:lineRule="auto"/>
              <w:rPr>
                <w:sz w:val="28"/>
                <w:szCs w:val="28"/>
              </w:rPr>
            </w:pPr>
            <w:r w:rsidRPr="006F36DD">
              <w:rPr>
                <w:sz w:val="28"/>
                <w:szCs w:val="28"/>
              </w:rPr>
              <w:t>Student</w:t>
            </w:r>
          </w:p>
        </w:tc>
      </w:tr>
      <w:tr w:rsidR="009E5107" w:rsidRPr="006F36DD" w14:paraId="29CB3517" w14:textId="77777777">
        <w:trPr>
          <w:jc w:val="center"/>
        </w:trPr>
        <w:tc>
          <w:tcPr>
            <w:tcW w:w="2448" w:type="dxa"/>
            <w:shd w:val="clear" w:color="auto" w:fill="F4F6FA"/>
            <w:tcMar>
              <w:top w:w="70" w:type="dxa"/>
              <w:left w:w="80" w:type="dxa"/>
              <w:bottom w:w="70" w:type="dxa"/>
              <w:right w:w="80" w:type="dxa"/>
            </w:tcMar>
          </w:tcPr>
          <w:p w14:paraId="3722457B" w14:textId="77777777" w:rsidR="009E5107" w:rsidRPr="006F36DD" w:rsidRDefault="00000000">
            <w:pPr>
              <w:spacing w:after="0" w:line="247" w:lineRule="auto"/>
              <w:rPr>
                <w:sz w:val="28"/>
                <w:szCs w:val="28"/>
              </w:rPr>
            </w:pPr>
            <w:r w:rsidRPr="006F36DD">
              <w:rPr>
                <w:sz w:val="28"/>
                <w:szCs w:val="28"/>
              </w:rPr>
              <w:t>Supporting Systems</w:t>
            </w:r>
          </w:p>
        </w:tc>
        <w:tc>
          <w:tcPr>
            <w:tcW w:w="7776" w:type="dxa"/>
            <w:shd w:val="clear" w:color="auto" w:fill="F4F6FA"/>
            <w:tcMar>
              <w:top w:w="70" w:type="dxa"/>
              <w:left w:w="80" w:type="dxa"/>
              <w:bottom w:w="70" w:type="dxa"/>
              <w:right w:w="80" w:type="dxa"/>
            </w:tcMar>
          </w:tcPr>
          <w:p w14:paraId="38D04A9D" w14:textId="77777777" w:rsidR="009E5107" w:rsidRPr="006F36DD" w:rsidRDefault="00000000">
            <w:pPr>
              <w:spacing w:after="0" w:line="247" w:lineRule="auto"/>
              <w:rPr>
                <w:sz w:val="28"/>
                <w:szCs w:val="28"/>
              </w:rPr>
            </w:pPr>
            <w:r w:rsidRPr="006F36DD">
              <w:rPr>
                <w:sz w:val="28"/>
                <w:szCs w:val="28"/>
              </w:rPr>
              <w:t>PostgreSQL Data Store; CV Freshness Service</w:t>
            </w:r>
          </w:p>
        </w:tc>
      </w:tr>
      <w:tr w:rsidR="009E5107" w:rsidRPr="006F36DD" w14:paraId="332AE4BE" w14:textId="77777777">
        <w:trPr>
          <w:jc w:val="center"/>
        </w:trPr>
        <w:tc>
          <w:tcPr>
            <w:tcW w:w="2448" w:type="dxa"/>
            <w:tcMar>
              <w:top w:w="70" w:type="dxa"/>
              <w:left w:w="80" w:type="dxa"/>
              <w:bottom w:w="70" w:type="dxa"/>
              <w:right w:w="80" w:type="dxa"/>
            </w:tcMar>
          </w:tcPr>
          <w:p w14:paraId="73C074D7" w14:textId="77777777" w:rsidR="009E5107" w:rsidRPr="006F36DD" w:rsidRDefault="00000000">
            <w:pPr>
              <w:spacing w:after="0" w:line="247" w:lineRule="auto"/>
              <w:rPr>
                <w:sz w:val="28"/>
                <w:szCs w:val="28"/>
              </w:rPr>
            </w:pPr>
            <w:r w:rsidRPr="006F36DD">
              <w:rPr>
                <w:sz w:val="28"/>
                <w:szCs w:val="28"/>
              </w:rPr>
              <w:t>Trigger</w:t>
            </w:r>
          </w:p>
        </w:tc>
        <w:tc>
          <w:tcPr>
            <w:tcW w:w="7776" w:type="dxa"/>
            <w:tcMar>
              <w:top w:w="70" w:type="dxa"/>
              <w:left w:w="80" w:type="dxa"/>
              <w:bottom w:w="70" w:type="dxa"/>
              <w:right w:w="80" w:type="dxa"/>
            </w:tcMar>
          </w:tcPr>
          <w:p w14:paraId="394F52DE" w14:textId="77777777" w:rsidR="009E5107" w:rsidRPr="006F36DD" w:rsidRDefault="00000000">
            <w:pPr>
              <w:spacing w:after="0" w:line="247" w:lineRule="auto"/>
              <w:rPr>
                <w:sz w:val="28"/>
                <w:szCs w:val="28"/>
              </w:rPr>
            </w:pPr>
            <w:r w:rsidRPr="006F36DD">
              <w:rPr>
                <w:sz w:val="28"/>
                <w:szCs w:val="28"/>
              </w:rPr>
              <w:t>Student opens Projects page and creates, updates, deletes, or views project portfolio records.</w:t>
            </w:r>
          </w:p>
        </w:tc>
      </w:tr>
      <w:tr w:rsidR="009E5107" w:rsidRPr="006F36DD" w14:paraId="31C4C3E8" w14:textId="77777777">
        <w:trPr>
          <w:jc w:val="center"/>
        </w:trPr>
        <w:tc>
          <w:tcPr>
            <w:tcW w:w="2448" w:type="dxa"/>
            <w:shd w:val="clear" w:color="auto" w:fill="F4F6FA"/>
            <w:tcMar>
              <w:top w:w="70" w:type="dxa"/>
              <w:left w:w="80" w:type="dxa"/>
              <w:bottom w:w="70" w:type="dxa"/>
              <w:right w:w="80" w:type="dxa"/>
            </w:tcMar>
          </w:tcPr>
          <w:p w14:paraId="0F961B8D" w14:textId="77777777" w:rsidR="009E5107" w:rsidRPr="006F36DD" w:rsidRDefault="00000000">
            <w:pPr>
              <w:spacing w:after="0" w:line="247" w:lineRule="auto"/>
              <w:rPr>
                <w:sz w:val="28"/>
                <w:szCs w:val="28"/>
              </w:rPr>
            </w:pPr>
            <w:r w:rsidRPr="006F36DD">
              <w:rPr>
                <w:sz w:val="28"/>
                <w:szCs w:val="28"/>
              </w:rPr>
              <w:t>Preconditions</w:t>
            </w:r>
          </w:p>
        </w:tc>
        <w:tc>
          <w:tcPr>
            <w:tcW w:w="7776" w:type="dxa"/>
            <w:shd w:val="clear" w:color="auto" w:fill="F4F6FA"/>
            <w:tcMar>
              <w:top w:w="70" w:type="dxa"/>
              <w:left w:w="80" w:type="dxa"/>
              <w:bottom w:w="70" w:type="dxa"/>
              <w:right w:w="80" w:type="dxa"/>
            </w:tcMar>
          </w:tcPr>
          <w:p w14:paraId="0CABB17D" w14:textId="77777777" w:rsidR="009E5107" w:rsidRPr="006F36DD" w:rsidRDefault="00000000">
            <w:pPr>
              <w:spacing w:after="0" w:line="247" w:lineRule="auto"/>
              <w:rPr>
                <w:sz w:val="28"/>
                <w:szCs w:val="28"/>
              </w:rPr>
            </w:pPr>
            <w:proofErr w:type="gramStart"/>
            <w:r w:rsidRPr="006F36DD">
              <w:rPr>
                <w:sz w:val="28"/>
                <w:szCs w:val="28"/>
              </w:rPr>
              <w:t>Student is</w:t>
            </w:r>
            <w:proofErr w:type="gramEnd"/>
            <w:r w:rsidRPr="006F36DD">
              <w:rPr>
                <w:sz w:val="28"/>
                <w:szCs w:val="28"/>
              </w:rPr>
              <w:t xml:space="preserve"> authenticated and authorized.</w:t>
            </w:r>
          </w:p>
        </w:tc>
      </w:tr>
      <w:tr w:rsidR="009E5107" w:rsidRPr="006F36DD" w14:paraId="62CCC4BA" w14:textId="77777777">
        <w:trPr>
          <w:jc w:val="center"/>
        </w:trPr>
        <w:tc>
          <w:tcPr>
            <w:tcW w:w="2448" w:type="dxa"/>
            <w:tcMar>
              <w:top w:w="70" w:type="dxa"/>
              <w:left w:w="80" w:type="dxa"/>
              <w:bottom w:w="70" w:type="dxa"/>
              <w:right w:w="80" w:type="dxa"/>
            </w:tcMar>
          </w:tcPr>
          <w:p w14:paraId="649C574C" w14:textId="77777777" w:rsidR="009E5107" w:rsidRPr="006F36DD" w:rsidRDefault="00000000">
            <w:pPr>
              <w:spacing w:after="0" w:line="247" w:lineRule="auto"/>
              <w:rPr>
                <w:sz w:val="28"/>
                <w:szCs w:val="28"/>
              </w:rPr>
            </w:pPr>
            <w:r w:rsidRPr="006F36DD">
              <w:rPr>
                <w:sz w:val="28"/>
                <w:szCs w:val="28"/>
              </w:rPr>
              <w:t>Related UI Pages</w:t>
            </w:r>
          </w:p>
        </w:tc>
        <w:tc>
          <w:tcPr>
            <w:tcW w:w="7776" w:type="dxa"/>
            <w:tcMar>
              <w:top w:w="70" w:type="dxa"/>
              <w:left w:w="80" w:type="dxa"/>
              <w:bottom w:w="70" w:type="dxa"/>
              <w:right w:w="80" w:type="dxa"/>
            </w:tcMar>
          </w:tcPr>
          <w:p w14:paraId="5CCDEB67" w14:textId="77777777" w:rsidR="009E5107" w:rsidRPr="006F36DD" w:rsidRDefault="00000000">
            <w:pPr>
              <w:spacing w:after="0" w:line="247" w:lineRule="auto"/>
              <w:rPr>
                <w:sz w:val="28"/>
                <w:szCs w:val="28"/>
              </w:rPr>
            </w:pPr>
            <w:r w:rsidRPr="006F36DD">
              <w:rPr>
                <w:sz w:val="28"/>
                <w:szCs w:val="28"/>
              </w:rPr>
              <w:t>/student/projects</w:t>
            </w:r>
          </w:p>
        </w:tc>
      </w:tr>
      <w:tr w:rsidR="009E5107" w:rsidRPr="006F36DD" w14:paraId="534D21F1" w14:textId="77777777">
        <w:trPr>
          <w:jc w:val="center"/>
        </w:trPr>
        <w:tc>
          <w:tcPr>
            <w:tcW w:w="2448" w:type="dxa"/>
            <w:shd w:val="clear" w:color="auto" w:fill="F4F6FA"/>
            <w:tcMar>
              <w:top w:w="70" w:type="dxa"/>
              <w:left w:w="80" w:type="dxa"/>
              <w:bottom w:w="70" w:type="dxa"/>
              <w:right w:w="80" w:type="dxa"/>
            </w:tcMar>
          </w:tcPr>
          <w:p w14:paraId="64A40C81" w14:textId="77777777" w:rsidR="009E5107" w:rsidRPr="006F36DD" w:rsidRDefault="00000000">
            <w:pPr>
              <w:spacing w:after="0" w:line="247" w:lineRule="auto"/>
              <w:rPr>
                <w:sz w:val="28"/>
                <w:szCs w:val="28"/>
              </w:rPr>
            </w:pPr>
            <w:r w:rsidRPr="006F36DD">
              <w:rPr>
                <w:sz w:val="28"/>
                <w:szCs w:val="28"/>
              </w:rPr>
              <w:t>Related Use Cases</w:t>
            </w:r>
          </w:p>
        </w:tc>
        <w:tc>
          <w:tcPr>
            <w:tcW w:w="7776" w:type="dxa"/>
            <w:shd w:val="clear" w:color="auto" w:fill="F4F6FA"/>
            <w:tcMar>
              <w:top w:w="70" w:type="dxa"/>
              <w:left w:w="80" w:type="dxa"/>
              <w:bottom w:w="70" w:type="dxa"/>
              <w:right w:w="80" w:type="dxa"/>
            </w:tcMar>
          </w:tcPr>
          <w:p w14:paraId="04809126" w14:textId="77777777" w:rsidR="009E5107" w:rsidRPr="006F36DD" w:rsidRDefault="00000000">
            <w:pPr>
              <w:spacing w:after="0" w:line="247" w:lineRule="auto"/>
              <w:rPr>
                <w:sz w:val="28"/>
                <w:szCs w:val="28"/>
              </w:rPr>
            </w:pPr>
            <w:r w:rsidRPr="006F36DD">
              <w:rPr>
                <w:sz w:val="28"/>
                <w:szCs w:val="28"/>
              </w:rPr>
              <w:t>UC-STU-009; UC-SYS-004</w:t>
            </w:r>
          </w:p>
        </w:tc>
      </w:tr>
      <w:tr w:rsidR="009E5107" w:rsidRPr="006F36DD" w14:paraId="4F9C5162" w14:textId="77777777">
        <w:trPr>
          <w:jc w:val="center"/>
        </w:trPr>
        <w:tc>
          <w:tcPr>
            <w:tcW w:w="2448" w:type="dxa"/>
            <w:tcMar>
              <w:top w:w="70" w:type="dxa"/>
              <w:left w:w="80" w:type="dxa"/>
              <w:bottom w:w="70" w:type="dxa"/>
              <w:right w:w="80" w:type="dxa"/>
            </w:tcMar>
          </w:tcPr>
          <w:p w14:paraId="511BEACC" w14:textId="77777777" w:rsidR="009E5107" w:rsidRPr="006F36DD" w:rsidRDefault="00000000">
            <w:pPr>
              <w:spacing w:after="0" w:line="247" w:lineRule="auto"/>
              <w:rPr>
                <w:sz w:val="28"/>
                <w:szCs w:val="28"/>
              </w:rPr>
            </w:pPr>
            <w:r w:rsidRPr="006F36DD">
              <w:rPr>
                <w:sz w:val="28"/>
                <w:szCs w:val="28"/>
              </w:rPr>
              <w:t>Related SRS Areas</w:t>
            </w:r>
          </w:p>
        </w:tc>
        <w:tc>
          <w:tcPr>
            <w:tcW w:w="7776" w:type="dxa"/>
            <w:tcMar>
              <w:top w:w="70" w:type="dxa"/>
              <w:left w:w="80" w:type="dxa"/>
              <w:bottom w:w="70" w:type="dxa"/>
              <w:right w:w="80" w:type="dxa"/>
            </w:tcMar>
          </w:tcPr>
          <w:p w14:paraId="370B828E" w14:textId="77777777" w:rsidR="009E5107" w:rsidRPr="006F36DD" w:rsidRDefault="00000000">
            <w:pPr>
              <w:spacing w:after="0" w:line="247" w:lineRule="auto"/>
              <w:rPr>
                <w:sz w:val="28"/>
                <w:szCs w:val="28"/>
              </w:rPr>
            </w:pPr>
            <w:r w:rsidRPr="006F36DD">
              <w:rPr>
                <w:sz w:val="28"/>
                <w:szCs w:val="28"/>
              </w:rPr>
              <w:t>SRS 7.5 Student Project Portfolio Management</w:t>
            </w:r>
          </w:p>
        </w:tc>
      </w:tr>
      <w:tr w:rsidR="009E5107" w:rsidRPr="006F36DD" w14:paraId="488D318F" w14:textId="77777777">
        <w:trPr>
          <w:jc w:val="center"/>
        </w:trPr>
        <w:tc>
          <w:tcPr>
            <w:tcW w:w="2448" w:type="dxa"/>
            <w:shd w:val="clear" w:color="auto" w:fill="F4F6FA"/>
            <w:tcMar>
              <w:top w:w="70" w:type="dxa"/>
              <w:left w:w="80" w:type="dxa"/>
              <w:bottom w:w="70" w:type="dxa"/>
              <w:right w:w="80" w:type="dxa"/>
            </w:tcMar>
          </w:tcPr>
          <w:p w14:paraId="3AEB079A" w14:textId="77777777" w:rsidR="009E5107" w:rsidRPr="006F36DD" w:rsidRDefault="00000000">
            <w:pPr>
              <w:spacing w:after="0" w:line="247" w:lineRule="auto"/>
              <w:rPr>
                <w:sz w:val="28"/>
                <w:szCs w:val="28"/>
              </w:rPr>
            </w:pPr>
            <w:r w:rsidRPr="006F36DD">
              <w:rPr>
                <w:sz w:val="28"/>
                <w:szCs w:val="28"/>
              </w:rPr>
              <w:t>RBAC Notes</w:t>
            </w:r>
          </w:p>
        </w:tc>
        <w:tc>
          <w:tcPr>
            <w:tcW w:w="7776" w:type="dxa"/>
            <w:shd w:val="clear" w:color="auto" w:fill="F4F6FA"/>
            <w:tcMar>
              <w:top w:w="70" w:type="dxa"/>
              <w:left w:w="80" w:type="dxa"/>
              <w:bottom w:w="70" w:type="dxa"/>
              <w:right w:w="80" w:type="dxa"/>
            </w:tcMar>
          </w:tcPr>
          <w:p w14:paraId="658F611B" w14:textId="77777777" w:rsidR="009E5107" w:rsidRPr="006F36DD" w:rsidRDefault="00000000">
            <w:pPr>
              <w:spacing w:after="0" w:line="247" w:lineRule="auto"/>
              <w:rPr>
                <w:sz w:val="28"/>
                <w:szCs w:val="28"/>
              </w:rPr>
            </w:pPr>
            <w:proofErr w:type="gramStart"/>
            <w:r w:rsidRPr="006F36DD">
              <w:rPr>
                <w:sz w:val="28"/>
                <w:szCs w:val="28"/>
              </w:rPr>
              <w:t>Student</w:t>
            </w:r>
            <w:proofErr w:type="gramEnd"/>
            <w:r w:rsidRPr="006F36DD">
              <w:rPr>
                <w:sz w:val="28"/>
                <w:szCs w:val="28"/>
              </w:rPr>
              <w:t xml:space="preserve"> can manage only own projects.</w:t>
            </w:r>
          </w:p>
        </w:tc>
      </w:tr>
    </w:tbl>
    <w:p w14:paraId="6BB3123D" w14:textId="77777777" w:rsidR="009E5107" w:rsidRPr="006F36DD" w:rsidRDefault="009E5107">
      <w:pPr>
        <w:rPr>
          <w:sz w:val="28"/>
          <w:szCs w:val="28"/>
        </w:rPr>
      </w:pP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767"/>
        <w:gridCol w:w="1940"/>
        <w:gridCol w:w="2229"/>
        <w:gridCol w:w="2659"/>
        <w:gridCol w:w="2731"/>
      </w:tblGrid>
      <w:tr w:rsidR="009E5107" w:rsidRPr="006F36DD" w14:paraId="79F19580" w14:textId="77777777">
        <w:trPr>
          <w:tblHeader/>
          <w:jc w:val="center"/>
        </w:trPr>
        <w:tc>
          <w:tcPr>
            <w:tcW w:w="648" w:type="dxa"/>
            <w:shd w:val="clear" w:color="auto" w:fill="1F2A44"/>
            <w:tcMar>
              <w:top w:w="80" w:type="dxa"/>
              <w:left w:w="80" w:type="dxa"/>
              <w:bottom w:w="80" w:type="dxa"/>
              <w:right w:w="80" w:type="dxa"/>
            </w:tcMar>
          </w:tcPr>
          <w:p w14:paraId="4FCF9F73" w14:textId="77777777" w:rsidR="009E5107" w:rsidRPr="006F36DD" w:rsidRDefault="00000000">
            <w:pPr>
              <w:spacing w:after="0"/>
              <w:rPr>
                <w:sz w:val="28"/>
                <w:szCs w:val="28"/>
              </w:rPr>
            </w:pPr>
            <w:r w:rsidRPr="006F36DD">
              <w:rPr>
                <w:b/>
                <w:color w:val="FFFFFF"/>
                <w:sz w:val="28"/>
                <w:szCs w:val="28"/>
              </w:rPr>
              <w:lastRenderedPageBreak/>
              <w:t>Step</w:t>
            </w:r>
          </w:p>
        </w:tc>
        <w:tc>
          <w:tcPr>
            <w:tcW w:w="1944" w:type="dxa"/>
            <w:shd w:val="clear" w:color="auto" w:fill="1F2A44"/>
            <w:tcMar>
              <w:top w:w="80" w:type="dxa"/>
              <w:left w:w="80" w:type="dxa"/>
              <w:bottom w:w="80" w:type="dxa"/>
              <w:right w:w="80" w:type="dxa"/>
            </w:tcMar>
          </w:tcPr>
          <w:p w14:paraId="6B24F131" w14:textId="77777777" w:rsidR="009E5107" w:rsidRPr="006F36DD" w:rsidRDefault="00000000">
            <w:pPr>
              <w:spacing w:after="0"/>
              <w:rPr>
                <w:sz w:val="28"/>
                <w:szCs w:val="28"/>
              </w:rPr>
            </w:pPr>
            <w:r w:rsidRPr="006F36DD">
              <w:rPr>
                <w:b/>
                <w:color w:val="FFFFFF"/>
                <w:sz w:val="28"/>
                <w:szCs w:val="28"/>
              </w:rPr>
              <w:t>Actor Action</w:t>
            </w:r>
          </w:p>
        </w:tc>
        <w:tc>
          <w:tcPr>
            <w:tcW w:w="2232" w:type="dxa"/>
            <w:shd w:val="clear" w:color="auto" w:fill="1F2A44"/>
            <w:tcMar>
              <w:top w:w="80" w:type="dxa"/>
              <w:left w:w="80" w:type="dxa"/>
              <w:bottom w:w="80" w:type="dxa"/>
              <w:right w:w="80" w:type="dxa"/>
            </w:tcMar>
          </w:tcPr>
          <w:p w14:paraId="0345CCA8" w14:textId="77777777" w:rsidR="009E5107" w:rsidRPr="006F36DD" w:rsidRDefault="00000000">
            <w:pPr>
              <w:spacing w:after="0"/>
              <w:rPr>
                <w:sz w:val="28"/>
                <w:szCs w:val="28"/>
              </w:rPr>
            </w:pPr>
            <w:r w:rsidRPr="006F36DD">
              <w:rPr>
                <w:b/>
                <w:color w:val="FFFFFF"/>
                <w:sz w:val="28"/>
                <w:szCs w:val="28"/>
              </w:rPr>
              <w:t>UI Response</w:t>
            </w:r>
          </w:p>
        </w:tc>
        <w:tc>
          <w:tcPr>
            <w:tcW w:w="2664" w:type="dxa"/>
            <w:shd w:val="clear" w:color="auto" w:fill="1F2A44"/>
            <w:tcMar>
              <w:top w:w="80" w:type="dxa"/>
              <w:left w:w="80" w:type="dxa"/>
              <w:bottom w:w="80" w:type="dxa"/>
              <w:right w:w="80" w:type="dxa"/>
            </w:tcMar>
          </w:tcPr>
          <w:p w14:paraId="27C8F338" w14:textId="77777777" w:rsidR="009E5107" w:rsidRPr="006F36DD" w:rsidRDefault="00000000">
            <w:pPr>
              <w:spacing w:after="0"/>
              <w:rPr>
                <w:sz w:val="28"/>
                <w:szCs w:val="28"/>
              </w:rPr>
            </w:pPr>
            <w:r w:rsidRPr="006F36DD">
              <w:rPr>
                <w:b/>
                <w:color w:val="FFFFFF"/>
                <w:sz w:val="28"/>
                <w:szCs w:val="28"/>
              </w:rPr>
              <w:t>System Action</w:t>
            </w:r>
          </w:p>
        </w:tc>
        <w:tc>
          <w:tcPr>
            <w:tcW w:w="2736" w:type="dxa"/>
            <w:shd w:val="clear" w:color="auto" w:fill="1F2A44"/>
            <w:tcMar>
              <w:top w:w="80" w:type="dxa"/>
              <w:left w:w="80" w:type="dxa"/>
              <w:bottom w:w="80" w:type="dxa"/>
              <w:right w:w="80" w:type="dxa"/>
            </w:tcMar>
          </w:tcPr>
          <w:p w14:paraId="632768EF" w14:textId="77777777" w:rsidR="009E5107" w:rsidRPr="006F36DD" w:rsidRDefault="00000000">
            <w:pPr>
              <w:spacing w:after="0"/>
              <w:rPr>
                <w:sz w:val="28"/>
                <w:szCs w:val="28"/>
              </w:rPr>
            </w:pPr>
            <w:r w:rsidRPr="006F36DD">
              <w:rPr>
                <w:b/>
                <w:color w:val="FFFFFF"/>
                <w:sz w:val="28"/>
                <w:szCs w:val="28"/>
              </w:rPr>
              <w:t>Data State Change</w:t>
            </w:r>
          </w:p>
        </w:tc>
      </w:tr>
      <w:tr w:rsidR="009E5107" w:rsidRPr="006F36DD" w14:paraId="66A7B255" w14:textId="77777777">
        <w:trPr>
          <w:jc w:val="center"/>
        </w:trPr>
        <w:tc>
          <w:tcPr>
            <w:tcW w:w="648" w:type="dxa"/>
            <w:tcMar>
              <w:top w:w="70" w:type="dxa"/>
              <w:left w:w="80" w:type="dxa"/>
              <w:bottom w:w="70" w:type="dxa"/>
              <w:right w:w="80" w:type="dxa"/>
            </w:tcMar>
          </w:tcPr>
          <w:p w14:paraId="4401594B" w14:textId="77777777" w:rsidR="009E5107" w:rsidRPr="006F36DD" w:rsidRDefault="00000000">
            <w:pPr>
              <w:spacing w:after="0" w:line="247" w:lineRule="auto"/>
              <w:rPr>
                <w:sz w:val="28"/>
                <w:szCs w:val="28"/>
              </w:rPr>
            </w:pPr>
            <w:r w:rsidRPr="006F36DD">
              <w:rPr>
                <w:sz w:val="28"/>
                <w:szCs w:val="28"/>
              </w:rPr>
              <w:t>1</w:t>
            </w:r>
          </w:p>
        </w:tc>
        <w:tc>
          <w:tcPr>
            <w:tcW w:w="1944" w:type="dxa"/>
            <w:tcMar>
              <w:top w:w="70" w:type="dxa"/>
              <w:left w:w="80" w:type="dxa"/>
              <w:bottom w:w="70" w:type="dxa"/>
              <w:right w:w="80" w:type="dxa"/>
            </w:tcMar>
          </w:tcPr>
          <w:p w14:paraId="02CB6D96" w14:textId="77777777" w:rsidR="009E5107" w:rsidRPr="006F36DD" w:rsidRDefault="00000000">
            <w:pPr>
              <w:spacing w:after="0" w:line="247" w:lineRule="auto"/>
              <w:rPr>
                <w:sz w:val="28"/>
                <w:szCs w:val="28"/>
              </w:rPr>
            </w:pPr>
            <w:r w:rsidRPr="006F36DD">
              <w:rPr>
                <w:sz w:val="28"/>
                <w:szCs w:val="28"/>
              </w:rPr>
              <w:t>Open Projects page.</w:t>
            </w:r>
          </w:p>
        </w:tc>
        <w:tc>
          <w:tcPr>
            <w:tcW w:w="2232" w:type="dxa"/>
            <w:tcMar>
              <w:top w:w="70" w:type="dxa"/>
              <w:left w:w="80" w:type="dxa"/>
              <w:bottom w:w="70" w:type="dxa"/>
              <w:right w:w="80" w:type="dxa"/>
            </w:tcMar>
          </w:tcPr>
          <w:p w14:paraId="5137D714" w14:textId="77777777" w:rsidR="009E5107" w:rsidRPr="006F36DD" w:rsidRDefault="00000000">
            <w:pPr>
              <w:spacing w:after="0" w:line="247" w:lineRule="auto"/>
              <w:rPr>
                <w:sz w:val="28"/>
                <w:szCs w:val="28"/>
              </w:rPr>
            </w:pPr>
            <w:r w:rsidRPr="006F36DD">
              <w:rPr>
                <w:sz w:val="28"/>
                <w:szCs w:val="28"/>
              </w:rPr>
              <w:t>Displays project repository, search, pagination, and actions where supported.</w:t>
            </w:r>
          </w:p>
        </w:tc>
        <w:tc>
          <w:tcPr>
            <w:tcW w:w="2664" w:type="dxa"/>
            <w:tcMar>
              <w:top w:w="70" w:type="dxa"/>
              <w:left w:w="80" w:type="dxa"/>
              <w:bottom w:w="70" w:type="dxa"/>
              <w:right w:w="80" w:type="dxa"/>
            </w:tcMar>
          </w:tcPr>
          <w:p w14:paraId="6642EDF6" w14:textId="77777777" w:rsidR="009E5107" w:rsidRPr="006F36DD" w:rsidRDefault="00000000">
            <w:pPr>
              <w:spacing w:after="0" w:line="247" w:lineRule="auto"/>
              <w:rPr>
                <w:sz w:val="28"/>
                <w:szCs w:val="28"/>
              </w:rPr>
            </w:pPr>
            <w:r w:rsidRPr="006F36DD">
              <w:rPr>
                <w:sz w:val="28"/>
                <w:szCs w:val="28"/>
              </w:rPr>
              <w:t>Loads Student-owned project records.</w:t>
            </w:r>
          </w:p>
        </w:tc>
        <w:tc>
          <w:tcPr>
            <w:tcW w:w="2736" w:type="dxa"/>
            <w:tcMar>
              <w:top w:w="70" w:type="dxa"/>
              <w:left w:w="80" w:type="dxa"/>
              <w:bottom w:w="70" w:type="dxa"/>
              <w:right w:w="80" w:type="dxa"/>
            </w:tcMar>
          </w:tcPr>
          <w:p w14:paraId="30AFE317" w14:textId="77777777" w:rsidR="009E5107" w:rsidRPr="006F36DD" w:rsidRDefault="00000000">
            <w:pPr>
              <w:spacing w:after="0" w:line="247" w:lineRule="auto"/>
              <w:rPr>
                <w:sz w:val="28"/>
                <w:szCs w:val="28"/>
              </w:rPr>
            </w:pPr>
            <w:r w:rsidRPr="006F36DD">
              <w:rPr>
                <w:sz w:val="28"/>
                <w:szCs w:val="28"/>
              </w:rPr>
              <w:t>Reads project portfolio data.</w:t>
            </w:r>
          </w:p>
        </w:tc>
      </w:tr>
      <w:tr w:rsidR="009E5107" w:rsidRPr="006F36DD" w14:paraId="02D13F45" w14:textId="77777777">
        <w:trPr>
          <w:jc w:val="center"/>
        </w:trPr>
        <w:tc>
          <w:tcPr>
            <w:tcW w:w="648" w:type="dxa"/>
            <w:shd w:val="clear" w:color="auto" w:fill="F4F6FA"/>
            <w:tcMar>
              <w:top w:w="70" w:type="dxa"/>
              <w:left w:w="80" w:type="dxa"/>
              <w:bottom w:w="70" w:type="dxa"/>
              <w:right w:w="80" w:type="dxa"/>
            </w:tcMar>
          </w:tcPr>
          <w:p w14:paraId="4A7163EF" w14:textId="77777777" w:rsidR="009E5107" w:rsidRPr="006F36DD" w:rsidRDefault="00000000">
            <w:pPr>
              <w:spacing w:after="0" w:line="247" w:lineRule="auto"/>
              <w:rPr>
                <w:sz w:val="28"/>
                <w:szCs w:val="28"/>
              </w:rPr>
            </w:pPr>
            <w:r w:rsidRPr="006F36DD">
              <w:rPr>
                <w:sz w:val="28"/>
                <w:szCs w:val="28"/>
              </w:rPr>
              <w:t>2</w:t>
            </w:r>
          </w:p>
        </w:tc>
        <w:tc>
          <w:tcPr>
            <w:tcW w:w="1944" w:type="dxa"/>
            <w:shd w:val="clear" w:color="auto" w:fill="F4F6FA"/>
            <w:tcMar>
              <w:top w:w="70" w:type="dxa"/>
              <w:left w:w="80" w:type="dxa"/>
              <w:bottom w:w="70" w:type="dxa"/>
              <w:right w:w="80" w:type="dxa"/>
            </w:tcMar>
          </w:tcPr>
          <w:p w14:paraId="7B13A7BB" w14:textId="77777777" w:rsidR="009E5107" w:rsidRPr="006F36DD" w:rsidRDefault="00000000">
            <w:pPr>
              <w:spacing w:after="0" w:line="247" w:lineRule="auto"/>
              <w:rPr>
                <w:sz w:val="28"/>
                <w:szCs w:val="28"/>
              </w:rPr>
            </w:pPr>
            <w:r w:rsidRPr="006F36DD">
              <w:rPr>
                <w:sz w:val="28"/>
                <w:szCs w:val="28"/>
              </w:rPr>
              <w:t>Create or edit project.</w:t>
            </w:r>
          </w:p>
        </w:tc>
        <w:tc>
          <w:tcPr>
            <w:tcW w:w="2232" w:type="dxa"/>
            <w:shd w:val="clear" w:color="auto" w:fill="F4F6FA"/>
            <w:tcMar>
              <w:top w:w="70" w:type="dxa"/>
              <w:left w:w="80" w:type="dxa"/>
              <w:bottom w:w="70" w:type="dxa"/>
              <w:right w:w="80" w:type="dxa"/>
            </w:tcMar>
          </w:tcPr>
          <w:p w14:paraId="3C169DF4" w14:textId="77777777" w:rsidR="009E5107" w:rsidRPr="006F36DD" w:rsidRDefault="00000000">
            <w:pPr>
              <w:spacing w:after="0" w:line="247" w:lineRule="auto"/>
              <w:rPr>
                <w:sz w:val="28"/>
                <w:szCs w:val="28"/>
              </w:rPr>
            </w:pPr>
            <w:r w:rsidRPr="006F36DD">
              <w:rPr>
                <w:sz w:val="28"/>
                <w:szCs w:val="28"/>
              </w:rPr>
              <w:t>Displays validated project form/modal.</w:t>
            </w:r>
          </w:p>
        </w:tc>
        <w:tc>
          <w:tcPr>
            <w:tcW w:w="2664" w:type="dxa"/>
            <w:shd w:val="clear" w:color="auto" w:fill="F4F6FA"/>
            <w:tcMar>
              <w:top w:w="70" w:type="dxa"/>
              <w:left w:w="80" w:type="dxa"/>
              <w:bottom w:w="70" w:type="dxa"/>
              <w:right w:w="80" w:type="dxa"/>
            </w:tcMar>
          </w:tcPr>
          <w:p w14:paraId="4AB67E92" w14:textId="77777777" w:rsidR="009E5107" w:rsidRPr="006F36DD" w:rsidRDefault="00000000">
            <w:pPr>
              <w:spacing w:after="0" w:line="247" w:lineRule="auto"/>
              <w:rPr>
                <w:sz w:val="28"/>
                <w:szCs w:val="28"/>
              </w:rPr>
            </w:pPr>
            <w:r w:rsidRPr="006F36DD">
              <w:rPr>
                <w:sz w:val="28"/>
                <w:szCs w:val="28"/>
              </w:rPr>
              <w:t>Validates required fields and ownership.</w:t>
            </w:r>
          </w:p>
        </w:tc>
        <w:tc>
          <w:tcPr>
            <w:tcW w:w="2736" w:type="dxa"/>
            <w:shd w:val="clear" w:color="auto" w:fill="F4F6FA"/>
            <w:tcMar>
              <w:top w:w="70" w:type="dxa"/>
              <w:left w:w="80" w:type="dxa"/>
              <w:bottom w:w="70" w:type="dxa"/>
              <w:right w:w="80" w:type="dxa"/>
            </w:tcMar>
          </w:tcPr>
          <w:p w14:paraId="56227437" w14:textId="77777777" w:rsidR="009E5107" w:rsidRPr="006F36DD" w:rsidRDefault="00000000">
            <w:pPr>
              <w:spacing w:after="0" w:line="247" w:lineRule="auto"/>
              <w:rPr>
                <w:sz w:val="28"/>
                <w:szCs w:val="28"/>
              </w:rPr>
            </w:pPr>
            <w:r w:rsidRPr="006F36DD">
              <w:rPr>
                <w:sz w:val="28"/>
                <w:szCs w:val="28"/>
              </w:rPr>
              <w:t>No write before save.</w:t>
            </w:r>
          </w:p>
        </w:tc>
      </w:tr>
      <w:tr w:rsidR="009E5107" w:rsidRPr="006F36DD" w14:paraId="7135351B" w14:textId="77777777">
        <w:trPr>
          <w:jc w:val="center"/>
        </w:trPr>
        <w:tc>
          <w:tcPr>
            <w:tcW w:w="648" w:type="dxa"/>
            <w:tcMar>
              <w:top w:w="70" w:type="dxa"/>
              <w:left w:w="80" w:type="dxa"/>
              <w:bottom w:w="70" w:type="dxa"/>
              <w:right w:w="80" w:type="dxa"/>
            </w:tcMar>
          </w:tcPr>
          <w:p w14:paraId="3074F303" w14:textId="77777777" w:rsidR="009E5107" w:rsidRPr="006F36DD" w:rsidRDefault="00000000">
            <w:pPr>
              <w:spacing w:after="0" w:line="247" w:lineRule="auto"/>
              <w:rPr>
                <w:sz w:val="28"/>
                <w:szCs w:val="28"/>
              </w:rPr>
            </w:pPr>
            <w:r w:rsidRPr="006F36DD">
              <w:rPr>
                <w:sz w:val="28"/>
                <w:szCs w:val="28"/>
              </w:rPr>
              <w:t>3</w:t>
            </w:r>
          </w:p>
        </w:tc>
        <w:tc>
          <w:tcPr>
            <w:tcW w:w="1944" w:type="dxa"/>
            <w:tcMar>
              <w:top w:w="70" w:type="dxa"/>
              <w:left w:w="80" w:type="dxa"/>
              <w:bottom w:w="70" w:type="dxa"/>
              <w:right w:w="80" w:type="dxa"/>
            </w:tcMar>
          </w:tcPr>
          <w:p w14:paraId="119B95BC" w14:textId="77777777" w:rsidR="009E5107" w:rsidRPr="006F36DD" w:rsidRDefault="00000000">
            <w:pPr>
              <w:spacing w:after="0" w:line="247" w:lineRule="auto"/>
              <w:rPr>
                <w:sz w:val="28"/>
                <w:szCs w:val="28"/>
              </w:rPr>
            </w:pPr>
            <w:r w:rsidRPr="006F36DD">
              <w:rPr>
                <w:sz w:val="28"/>
                <w:szCs w:val="28"/>
              </w:rPr>
              <w:t>Save project.</w:t>
            </w:r>
          </w:p>
        </w:tc>
        <w:tc>
          <w:tcPr>
            <w:tcW w:w="2232" w:type="dxa"/>
            <w:tcMar>
              <w:top w:w="70" w:type="dxa"/>
              <w:left w:w="80" w:type="dxa"/>
              <w:bottom w:w="70" w:type="dxa"/>
              <w:right w:w="80" w:type="dxa"/>
            </w:tcMar>
          </w:tcPr>
          <w:p w14:paraId="18CBF709" w14:textId="77777777" w:rsidR="009E5107" w:rsidRPr="006F36DD" w:rsidRDefault="00000000">
            <w:pPr>
              <w:spacing w:after="0" w:line="247" w:lineRule="auto"/>
              <w:rPr>
                <w:sz w:val="28"/>
                <w:szCs w:val="28"/>
              </w:rPr>
            </w:pPr>
            <w:r w:rsidRPr="006F36DD">
              <w:rPr>
                <w:sz w:val="28"/>
                <w:szCs w:val="28"/>
              </w:rPr>
              <w:t>Shows success feedback and refreshed list.</w:t>
            </w:r>
          </w:p>
        </w:tc>
        <w:tc>
          <w:tcPr>
            <w:tcW w:w="2664" w:type="dxa"/>
            <w:tcMar>
              <w:top w:w="70" w:type="dxa"/>
              <w:left w:w="80" w:type="dxa"/>
              <w:bottom w:w="70" w:type="dxa"/>
              <w:right w:w="80" w:type="dxa"/>
            </w:tcMar>
          </w:tcPr>
          <w:p w14:paraId="63D0CE69" w14:textId="77777777" w:rsidR="009E5107" w:rsidRPr="006F36DD" w:rsidRDefault="00000000">
            <w:pPr>
              <w:spacing w:after="0" w:line="247" w:lineRule="auto"/>
              <w:rPr>
                <w:sz w:val="28"/>
                <w:szCs w:val="28"/>
              </w:rPr>
            </w:pPr>
            <w:r w:rsidRPr="006F36DD">
              <w:rPr>
                <w:sz w:val="28"/>
                <w:szCs w:val="28"/>
              </w:rPr>
              <w:t>Persists project record.</w:t>
            </w:r>
          </w:p>
        </w:tc>
        <w:tc>
          <w:tcPr>
            <w:tcW w:w="2736" w:type="dxa"/>
            <w:tcMar>
              <w:top w:w="70" w:type="dxa"/>
              <w:left w:w="80" w:type="dxa"/>
              <w:bottom w:w="70" w:type="dxa"/>
              <w:right w:w="80" w:type="dxa"/>
            </w:tcMar>
          </w:tcPr>
          <w:p w14:paraId="5C8B908C" w14:textId="77777777" w:rsidR="009E5107" w:rsidRPr="006F36DD" w:rsidRDefault="00000000">
            <w:pPr>
              <w:spacing w:after="0" w:line="247" w:lineRule="auto"/>
              <w:rPr>
                <w:sz w:val="28"/>
                <w:szCs w:val="28"/>
              </w:rPr>
            </w:pPr>
            <w:r w:rsidRPr="006F36DD">
              <w:rPr>
                <w:sz w:val="28"/>
                <w:szCs w:val="28"/>
              </w:rPr>
              <w:t>Creates or updates project record.</w:t>
            </w:r>
          </w:p>
        </w:tc>
      </w:tr>
      <w:tr w:rsidR="009E5107" w:rsidRPr="006F36DD" w14:paraId="6E3546EB" w14:textId="77777777">
        <w:trPr>
          <w:jc w:val="center"/>
        </w:trPr>
        <w:tc>
          <w:tcPr>
            <w:tcW w:w="648" w:type="dxa"/>
            <w:shd w:val="clear" w:color="auto" w:fill="F4F6FA"/>
            <w:tcMar>
              <w:top w:w="70" w:type="dxa"/>
              <w:left w:w="80" w:type="dxa"/>
              <w:bottom w:w="70" w:type="dxa"/>
              <w:right w:w="80" w:type="dxa"/>
            </w:tcMar>
          </w:tcPr>
          <w:p w14:paraId="21433C61" w14:textId="77777777" w:rsidR="009E5107" w:rsidRPr="006F36DD" w:rsidRDefault="00000000">
            <w:pPr>
              <w:spacing w:after="0" w:line="247" w:lineRule="auto"/>
              <w:rPr>
                <w:sz w:val="28"/>
                <w:szCs w:val="28"/>
              </w:rPr>
            </w:pPr>
            <w:r w:rsidRPr="006F36DD">
              <w:rPr>
                <w:sz w:val="28"/>
                <w:szCs w:val="28"/>
              </w:rPr>
              <w:t>4</w:t>
            </w:r>
          </w:p>
        </w:tc>
        <w:tc>
          <w:tcPr>
            <w:tcW w:w="1944" w:type="dxa"/>
            <w:shd w:val="clear" w:color="auto" w:fill="F4F6FA"/>
            <w:tcMar>
              <w:top w:w="70" w:type="dxa"/>
              <w:left w:w="80" w:type="dxa"/>
              <w:bottom w:w="70" w:type="dxa"/>
              <w:right w:w="80" w:type="dxa"/>
            </w:tcMar>
          </w:tcPr>
          <w:p w14:paraId="2B701A8C" w14:textId="77777777" w:rsidR="009E5107" w:rsidRPr="006F36DD" w:rsidRDefault="00000000">
            <w:pPr>
              <w:spacing w:after="0" w:line="247" w:lineRule="auto"/>
              <w:rPr>
                <w:sz w:val="28"/>
                <w:szCs w:val="28"/>
              </w:rPr>
            </w:pPr>
            <w:r w:rsidRPr="006F36DD">
              <w:rPr>
                <w:sz w:val="28"/>
                <w:szCs w:val="28"/>
              </w:rPr>
              <w:t>Delete project when requested.</w:t>
            </w:r>
          </w:p>
        </w:tc>
        <w:tc>
          <w:tcPr>
            <w:tcW w:w="2232" w:type="dxa"/>
            <w:shd w:val="clear" w:color="auto" w:fill="F4F6FA"/>
            <w:tcMar>
              <w:top w:w="70" w:type="dxa"/>
              <w:left w:w="80" w:type="dxa"/>
              <w:bottom w:w="70" w:type="dxa"/>
              <w:right w:w="80" w:type="dxa"/>
            </w:tcMar>
          </w:tcPr>
          <w:p w14:paraId="06B74760" w14:textId="77777777" w:rsidR="009E5107" w:rsidRPr="006F36DD" w:rsidRDefault="00000000">
            <w:pPr>
              <w:spacing w:after="0" w:line="247" w:lineRule="auto"/>
              <w:rPr>
                <w:sz w:val="28"/>
                <w:szCs w:val="28"/>
              </w:rPr>
            </w:pPr>
            <w:proofErr w:type="gramStart"/>
            <w:r w:rsidRPr="006F36DD">
              <w:rPr>
                <w:sz w:val="28"/>
                <w:szCs w:val="28"/>
              </w:rPr>
              <w:t>Shows</w:t>
            </w:r>
            <w:proofErr w:type="gramEnd"/>
            <w:r w:rsidRPr="006F36DD">
              <w:rPr>
                <w:sz w:val="28"/>
                <w:szCs w:val="28"/>
              </w:rPr>
              <w:t xml:space="preserve"> confirmation before deletion.</w:t>
            </w:r>
          </w:p>
        </w:tc>
        <w:tc>
          <w:tcPr>
            <w:tcW w:w="2664" w:type="dxa"/>
            <w:shd w:val="clear" w:color="auto" w:fill="F4F6FA"/>
            <w:tcMar>
              <w:top w:w="70" w:type="dxa"/>
              <w:left w:w="80" w:type="dxa"/>
              <w:bottom w:w="70" w:type="dxa"/>
              <w:right w:w="80" w:type="dxa"/>
            </w:tcMar>
          </w:tcPr>
          <w:p w14:paraId="4039F189" w14:textId="77777777" w:rsidR="009E5107" w:rsidRPr="006F36DD" w:rsidRDefault="00000000">
            <w:pPr>
              <w:spacing w:after="0" w:line="247" w:lineRule="auto"/>
              <w:rPr>
                <w:sz w:val="28"/>
                <w:szCs w:val="28"/>
              </w:rPr>
            </w:pPr>
            <w:r w:rsidRPr="006F36DD">
              <w:rPr>
                <w:sz w:val="28"/>
                <w:szCs w:val="28"/>
              </w:rPr>
              <w:t>Deletes only Student-owned project record after confirmation.</w:t>
            </w:r>
          </w:p>
        </w:tc>
        <w:tc>
          <w:tcPr>
            <w:tcW w:w="2736" w:type="dxa"/>
            <w:shd w:val="clear" w:color="auto" w:fill="F4F6FA"/>
            <w:tcMar>
              <w:top w:w="70" w:type="dxa"/>
              <w:left w:w="80" w:type="dxa"/>
              <w:bottom w:w="70" w:type="dxa"/>
              <w:right w:w="80" w:type="dxa"/>
            </w:tcMar>
          </w:tcPr>
          <w:p w14:paraId="09F3EF70" w14:textId="77777777" w:rsidR="009E5107" w:rsidRPr="006F36DD" w:rsidRDefault="00000000">
            <w:pPr>
              <w:spacing w:after="0" w:line="247" w:lineRule="auto"/>
              <w:rPr>
                <w:sz w:val="28"/>
                <w:szCs w:val="28"/>
              </w:rPr>
            </w:pPr>
            <w:r w:rsidRPr="006F36DD">
              <w:rPr>
                <w:sz w:val="28"/>
                <w:szCs w:val="28"/>
              </w:rPr>
              <w:t>Deletes project record or marks removed as implemented.</w:t>
            </w:r>
          </w:p>
        </w:tc>
      </w:tr>
      <w:tr w:rsidR="009E5107" w:rsidRPr="006F36DD" w14:paraId="75443239" w14:textId="77777777">
        <w:trPr>
          <w:jc w:val="center"/>
        </w:trPr>
        <w:tc>
          <w:tcPr>
            <w:tcW w:w="648" w:type="dxa"/>
            <w:tcMar>
              <w:top w:w="70" w:type="dxa"/>
              <w:left w:w="80" w:type="dxa"/>
              <w:bottom w:w="70" w:type="dxa"/>
              <w:right w:w="80" w:type="dxa"/>
            </w:tcMar>
          </w:tcPr>
          <w:p w14:paraId="0CEE9E29" w14:textId="77777777" w:rsidR="009E5107" w:rsidRPr="006F36DD" w:rsidRDefault="00000000">
            <w:pPr>
              <w:spacing w:after="0" w:line="247" w:lineRule="auto"/>
              <w:rPr>
                <w:sz w:val="28"/>
                <w:szCs w:val="28"/>
              </w:rPr>
            </w:pPr>
            <w:r w:rsidRPr="006F36DD">
              <w:rPr>
                <w:sz w:val="28"/>
                <w:szCs w:val="28"/>
              </w:rPr>
              <w:t>5</w:t>
            </w:r>
          </w:p>
        </w:tc>
        <w:tc>
          <w:tcPr>
            <w:tcW w:w="1944" w:type="dxa"/>
            <w:tcMar>
              <w:top w:w="70" w:type="dxa"/>
              <w:left w:w="80" w:type="dxa"/>
              <w:bottom w:w="70" w:type="dxa"/>
              <w:right w:w="80" w:type="dxa"/>
            </w:tcMar>
          </w:tcPr>
          <w:p w14:paraId="393636E1" w14:textId="77777777" w:rsidR="009E5107" w:rsidRPr="006F36DD" w:rsidRDefault="00000000">
            <w:pPr>
              <w:spacing w:after="0" w:line="247" w:lineRule="auto"/>
              <w:rPr>
                <w:sz w:val="28"/>
                <w:szCs w:val="28"/>
              </w:rPr>
            </w:pPr>
            <w:r w:rsidRPr="006F36DD">
              <w:rPr>
                <w:sz w:val="28"/>
                <w:szCs w:val="28"/>
              </w:rPr>
              <w:t>Update CV-source state.</w:t>
            </w:r>
          </w:p>
        </w:tc>
        <w:tc>
          <w:tcPr>
            <w:tcW w:w="2232" w:type="dxa"/>
            <w:tcMar>
              <w:top w:w="70" w:type="dxa"/>
              <w:left w:w="80" w:type="dxa"/>
              <w:bottom w:w="70" w:type="dxa"/>
              <w:right w:w="80" w:type="dxa"/>
            </w:tcMar>
          </w:tcPr>
          <w:p w14:paraId="6FE4211D" w14:textId="77777777" w:rsidR="009E5107" w:rsidRPr="006F36DD" w:rsidRDefault="00000000">
            <w:pPr>
              <w:spacing w:after="0" w:line="247" w:lineRule="auto"/>
              <w:rPr>
                <w:sz w:val="28"/>
                <w:szCs w:val="28"/>
              </w:rPr>
            </w:pPr>
            <w:r w:rsidRPr="006F36DD">
              <w:rPr>
                <w:sz w:val="28"/>
                <w:szCs w:val="28"/>
              </w:rPr>
              <w:t xml:space="preserve">Shows CV freshness </w:t>
            </w:r>
            <w:proofErr w:type="gramStart"/>
            <w:r w:rsidRPr="006F36DD">
              <w:rPr>
                <w:sz w:val="28"/>
                <w:szCs w:val="28"/>
              </w:rPr>
              <w:t>notice</w:t>
            </w:r>
            <w:proofErr w:type="gramEnd"/>
            <w:r w:rsidRPr="006F36DD">
              <w:rPr>
                <w:sz w:val="28"/>
                <w:szCs w:val="28"/>
              </w:rPr>
              <w:t xml:space="preserve"> later where relevant.</w:t>
            </w:r>
          </w:p>
        </w:tc>
        <w:tc>
          <w:tcPr>
            <w:tcW w:w="2664" w:type="dxa"/>
            <w:tcMar>
              <w:top w:w="70" w:type="dxa"/>
              <w:left w:w="80" w:type="dxa"/>
              <w:bottom w:w="70" w:type="dxa"/>
              <w:right w:w="80" w:type="dxa"/>
            </w:tcMar>
          </w:tcPr>
          <w:p w14:paraId="1DD74B66" w14:textId="77777777" w:rsidR="009E5107" w:rsidRPr="006F36DD" w:rsidRDefault="00000000">
            <w:pPr>
              <w:spacing w:after="0" w:line="247" w:lineRule="auto"/>
              <w:rPr>
                <w:sz w:val="28"/>
                <w:szCs w:val="28"/>
              </w:rPr>
            </w:pPr>
            <w:r w:rsidRPr="006F36DD">
              <w:rPr>
                <w:sz w:val="28"/>
                <w:szCs w:val="28"/>
              </w:rPr>
              <w:t>Marks CV-source data changed if project contributes to CV.</w:t>
            </w:r>
          </w:p>
        </w:tc>
        <w:tc>
          <w:tcPr>
            <w:tcW w:w="2736" w:type="dxa"/>
            <w:tcMar>
              <w:top w:w="70" w:type="dxa"/>
              <w:left w:w="80" w:type="dxa"/>
              <w:bottom w:w="70" w:type="dxa"/>
              <w:right w:w="80" w:type="dxa"/>
            </w:tcMar>
          </w:tcPr>
          <w:p w14:paraId="67745740" w14:textId="77777777" w:rsidR="009E5107" w:rsidRPr="006F36DD" w:rsidRDefault="00000000">
            <w:pPr>
              <w:spacing w:after="0" w:line="247" w:lineRule="auto"/>
              <w:rPr>
                <w:sz w:val="28"/>
                <w:szCs w:val="28"/>
              </w:rPr>
            </w:pPr>
            <w:r w:rsidRPr="006F36DD">
              <w:rPr>
                <w:sz w:val="28"/>
                <w:szCs w:val="28"/>
              </w:rPr>
              <w:t>Updates CV freshness metadata.</w:t>
            </w:r>
          </w:p>
        </w:tc>
      </w:tr>
    </w:tbl>
    <w:p w14:paraId="5447BE33" w14:textId="77777777" w:rsidR="009E5107" w:rsidRPr="006F36DD" w:rsidRDefault="009E5107">
      <w:pPr>
        <w:rPr>
          <w:sz w:val="28"/>
          <w:szCs w:val="28"/>
        </w:rPr>
      </w:pP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2592"/>
        <w:gridCol w:w="7632"/>
      </w:tblGrid>
      <w:tr w:rsidR="009E5107" w:rsidRPr="006F36DD" w14:paraId="10320F30" w14:textId="77777777">
        <w:trPr>
          <w:tblHeader/>
          <w:jc w:val="center"/>
        </w:trPr>
        <w:tc>
          <w:tcPr>
            <w:tcW w:w="2592" w:type="dxa"/>
            <w:shd w:val="clear" w:color="auto" w:fill="1F2A44"/>
            <w:tcMar>
              <w:top w:w="80" w:type="dxa"/>
              <w:left w:w="80" w:type="dxa"/>
              <w:bottom w:w="80" w:type="dxa"/>
              <w:right w:w="80" w:type="dxa"/>
            </w:tcMar>
          </w:tcPr>
          <w:p w14:paraId="5F58905A" w14:textId="77777777" w:rsidR="009E5107" w:rsidRPr="006F36DD" w:rsidRDefault="00000000">
            <w:pPr>
              <w:spacing w:after="0"/>
              <w:rPr>
                <w:sz w:val="28"/>
                <w:szCs w:val="28"/>
              </w:rPr>
            </w:pPr>
            <w:r w:rsidRPr="006F36DD">
              <w:rPr>
                <w:b/>
                <w:color w:val="FFFFFF"/>
                <w:sz w:val="28"/>
                <w:szCs w:val="28"/>
              </w:rPr>
              <w:t>Workflow Control Area</w:t>
            </w:r>
          </w:p>
        </w:tc>
        <w:tc>
          <w:tcPr>
            <w:tcW w:w="7632" w:type="dxa"/>
            <w:shd w:val="clear" w:color="auto" w:fill="1F2A44"/>
            <w:tcMar>
              <w:top w:w="80" w:type="dxa"/>
              <w:left w:w="80" w:type="dxa"/>
              <w:bottom w:w="80" w:type="dxa"/>
              <w:right w:w="80" w:type="dxa"/>
            </w:tcMar>
          </w:tcPr>
          <w:p w14:paraId="63A6C720" w14:textId="77777777" w:rsidR="009E5107" w:rsidRPr="006F36DD" w:rsidRDefault="00000000">
            <w:pPr>
              <w:spacing w:after="0"/>
              <w:rPr>
                <w:sz w:val="28"/>
                <w:szCs w:val="28"/>
              </w:rPr>
            </w:pPr>
            <w:r w:rsidRPr="006F36DD">
              <w:rPr>
                <w:b/>
                <w:color w:val="FFFFFF"/>
                <w:sz w:val="28"/>
                <w:szCs w:val="28"/>
              </w:rPr>
              <w:t>Specification</w:t>
            </w:r>
          </w:p>
        </w:tc>
      </w:tr>
      <w:tr w:rsidR="009E5107" w:rsidRPr="006F36DD" w14:paraId="39515922" w14:textId="77777777">
        <w:trPr>
          <w:jc w:val="center"/>
        </w:trPr>
        <w:tc>
          <w:tcPr>
            <w:tcW w:w="2592" w:type="dxa"/>
            <w:tcMar>
              <w:top w:w="70" w:type="dxa"/>
              <w:left w:w="80" w:type="dxa"/>
              <w:bottom w:w="70" w:type="dxa"/>
              <w:right w:w="80" w:type="dxa"/>
            </w:tcMar>
          </w:tcPr>
          <w:p w14:paraId="6B7D61E0" w14:textId="77777777" w:rsidR="009E5107" w:rsidRPr="006F36DD" w:rsidRDefault="00000000">
            <w:pPr>
              <w:spacing w:after="0" w:line="247" w:lineRule="auto"/>
              <w:rPr>
                <w:sz w:val="28"/>
                <w:szCs w:val="28"/>
              </w:rPr>
            </w:pPr>
            <w:r w:rsidRPr="006F36DD">
              <w:rPr>
                <w:sz w:val="28"/>
                <w:szCs w:val="28"/>
              </w:rPr>
              <w:t>Alternate Paths</w:t>
            </w:r>
          </w:p>
        </w:tc>
        <w:tc>
          <w:tcPr>
            <w:tcW w:w="7632" w:type="dxa"/>
            <w:tcMar>
              <w:top w:w="70" w:type="dxa"/>
              <w:left w:w="80" w:type="dxa"/>
              <w:bottom w:w="70" w:type="dxa"/>
              <w:right w:w="80" w:type="dxa"/>
            </w:tcMar>
          </w:tcPr>
          <w:p w14:paraId="4420CC7B" w14:textId="77777777" w:rsidR="009E5107" w:rsidRPr="006F36DD" w:rsidRDefault="00000000">
            <w:pPr>
              <w:spacing w:after="0" w:line="247" w:lineRule="auto"/>
              <w:rPr>
                <w:sz w:val="28"/>
                <w:szCs w:val="28"/>
              </w:rPr>
            </w:pPr>
            <w:r w:rsidRPr="006F36DD">
              <w:rPr>
                <w:sz w:val="28"/>
                <w:szCs w:val="28"/>
              </w:rPr>
              <w:t>Project may include optional CV inclusion setting where supported.</w:t>
            </w:r>
          </w:p>
        </w:tc>
      </w:tr>
      <w:tr w:rsidR="009E5107" w:rsidRPr="006F36DD" w14:paraId="386F4366" w14:textId="77777777">
        <w:trPr>
          <w:jc w:val="center"/>
        </w:trPr>
        <w:tc>
          <w:tcPr>
            <w:tcW w:w="2592" w:type="dxa"/>
            <w:shd w:val="clear" w:color="auto" w:fill="F4F6FA"/>
            <w:tcMar>
              <w:top w:w="70" w:type="dxa"/>
              <w:left w:w="80" w:type="dxa"/>
              <w:bottom w:w="70" w:type="dxa"/>
              <w:right w:w="80" w:type="dxa"/>
            </w:tcMar>
          </w:tcPr>
          <w:p w14:paraId="00D54E03" w14:textId="77777777" w:rsidR="009E5107" w:rsidRPr="006F36DD" w:rsidRDefault="00000000">
            <w:pPr>
              <w:spacing w:after="0" w:line="247" w:lineRule="auto"/>
              <w:rPr>
                <w:sz w:val="28"/>
                <w:szCs w:val="28"/>
              </w:rPr>
            </w:pPr>
            <w:r w:rsidRPr="006F36DD">
              <w:rPr>
                <w:sz w:val="28"/>
                <w:szCs w:val="28"/>
              </w:rPr>
              <w:t>Exception Paths</w:t>
            </w:r>
          </w:p>
        </w:tc>
        <w:tc>
          <w:tcPr>
            <w:tcW w:w="7632" w:type="dxa"/>
            <w:shd w:val="clear" w:color="auto" w:fill="F4F6FA"/>
            <w:tcMar>
              <w:top w:w="70" w:type="dxa"/>
              <w:left w:w="80" w:type="dxa"/>
              <w:bottom w:w="70" w:type="dxa"/>
              <w:right w:w="80" w:type="dxa"/>
            </w:tcMar>
          </w:tcPr>
          <w:p w14:paraId="121E88B5" w14:textId="77777777" w:rsidR="009E5107" w:rsidRPr="006F36DD" w:rsidRDefault="00000000">
            <w:pPr>
              <w:spacing w:after="0" w:line="247" w:lineRule="auto"/>
              <w:rPr>
                <w:sz w:val="28"/>
                <w:szCs w:val="28"/>
              </w:rPr>
            </w:pPr>
            <w:r w:rsidRPr="006F36DD">
              <w:rPr>
                <w:sz w:val="28"/>
                <w:szCs w:val="28"/>
              </w:rPr>
              <w:t>Validation failure, unauthorized edit/delete, API failure, or expired session prevents mutation.</w:t>
            </w:r>
          </w:p>
        </w:tc>
      </w:tr>
      <w:tr w:rsidR="009E5107" w:rsidRPr="006F36DD" w14:paraId="72F89001" w14:textId="77777777">
        <w:trPr>
          <w:jc w:val="center"/>
        </w:trPr>
        <w:tc>
          <w:tcPr>
            <w:tcW w:w="2592" w:type="dxa"/>
            <w:tcMar>
              <w:top w:w="70" w:type="dxa"/>
              <w:left w:w="80" w:type="dxa"/>
              <w:bottom w:w="70" w:type="dxa"/>
              <w:right w:w="80" w:type="dxa"/>
            </w:tcMar>
          </w:tcPr>
          <w:p w14:paraId="1F797583" w14:textId="77777777" w:rsidR="009E5107" w:rsidRPr="006F36DD" w:rsidRDefault="00000000">
            <w:pPr>
              <w:spacing w:after="0" w:line="247" w:lineRule="auto"/>
              <w:rPr>
                <w:sz w:val="28"/>
                <w:szCs w:val="28"/>
              </w:rPr>
            </w:pPr>
            <w:r w:rsidRPr="006F36DD">
              <w:rPr>
                <w:sz w:val="28"/>
                <w:szCs w:val="28"/>
              </w:rPr>
              <w:t>Postconditions</w:t>
            </w:r>
          </w:p>
        </w:tc>
        <w:tc>
          <w:tcPr>
            <w:tcW w:w="7632" w:type="dxa"/>
            <w:tcMar>
              <w:top w:w="70" w:type="dxa"/>
              <w:left w:w="80" w:type="dxa"/>
              <w:bottom w:w="70" w:type="dxa"/>
              <w:right w:w="80" w:type="dxa"/>
            </w:tcMar>
          </w:tcPr>
          <w:p w14:paraId="119DEF78" w14:textId="77777777" w:rsidR="009E5107" w:rsidRPr="006F36DD" w:rsidRDefault="00000000">
            <w:pPr>
              <w:spacing w:after="0" w:line="247" w:lineRule="auto"/>
              <w:rPr>
                <w:sz w:val="28"/>
                <w:szCs w:val="28"/>
              </w:rPr>
            </w:pPr>
            <w:r w:rsidRPr="006F36DD">
              <w:rPr>
                <w:sz w:val="28"/>
                <w:szCs w:val="28"/>
              </w:rPr>
              <w:t>Project portfolio reflects latest committed backend state.</w:t>
            </w:r>
          </w:p>
        </w:tc>
      </w:tr>
      <w:tr w:rsidR="009E5107" w:rsidRPr="006F36DD" w14:paraId="2CEE1BAB" w14:textId="77777777">
        <w:trPr>
          <w:jc w:val="center"/>
        </w:trPr>
        <w:tc>
          <w:tcPr>
            <w:tcW w:w="2592" w:type="dxa"/>
            <w:shd w:val="clear" w:color="auto" w:fill="F4F6FA"/>
            <w:tcMar>
              <w:top w:w="70" w:type="dxa"/>
              <w:left w:w="80" w:type="dxa"/>
              <w:bottom w:w="70" w:type="dxa"/>
              <w:right w:w="80" w:type="dxa"/>
            </w:tcMar>
          </w:tcPr>
          <w:p w14:paraId="44B96628" w14:textId="77777777" w:rsidR="009E5107" w:rsidRPr="006F36DD" w:rsidRDefault="00000000">
            <w:pPr>
              <w:spacing w:after="0" w:line="247" w:lineRule="auto"/>
              <w:rPr>
                <w:sz w:val="28"/>
                <w:szCs w:val="28"/>
              </w:rPr>
            </w:pPr>
            <w:r w:rsidRPr="006F36DD">
              <w:rPr>
                <w:sz w:val="28"/>
                <w:szCs w:val="28"/>
              </w:rPr>
              <w:t>Data Read</w:t>
            </w:r>
          </w:p>
        </w:tc>
        <w:tc>
          <w:tcPr>
            <w:tcW w:w="7632" w:type="dxa"/>
            <w:shd w:val="clear" w:color="auto" w:fill="F4F6FA"/>
            <w:tcMar>
              <w:top w:w="70" w:type="dxa"/>
              <w:left w:w="80" w:type="dxa"/>
              <w:bottom w:w="70" w:type="dxa"/>
              <w:right w:w="80" w:type="dxa"/>
            </w:tcMar>
          </w:tcPr>
          <w:p w14:paraId="1790E6AC" w14:textId="77777777" w:rsidR="009E5107" w:rsidRPr="006F36DD" w:rsidRDefault="00000000">
            <w:pPr>
              <w:spacing w:after="0" w:line="247" w:lineRule="auto"/>
              <w:rPr>
                <w:sz w:val="28"/>
                <w:szCs w:val="28"/>
              </w:rPr>
            </w:pPr>
            <w:r w:rsidRPr="006F36DD">
              <w:rPr>
                <w:sz w:val="28"/>
                <w:szCs w:val="28"/>
              </w:rPr>
              <w:t>Student project records.</w:t>
            </w:r>
          </w:p>
        </w:tc>
      </w:tr>
      <w:tr w:rsidR="009E5107" w:rsidRPr="006F36DD" w14:paraId="2833F8BC" w14:textId="77777777">
        <w:trPr>
          <w:jc w:val="center"/>
        </w:trPr>
        <w:tc>
          <w:tcPr>
            <w:tcW w:w="2592" w:type="dxa"/>
            <w:tcMar>
              <w:top w:w="70" w:type="dxa"/>
              <w:left w:w="80" w:type="dxa"/>
              <w:bottom w:w="70" w:type="dxa"/>
              <w:right w:w="80" w:type="dxa"/>
            </w:tcMar>
          </w:tcPr>
          <w:p w14:paraId="45A83807" w14:textId="77777777" w:rsidR="009E5107" w:rsidRPr="006F36DD" w:rsidRDefault="00000000">
            <w:pPr>
              <w:spacing w:after="0" w:line="247" w:lineRule="auto"/>
              <w:rPr>
                <w:sz w:val="28"/>
                <w:szCs w:val="28"/>
              </w:rPr>
            </w:pPr>
            <w:r w:rsidRPr="006F36DD">
              <w:rPr>
                <w:sz w:val="28"/>
                <w:szCs w:val="28"/>
              </w:rPr>
              <w:t>Data Written</w:t>
            </w:r>
          </w:p>
        </w:tc>
        <w:tc>
          <w:tcPr>
            <w:tcW w:w="7632" w:type="dxa"/>
            <w:tcMar>
              <w:top w:w="70" w:type="dxa"/>
              <w:left w:w="80" w:type="dxa"/>
              <w:bottom w:w="70" w:type="dxa"/>
              <w:right w:w="80" w:type="dxa"/>
            </w:tcMar>
          </w:tcPr>
          <w:p w14:paraId="617A3444" w14:textId="77777777" w:rsidR="009E5107" w:rsidRPr="006F36DD" w:rsidRDefault="00000000">
            <w:pPr>
              <w:spacing w:after="0" w:line="247" w:lineRule="auto"/>
              <w:rPr>
                <w:sz w:val="28"/>
                <w:szCs w:val="28"/>
              </w:rPr>
            </w:pPr>
            <w:r w:rsidRPr="006F36DD">
              <w:rPr>
                <w:sz w:val="28"/>
                <w:szCs w:val="28"/>
              </w:rPr>
              <w:t>Project records and CV freshness metadata.</w:t>
            </w:r>
          </w:p>
        </w:tc>
      </w:tr>
      <w:tr w:rsidR="009E5107" w:rsidRPr="006F36DD" w14:paraId="12A917F8" w14:textId="77777777">
        <w:trPr>
          <w:jc w:val="center"/>
        </w:trPr>
        <w:tc>
          <w:tcPr>
            <w:tcW w:w="2592" w:type="dxa"/>
            <w:shd w:val="clear" w:color="auto" w:fill="F4F6FA"/>
            <w:tcMar>
              <w:top w:w="70" w:type="dxa"/>
              <w:left w:w="80" w:type="dxa"/>
              <w:bottom w:w="70" w:type="dxa"/>
              <w:right w:w="80" w:type="dxa"/>
            </w:tcMar>
          </w:tcPr>
          <w:p w14:paraId="6CDA0A94" w14:textId="77777777" w:rsidR="009E5107" w:rsidRPr="006F36DD" w:rsidRDefault="00000000">
            <w:pPr>
              <w:spacing w:after="0" w:line="247" w:lineRule="auto"/>
              <w:rPr>
                <w:sz w:val="28"/>
                <w:szCs w:val="28"/>
              </w:rPr>
            </w:pPr>
            <w:r w:rsidRPr="006F36DD">
              <w:rPr>
                <w:sz w:val="28"/>
                <w:szCs w:val="28"/>
              </w:rPr>
              <w:t>Audit Logging Notes</w:t>
            </w:r>
          </w:p>
        </w:tc>
        <w:tc>
          <w:tcPr>
            <w:tcW w:w="7632" w:type="dxa"/>
            <w:shd w:val="clear" w:color="auto" w:fill="F4F6FA"/>
            <w:tcMar>
              <w:top w:w="70" w:type="dxa"/>
              <w:left w:w="80" w:type="dxa"/>
              <w:bottom w:w="70" w:type="dxa"/>
              <w:right w:w="80" w:type="dxa"/>
            </w:tcMar>
          </w:tcPr>
          <w:p w14:paraId="03D4B825" w14:textId="77777777" w:rsidR="009E5107" w:rsidRPr="006F36DD" w:rsidRDefault="00000000">
            <w:pPr>
              <w:spacing w:after="0" w:line="247" w:lineRule="auto"/>
              <w:rPr>
                <w:sz w:val="28"/>
                <w:szCs w:val="28"/>
              </w:rPr>
            </w:pPr>
            <w:r w:rsidRPr="006F36DD">
              <w:rPr>
                <w:sz w:val="28"/>
                <w:szCs w:val="28"/>
              </w:rPr>
              <w:t>Project changes may be logged if configured.</w:t>
            </w:r>
          </w:p>
        </w:tc>
      </w:tr>
      <w:tr w:rsidR="009E5107" w:rsidRPr="006F36DD" w14:paraId="633FA91A" w14:textId="77777777">
        <w:trPr>
          <w:jc w:val="center"/>
        </w:trPr>
        <w:tc>
          <w:tcPr>
            <w:tcW w:w="2592" w:type="dxa"/>
            <w:tcMar>
              <w:top w:w="70" w:type="dxa"/>
              <w:left w:w="80" w:type="dxa"/>
              <w:bottom w:w="70" w:type="dxa"/>
              <w:right w:w="80" w:type="dxa"/>
            </w:tcMar>
          </w:tcPr>
          <w:p w14:paraId="7C09453B" w14:textId="77777777" w:rsidR="009E5107" w:rsidRPr="006F36DD" w:rsidRDefault="00000000">
            <w:pPr>
              <w:spacing w:after="0" w:line="247" w:lineRule="auto"/>
              <w:rPr>
                <w:sz w:val="28"/>
                <w:szCs w:val="28"/>
              </w:rPr>
            </w:pPr>
            <w:r w:rsidRPr="006F36DD">
              <w:rPr>
                <w:sz w:val="28"/>
                <w:szCs w:val="28"/>
              </w:rPr>
              <w:lastRenderedPageBreak/>
              <w:t>Removed-Scope Guardrails</w:t>
            </w:r>
          </w:p>
        </w:tc>
        <w:tc>
          <w:tcPr>
            <w:tcW w:w="7632" w:type="dxa"/>
            <w:tcMar>
              <w:top w:w="70" w:type="dxa"/>
              <w:left w:w="80" w:type="dxa"/>
              <w:bottom w:w="70" w:type="dxa"/>
              <w:right w:w="80" w:type="dxa"/>
            </w:tcMar>
          </w:tcPr>
          <w:p w14:paraId="0AB1D4DC" w14:textId="77777777" w:rsidR="009E5107" w:rsidRPr="006F36DD" w:rsidRDefault="00000000">
            <w:pPr>
              <w:spacing w:after="0" w:line="247" w:lineRule="auto"/>
              <w:rPr>
                <w:sz w:val="28"/>
                <w:szCs w:val="28"/>
              </w:rPr>
            </w:pPr>
            <w:r w:rsidRPr="006F36DD">
              <w:rPr>
                <w:sz w:val="28"/>
                <w:szCs w:val="28"/>
              </w:rPr>
              <w:t>No project approval, rejection, verification, or filtering eligibility effect.</w:t>
            </w:r>
          </w:p>
        </w:tc>
      </w:tr>
      <w:tr w:rsidR="009E5107" w:rsidRPr="006F36DD" w14:paraId="4B7B078F" w14:textId="77777777">
        <w:trPr>
          <w:jc w:val="center"/>
        </w:trPr>
        <w:tc>
          <w:tcPr>
            <w:tcW w:w="2592" w:type="dxa"/>
            <w:shd w:val="clear" w:color="auto" w:fill="F4F6FA"/>
            <w:tcMar>
              <w:top w:w="70" w:type="dxa"/>
              <w:left w:w="80" w:type="dxa"/>
              <w:bottom w:w="70" w:type="dxa"/>
              <w:right w:w="80" w:type="dxa"/>
            </w:tcMar>
          </w:tcPr>
          <w:p w14:paraId="1C473898" w14:textId="77777777" w:rsidR="009E5107" w:rsidRPr="006F36DD" w:rsidRDefault="00000000">
            <w:pPr>
              <w:spacing w:after="0" w:line="247" w:lineRule="auto"/>
              <w:rPr>
                <w:sz w:val="28"/>
                <w:szCs w:val="28"/>
              </w:rPr>
            </w:pPr>
            <w:r w:rsidRPr="006F36DD">
              <w:rPr>
                <w:sz w:val="28"/>
                <w:szCs w:val="28"/>
              </w:rPr>
              <w:t>Acceptance Evidence</w:t>
            </w:r>
          </w:p>
        </w:tc>
        <w:tc>
          <w:tcPr>
            <w:tcW w:w="7632" w:type="dxa"/>
            <w:shd w:val="clear" w:color="auto" w:fill="F4F6FA"/>
            <w:tcMar>
              <w:top w:w="70" w:type="dxa"/>
              <w:left w:w="80" w:type="dxa"/>
              <w:bottom w:w="70" w:type="dxa"/>
              <w:right w:w="80" w:type="dxa"/>
            </w:tcMar>
          </w:tcPr>
          <w:p w14:paraId="7352D324" w14:textId="77777777" w:rsidR="009E5107" w:rsidRPr="006F36DD" w:rsidRDefault="00000000">
            <w:pPr>
              <w:spacing w:after="0" w:line="247" w:lineRule="auto"/>
              <w:rPr>
                <w:sz w:val="28"/>
                <w:szCs w:val="28"/>
              </w:rPr>
            </w:pPr>
            <w:r w:rsidRPr="006F36DD">
              <w:rPr>
                <w:sz w:val="28"/>
                <w:szCs w:val="28"/>
              </w:rPr>
              <w:t>Projects remain portfolio-only and do not determine candidate filtering eligibility.</w:t>
            </w:r>
          </w:p>
        </w:tc>
      </w:tr>
    </w:tbl>
    <w:p w14:paraId="49DDDFFA" w14:textId="77777777" w:rsidR="009E5107" w:rsidRPr="006F36DD" w:rsidRDefault="009E5107">
      <w:pPr>
        <w:rPr>
          <w:sz w:val="28"/>
          <w:szCs w:val="28"/>
        </w:rPr>
      </w:pPr>
    </w:p>
    <w:p w14:paraId="5FE64A4B" w14:textId="77777777" w:rsidR="009E5107" w:rsidRPr="006F36DD" w:rsidRDefault="00000000">
      <w:pPr>
        <w:pStyle w:val="Heading2"/>
        <w:rPr>
          <w:sz w:val="28"/>
          <w:szCs w:val="28"/>
        </w:rPr>
      </w:pPr>
      <w:r w:rsidRPr="006F36DD">
        <w:rPr>
          <w:sz w:val="28"/>
          <w:szCs w:val="28"/>
        </w:rPr>
        <w:t>WF-STU-010 - CV Builder, Save Current CV Version, and Download</w:t>
      </w: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2448"/>
        <w:gridCol w:w="7776"/>
      </w:tblGrid>
      <w:tr w:rsidR="009E5107" w:rsidRPr="006F36DD" w14:paraId="6B10BC8E" w14:textId="77777777">
        <w:trPr>
          <w:tblHeader/>
          <w:jc w:val="center"/>
        </w:trPr>
        <w:tc>
          <w:tcPr>
            <w:tcW w:w="2448" w:type="dxa"/>
            <w:shd w:val="clear" w:color="auto" w:fill="1F2A44"/>
            <w:tcMar>
              <w:top w:w="80" w:type="dxa"/>
              <w:left w:w="80" w:type="dxa"/>
              <w:bottom w:w="80" w:type="dxa"/>
              <w:right w:w="80" w:type="dxa"/>
            </w:tcMar>
          </w:tcPr>
          <w:p w14:paraId="20BCFC3C" w14:textId="77777777" w:rsidR="009E5107" w:rsidRPr="006F36DD" w:rsidRDefault="00000000">
            <w:pPr>
              <w:spacing w:after="0"/>
              <w:rPr>
                <w:sz w:val="28"/>
                <w:szCs w:val="28"/>
              </w:rPr>
            </w:pPr>
            <w:r w:rsidRPr="006F36DD">
              <w:rPr>
                <w:b/>
                <w:color w:val="FFFFFF"/>
                <w:sz w:val="28"/>
                <w:szCs w:val="28"/>
              </w:rPr>
              <w:t>Section</w:t>
            </w:r>
          </w:p>
        </w:tc>
        <w:tc>
          <w:tcPr>
            <w:tcW w:w="7776" w:type="dxa"/>
            <w:shd w:val="clear" w:color="auto" w:fill="1F2A44"/>
            <w:tcMar>
              <w:top w:w="80" w:type="dxa"/>
              <w:left w:w="80" w:type="dxa"/>
              <w:bottom w:w="80" w:type="dxa"/>
              <w:right w:w="80" w:type="dxa"/>
            </w:tcMar>
          </w:tcPr>
          <w:p w14:paraId="0D254D3C" w14:textId="77777777" w:rsidR="009E5107" w:rsidRPr="006F36DD" w:rsidRDefault="00000000">
            <w:pPr>
              <w:spacing w:after="0"/>
              <w:rPr>
                <w:sz w:val="28"/>
                <w:szCs w:val="28"/>
              </w:rPr>
            </w:pPr>
            <w:r w:rsidRPr="006F36DD">
              <w:rPr>
                <w:b/>
                <w:color w:val="FFFFFF"/>
                <w:sz w:val="28"/>
                <w:szCs w:val="28"/>
              </w:rPr>
              <w:t>Specification</w:t>
            </w:r>
          </w:p>
        </w:tc>
      </w:tr>
      <w:tr w:rsidR="009E5107" w:rsidRPr="006F36DD" w14:paraId="36FB7042" w14:textId="77777777">
        <w:trPr>
          <w:jc w:val="center"/>
        </w:trPr>
        <w:tc>
          <w:tcPr>
            <w:tcW w:w="2448" w:type="dxa"/>
            <w:tcMar>
              <w:top w:w="70" w:type="dxa"/>
              <w:left w:w="80" w:type="dxa"/>
              <w:bottom w:w="70" w:type="dxa"/>
              <w:right w:w="80" w:type="dxa"/>
            </w:tcMar>
          </w:tcPr>
          <w:p w14:paraId="7C1E718B" w14:textId="77777777" w:rsidR="009E5107" w:rsidRPr="006F36DD" w:rsidRDefault="00000000">
            <w:pPr>
              <w:spacing w:after="0" w:line="247" w:lineRule="auto"/>
              <w:rPr>
                <w:sz w:val="28"/>
                <w:szCs w:val="28"/>
              </w:rPr>
            </w:pPr>
            <w:r w:rsidRPr="006F36DD">
              <w:rPr>
                <w:sz w:val="28"/>
                <w:szCs w:val="28"/>
              </w:rPr>
              <w:t>Primary Actor</w:t>
            </w:r>
          </w:p>
        </w:tc>
        <w:tc>
          <w:tcPr>
            <w:tcW w:w="7776" w:type="dxa"/>
            <w:tcMar>
              <w:top w:w="70" w:type="dxa"/>
              <w:left w:w="80" w:type="dxa"/>
              <w:bottom w:w="70" w:type="dxa"/>
              <w:right w:w="80" w:type="dxa"/>
            </w:tcMar>
          </w:tcPr>
          <w:p w14:paraId="36F6D94F" w14:textId="77777777" w:rsidR="009E5107" w:rsidRPr="006F36DD" w:rsidRDefault="00000000">
            <w:pPr>
              <w:spacing w:after="0" w:line="247" w:lineRule="auto"/>
              <w:rPr>
                <w:sz w:val="28"/>
                <w:szCs w:val="28"/>
              </w:rPr>
            </w:pPr>
            <w:r w:rsidRPr="006F36DD">
              <w:rPr>
                <w:sz w:val="28"/>
                <w:szCs w:val="28"/>
              </w:rPr>
              <w:t>Student</w:t>
            </w:r>
          </w:p>
        </w:tc>
      </w:tr>
      <w:tr w:rsidR="009E5107" w:rsidRPr="006F36DD" w14:paraId="497FADB6" w14:textId="77777777">
        <w:trPr>
          <w:jc w:val="center"/>
        </w:trPr>
        <w:tc>
          <w:tcPr>
            <w:tcW w:w="2448" w:type="dxa"/>
            <w:shd w:val="clear" w:color="auto" w:fill="F4F6FA"/>
            <w:tcMar>
              <w:top w:w="70" w:type="dxa"/>
              <w:left w:w="80" w:type="dxa"/>
              <w:bottom w:w="70" w:type="dxa"/>
              <w:right w:w="80" w:type="dxa"/>
            </w:tcMar>
          </w:tcPr>
          <w:p w14:paraId="670E7588" w14:textId="77777777" w:rsidR="009E5107" w:rsidRPr="006F36DD" w:rsidRDefault="00000000">
            <w:pPr>
              <w:spacing w:after="0" w:line="247" w:lineRule="auto"/>
              <w:rPr>
                <w:sz w:val="28"/>
                <w:szCs w:val="28"/>
              </w:rPr>
            </w:pPr>
            <w:r w:rsidRPr="006F36DD">
              <w:rPr>
                <w:sz w:val="28"/>
                <w:szCs w:val="28"/>
              </w:rPr>
              <w:t>Supporting Systems</w:t>
            </w:r>
          </w:p>
        </w:tc>
        <w:tc>
          <w:tcPr>
            <w:tcW w:w="7776" w:type="dxa"/>
            <w:shd w:val="clear" w:color="auto" w:fill="F4F6FA"/>
            <w:tcMar>
              <w:top w:w="70" w:type="dxa"/>
              <w:left w:w="80" w:type="dxa"/>
              <w:bottom w:w="70" w:type="dxa"/>
              <w:right w:w="80" w:type="dxa"/>
            </w:tcMar>
          </w:tcPr>
          <w:p w14:paraId="30BFCF47" w14:textId="77777777" w:rsidR="009E5107" w:rsidRPr="006F36DD" w:rsidRDefault="00000000">
            <w:pPr>
              <w:spacing w:after="0" w:line="247" w:lineRule="auto"/>
              <w:rPr>
                <w:sz w:val="28"/>
                <w:szCs w:val="28"/>
              </w:rPr>
            </w:pPr>
            <w:r w:rsidRPr="006F36DD">
              <w:rPr>
                <w:sz w:val="28"/>
                <w:szCs w:val="28"/>
              </w:rPr>
              <w:t>LaTeX CV Generation Service; PostgreSQL Data Store; CV Freshness Service</w:t>
            </w:r>
          </w:p>
        </w:tc>
      </w:tr>
      <w:tr w:rsidR="009E5107" w:rsidRPr="006F36DD" w14:paraId="349006DB" w14:textId="77777777">
        <w:trPr>
          <w:jc w:val="center"/>
        </w:trPr>
        <w:tc>
          <w:tcPr>
            <w:tcW w:w="2448" w:type="dxa"/>
            <w:tcMar>
              <w:top w:w="70" w:type="dxa"/>
              <w:left w:w="80" w:type="dxa"/>
              <w:bottom w:w="70" w:type="dxa"/>
              <w:right w:w="80" w:type="dxa"/>
            </w:tcMar>
          </w:tcPr>
          <w:p w14:paraId="4237ED91" w14:textId="77777777" w:rsidR="009E5107" w:rsidRPr="006F36DD" w:rsidRDefault="00000000">
            <w:pPr>
              <w:spacing w:after="0" w:line="247" w:lineRule="auto"/>
              <w:rPr>
                <w:sz w:val="28"/>
                <w:szCs w:val="28"/>
              </w:rPr>
            </w:pPr>
            <w:r w:rsidRPr="006F36DD">
              <w:rPr>
                <w:sz w:val="28"/>
                <w:szCs w:val="28"/>
              </w:rPr>
              <w:t>Trigger</w:t>
            </w:r>
          </w:p>
        </w:tc>
        <w:tc>
          <w:tcPr>
            <w:tcW w:w="7776" w:type="dxa"/>
            <w:tcMar>
              <w:top w:w="70" w:type="dxa"/>
              <w:left w:w="80" w:type="dxa"/>
              <w:bottom w:w="70" w:type="dxa"/>
              <w:right w:w="80" w:type="dxa"/>
            </w:tcMar>
          </w:tcPr>
          <w:p w14:paraId="76A1B455" w14:textId="77777777" w:rsidR="009E5107" w:rsidRPr="006F36DD" w:rsidRDefault="00000000">
            <w:pPr>
              <w:spacing w:after="0" w:line="247" w:lineRule="auto"/>
              <w:rPr>
                <w:sz w:val="28"/>
                <w:szCs w:val="28"/>
              </w:rPr>
            </w:pPr>
            <w:proofErr w:type="gramStart"/>
            <w:r w:rsidRPr="006F36DD">
              <w:rPr>
                <w:sz w:val="28"/>
                <w:szCs w:val="28"/>
              </w:rPr>
              <w:t>Student</w:t>
            </w:r>
            <w:proofErr w:type="gramEnd"/>
            <w:r w:rsidRPr="006F36DD">
              <w:rPr>
                <w:sz w:val="28"/>
                <w:szCs w:val="28"/>
              </w:rPr>
              <w:t xml:space="preserve"> opens CV Builder and updates, saves, or downloads the generated ATS-compliant CV.</w:t>
            </w:r>
          </w:p>
        </w:tc>
      </w:tr>
      <w:tr w:rsidR="009E5107" w:rsidRPr="006F36DD" w14:paraId="23160BEF" w14:textId="77777777">
        <w:trPr>
          <w:jc w:val="center"/>
        </w:trPr>
        <w:tc>
          <w:tcPr>
            <w:tcW w:w="2448" w:type="dxa"/>
            <w:shd w:val="clear" w:color="auto" w:fill="F4F6FA"/>
            <w:tcMar>
              <w:top w:w="70" w:type="dxa"/>
              <w:left w:w="80" w:type="dxa"/>
              <w:bottom w:w="70" w:type="dxa"/>
              <w:right w:w="80" w:type="dxa"/>
            </w:tcMar>
          </w:tcPr>
          <w:p w14:paraId="1463E1A5" w14:textId="77777777" w:rsidR="009E5107" w:rsidRPr="006F36DD" w:rsidRDefault="00000000">
            <w:pPr>
              <w:spacing w:after="0" w:line="247" w:lineRule="auto"/>
              <w:rPr>
                <w:sz w:val="28"/>
                <w:szCs w:val="28"/>
              </w:rPr>
            </w:pPr>
            <w:r w:rsidRPr="006F36DD">
              <w:rPr>
                <w:sz w:val="28"/>
                <w:szCs w:val="28"/>
              </w:rPr>
              <w:t>Preconditions</w:t>
            </w:r>
          </w:p>
        </w:tc>
        <w:tc>
          <w:tcPr>
            <w:tcW w:w="7776" w:type="dxa"/>
            <w:shd w:val="clear" w:color="auto" w:fill="F4F6FA"/>
            <w:tcMar>
              <w:top w:w="70" w:type="dxa"/>
              <w:left w:w="80" w:type="dxa"/>
              <w:bottom w:w="70" w:type="dxa"/>
              <w:right w:w="80" w:type="dxa"/>
            </w:tcMar>
          </w:tcPr>
          <w:p w14:paraId="56D42180" w14:textId="77777777" w:rsidR="009E5107" w:rsidRPr="006F36DD" w:rsidRDefault="00000000">
            <w:pPr>
              <w:spacing w:after="0" w:line="247" w:lineRule="auto"/>
              <w:rPr>
                <w:sz w:val="28"/>
                <w:szCs w:val="28"/>
              </w:rPr>
            </w:pPr>
            <w:r w:rsidRPr="006F36DD">
              <w:rPr>
                <w:sz w:val="28"/>
                <w:szCs w:val="28"/>
              </w:rPr>
              <w:t>Student is authenticated; CV-source data is available; CV generation service is configured.</w:t>
            </w:r>
          </w:p>
        </w:tc>
      </w:tr>
      <w:tr w:rsidR="009E5107" w:rsidRPr="006F36DD" w14:paraId="56B7E024" w14:textId="77777777">
        <w:trPr>
          <w:jc w:val="center"/>
        </w:trPr>
        <w:tc>
          <w:tcPr>
            <w:tcW w:w="2448" w:type="dxa"/>
            <w:tcMar>
              <w:top w:w="70" w:type="dxa"/>
              <w:left w:w="80" w:type="dxa"/>
              <w:bottom w:w="70" w:type="dxa"/>
              <w:right w:w="80" w:type="dxa"/>
            </w:tcMar>
          </w:tcPr>
          <w:p w14:paraId="1FD4A0E6" w14:textId="77777777" w:rsidR="009E5107" w:rsidRPr="006F36DD" w:rsidRDefault="00000000">
            <w:pPr>
              <w:spacing w:after="0" w:line="247" w:lineRule="auto"/>
              <w:rPr>
                <w:sz w:val="28"/>
                <w:szCs w:val="28"/>
              </w:rPr>
            </w:pPr>
            <w:r w:rsidRPr="006F36DD">
              <w:rPr>
                <w:sz w:val="28"/>
                <w:szCs w:val="28"/>
              </w:rPr>
              <w:t>Related UI Pages</w:t>
            </w:r>
          </w:p>
        </w:tc>
        <w:tc>
          <w:tcPr>
            <w:tcW w:w="7776" w:type="dxa"/>
            <w:tcMar>
              <w:top w:w="70" w:type="dxa"/>
              <w:left w:w="80" w:type="dxa"/>
              <w:bottom w:w="70" w:type="dxa"/>
              <w:right w:w="80" w:type="dxa"/>
            </w:tcMar>
          </w:tcPr>
          <w:p w14:paraId="3B2D5F90" w14:textId="77777777" w:rsidR="009E5107" w:rsidRPr="006F36DD" w:rsidRDefault="00000000">
            <w:pPr>
              <w:spacing w:after="0" w:line="247" w:lineRule="auto"/>
              <w:rPr>
                <w:sz w:val="28"/>
                <w:szCs w:val="28"/>
              </w:rPr>
            </w:pPr>
            <w:r w:rsidRPr="006F36DD">
              <w:rPr>
                <w:sz w:val="28"/>
                <w:szCs w:val="28"/>
              </w:rPr>
              <w:t>/student/cv-builder</w:t>
            </w:r>
          </w:p>
        </w:tc>
      </w:tr>
      <w:tr w:rsidR="009E5107" w:rsidRPr="006F36DD" w14:paraId="66A54B55" w14:textId="77777777">
        <w:trPr>
          <w:jc w:val="center"/>
        </w:trPr>
        <w:tc>
          <w:tcPr>
            <w:tcW w:w="2448" w:type="dxa"/>
            <w:shd w:val="clear" w:color="auto" w:fill="F4F6FA"/>
            <w:tcMar>
              <w:top w:w="70" w:type="dxa"/>
              <w:left w:w="80" w:type="dxa"/>
              <w:bottom w:w="70" w:type="dxa"/>
              <w:right w:w="80" w:type="dxa"/>
            </w:tcMar>
          </w:tcPr>
          <w:p w14:paraId="671EB432" w14:textId="77777777" w:rsidR="009E5107" w:rsidRPr="006F36DD" w:rsidRDefault="00000000">
            <w:pPr>
              <w:spacing w:after="0" w:line="247" w:lineRule="auto"/>
              <w:rPr>
                <w:sz w:val="28"/>
                <w:szCs w:val="28"/>
              </w:rPr>
            </w:pPr>
            <w:r w:rsidRPr="006F36DD">
              <w:rPr>
                <w:sz w:val="28"/>
                <w:szCs w:val="28"/>
              </w:rPr>
              <w:t>Related Use Cases</w:t>
            </w:r>
          </w:p>
        </w:tc>
        <w:tc>
          <w:tcPr>
            <w:tcW w:w="7776" w:type="dxa"/>
            <w:shd w:val="clear" w:color="auto" w:fill="F4F6FA"/>
            <w:tcMar>
              <w:top w:w="70" w:type="dxa"/>
              <w:left w:w="80" w:type="dxa"/>
              <w:bottom w:w="70" w:type="dxa"/>
              <w:right w:w="80" w:type="dxa"/>
            </w:tcMar>
          </w:tcPr>
          <w:p w14:paraId="1FF3CA51" w14:textId="77777777" w:rsidR="009E5107" w:rsidRPr="006F36DD" w:rsidRDefault="00000000">
            <w:pPr>
              <w:spacing w:after="0" w:line="247" w:lineRule="auto"/>
              <w:rPr>
                <w:sz w:val="28"/>
                <w:szCs w:val="28"/>
              </w:rPr>
            </w:pPr>
            <w:r w:rsidRPr="006F36DD">
              <w:rPr>
                <w:sz w:val="28"/>
                <w:szCs w:val="28"/>
              </w:rPr>
              <w:t>UC-STU-010; UC-SYS-003; UC-SYS-004</w:t>
            </w:r>
          </w:p>
        </w:tc>
      </w:tr>
      <w:tr w:rsidR="009E5107" w:rsidRPr="006F36DD" w14:paraId="5195E211" w14:textId="77777777">
        <w:trPr>
          <w:jc w:val="center"/>
        </w:trPr>
        <w:tc>
          <w:tcPr>
            <w:tcW w:w="2448" w:type="dxa"/>
            <w:tcMar>
              <w:top w:w="70" w:type="dxa"/>
              <w:left w:w="80" w:type="dxa"/>
              <w:bottom w:w="70" w:type="dxa"/>
              <w:right w:w="80" w:type="dxa"/>
            </w:tcMar>
          </w:tcPr>
          <w:p w14:paraId="6E47E7C6" w14:textId="77777777" w:rsidR="009E5107" w:rsidRPr="006F36DD" w:rsidRDefault="00000000">
            <w:pPr>
              <w:spacing w:after="0" w:line="247" w:lineRule="auto"/>
              <w:rPr>
                <w:sz w:val="28"/>
                <w:szCs w:val="28"/>
              </w:rPr>
            </w:pPr>
            <w:r w:rsidRPr="006F36DD">
              <w:rPr>
                <w:sz w:val="28"/>
                <w:szCs w:val="28"/>
              </w:rPr>
              <w:t>Related SRS Areas</w:t>
            </w:r>
          </w:p>
        </w:tc>
        <w:tc>
          <w:tcPr>
            <w:tcW w:w="7776" w:type="dxa"/>
            <w:tcMar>
              <w:top w:w="70" w:type="dxa"/>
              <w:left w:w="80" w:type="dxa"/>
              <w:bottom w:w="70" w:type="dxa"/>
              <w:right w:w="80" w:type="dxa"/>
            </w:tcMar>
          </w:tcPr>
          <w:p w14:paraId="57938659" w14:textId="77777777" w:rsidR="009E5107" w:rsidRPr="006F36DD" w:rsidRDefault="00000000">
            <w:pPr>
              <w:spacing w:after="0" w:line="247" w:lineRule="auto"/>
              <w:rPr>
                <w:sz w:val="28"/>
                <w:szCs w:val="28"/>
              </w:rPr>
            </w:pPr>
            <w:r w:rsidRPr="006F36DD">
              <w:rPr>
                <w:sz w:val="28"/>
                <w:szCs w:val="28"/>
              </w:rPr>
              <w:t>SRS 7.6 Student CV Builder and ATS-Compliant CV Output</w:t>
            </w:r>
          </w:p>
        </w:tc>
      </w:tr>
      <w:tr w:rsidR="009E5107" w:rsidRPr="006F36DD" w14:paraId="5D713D14" w14:textId="77777777">
        <w:trPr>
          <w:jc w:val="center"/>
        </w:trPr>
        <w:tc>
          <w:tcPr>
            <w:tcW w:w="2448" w:type="dxa"/>
            <w:shd w:val="clear" w:color="auto" w:fill="F4F6FA"/>
            <w:tcMar>
              <w:top w:w="70" w:type="dxa"/>
              <w:left w:w="80" w:type="dxa"/>
              <w:bottom w:w="70" w:type="dxa"/>
              <w:right w:w="80" w:type="dxa"/>
            </w:tcMar>
          </w:tcPr>
          <w:p w14:paraId="7E0E88EE" w14:textId="77777777" w:rsidR="009E5107" w:rsidRPr="006F36DD" w:rsidRDefault="00000000">
            <w:pPr>
              <w:spacing w:after="0" w:line="247" w:lineRule="auto"/>
              <w:rPr>
                <w:sz w:val="28"/>
                <w:szCs w:val="28"/>
              </w:rPr>
            </w:pPr>
            <w:r w:rsidRPr="006F36DD">
              <w:rPr>
                <w:sz w:val="28"/>
                <w:szCs w:val="28"/>
              </w:rPr>
              <w:t>RBAC Notes</w:t>
            </w:r>
          </w:p>
        </w:tc>
        <w:tc>
          <w:tcPr>
            <w:tcW w:w="7776" w:type="dxa"/>
            <w:shd w:val="clear" w:color="auto" w:fill="F4F6FA"/>
            <w:tcMar>
              <w:top w:w="70" w:type="dxa"/>
              <w:left w:w="80" w:type="dxa"/>
              <w:bottom w:w="70" w:type="dxa"/>
              <w:right w:w="80" w:type="dxa"/>
            </w:tcMar>
          </w:tcPr>
          <w:p w14:paraId="0EA7FBBD" w14:textId="77777777" w:rsidR="009E5107" w:rsidRPr="006F36DD" w:rsidRDefault="00000000">
            <w:pPr>
              <w:spacing w:after="0" w:line="247" w:lineRule="auto"/>
              <w:rPr>
                <w:sz w:val="28"/>
                <w:szCs w:val="28"/>
              </w:rPr>
            </w:pPr>
            <w:proofErr w:type="gramStart"/>
            <w:r w:rsidRPr="006F36DD">
              <w:rPr>
                <w:sz w:val="28"/>
                <w:szCs w:val="28"/>
              </w:rPr>
              <w:t>Student</w:t>
            </w:r>
            <w:proofErr w:type="gramEnd"/>
            <w:r w:rsidRPr="006F36DD">
              <w:rPr>
                <w:sz w:val="28"/>
                <w:szCs w:val="28"/>
              </w:rPr>
              <w:t xml:space="preserve"> can access only own CV.</w:t>
            </w:r>
          </w:p>
        </w:tc>
      </w:tr>
    </w:tbl>
    <w:p w14:paraId="5C4103AD" w14:textId="77777777" w:rsidR="009E5107" w:rsidRPr="006F36DD" w:rsidRDefault="009E5107">
      <w:pPr>
        <w:rPr>
          <w:sz w:val="28"/>
          <w:szCs w:val="28"/>
        </w:rPr>
      </w:pP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767"/>
        <w:gridCol w:w="1785"/>
        <w:gridCol w:w="2666"/>
        <w:gridCol w:w="2348"/>
        <w:gridCol w:w="2760"/>
      </w:tblGrid>
      <w:tr w:rsidR="009E5107" w:rsidRPr="006F36DD" w14:paraId="349CF034" w14:textId="77777777">
        <w:trPr>
          <w:tblHeader/>
          <w:jc w:val="center"/>
        </w:trPr>
        <w:tc>
          <w:tcPr>
            <w:tcW w:w="648" w:type="dxa"/>
            <w:shd w:val="clear" w:color="auto" w:fill="1F2A44"/>
            <w:tcMar>
              <w:top w:w="80" w:type="dxa"/>
              <w:left w:w="80" w:type="dxa"/>
              <w:bottom w:w="80" w:type="dxa"/>
              <w:right w:w="80" w:type="dxa"/>
            </w:tcMar>
          </w:tcPr>
          <w:p w14:paraId="4536F4C4" w14:textId="77777777" w:rsidR="009E5107" w:rsidRPr="006F36DD" w:rsidRDefault="00000000">
            <w:pPr>
              <w:spacing w:after="0"/>
              <w:rPr>
                <w:sz w:val="28"/>
                <w:szCs w:val="28"/>
              </w:rPr>
            </w:pPr>
            <w:r w:rsidRPr="006F36DD">
              <w:rPr>
                <w:b/>
                <w:color w:val="FFFFFF"/>
                <w:sz w:val="28"/>
                <w:szCs w:val="28"/>
              </w:rPr>
              <w:t>Step</w:t>
            </w:r>
          </w:p>
        </w:tc>
        <w:tc>
          <w:tcPr>
            <w:tcW w:w="1944" w:type="dxa"/>
            <w:shd w:val="clear" w:color="auto" w:fill="1F2A44"/>
            <w:tcMar>
              <w:top w:w="80" w:type="dxa"/>
              <w:left w:w="80" w:type="dxa"/>
              <w:bottom w:w="80" w:type="dxa"/>
              <w:right w:w="80" w:type="dxa"/>
            </w:tcMar>
          </w:tcPr>
          <w:p w14:paraId="6858D2C6" w14:textId="77777777" w:rsidR="009E5107" w:rsidRPr="006F36DD" w:rsidRDefault="00000000">
            <w:pPr>
              <w:spacing w:after="0"/>
              <w:rPr>
                <w:sz w:val="28"/>
                <w:szCs w:val="28"/>
              </w:rPr>
            </w:pPr>
            <w:r w:rsidRPr="006F36DD">
              <w:rPr>
                <w:b/>
                <w:color w:val="FFFFFF"/>
                <w:sz w:val="28"/>
                <w:szCs w:val="28"/>
              </w:rPr>
              <w:t>Actor Action</w:t>
            </w:r>
          </w:p>
        </w:tc>
        <w:tc>
          <w:tcPr>
            <w:tcW w:w="2232" w:type="dxa"/>
            <w:shd w:val="clear" w:color="auto" w:fill="1F2A44"/>
            <w:tcMar>
              <w:top w:w="80" w:type="dxa"/>
              <w:left w:w="80" w:type="dxa"/>
              <w:bottom w:w="80" w:type="dxa"/>
              <w:right w:w="80" w:type="dxa"/>
            </w:tcMar>
          </w:tcPr>
          <w:p w14:paraId="329AF263" w14:textId="77777777" w:rsidR="009E5107" w:rsidRPr="006F36DD" w:rsidRDefault="00000000">
            <w:pPr>
              <w:spacing w:after="0"/>
              <w:rPr>
                <w:sz w:val="28"/>
                <w:szCs w:val="28"/>
              </w:rPr>
            </w:pPr>
            <w:r w:rsidRPr="006F36DD">
              <w:rPr>
                <w:b/>
                <w:color w:val="FFFFFF"/>
                <w:sz w:val="28"/>
                <w:szCs w:val="28"/>
              </w:rPr>
              <w:t>UI Response</w:t>
            </w:r>
          </w:p>
        </w:tc>
        <w:tc>
          <w:tcPr>
            <w:tcW w:w="2664" w:type="dxa"/>
            <w:shd w:val="clear" w:color="auto" w:fill="1F2A44"/>
            <w:tcMar>
              <w:top w:w="80" w:type="dxa"/>
              <w:left w:w="80" w:type="dxa"/>
              <w:bottom w:w="80" w:type="dxa"/>
              <w:right w:w="80" w:type="dxa"/>
            </w:tcMar>
          </w:tcPr>
          <w:p w14:paraId="7D518E7C" w14:textId="77777777" w:rsidR="009E5107" w:rsidRPr="006F36DD" w:rsidRDefault="00000000">
            <w:pPr>
              <w:spacing w:after="0"/>
              <w:rPr>
                <w:sz w:val="28"/>
                <w:szCs w:val="28"/>
              </w:rPr>
            </w:pPr>
            <w:r w:rsidRPr="006F36DD">
              <w:rPr>
                <w:b/>
                <w:color w:val="FFFFFF"/>
                <w:sz w:val="28"/>
                <w:szCs w:val="28"/>
              </w:rPr>
              <w:t>System Action</w:t>
            </w:r>
          </w:p>
        </w:tc>
        <w:tc>
          <w:tcPr>
            <w:tcW w:w="2736" w:type="dxa"/>
            <w:shd w:val="clear" w:color="auto" w:fill="1F2A44"/>
            <w:tcMar>
              <w:top w:w="80" w:type="dxa"/>
              <w:left w:w="80" w:type="dxa"/>
              <w:bottom w:w="80" w:type="dxa"/>
              <w:right w:w="80" w:type="dxa"/>
            </w:tcMar>
          </w:tcPr>
          <w:p w14:paraId="3CD43909" w14:textId="77777777" w:rsidR="009E5107" w:rsidRPr="006F36DD" w:rsidRDefault="00000000">
            <w:pPr>
              <w:spacing w:after="0"/>
              <w:rPr>
                <w:sz w:val="28"/>
                <w:szCs w:val="28"/>
              </w:rPr>
            </w:pPr>
            <w:r w:rsidRPr="006F36DD">
              <w:rPr>
                <w:b/>
                <w:color w:val="FFFFFF"/>
                <w:sz w:val="28"/>
                <w:szCs w:val="28"/>
              </w:rPr>
              <w:t>Data State Change</w:t>
            </w:r>
          </w:p>
        </w:tc>
      </w:tr>
      <w:tr w:rsidR="009E5107" w:rsidRPr="006F36DD" w14:paraId="1F0C6389" w14:textId="77777777">
        <w:trPr>
          <w:jc w:val="center"/>
        </w:trPr>
        <w:tc>
          <w:tcPr>
            <w:tcW w:w="648" w:type="dxa"/>
            <w:tcMar>
              <w:top w:w="70" w:type="dxa"/>
              <w:left w:w="80" w:type="dxa"/>
              <w:bottom w:w="70" w:type="dxa"/>
              <w:right w:w="80" w:type="dxa"/>
            </w:tcMar>
          </w:tcPr>
          <w:p w14:paraId="03B7BDE1" w14:textId="77777777" w:rsidR="009E5107" w:rsidRPr="006F36DD" w:rsidRDefault="00000000">
            <w:pPr>
              <w:spacing w:after="0" w:line="247" w:lineRule="auto"/>
              <w:rPr>
                <w:sz w:val="28"/>
                <w:szCs w:val="28"/>
              </w:rPr>
            </w:pPr>
            <w:r w:rsidRPr="006F36DD">
              <w:rPr>
                <w:sz w:val="28"/>
                <w:szCs w:val="28"/>
              </w:rPr>
              <w:t>1</w:t>
            </w:r>
          </w:p>
        </w:tc>
        <w:tc>
          <w:tcPr>
            <w:tcW w:w="1944" w:type="dxa"/>
            <w:tcMar>
              <w:top w:w="70" w:type="dxa"/>
              <w:left w:w="80" w:type="dxa"/>
              <w:bottom w:w="70" w:type="dxa"/>
              <w:right w:w="80" w:type="dxa"/>
            </w:tcMar>
          </w:tcPr>
          <w:p w14:paraId="3AFC230D" w14:textId="77777777" w:rsidR="009E5107" w:rsidRPr="006F36DD" w:rsidRDefault="00000000">
            <w:pPr>
              <w:spacing w:after="0" w:line="247" w:lineRule="auto"/>
              <w:rPr>
                <w:sz w:val="28"/>
                <w:szCs w:val="28"/>
              </w:rPr>
            </w:pPr>
            <w:r w:rsidRPr="006F36DD">
              <w:rPr>
                <w:sz w:val="28"/>
                <w:szCs w:val="28"/>
              </w:rPr>
              <w:t>Open CV Builder.</w:t>
            </w:r>
          </w:p>
        </w:tc>
        <w:tc>
          <w:tcPr>
            <w:tcW w:w="2232" w:type="dxa"/>
            <w:tcMar>
              <w:top w:w="70" w:type="dxa"/>
              <w:left w:w="80" w:type="dxa"/>
              <w:bottom w:w="70" w:type="dxa"/>
              <w:right w:w="80" w:type="dxa"/>
            </w:tcMar>
          </w:tcPr>
          <w:p w14:paraId="75D97A0B" w14:textId="77777777" w:rsidR="009E5107" w:rsidRPr="006F36DD" w:rsidRDefault="00000000">
            <w:pPr>
              <w:spacing w:after="0" w:line="247" w:lineRule="auto"/>
              <w:rPr>
                <w:sz w:val="28"/>
                <w:szCs w:val="28"/>
              </w:rPr>
            </w:pPr>
            <w:r w:rsidRPr="006F36DD">
              <w:rPr>
                <w:sz w:val="28"/>
                <w:szCs w:val="28"/>
              </w:rPr>
              <w:t>Displays CV preview/workspace and loading state.</w:t>
            </w:r>
          </w:p>
        </w:tc>
        <w:tc>
          <w:tcPr>
            <w:tcW w:w="2664" w:type="dxa"/>
            <w:tcMar>
              <w:top w:w="70" w:type="dxa"/>
              <w:left w:w="80" w:type="dxa"/>
              <w:bottom w:w="70" w:type="dxa"/>
              <w:right w:w="80" w:type="dxa"/>
            </w:tcMar>
          </w:tcPr>
          <w:p w14:paraId="332BED69" w14:textId="77777777" w:rsidR="009E5107" w:rsidRPr="006F36DD" w:rsidRDefault="00000000">
            <w:pPr>
              <w:spacing w:after="0" w:line="247" w:lineRule="auto"/>
              <w:rPr>
                <w:sz w:val="28"/>
                <w:szCs w:val="28"/>
              </w:rPr>
            </w:pPr>
            <w:r w:rsidRPr="006F36DD">
              <w:rPr>
                <w:sz w:val="28"/>
                <w:szCs w:val="28"/>
              </w:rPr>
              <w:t>Loads structured CV-source data and latest saved CV metadata.</w:t>
            </w:r>
          </w:p>
        </w:tc>
        <w:tc>
          <w:tcPr>
            <w:tcW w:w="2736" w:type="dxa"/>
            <w:tcMar>
              <w:top w:w="70" w:type="dxa"/>
              <w:left w:w="80" w:type="dxa"/>
              <w:bottom w:w="70" w:type="dxa"/>
              <w:right w:w="80" w:type="dxa"/>
            </w:tcMar>
          </w:tcPr>
          <w:p w14:paraId="373FA0E6" w14:textId="77777777" w:rsidR="009E5107" w:rsidRPr="006F36DD" w:rsidRDefault="00000000">
            <w:pPr>
              <w:spacing w:after="0" w:line="247" w:lineRule="auto"/>
              <w:rPr>
                <w:sz w:val="28"/>
                <w:szCs w:val="28"/>
              </w:rPr>
            </w:pPr>
            <w:r w:rsidRPr="006F36DD">
              <w:rPr>
                <w:sz w:val="28"/>
                <w:szCs w:val="28"/>
              </w:rPr>
              <w:t>Reads profile, skills, projects, academic summary, and CV version metadata.</w:t>
            </w:r>
          </w:p>
        </w:tc>
      </w:tr>
      <w:tr w:rsidR="009E5107" w:rsidRPr="006F36DD" w14:paraId="43AC0E47" w14:textId="77777777">
        <w:trPr>
          <w:jc w:val="center"/>
        </w:trPr>
        <w:tc>
          <w:tcPr>
            <w:tcW w:w="648" w:type="dxa"/>
            <w:shd w:val="clear" w:color="auto" w:fill="F4F6FA"/>
            <w:tcMar>
              <w:top w:w="70" w:type="dxa"/>
              <w:left w:w="80" w:type="dxa"/>
              <w:bottom w:w="70" w:type="dxa"/>
              <w:right w:w="80" w:type="dxa"/>
            </w:tcMar>
          </w:tcPr>
          <w:p w14:paraId="3953394A" w14:textId="77777777" w:rsidR="009E5107" w:rsidRPr="006F36DD" w:rsidRDefault="00000000">
            <w:pPr>
              <w:spacing w:after="0" w:line="247" w:lineRule="auto"/>
              <w:rPr>
                <w:sz w:val="28"/>
                <w:szCs w:val="28"/>
              </w:rPr>
            </w:pPr>
            <w:r w:rsidRPr="006F36DD">
              <w:rPr>
                <w:sz w:val="28"/>
                <w:szCs w:val="28"/>
              </w:rPr>
              <w:t>2</w:t>
            </w:r>
          </w:p>
        </w:tc>
        <w:tc>
          <w:tcPr>
            <w:tcW w:w="1944" w:type="dxa"/>
            <w:shd w:val="clear" w:color="auto" w:fill="F4F6FA"/>
            <w:tcMar>
              <w:top w:w="70" w:type="dxa"/>
              <w:left w:w="80" w:type="dxa"/>
              <w:bottom w:w="70" w:type="dxa"/>
              <w:right w:w="80" w:type="dxa"/>
            </w:tcMar>
          </w:tcPr>
          <w:p w14:paraId="48C9A067" w14:textId="77777777" w:rsidR="009E5107" w:rsidRPr="006F36DD" w:rsidRDefault="00000000">
            <w:pPr>
              <w:spacing w:after="0" w:line="247" w:lineRule="auto"/>
              <w:rPr>
                <w:sz w:val="28"/>
                <w:szCs w:val="28"/>
              </w:rPr>
            </w:pPr>
            <w:r w:rsidRPr="006F36DD">
              <w:rPr>
                <w:sz w:val="28"/>
                <w:szCs w:val="28"/>
              </w:rPr>
              <w:t xml:space="preserve">Review freshness </w:t>
            </w:r>
            <w:r w:rsidRPr="006F36DD">
              <w:rPr>
                <w:sz w:val="28"/>
                <w:szCs w:val="28"/>
              </w:rPr>
              <w:lastRenderedPageBreak/>
              <w:t>notice.</w:t>
            </w:r>
          </w:p>
        </w:tc>
        <w:tc>
          <w:tcPr>
            <w:tcW w:w="2232" w:type="dxa"/>
            <w:shd w:val="clear" w:color="auto" w:fill="F4F6FA"/>
            <w:tcMar>
              <w:top w:w="70" w:type="dxa"/>
              <w:left w:w="80" w:type="dxa"/>
              <w:bottom w:w="70" w:type="dxa"/>
              <w:right w:w="80" w:type="dxa"/>
            </w:tcMar>
          </w:tcPr>
          <w:p w14:paraId="7A1B650F" w14:textId="77777777" w:rsidR="009E5107" w:rsidRPr="006F36DD" w:rsidRDefault="00000000">
            <w:pPr>
              <w:spacing w:after="0" w:line="247" w:lineRule="auto"/>
              <w:rPr>
                <w:sz w:val="28"/>
                <w:szCs w:val="28"/>
              </w:rPr>
            </w:pPr>
            <w:r w:rsidRPr="006F36DD">
              <w:rPr>
                <w:sz w:val="28"/>
                <w:szCs w:val="28"/>
              </w:rPr>
              <w:lastRenderedPageBreak/>
              <w:t xml:space="preserve">Shows update notice if source data </w:t>
            </w:r>
            <w:r w:rsidRPr="006F36DD">
              <w:rPr>
                <w:sz w:val="28"/>
                <w:szCs w:val="28"/>
              </w:rPr>
              <w:lastRenderedPageBreak/>
              <w:t>changed after latest saved CV.</w:t>
            </w:r>
          </w:p>
        </w:tc>
        <w:tc>
          <w:tcPr>
            <w:tcW w:w="2664" w:type="dxa"/>
            <w:shd w:val="clear" w:color="auto" w:fill="F4F6FA"/>
            <w:tcMar>
              <w:top w:w="70" w:type="dxa"/>
              <w:left w:w="80" w:type="dxa"/>
              <w:bottom w:w="70" w:type="dxa"/>
              <w:right w:w="80" w:type="dxa"/>
            </w:tcMar>
          </w:tcPr>
          <w:p w14:paraId="0800E1E5" w14:textId="77777777" w:rsidR="009E5107" w:rsidRPr="006F36DD" w:rsidRDefault="00000000">
            <w:pPr>
              <w:spacing w:after="0" w:line="247" w:lineRule="auto"/>
              <w:rPr>
                <w:sz w:val="28"/>
                <w:szCs w:val="28"/>
              </w:rPr>
            </w:pPr>
            <w:r w:rsidRPr="006F36DD">
              <w:rPr>
                <w:sz w:val="28"/>
                <w:szCs w:val="28"/>
              </w:rPr>
              <w:lastRenderedPageBreak/>
              <w:t xml:space="preserve">Compares CV-source </w:t>
            </w:r>
            <w:r w:rsidRPr="006F36DD">
              <w:rPr>
                <w:sz w:val="28"/>
                <w:szCs w:val="28"/>
              </w:rPr>
              <w:lastRenderedPageBreak/>
              <w:t>timestamps with saved CV version.</w:t>
            </w:r>
          </w:p>
        </w:tc>
        <w:tc>
          <w:tcPr>
            <w:tcW w:w="2736" w:type="dxa"/>
            <w:shd w:val="clear" w:color="auto" w:fill="F4F6FA"/>
            <w:tcMar>
              <w:top w:w="70" w:type="dxa"/>
              <w:left w:w="80" w:type="dxa"/>
              <w:bottom w:w="70" w:type="dxa"/>
              <w:right w:w="80" w:type="dxa"/>
            </w:tcMar>
          </w:tcPr>
          <w:p w14:paraId="24E6C1F8" w14:textId="77777777" w:rsidR="009E5107" w:rsidRPr="006F36DD" w:rsidRDefault="00000000">
            <w:pPr>
              <w:spacing w:after="0" w:line="247" w:lineRule="auto"/>
              <w:rPr>
                <w:sz w:val="28"/>
                <w:szCs w:val="28"/>
              </w:rPr>
            </w:pPr>
            <w:r w:rsidRPr="006F36DD">
              <w:rPr>
                <w:sz w:val="28"/>
                <w:szCs w:val="28"/>
              </w:rPr>
              <w:lastRenderedPageBreak/>
              <w:t>No write.</w:t>
            </w:r>
          </w:p>
        </w:tc>
      </w:tr>
      <w:tr w:rsidR="009E5107" w:rsidRPr="006F36DD" w14:paraId="7B60891F" w14:textId="77777777">
        <w:trPr>
          <w:jc w:val="center"/>
        </w:trPr>
        <w:tc>
          <w:tcPr>
            <w:tcW w:w="648" w:type="dxa"/>
            <w:tcMar>
              <w:top w:w="70" w:type="dxa"/>
              <w:left w:w="80" w:type="dxa"/>
              <w:bottom w:w="70" w:type="dxa"/>
              <w:right w:w="80" w:type="dxa"/>
            </w:tcMar>
          </w:tcPr>
          <w:p w14:paraId="3AAC82B3" w14:textId="77777777" w:rsidR="009E5107" w:rsidRPr="006F36DD" w:rsidRDefault="00000000">
            <w:pPr>
              <w:spacing w:after="0" w:line="247" w:lineRule="auto"/>
              <w:rPr>
                <w:sz w:val="28"/>
                <w:szCs w:val="28"/>
              </w:rPr>
            </w:pPr>
            <w:r w:rsidRPr="006F36DD">
              <w:rPr>
                <w:sz w:val="28"/>
                <w:szCs w:val="28"/>
              </w:rPr>
              <w:t>3</w:t>
            </w:r>
          </w:p>
        </w:tc>
        <w:tc>
          <w:tcPr>
            <w:tcW w:w="1944" w:type="dxa"/>
            <w:tcMar>
              <w:top w:w="70" w:type="dxa"/>
              <w:left w:w="80" w:type="dxa"/>
              <w:bottom w:w="70" w:type="dxa"/>
              <w:right w:w="80" w:type="dxa"/>
            </w:tcMar>
          </w:tcPr>
          <w:p w14:paraId="071EDCC1" w14:textId="77777777" w:rsidR="009E5107" w:rsidRPr="006F36DD" w:rsidRDefault="00000000">
            <w:pPr>
              <w:spacing w:after="0" w:line="247" w:lineRule="auto"/>
              <w:rPr>
                <w:sz w:val="28"/>
                <w:szCs w:val="28"/>
              </w:rPr>
            </w:pPr>
            <w:r w:rsidRPr="006F36DD">
              <w:rPr>
                <w:sz w:val="28"/>
                <w:szCs w:val="28"/>
              </w:rPr>
              <w:t>Update CV output.</w:t>
            </w:r>
          </w:p>
        </w:tc>
        <w:tc>
          <w:tcPr>
            <w:tcW w:w="2232" w:type="dxa"/>
            <w:tcMar>
              <w:top w:w="70" w:type="dxa"/>
              <w:left w:w="80" w:type="dxa"/>
              <w:bottom w:w="70" w:type="dxa"/>
              <w:right w:w="80" w:type="dxa"/>
            </w:tcMar>
          </w:tcPr>
          <w:p w14:paraId="460795C7" w14:textId="77777777" w:rsidR="009E5107" w:rsidRPr="006F36DD" w:rsidRDefault="00000000">
            <w:pPr>
              <w:spacing w:after="0" w:line="247" w:lineRule="auto"/>
              <w:rPr>
                <w:sz w:val="28"/>
                <w:szCs w:val="28"/>
              </w:rPr>
            </w:pPr>
            <w:r w:rsidRPr="006F36DD">
              <w:rPr>
                <w:sz w:val="28"/>
                <w:szCs w:val="28"/>
              </w:rPr>
              <w:t xml:space="preserve">Displays regenerated preview/LaTeX/PDF preview </w:t>
            </w:r>
            <w:proofErr w:type="gramStart"/>
            <w:r w:rsidRPr="006F36DD">
              <w:rPr>
                <w:sz w:val="28"/>
                <w:szCs w:val="28"/>
              </w:rPr>
              <w:t>where</w:t>
            </w:r>
            <w:proofErr w:type="gramEnd"/>
            <w:r w:rsidRPr="006F36DD">
              <w:rPr>
                <w:sz w:val="28"/>
                <w:szCs w:val="28"/>
              </w:rPr>
              <w:t xml:space="preserve"> supported.</w:t>
            </w:r>
          </w:p>
        </w:tc>
        <w:tc>
          <w:tcPr>
            <w:tcW w:w="2664" w:type="dxa"/>
            <w:tcMar>
              <w:top w:w="70" w:type="dxa"/>
              <w:left w:w="80" w:type="dxa"/>
              <w:bottom w:w="70" w:type="dxa"/>
              <w:right w:w="80" w:type="dxa"/>
            </w:tcMar>
          </w:tcPr>
          <w:p w14:paraId="2C09DFF1" w14:textId="77777777" w:rsidR="009E5107" w:rsidRPr="006F36DD" w:rsidRDefault="00000000">
            <w:pPr>
              <w:spacing w:after="0" w:line="247" w:lineRule="auto"/>
              <w:rPr>
                <w:sz w:val="28"/>
                <w:szCs w:val="28"/>
              </w:rPr>
            </w:pPr>
            <w:r w:rsidRPr="006F36DD">
              <w:rPr>
                <w:sz w:val="28"/>
                <w:szCs w:val="28"/>
              </w:rPr>
              <w:t>Calls backend-controlled CV generation service.</w:t>
            </w:r>
          </w:p>
        </w:tc>
        <w:tc>
          <w:tcPr>
            <w:tcW w:w="2736" w:type="dxa"/>
            <w:tcMar>
              <w:top w:w="70" w:type="dxa"/>
              <w:left w:w="80" w:type="dxa"/>
              <w:bottom w:w="70" w:type="dxa"/>
              <w:right w:w="80" w:type="dxa"/>
            </w:tcMar>
          </w:tcPr>
          <w:p w14:paraId="11E0E291" w14:textId="77777777" w:rsidR="009E5107" w:rsidRPr="006F36DD" w:rsidRDefault="00000000">
            <w:pPr>
              <w:spacing w:after="0" w:line="247" w:lineRule="auto"/>
              <w:rPr>
                <w:sz w:val="28"/>
                <w:szCs w:val="28"/>
              </w:rPr>
            </w:pPr>
            <w:r w:rsidRPr="006F36DD">
              <w:rPr>
                <w:sz w:val="28"/>
                <w:szCs w:val="28"/>
              </w:rPr>
              <w:t>May create temporary/generated output state.</w:t>
            </w:r>
          </w:p>
        </w:tc>
      </w:tr>
      <w:tr w:rsidR="009E5107" w:rsidRPr="006F36DD" w14:paraId="1A5E7137" w14:textId="77777777">
        <w:trPr>
          <w:jc w:val="center"/>
        </w:trPr>
        <w:tc>
          <w:tcPr>
            <w:tcW w:w="648" w:type="dxa"/>
            <w:shd w:val="clear" w:color="auto" w:fill="F4F6FA"/>
            <w:tcMar>
              <w:top w:w="70" w:type="dxa"/>
              <w:left w:w="80" w:type="dxa"/>
              <w:bottom w:w="70" w:type="dxa"/>
              <w:right w:w="80" w:type="dxa"/>
            </w:tcMar>
          </w:tcPr>
          <w:p w14:paraId="41797029" w14:textId="77777777" w:rsidR="009E5107" w:rsidRPr="006F36DD" w:rsidRDefault="00000000">
            <w:pPr>
              <w:spacing w:after="0" w:line="247" w:lineRule="auto"/>
              <w:rPr>
                <w:sz w:val="28"/>
                <w:szCs w:val="28"/>
              </w:rPr>
            </w:pPr>
            <w:r w:rsidRPr="006F36DD">
              <w:rPr>
                <w:sz w:val="28"/>
                <w:szCs w:val="28"/>
              </w:rPr>
              <w:t>4</w:t>
            </w:r>
          </w:p>
        </w:tc>
        <w:tc>
          <w:tcPr>
            <w:tcW w:w="1944" w:type="dxa"/>
            <w:shd w:val="clear" w:color="auto" w:fill="F4F6FA"/>
            <w:tcMar>
              <w:top w:w="70" w:type="dxa"/>
              <w:left w:w="80" w:type="dxa"/>
              <w:bottom w:w="70" w:type="dxa"/>
              <w:right w:w="80" w:type="dxa"/>
            </w:tcMar>
          </w:tcPr>
          <w:p w14:paraId="6AD09F25" w14:textId="77777777" w:rsidR="009E5107" w:rsidRPr="006F36DD" w:rsidRDefault="00000000">
            <w:pPr>
              <w:spacing w:after="0" w:line="247" w:lineRule="auto"/>
              <w:rPr>
                <w:sz w:val="28"/>
                <w:szCs w:val="28"/>
              </w:rPr>
            </w:pPr>
            <w:r w:rsidRPr="006F36DD">
              <w:rPr>
                <w:sz w:val="28"/>
                <w:szCs w:val="28"/>
              </w:rPr>
              <w:t>Save Current CV Version.</w:t>
            </w:r>
          </w:p>
        </w:tc>
        <w:tc>
          <w:tcPr>
            <w:tcW w:w="2232" w:type="dxa"/>
            <w:shd w:val="clear" w:color="auto" w:fill="F4F6FA"/>
            <w:tcMar>
              <w:top w:w="70" w:type="dxa"/>
              <w:left w:w="80" w:type="dxa"/>
              <w:bottom w:w="70" w:type="dxa"/>
              <w:right w:w="80" w:type="dxa"/>
            </w:tcMar>
          </w:tcPr>
          <w:p w14:paraId="60764EDE" w14:textId="77777777" w:rsidR="009E5107" w:rsidRPr="006F36DD" w:rsidRDefault="00000000">
            <w:pPr>
              <w:spacing w:after="0" w:line="247" w:lineRule="auto"/>
              <w:rPr>
                <w:sz w:val="28"/>
                <w:szCs w:val="28"/>
              </w:rPr>
            </w:pPr>
            <w:r w:rsidRPr="006F36DD">
              <w:rPr>
                <w:sz w:val="28"/>
                <w:szCs w:val="28"/>
              </w:rPr>
              <w:t>Shows save success and fresh status.</w:t>
            </w:r>
          </w:p>
        </w:tc>
        <w:tc>
          <w:tcPr>
            <w:tcW w:w="2664" w:type="dxa"/>
            <w:shd w:val="clear" w:color="auto" w:fill="F4F6FA"/>
            <w:tcMar>
              <w:top w:w="70" w:type="dxa"/>
              <w:left w:w="80" w:type="dxa"/>
              <w:bottom w:w="70" w:type="dxa"/>
              <w:right w:w="80" w:type="dxa"/>
            </w:tcMar>
          </w:tcPr>
          <w:p w14:paraId="35BC8160" w14:textId="77777777" w:rsidR="009E5107" w:rsidRPr="006F36DD" w:rsidRDefault="00000000">
            <w:pPr>
              <w:spacing w:after="0" w:line="247" w:lineRule="auto"/>
              <w:rPr>
                <w:sz w:val="28"/>
                <w:szCs w:val="28"/>
              </w:rPr>
            </w:pPr>
            <w:r w:rsidRPr="006F36DD">
              <w:rPr>
                <w:sz w:val="28"/>
                <w:szCs w:val="28"/>
              </w:rPr>
              <w:t>Persists generated ATS-compliant CV version.</w:t>
            </w:r>
          </w:p>
        </w:tc>
        <w:tc>
          <w:tcPr>
            <w:tcW w:w="2736" w:type="dxa"/>
            <w:shd w:val="clear" w:color="auto" w:fill="F4F6FA"/>
            <w:tcMar>
              <w:top w:w="70" w:type="dxa"/>
              <w:left w:w="80" w:type="dxa"/>
              <w:bottom w:w="70" w:type="dxa"/>
              <w:right w:w="80" w:type="dxa"/>
            </w:tcMar>
          </w:tcPr>
          <w:p w14:paraId="1BBC1AD7" w14:textId="77777777" w:rsidR="009E5107" w:rsidRPr="006F36DD" w:rsidRDefault="00000000">
            <w:pPr>
              <w:spacing w:after="0" w:line="247" w:lineRule="auto"/>
              <w:rPr>
                <w:sz w:val="28"/>
                <w:szCs w:val="28"/>
              </w:rPr>
            </w:pPr>
            <w:r w:rsidRPr="006F36DD">
              <w:rPr>
                <w:sz w:val="28"/>
                <w:szCs w:val="28"/>
              </w:rPr>
              <w:t>Creates or updates latest saved CV version metadata and file reference.</w:t>
            </w:r>
          </w:p>
        </w:tc>
      </w:tr>
      <w:tr w:rsidR="009E5107" w:rsidRPr="006F36DD" w14:paraId="3CB8E444" w14:textId="77777777">
        <w:trPr>
          <w:jc w:val="center"/>
        </w:trPr>
        <w:tc>
          <w:tcPr>
            <w:tcW w:w="648" w:type="dxa"/>
            <w:tcMar>
              <w:top w:w="70" w:type="dxa"/>
              <w:left w:w="80" w:type="dxa"/>
              <w:bottom w:w="70" w:type="dxa"/>
              <w:right w:w="80" w:type="dxa"/>
            </w:tcMar>
          </w:tcPr>
          <w:p w14:paraId="342A0CEB" w14:textId="77777777" w:rsidR="009E5107" w:rsidRPr="006F36DD" w:rsidRDefault="00000000">
            <w:pPr>
              <w:spacing w:after="0" w:line="247" w:lineRule="auto"/>
              <w:rPr>
                <w:sz w:val="28"/>
                <w:szCs w:val="28"/>
              </w:rPr>
            </w:pPr>
            <w:r w:rsidRPr="006F36DD">
              <w:rPr>
                <w:sz w:val="28"/>
                <w:szCs w:val="28"/>
              </w:rPr>
              <w:t>5</w:t>
            </w:r>
          </w:p>
        </w:tc>
        <w:tc>
          <w:tcPr>
            <w:tcW w:w="1944" w:type="dxa"/>
            <w:tcMar>
              <w:top w:w="70" w:type="dxa"/>
              <w:left w:w="80" w:type="dxa"/>
              <w:bottom w:w="70" w:type="dxa"/>
              <w:right w:w="80" w:type="dxa"/>
            </w:tcMar>
          </w:tcPr>
          <w:p w14:paraId="4C3E6737" w14:textId="77777777" w:rsidR="009E5107" w:rsidRPr="006F36DD" w:rsidRDefault="00000000">
            <w:pPr>
              <w:spacing w:after="0" w:line="247" w:lineRule="auto"/>
              <w:rPr>
                <w:sz w:val="28"/>
                <w:szCs w:val="28"/>
              </w:rPr>
            </w:pPr>
            <w:r w:rsidRPr="006F36DD">
              <w:rPr>
                <w:sz w:val="28"/>
                <w:szCs w:val="28"/>
              </w:rPr>
              <w:t>Download CV.</w:t>
            </w:r>
          </w:p>
        </w:tc>
        <w:tc>
          <w:tcPr>
            <w:tcW w:w="2232" w:type="dxa"/>
            <w:tcMar>
              <w:top w:w="70" w:type="dxa"/>
              <w:left w:w="80" w:type="dxa"/>
              <w:bottom w:w="70" w:type="dxa"/>
              <w:right w:w="80" w:type="dxa"/>
            </w:tcMar>
          </w:tcPr>
          <w:p w14:paraId="110A8CA3" w14:textId="77777777" w:rsidR="009E5107" w:rsidRPr="006F36DD" w:rsidRDefault="00000000">
            <w:pPr>
              <w:spacing w:after="0" w:line="247" w:lineRule="auto"/>
              <w:rPr>
                <w:sz w:val="28"/>
                <w:szCs w:val="28"/>
              </w:rPr>
            </w:pPr>
            <w:r w:rsidRPr="006F36DD">
              <w:rPr>
                <w:sz w:val="28"/>
                <w:szCs w:val="28"/>
              </w:rPr>
              <w:t>Starts file download with loading/failure state.</w:t>
            </w:r>
          </w:p>
        </w:tc>
        <w:tc>
          <w:tcPr>
            <w:tcW w:w="2664" w:type="dxa"/>
            <w:tcMar>
              <w:top w:w="70" w:type="dxa"/>
              <w:left w:w="80" w:type="dxa"/>
              <w:bottom w:w="70" w:type="dxa"/>
              <w:right w:w="80" w:type="dxa"/>
            </w:tcMar>
          </w:tcPr>
          <w:p w14:paraId="5CC21305" w14:textId="77777777" w:rsidR="009E5107" w:rsidRPr="006F36DD" w:rsidRDefault="00000000">
            <w:pPr>
              <w:spacing w:after="0" w:line="247" w:lineRule="auto"/>
              <w:rPr>
                <w:sz w:val="28"/>
                <w:szCs w:val="28"/>
              </w:rPr>
            </w:pPr>
            <w:r w:rsidRPr="006F36DD">
              <w:rPr>
                <w:sz w:val="28"/>
                <w:szCs w:val="28"/>
              </w:rPr>
              <w:t>Returns backend-generated ATS-compliant CV file.</w:t>
            </w:r>
          </w:p>
        </w:tc>
        <w:tc>
          <w:tcPr>
            <w:tcW w:w="2736" w:type="dxa"/>
            <w:tcMar>
              <w:top w:w="70" w:type="dxa"/>
              <w:left w:w="80" w:type="dxa"/>
              <w:bottom w:w="70" w:type="dxa"/>
              <w:right w:w="80" w:type="dxa"/>
            </w:tcMar>
          </w:tcPr>
          <w:p w14:paraId="1C607D70" w14:textId="77777777" w:rsidR="009E5107" w:rsidRPr="006F36DD" w:rsidRDefault="00000000">
            <w:pPr>
              <w:spacing w:after="0" w:line="247" w:lineRule="auto"/>
              <w:rPr>
                <w:sz w:val="28"/>
                <w:szCs w:val="28"/>
              </w:rPr>
            </w:pPr>
            <w:r w:rsidRPr="006F36DD">
              <w:rPr>
                <w:sz w:val="28"/>
                <w:szCs w:val="28"/>
              </w:rPr>
              <w:t>Records download metadata where applicable.</w:t>
            </w:r>
          </w:p>
        </w:tc>
      </w:tr>
    </w:tbl>
    <w:p w14:paraId="1C19CF7C" w14:textId="77777777" w:rsidR="009E5107" w:rsidRPr="006F36DD" w:rsidRDefault="009E5107">
      <w:pPr>
        <w:rPr>
          <w:sz w:val="28"/>
          <w:szCs w:val="28"/>
        </w:rPr>
      </w:pP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2592"/>
        <w:gridCol w:w="7632"/>
      </w:tblGrid>
      <w:tr w:rsidR="009E5107" w:rsidRPr="006F36DD" w14:paraId="7231338E" w14:textId="77777777">
        <w:trPr>
          <w:tblHeader/>
          <w:jc w:val="center"/>
        </w:trPr>
        <w:tc>
          <w:tcPr>
            <w:tcW w:w="2592" w:type="dxa"/>
            <w:shd w:val="clear" w:color="auto" w:fill="1F2A44"/>
            <w:tcMar>
              <w:top w:w="80" w:type="dxa"/>
              <w:left w:w="80" w:type="dxa"/>
              <w:bottom w:w="80" w:type="dxa"/>
              <w:right w:w="80" w:type="dxa"/>
            </w:tcMar>
          </w:tcPr>
          <w:p w14:paraId="2539862A" w14:textId="77777777" w:rsidR="009E5107" w:rsidRPr="006F36DD" w:rsidRDefault="00000000">
            <w:pPr>
              <w:spacing w:after="0"/>
              <w:rPr>
                <w:sz w:val="28"/>
                <w:szCs w:val="28"/>
              </w:rPr>
            </w:pPr>
            <w:r w:rsidRPr="006F36DD">
              <w:rPr>
                <w:b/>
                <w:color w:val="FFFFFF"/>
                <w:sz w:val="28"/>
                <w:szCs w:val="28"/>
              </w:rPr>
              <w:t>Workflow Control Area</w:t>
            </w:r>
          </w:p>
        </w:tc>
        <w:tc>
          <w:tcPr>
            <w:tcW w:w="7632" w:type="dxa"/>
            <w:shd w:val="clear" w:color="auto" w:fill="1F2A44"/>
            <w:tcMar>
              <w:top w:w="80" w:type="dxa"/>
              <w:left w:w="80" w:type="dxa"/>
              <w:bottom w:w="80" w:type="dxa"/>
              <w:right w:w="80" w:type="dxa"/>
            </w:tcMar>
          </w:tcPr>
          <w:p w14:paraId="2ADCC2FD" w14:textId="77777777" w:rsidR="009E5107" w:rsidRPr="006F36DD" w:rsidRDefault="00000000">
            <w:pPr>
              <w:spacing w:after="0"/>
              <w:rPr>
                <w:sz w:val="28"/>
                <w:szCs w:val="28"/>
              </w:rPr>
            </w:pPr>
            <w:r w:rsidRPr="006F36DD">
              <w:rPr>
                <w:b/>
                <w:color w:val="FFFFFF"/>
                <w:sz w:val="28"/>
                <w:szCs w:val="28"/>
              </w:rPr>
              <w:t>Specification</w:t>
            </w:r>
          </w:p>
        </w:tc>
      </w:tr>
      <w:tr w:rsidR="009E5107" w:rsidRPr="006F36DD" w14:paraId="2E1C9484" w14:textId="77777777">
        <w:trPr>
          <w:jc w:val="center"/>
        </w:trPr>
        <w:tc>
          <w:tcPr>
            <w:tcW w:w="2592" w:type="dxa"/>
            <w:tcMar>
              <w:top w:w="70" w:type="dxa"/>
              <w:left w:w="80" w:type="dxa"/>
              <w:bottom w:w="70" w:type="dxa"/>
              <w:right w:w="80" w:type="dxa"/>
            </w:tcMar>
          </w:tcPr>
          <w:p w14:paraId="6493D202" w14:textId="77777777" w:rsidR="009E5107" w:rsidRPr="006F36DD" w:rsidRDefault="00000000">
            <w:pPr>
              <w:spacing w:after="0" w:line="247" w:lineRule="auto"/>
              <w:rPr>
                <w:sz w:val="28"/>
                <w:szCs w:val="28"/>
              </w:rPr>
            </w:pPr>
            <w:r w:rsidRPr="006F36DD">
              <w:rPr>
                <w:sz w:val="28"/>
                <w:szCs w:val="28"/>
              </w:rPr>
              <w:t>Alternate Paths</w:t>
            </w:r>
          </w:p>
        </w:tc>
        <w:tc>
          <w:tcPr>
            <w:tcW w:w="7632" w:type="dxa"/>
            <w:tcMar>
              <w:top w:w="70" w:type="dxa"/>
              <w:left w:w="80" w:type="dxa"/>
              <w:bottom w:w="70" w:type="dxa"/>
              <w:right w:w="80" w:type="dxa"/>
            </w:tcMar>
          </w:tcPr>
          <w:p w14:paraId="15EC87A5" w14:textId="77777777" w:rsidR="009E5107" w:rsidRPr="006F36DD" w:rsidRDefault="00000000">
            <w:pPr>
              <w:spacing w:after="0" w:line="247" w:lineRule="auto"/>
              <w:rPr>
                <w:sz w:val="28"/>
                <w:szCs w:val="28"/>
              </w:rPr>
            </w:pPr>
            <w:proofErr w:type="gramStart"/>
            <w:r w:rsidRPr="006F36DD">
              <w:rPr>
                <w:sz w:val="28"/>
                <w:szCs w:val="28"/>
              </w:rPr>
              <w:t>Student</w:t>
            </w:r>
            <w:proofErr w:type="gramEnd"/>
            <w:r w:rsidRPr="006F36DD">
              <w:rPr>
                <w:sz w:val="28"/>
                <w:szCs w:val="28"/>
              </w:rPr>
              <w:t xml:space="preserve"> may download latest saved version or regenerated output depending on final implementation.</w:t>
            </w:r>
          </w:p>
        </w:tc>
      </w:tr>
      <w:tr w:rsidR="009E5107" w:rsidRPr="006F36DD" w14:paraId="13C9A9BB" w14:textId="77777777">
        <w:trPr>
          <w:jc w:val="center"/>
        </w:trPr>
        <w:tc>
          <w:tcPr>
            <w:tcW w:w="2592" w:type="dxa"/>
            <w:shd w:val="clear" w:color="auto" w:fill="F4F6FA"/>
            <w:tcMar>
              <w:top w:w="70" w:type="dxa"/>
              <w:left w:w="80" w:type="dxa"/>
              <w:bottom w:w="70" w:type="dxa"/>
              <w:right w:w="80" w:type="dxa"/>
            </w:tcMar>
          </w:tcPr>
          <w:p w14:paraId="197A620C" w14:textId="77777777" w:rsidR="009E5107" w:rsidRPr="006F36DD" w:rsidRDefault="00000000">
            <w:pPr>
              <w:spacing w:after="0" w:line="247" w:lineRule="auto"/>
              <w:rPr>
                <w:sz w:val="28"/>
                <w:szCs w:val="28"/>
              </w:rPr>
            </w:pPr>
            <w:r w:rsidRPr="006F36DD">
              <w:rPr>
                <w:sz w:val="28"/>
                <w:szCs w:val="28"/>
              </w:rPr>
              <w:t>Exception Paths</w:t>
            </w:r>
          </w:p>
        </w:tc>
        <w:tc>
          <w:tcPr>
            <w:tcW w:w="7632" w:type="dxa"/>
            <w:shd w:val="clear" w:color="auto" w:fill="F4F6FA"/>
            <w:tcMar>
              <w:top w:w="70" w:type="dxa"/>
              <w:left w:w="80" w:type="dxa"/>
              <w:bottom w:w="70" w:type="dxa"/>
              <w:right w:w="80" w:type="dxa"/>
            </w:tcMar>
          </w:tcPr>
          <w:p w14:paraId="071034E3" w14:textId="77777777" w:rsidR="009E5107" w:rsidRPr="006F36DD" w:rsidRDefault="00000000">
            <w:pPr>
              <w:spacing w:after="0" w:line="247" w:lineRule="auto"/>
              <w:rPr>
                <w:sz w:val="28"/>
                <w:szCs w:val="28"/>
              </w:rPr>
            </w:pPr>
            <w:r w:rsidRPr="006F36DD">
              <w:rPr>
                <w:sz w:val="28"/>
                <w:szCs w:val="28"/>
              </w:rPr>
              <w:t>CV generation failure, missing required data, API failure, or expired session displays recoverable error.</w:t>
            </w:r>
          </w:p>
        </w:tc>
      </w:tr>
      <w:tr w:rsidR="009E5107" w:rsidRPr="006F36DD" w14:paraId="6D6E349D" w14:textId="77777777">
        <w:trPr>
          <w:jc w:val="center"/>
        </w:trPr>
        <w:tc>
          <w:tcPr>
            <w:tcW w:w="2592" w:type="dxa"/>
            <w:tcMar>
              <w:top w:w="70" w:type="dxa"/>
              <w:left w:w="80" w:type="dxa"/>
              <w:bottom w:w="70" w:type="dxa"/>
              <w:right w:w="80" w:type="dxa"/>
            </w:tcMar>
          </w:tcPr>
          <w:p w14:paraId="3A81266D" w14:textId="77777777" w:rsidR="009E5107" w:rsidRPr="006F36DD" w:rsidRDefault="00000000">
            <w:pPr>
              <w:spacing w:after="0" w:line="247" w:lineRule="auto"/>
              <w:rPr>
                <w:sz w:val="28"/>
                <w:szCs w:val="28"/>
              </w:rPr>
            </w:pPr>
            <w:r w:rsidRPr="006F36DD">
              <w:rPr>
                <w:sz w:val="28"/>
                <w:szCs w:val="28"/>
              </w:rPr>
              <w:t>Postconditions</w:t>
            </w:r>
          </w:p>
        </w:tc>
        <w:tc>
          <w:tcPr>
            <w:tcW w:w="7632" w:type="dxa"/>
            <w:tcMar>
              <w:top w:w="70" w:type="dxa"/>
              <w:left w:w="80" w:type="dxa"/>
              <w:bottom w:w="70" w:type="dxa"/>
              <w:right w:w="80" w:type="dxa"/>
            </w:tcMar>
          </w:tcPr>
          <w:p w14:paraId="07AC05FB" w14:textId="77777777" w:rsidR="009E5107" w:rsidRPr="006F36DD" w:rsidRDefault="00000000">
            <w:pPr>
              <w:spacing w:after="0" w:line="247" w:lineRule="auto"/>
              <w:rPr>
                <w:sz w:val="28"/>
                <w:szCs w:val="28"/>
              </w:rPr>
            </w:pPr>
            <w:r w:rsidRPr="006F36DD">
              <w:rPr>
                <w:sz w:val="28"/>
                <w:szCs w:val="28"/>
              </w:rPr>
              <w:t xml:space="preserve">Latest saved CV version is </w:t>
            </w:r>
            <w:proofErr w:type="gramStart"/>
            <w:r w:rsidRPr="006F36DD">
              <w:rPr>
                <w:sz w:val="28"/>
                <w:szCs w:val="28"/>
              </w:rPr>
              <w:t>available</w:t>
            </w:r>
            <w:proofErr w:type="gramEnd"/>
            <w:r w:rsidRPr="006F36DD">
              <w:rPr>
                <w:sz w:val="28"/>
                <w:szCs w:val="28"/>
              </w:rPr>
              <w:t xml:space="preserve"> and freshness status is updated.</w:t>
            </w:r>
          </w:p>
        </w:tc>
      </w:tr>
      <w:tr w:rsidR="009E5107" w:rsidRPr="006F36DD" w14:paraId="70590F12" w14:textId="77777777">
        <w:trPr>
          <w:jc w:val="center"/>
        </w:trPr>
        <w:tc>
          <w:tcPr>
            <w:tcW w:w="2592" w:type="dxa"/>
            <w:shd w:val="clear" w:color="auto" w:fill="F4F6FA"/>
            <w:tcMar>
              <w:top w:w="70" w:type="dxa"/>
              <w:left w:w="80" w:type="dxa"/>
              <w:bottom w:w="70" w:type="dxa"/>
              <w:right w:w="80" w:type="dxa"/>
            </w:tcMar>
          </w:tcPr>
          <w:p w14:paraId="37E56159" w14:textId="77777777" w:rsidR="009E5107" w:rsidRPr="006F36DD" w:rsidRDefault="00000000">
            <w:pPr>
              <w:spacing w:after="0" w:line="247" w:lineRule="auto"/>
              <w:rPr>
                <w:sz w:val="28"/>
                <w:szCs w:val="28"/>
              </w:rPr>
            </w:pPr>
            <w:r w:rsidRPr="006F36DD">
              <w:rPr>
                <w:sz w:val="28"/>
                <w:szCs w:val="28"/>
              </w:rPr>
              <w:t>Data Read</w:t>
            </w:r>
          </w:p>
        </w:tc>
        <w:tc>
          <w:tcPr>
            <w:tcW w:w="7632" w:type="dxa"/>
            <w:shd w:val="clear" w:color="auto" w:fill="F4F6FA"/>
            <w:tcMar>
              <w:top w:w="70" w:type="dxa"/>
              <w:left w:w="80" w:type="dxa"/>
              <w:bottom w:w="70" w:type="dxa"/>
              <w:right w:w="80" w:type="dxa"/>
            </w:tcMar>
          </w:tcPr>
          <w:p w14:paraId="75D465FA" w14:textId="77777777" w:rsidR="009E5107" w:rsidRPr="006F36DD" w:rsidRDefault="00000000">
            <w:pPr>
              <w:spacing w:after="0" w:line="247" w:lineRule="auto"/>
              <w:rPr>
                <w:sz w:val="28"/>
                <w:szCs w:val="28"/>
              </w:rPr>
            </w:pPr>
            <w:r w:rsidRPr="006F36DD">
              <w:rPr>
                <w:sz w:val="28"/>
                <w:szCs w:val="28"/>
              </w:rPr>
              <w:t>CV-source data, latest saved CV metadata.</w:t>
            </w:r>
          </w:p>
        </w:tc>
      </w:tr>
      <w:tr w:rsidR="009E5107" w:rsidRPr="006F36DD" w14:paraId="066D13DA" w14:textId="77777777">
        <w:trPr>
          <w:jc w:val="center"/>
        </w:trPr>
        <w:tc>
          <w:tcPr>
            <w:tcW w:w="2592" w:type="dxa"/>
            <w:tcMar>
              <w:top w:w="70" w:type="dxa"/>
              <w:left w:w="80" w:type="dxa"/>
              <w:bottom w:w="70" w:type="dxa"/>
              <w:right w:w="80" w:type="dxa"/>
            </w:tcMar>
          </w:tcPr>
          <w:p w14:paraId="23A40B12" w14:textId="77777777" w:rsidR="009E5107" w:rsidRPr="006F36DD" w:rsidRDefault="00000000">
            <w:pPr>
              <w:spacing w:after="0" w:line="247" w:lineRule="auto"/>
              <w:rPr>
                <w:sz w:val="28"/>
                <w:szCs w:val="28"/>
              </w:rPr>
            </w:pPr>
            <w:r w:rsidRPr="006F36DD">
              <w:rPr>
                <w:sz w:val="28"/>
                <w:szCs w:val="28"/>
              </w:rPr>
              <w:t>Data Written</w:t>
            </w:r>
          </w:p>
        </w:tc>
        <w:tc>
          <w:tcPr>
            <w:tcW w:w="7632" w:type="dxa"/>
            <w:tcMar>
              <w:top w:w="70" w:type="dxa"/>
              <w:left w:w="80" w:type="dxa"/>
              <w:bottom w:w="70" w:type="dxa"/>
              <w:right w:w="80" w:type="dxa"/>
            </w:tcMar>
          </w:tcPr>
          <w:p w14:paraId="674969CF" w14:textId="77777777" w:rsidR="009E5107" w:rsidRPr="006F36DD" w:rsidRDefault="00000000">
            <w:pPr>
              <w:spacing w:after="0" w:line="247" w:lineRule="auto"/>
              <w:rPr>
                <w:sz w:val="28"/>
                <w:szCs w:val="28"/>
              </w:rPr>
            </w:pPr>
            <w:r w:rsidRPr="006F36DD">
              <w:rPr>
                <w:sz w:val="28"/>
                <w:szCs w:val="28"/>
              </w:rPr>
              <w:t>Generated CV output, saved CV version, freshness metadata.</w:t>
            </w:r>
          </w:p>
        </w:tc>
      </w:tr>
      <w:tr w:rsidR="009E5107" w:rsidRPr="006F36DD" w14:paraId="259A3A95" w14:textId="77777777">
        <w:trPr>
          <w:jc w:val="center"/>
        </w:trPr>
        <w:tc>
          <w:tcPr>
            <w:tcW w:w="2592" w:type="dxa"/>
            <w:shd w:val="clear" w:color="auto" w:fill="F4F6FA"/>
            <w:tcMar>
              <w:top w:w="70" w:type="dxa"/>
              <w:left w:w="80" w:type="dxa"/>
              <w:bottom w:w="70" w:type="dxa"/>
              <w:right w:w="80" w:type="dxa"/>
            </w:tcMar>
          </w:tcPr>
          <w:p w14:paraId="219F4A05" w14:textId="77777777" w:rsidR="009E5107" w:rsidRPr="006F36DD" w:rsidRDefault="00000000">
            <w:pPr>
              <w:spacing w:after="0" w:line="247" w:lineRule="auto"/>
              <w:rPr>
                <w:sz w:val="28"/>
                <w:szCs w:val="28"/>
              </w:rPr>
            </w:pPr>
            <w:r w:rsidRPr="006F36DD">
              <w:rPr>
                <w:sz w:val="28"/>
                <w:szCs w:val="28"/>
              </w:rPr>
              <w:t>Audit Logging Notes</w:t>
            </w:r>
          </w:p>
        </w:tc>
        <w:tc>
          <w:tcPr>
            <w:tcW w:w="7632" w:type="dxa"/>
            <w:shd w:val="clear" w:color="auto" w:fill="F4F6FA"/>
            <w:tcMar>
              <w:top w:w="70" w:type="dxa"/>
              <w:left w:w="80" w:type="dxa"/>
              <w:bottom w:w="70" w:type="dxa"/>
              <w:right w:w="80" w:type="dxa"/>
            </w:tcMar>
          </w:tcPr>
          <w:p w14:paraId="76E761A7" w14:textId="77777777" w:rsidR="009E5107" w:rsidRPr="006F36DD" w:rsidRDefault="00000000">
            <w:pPr>
              <w:spacing w:after="0" w:line="247" w:lineRule="auto"/>
              <w:rPr>
                <w:sz w:val="28"/>
                <w:szCs w:val="28"/>
              </w:rPr>
            </w:pPr>
            <w:r w:rsidRPr="006F36DD">
              <w:rPr>
                <w:sz w:val="28"/>
                <w:szCs w:val="28"/>
              </w:rPr>
              <w:t>CV generation/download may be logged without exposing sensitive implementation secrets.</w:t>
            </w:r>
          </w:p>
        </w:tc>
      </w:tr>
      <w:tr w:rsidR="009E5107" w:rsidRPr="006F36DD" w14:paraId="515357B4" w14:textId="77777777">
        <w:trPr>
          <w:jc w:val="center"/>
        </w:trPr>
        <w:tc>
          <w:tcPr>
            <w:tcW w:w="2592" w:type="dxa"/>
            <w:tcMar>
              <w:top w:w="70" w:type="dxa"/>
              <w:left w:w="80" w:type="dxa"/>
              <w:bottom w:w="70" w:type="dxa"/>
              <w:right w:w="80" w:type="dxa"/>
            </w:tcMar>
          </w:tcPr>
          <w:p w14:paraId="28C623CC" w14:textId="77777777" w:rsidR="009E5107" w:rsidRPr="006F36DD" w:rsidRDefault="00000000">
            <w:pPr>
              <w:spacing w:after="0" w:line="247" w:lineRule="auto"/>
              <w:rPr>
                <w:sz w:val="28"/>
                <w:szCs w:val="28"/>
              </w:rPr>
            </w:pPr>
            <w:r w:rsidRPr="006F36DD">
              <w:rPr>
                <w:sz w:val="28"/>
                <w:szCs w:val="28"/>
              </w:rPr>
              <w:t>Removed-Scope Guardrails</w:t>
            </w:r>
          </w:p>
        </w:tc>
        <w:tc>
          <w:tcPr>
            <w:tcW w:w="7632" w:type="dxa"/>
            <w:tcMar>
              <w:top w:w="70" w:type="dxa"/>
              <w:left w:w="80" w:type="dxa"/>
              <w:bottom w:w="70" w:type="dxa"/>
              <w:right w:w="80" w:type="dxa"/>
            </w:tcMar>
          </w:tcPr>
          <w:p w14:paraId="54580F64" w14:textId="77777777" w:rsidR="009E5107" w:rsidRPr="006F36DD" w:rsidRDefault="00000000">
            <w:pPr>
              <w:spacing w:after="0" w:line="247" w:lineRule="auto"/>
              <w:rPr>
                <w:sz w:val="28"/>
                <w:szCs w:val="28"/>
              </w:rPr>
            </w:pPr>
            <w:r w:rsidRPr="006F36DD">
              <w:rPr>
                <w:sz w:val="28"/>
                <w:szCs w:val="28"/>
              </w:rPr>
              <w:t>No Submit CV for Admin Review and no CV approval/rejection/correction workflow.</w:t>
            </w:r>
          </w:p>
        </w:tc>
      </w:tr>
      <w:tr w:rsidR="009E5107" w:rsidRPr="006F36DD" w14:paraId="503D08C7" w14:textId="77777777">
        <w:trPr>
          <w:jc w:val="center"/>
        </w:trPr>
        <w:tc>
          <w:tcPr>
            <w:tcW w:w="2592" w:type="dxa"/>
            <w:shd w:val="clear" w:color="auto" w:fill="F4F6FA"/>
            <w:tcMar>
              <w:top w:w="70" w:type="dxa"/>
              <w:left w:w="80" w:type="dxa"/>
              <w:bottom w:w="70" w:type="dxa"/>
              <w:right w:w="80" w:type="dxa"/>
            </w:tcMar>
          </w:tcPr>
          <w:p w14:paraId="05586F35" w14:textId="77777777" w:rsidR="009E5107" w:rsidRPr="006F36DD" w:rsidRDefault="00000000">
            <w:pPr>
              <w:spacing w:after="0" w:line="247" w:lineRule="auto"/>
              <w:rPr>
                <w:sz w:val="28"/>
                <w:szCs w:val="28"/>
              </w:rPr>
            </w:pPr>
            <w:r w:rsidRPr="006F36DD">
              <w:rPr>
                <w:sz w:val="28"/>
                <w:szCs w:val="28"/>
              </w:rPr>
              <w:lastRenderedPageBreak/>
              <w:t>Acceptance Evidence</w:t>
            </w:r>
          </w:p>
        </w:tc>
        <w:tc>
          <w:tcPr>
            <w:tcW w:w="7632" w:type="dxa"/>
            <w:shd w:val="clear" w:color="auto" w:fill="F4F6FA"/>
            <w:tcMar>
              <w:top w:w="70" w:type="dxa"/>
              <w:left w:w="80" w:type="dxa"/>
              <w:bottom w:w="70" w:type="dxa"/>
              <w:right w:w="80" w:type="dxa"/>
            </w:tcMar>
          </w:tcPr>
          <w:p w14:paraId="2CAEFD6D" w14:textId="77777777" w:rsidR="009E5107" w:rsidRPr="006F36DD" w:rsidRDefault="00000000">
            <w:pPr>
              <w:spacing w:after="0" w:line="247" w:lineRule="auto"/>
              <w:rPr>
                <w:sz w:val="28"/>
                <w:szCs w:val="28"/>
              </w:rPr>
            </w:pPr>
            <w:proofErr w:type="gramStart"/>
            <w:r w:rsidRPr="006F36DD">
              <w:rPr>
                <w:sz w:val="28"/>
                <w:szCs w:val="28"/>
              </w:rPr>
              <w:t>Student</w:t>
            </w:r>
            <w:proofErr w:type="gramEnd"/>
            <w:r w:rsidRPr="006F36DD">
              <w:rPr>
                <w:sz w:val="28"/>
                <w:szCs w:val="28"/>
              </w:rPr>
              <w:t xml:space="preserve"> can preview, update, save current version, and download ATS-compliant CV only.</w:t>
            </w:r>
          </w:p>
        </w:tc>
      </w:tr>
    </w:tbl>
    <w:p w14:paraId="50868D63" w14:textId="77777777" w:rsidR="009E5107" w:rsidRPr="006F36DD" w:rsidRDefault="009E5107">
      <w:pPr>
        <w:rPr>
          <w:sz w:val="28"/>
          <w:szCs w:val="28"/>
        </w:rPr>
      </w:pPr>
    </w:p>
    <w:p w14:paraId="54EAF9A9" w14:textId="77777777" w:rsidR="009E5107" w:rsidRPr="006F36DD" w:rsidRDefault="00000000">
      <w:pPr>
        <w:pStyle w:val="Heading2"/>
        <w:rPr>
          <w:sz w:val="28"/>
          <w:szCs w:val="28"/>
        </w:rPr>
      </w:pPr>
      <w:r w:rsidRPr="006F36DD">
        <w:rPr>
          <w:sz w:val="28"/>
          <w:szCs w:val="28"/>
        </w:rPr>
        <w:t>WF-STU-011 - Academic Records and Computer Science GPA View</w:t>
      </w: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2448"/>
        <w:gridCol w:w="7776"/>
      </w:tblGrid>
      <w:tr w:rsidR="009E5107" w:rsidRPr="006F36DD" w14:paraId="7481353E" w14:textId="77777777">
        <w:trPr>
          <w:tblHeader/>
          <w:jc w:val="center"/>
        </w:trPr>
        <w:tc>
          <w:tcPr>
            <w:tcW w:w="2448" w:type="dxa"/>
            <w:shd w:val="clear" w:color="auto" w:fill="1F2A44"/>
            <w:tcMar>
              <w:top w:w="80" w:type="dxa"/>
              <w:left w:w="80" w:type="dxa"/>
              <w:bottom w:w="80" w:type="dxa"/>
              <w:right w:w="80" w:type="dxa"/>
            </w:tcMar>
          </w:tcPr>
          <w:p w14:paraId="5578BB69" w14:textId="77777777" w:rsidR="009E5107" w:rsidRPr="006F36DD" w:rsidRDefault="00000000">
            <w:pPr>
              <w:spacing w:after="0"/>
              <w:rPr>
                <w:sz w:val="28"/>
                <w:szCs w:val="28"/>
              </w:rPr>
            </w:pPr>
            <w:r w:rsidRPr="006F36DD">
              <w:rPr>
                <w:b/>
                <w:color w:val="FFFFFF"/>
                <w:sz w:val="28"/>
                <w:szCs w:val="28"/>
              </w:rPr>
              <w:t>Section</w:t>
            </w:r>
          </w:p>
        </w:tc>
        <w:tc>
          <w:tcPr>
            <w:tcW w:w="7776" w:type="dxa"/>
            <w:shd w:val="clear" w:color="auto" w:fill="1F2A44"/>
            <w:tcMar>
              <w:top w:w="80" w:type="dxa"/>
              <w:left w:w="80" w:type="dxa"/>
              <w:bottom w:w="80" w:type="dxa"/>
              <w:right w:w="80" w:type="dxa"/>
            </w:tcMar>
          </w:tcPr>
          <w:p w14:paraId="13BA7E05" w14:textId="77777777" w:rsidR="009E5107" w:rsidRPr="006F36DD" w:rsidRDefault="00000000">
            <w:pPr>
              <w:spacing w:after="0"/>
              <w:rPr>
                <w:sz w:val="28"/>
                <w:szCs w:val="28"/>
              </w:rPr>
            </w:pPr>
            <w:r w:rsidRPr="006F36DD">
              <w:rPr>
                <w:b/>
                <w:color w:val="FFFFFF"/>
                <w:sz w:val="28"/>
                <w:szCs w:val="28"/>
              </w:rPr>
              <w:t>Specification</w:t>
            </w:r>
          </w:p>
        </w:tc>
      </w:tr>
      <w:tr w:rsidR="009E5107" w:rsidRPr="006F36DD" w14:paraId="1C2E071E" w14:textId="77777777">
        <w:trPr>
          <w:jc w:val="center"/>
        </w:trPr>
        <w:tc>
          <w:tcPr>
            <w:tcW w:w="2448" w:type="dxa"/>
            <w:tcMar>
              <w:top w:w="70" w:type="dxa"/>
              <w:left w:w="80" w:type="dxa"/>
              <w:bottom w:w="70" w:type="dxa"/>
              <w:right w:w="80" w:type="dxa"/>
            </w:tcMar>
          </w:tcPr>
          <w:p w14:paraId="1BE48AE7" w14:textId="77777777" w:rsidR="009E5107" w:rsidRPr="006F36DD" w:rsidRDefault="00000000">
            <w:pPr>
              <w:spacing w:after="0" w:line="247" w:lineRule="auto"/>
              <w:rPr>
                <w:sz w:val="28"/>
                <w:szCs w:val="28"/>
              </w:rPr>
            </w:pPr>
            <w:r w:rsidRPr="006F36DD">
              <w:rPr>
                <w:sz w:val="28"/>
                <w:szCs w:val="28"/>
              </w:rPr>
              <w:t>Primary Actor</w:t>
            </w:r>
          </w:p>
        </w:tc>
        <w:tc>
          <w:tcPr>
            <w:tcW w:w="7776" w:type="dxa"/>
            <w:tcMar>
              <w:top w:w="70" w:type="dxa"/>
              <w:left w:w="80" w:type="dxa"/>
              <w:bottom w:w="70" w:type="dxa"/>
              <w:right w:w="80" w:type="dxa"/>
            </w:tcMar>
          </w:tcPr>
          <w:p w14:paraId="29B191AB" w14:textId="77777777" w:rsidR="009E5107" w:rsidRPr="006F36DD" w:rsidRDefault="00000000">
            <w:pPr>
              <w:spacing w:after="0" w:line="247" w:lineRule="auto"/>
              <w:rPr>
                <w:sz w:val="28"/>
                <w:szCs w:val="28"/>
              </w:rPr>
            </w:pPr>
            <w:r w:rsidRPr="006F36DD">
              <w:rPr>
                <w:sz w:val="28"/>
                <w:szCs w:val="28"/>
              </w:rPr>
              <w:t>Student</w:t>
            </w:r>
          </w:p>
        </w:tc>
      </w:tr>
      <w:tr w:rsidR="009E5107" w:rsidRPr="006F36DD" w14:paraId="1C95083B" w14:textId="77777777">
        <w:trPr>
          <w:jc w:val="center"/>
        </w:trPr>
        <w:tc>
          <w:tcPr>
            <w:tcW w:w="2448" w:type="dxa"/>
            <w:shd w:val="clear" w:color="auto" w:fill="F4F6FA"/>
            <w:tcMar>
              <w:top w:w="70" w:type="dxa"/>
              <w:left w:w="80" w:type="dxa"/>
              <w:bottom w:w="70" w:type="dxa"/>
              <w:right w:w="80" w:type="dxa"/>
            </w:tcMar>
          </w:tcPr>
          <w:p w14:paraId="2CD3D401" w14:textId="77777777" w:rsidR="009E5107" w:rsidRPr="006F36DD" w:rsidRDefault="00000000">
            <w:pPr>
              <w:spacing w:after="0" w:line="247" w:lineRule="auto"/>
              <w:rPr>
                <w:sz w:val="28"/>
                <w:szCs w:val="28"/>
              </w:rPr>
            </w:pPr>
            <w:r w:rsidRPr="006F36DD">
              <w:rPr>
                <w:sz w:val="28"/>
                <w:szCs w:val="28"/>
              </w:rPr>
              <w:t>Supporting Systems</w:t>
            </w:r>
          </w:p>
        </w:tc>
        <w:tc>
          <w:tcPr>
            <w:tcW w:w="7776" w:type="dxa"/>
            <w:shd w:val="clear" w:color="auto" w:fill="F4F6FA"/>
            <w:tcMar>
              <w:top w:w="70" w:type="dxa"/>
              <w:left w:w="80" w:type="dxa"/>
              <w:bottom w:w="70" w:type="dxa"/>
              <w:right w:w="80" w:type="dxa"/>
            </w:tcMar>
          </w:tcPr>
          <w:p w14:paraId="5578F67D" w14:textId="77777777" w:rsidR="009E5107" w:rsidRPr="006F36DD" w:rsidRDefault="00000000">
            <w:pPr>
              <w:spacing w:after="0" w:line="247" w:lineRule="auto"/>
              <w:rPr>
                <w:sz w:val="28"/>
                <w:szCs w:val="28"/>
              </w:rPr>
            </w:pPr>
            <w:r w:rsidRPr="006F36DD">
              <w:rPr>
                <w:sz w:val="28"/>
                <w:szCs w:val="28"/>
              </w:rPr>
              <w:t>PostgreSQL Data Store; Backend API</w:t>
            </w:r>
          </w:p>
        </w:tc>
      </w:tr>
      <w:tr w:rsidR="009E5107" w:rsidRPr="006F36DD" w14:paraId="5C57B4A0" w14:textId="77777777">
        <w:trPr>
          <w:jc w:val="center"/>
        </w:trPr>
        <w:tc>
          <w:tcPr>
            <w:tcW w:w="2448" w:type="dxa"/>
            <w:tcMar>
              <w:top w:w="70" w:type="dxa"/>
              <w:left w:w="80" w:type="dxa"/>
              <w:bottom w:w="70" w:type="dxa"/>
              <w:right w:w="80" w:type="dxa"/>
            </w:tcMar>
          </w:tcPr>
          <w:p w14:paraId="1C698BB7" w14:textId="77777777" w:rsidR="009E5107" w:rsidRPr="006F36DD" w:rsidRDefault="00000000">
            <w:pPr>
              <w:spacing w:after="0" w:line="247" w:lineRule="auto"/>
              <w:rPr>
                <w:sz w:val="28"/>
                <w:szCs w:val="28"/>
              </w:rPr>
            </w:pPr>
            <w:r w:rsidRPr="006F36DD">
              <w:rPr>
                <w:sz w:val="28"/>
                <w:szCs w:val="28"/>
              </w:rPr>
              <w:t>Trigger</w:t>
            </w:r>
          </w:p>
        </w:tc>
        <w:tc>
          <w:tcPr>
            <w:tcW w:w="7776" w:type="dxa"/>
            <w:tcMar>
              <w:top w:w="70" w:type="dxa"/>
              <w:left w:w="80" w:type="dxa"/>
              <w:bottom w:w="70" w:type="dxa"/>
              <w:right w:w="80" w:type="dxa"/>
            </w:tcMar>
          </w:tcPr>
          <w:p w14:paraId="18219B83" w14:textId="77777777" w:rsidR="009E5107" w:rsidRPr="006F36DD" w:rsidRDefault="00000000">
            <w:pPr>
              <w:spacing w:after="0" w:line="247" w:lineRule="auto"/>
              <w:rPr>
                <w:sz w:val="28"/>
                <w:szCs w:val="28"/>
              </w:rPr>
            </w:pPr>
            <w:r w:rsidRPr="006F36DD">
              <w:rPr>
                <w:sz w:val="28"/>
                <w:szCs w:val="28"/>
              </w:rPr>
              <w:t>Student opens Academic Records page.</w:t>
            </w:r>
          </w:p>
        </w:tc>
      </w:tr>
      <w:tr w:rsidR="009E5107" w:rsidRPr="006F36DD" w14:paraId="7AF4F4BE" w14:textId="77777777">
        <w:trPr>
          <w:jc w:val="center"/>
        </w:trPr>
        <w:tc>
          <w:tcPr>
            <w:tcW w:w="2448" w:type="dxa"/>
            <w:shd w:val="clear" w:color="auto" w:fill="F4F6FA"/>
            <w:tcMar>
              <w:top w:w="70" w:type="dxa"/>
              <w:left w:w="80" w:type="dxa"/>
              <w:bottom w:w="70" w:type="dxa"/>
              <w:right w:w="80" w:type="dxa"/>
            </w:tcMar>
          </w:tcPr>
          <w:p w14:paraId="2BB93545" w14:textId="77777777" w:rsidR="009E5107" w:rsidRPr="006F36DD" w:rsidRDefault="00000000">
            <w:pPr>
              <w:spacing w:after="0" w:line="247" w:lineRule="auto"/>
              <w:rPr>
                <w:sz w:val="28"/>
                <w:szCs w:val="28"/>
              </w:rPr>
            </w:pPr>
            <w:r w:rsidRPr="006F36DD">
              <w:rPr>
                <w:sz w:val="28"/>
                <w:szCs w:val="28"/>
              </w:rPr>
              <w:t>Preconditions</w:t>
            </w:r>
          </w:p>
        </w:tc>
        <w:tc>
          <w:tcPr>
            <w:tcW w:w="7776" w:type="dxa"/>
            <w:shd w:val="clear" w:color="auto" w:fill="F4F6FA"/>
            <w:tcMar>
              <w:top w:w="70" w:type="dxa"/>
              <w:left w:w="80" w:type="dxa"/>
              <w:bottom w:w="70" w:type="dxa"/>
              <w:right w:w="80" w:type="dxa"/>
            </w:tcMar>
          </w:tcPr>
          <w:p w14:paraId="7B3D550E" w14:textId="77777777" w:rsidR="009E5107" w:rsidRPr="006F36DD" w:rsidRDefault="00000000">
            <w:pPr>
              <w:spacing w:after="0" w:line="247" w:lineRule="auto"/>
              <w:rPr>
                <w:sz w:val="28"/>
                <w:szCs w:val="28"/>
              </w:rPr>
            </w:pPr>
            <w:proofErr w:type="gramStart"/>
            <w:r w:rsidRPr="006F36DD">
              <w:rPr>
                <w:sz w:val="28"/>
                <w:szCs w:val="28"/>
              </w:rPr>
              <w:t>Student is</w:t>
            </w:r>
            <w:proofErr w:type="gramEnd"/>
            <w:r w:rsidRPr="006F36DD">
              <w:rPr>
                <w:sz w:val="28"/>
                <w:szCs w:val="28"/>
              </w:rPr>
              <w:t xml:space="preserve"> authenticated; Admin-committed academic records exist or show unavailable/empty state.</w:t>
            </w:r>
          </w:p>
        </w:tc>
      </w:tr>
      <w:tr w:rsidR="009E5107" w:rsidRPr="006F36DD" w14:paraId="5DB809CD" w14:textId="77777777">
        <w:trPr>
          <w:jc w:val="center"/>
        </w:trPr>
        <w:tc>
          <w:tcPr>
            <w:tcW w:w="2448" w:type="dxa"/>
            <w:tcMar>
              <w:top w:w="70" w:type="dxa"/>
              <w:left w:w="80" w:type="dxa"/>
              <w:bottom w:w="70" w:type="dxa"/>
              <w:right w:w="80" w:type="dxa"/>
            </w:tcMar>
          </w:tcPr>
          <w:p w14:paraId="225E0434" w14:textId="77777777" w:rsidR="009E5107" w:rsidRPr="006F36DD" w:rsidRDefault="00000000">
            <w:pPr>
              <w:spacing w:after="0" w:line="247" w:lineRule="auto"/>
              <w:rPr>
                <w:sz w:val="28"/>
                <w:szCs w:val="28"/>
              </w:rPr>
            </w:pPr>
            <w:r w:rsidRPr="006F36DD">
              <w:rPr>
                <w:sz w:val="28"/>
                <w:szCs w:val="28"/>
              </w:rPr>
              <w:t>Related UI Pages</w:t>
            </w:r>
          </w:p>
        </w:tc>
        <w:tc>
          <w:tcPr>
            <w:tcW w:w="7776" w:type="dxa"/>
            <w:tcMar>
              <w:top w:w="70" w:type="dxa"/>
              <w:left w:w="80" w:type="dxa"/>
              <w:bottom w:w="70" w:type="dxa"/>
              <w:right w:w="80" w:type="dxa"/>
            </w:tcMar>
          </w:tcPr>
          <w:p w14:paraId="0BD3F704" w14:textId="77777777" w:rsidR="009E5107" w:rsidRPr="006F36DD" w:rsidRDefault="00000000">
            <w:pPr>
              <w:spacing w:after="0" w:line="247" w:lineRule="auto"/>
              <w:rPr>
                <w:sz w:val="28"/>
                <w:szCs w:val="28"/>
              </w:rPr>
            </w:pPr>
            <w:r w:rsidRPr="006F36DD">
              <w:rPr>
                <w:sz w:val="28"/>
                <w:szCs w:val="28"/>
              </w:rPr>
              <w:t>/student/</w:t>
            </w:r>
            <w:proofErr w:type="gramStart"/>
            <w:r w:rsidRPr="006F36DD">
              <w:rPr>
                <w:sz w:val="28"/>
                <w:szCs w:val="28"/>
              </w:rPr>
              <w:t>academic-records</w:t>
            </w:r>
            <w:proofErr w:type="gramEnd"/>
          </w:p>
        </w:tc>
      </w:tr>
      <w:tr w:rsidR="009E5107" w:rsidRPr="006F36DD" w14:paraId="74952877" w14:textId="77777777">
        <w:trPr>
          <w:jc w:val="center"/>
        </w:trPr>
        <w:tc>
          <w:tcPr>
            <w:tcW w:w="2448" w:type="dxa"/>
            <w:shd w:val="clear" w:color="auto" w:fill="F4F6FA"/>
            <w:tcMar>
              <w:top w:w="70" w:type="dxa"/>
              <w:left w:w="80" w:type="dxa"/>
              <w:bottom w:w="70" w:type="dxa"/>
              <w:right w:w="80" w:type="dxa"/>
            </w:tcMar>
          </w:tcPr>
          <w:p w14:paraId="785CE3E6" w14:textId="77777777" w:rsidR="009E5107" w:rsidRPr="006F36DD" w:rsidRDefault="00000000">
            <w:pPr>
              <w:spacing w:after="0" w:line="247" w:lineRule="auto"/>
              <w:rPr>
                <w:sz w:val="28"/>
                <w:szCs w:val="28"/>
              </w:rPr>
            </w:pPr>
            <w:r w:rsidRPr="006F36DD">
              <w:rPr>
                <w:sz w:val="28"/>
                <w:szCs w:val="28"/>
              </w:rPr>
              <w:t>Related Use Cases</w:t>
            </w:r>
          </w:p>
        </w:tc>
        <w:tc>
          <w:tcPr>
            <w:tcW w:w="7776" w:type="dxa"/>
            <w:shd w:val="clear" w:color="auto" w:fill="F4F6FA"/>
            <w:tcMar>
              <w:top w:w="70" w:type="dxa"/>
              <w:left w:w="80" w:type="dxa"/>
              <w:bottom w:w="70" w:type="dxa"/>
              <w:right w:w="80" w:type="dxa"/>
            </w:tcMar>
          </w:tcPr>
          <w:p w14:paraId="1E9FD403" w14:textId="77777777" w:rsidR="009E5107" w:rsidRPr="006F36DD" w:rsidRDefault="00000000">
            <w:pPr>
              <w:spacing w:after="0" w:line="247" w:lineRule="auto"/>
              <w:rPr>
                <w:sz w:val="28"/>
                <w:szCs w:val="28"/>
              </w:rPr>
            </w:pPr>
            <w:r w:rsidRPr="006F36DD">
              <w:rPr>
                <w:sz w:val="28"/>
                <w:szCs w:val="28"/>
              </w:rPr>
              <w:t>UC-STU-011</w:t>
            </w:r>
          </w:p>
        </w:tc>
      </w:tr>
      <w:tr w:rsidR="009E5107" w:rsidRPr="006F36DD" w14:paraId="2B88527F" w14:textId="77777777">
        <w:trPr>
          <w:jc w:val="center"/>
        </w:trPr>
        <w:tc>
          <w:tcPr>
            <w:tcW w:w="2448" w:type="dxa"/>
            <w:tcMar>
              <w:top w:w="70" w:type="dxa"/>
              <w:left w:w="80" w:type="dxa"/>
              <w:bottom w:w="70" w:type="dxa"/>
              <w:right w:w="80" w:type="dxa"/>
            </w:tcMar>
          </w:tcPr>
          <w:p w14:paraId="193E51F9" w14:textId="77777777" w:rsidR="009E5107" w:rsidRPr="006F36DD" w:rsidRDefault="00000000">
            <w:pPr>
              <w:spacing w:after="0" w:line="247" w:lineRule="auto"/>
              <w:rPr>
                <w:sz w:val="28"/>
                <w:szCs w:val="28"/>
              </w:rPr>
            </w:pPr>
            <w:r w:rsidRPr="006F36DD">
              <w:rPr>
                <w:sz w:val="28"/>
                <w:szCs w:val="28"/>
              </w:rPr>
              <w:t>Related SRS Areas</w:t>
            </w:r>
          </w:p>
        </w:tc>
        <w:tc>
          <w:tcPr>
            <w:tcW w:w="7776" w:type="dxa"/>
            <w:tcMar>
              <w:top w:w="70" w:type="dxa"/>
              <w:left w:w="80" w:type="dxa"/>
              <w:bottom w:w="70" w:type="dxa"/>
              <w:right w:w="80" w:type="dxa"/>
            </w:tcMar>
          </w:tcPr>
          <w:p w14:paraId="06DB70F0" w14:textId="77777777" w:rsidR="009E5107" w:rsidRPr="006F36DD" w:rsidRDefault="00000000">
            <w:pPr>
              <w:spacing w:after="0" w:line="247" w:lineRule="auto"/>
              <w:rPr>
                <w:sz w:val="28"/>
                <w:szCs w:val="28"/>
              </w:rPr>
            </w:pPr>
            <w:r w:rsidRPr="006F36DD">
              <w:rPr>
                <w:sz w:val="28"/>
                <w:szCs w:val="28"/>
              </w:rPr>
              <w:t>SRS 7.7 Student Academic Records View</w:t>
            </w:r>
          </w:p>
        </w:tc>
      </w:tr>
      <w:tr w:rsidR="009E5107" w:rsidRPr="006F36DD" w14:paraId="014BAAD3" w14:textId="77777777">
        <w:trPr>
          <w:jc w:val="center"/>
        </w:trPr>
        <w:tc>
          <w:tcPr>
            <w:tcW w:w="2448" w:type="dxa"/>
            <w:shd w:val="clear" w:color="auto" w:fill="F4F6FA"/>
            <w:tcMar>
              <w:top w:w="70" w:type="dxa"/>
              <w:left w:w="80" w:type="dxa"/>
              <w:bottom w:w="70" w:type="dxa"/>
              <w:right w:w="80" w:type="dxa"/>
            </w:tcMar>
          </w:tcPr>
          <w:p w14:paraId="27D1AB87" w14:textId="77777777" w:rsidR="009E5107" w:rsidRPr="006F36DD" w:rsidRDefault="00000000">
            <w:pPr>
              <w:spacing w:after="0" w:line="247" w:lineRule="auto"/>
              <w:rPr>
                <w:sz w:val="28"/>
                <w:szCs w:val="28"/>
              </w:rPr>
            </w:pPr>
            <w:r w:rsidRPr="006F36DD">
              <w:rPr>
                <w:sz w:val="28"/>
                <w:szCs w:val="28"/>
              </w:rPr>
              <w:t>RBAC Notes</w:t>
            </w:r>
          </w:p>
        </w:tc>
        <w:tc>
          <w:tcPr>
            <w:tcW w:w="7776" w:type="dxa"/>
            <w:shd w:val="clear" w:color="auto" w:fill="F4F6FA"/>
            <w:tcMar>
              <w:top w:w="70" w:type="dxa"/>
              <w:left w:w="80" w:type="dxa"/>
              <w:bottom w:w="70" w:type="dxa"/>
              <w:right w:w="80" w:type="dxa"/>
            </w:tcMar>
          </w:tcPr>
          <w:p w14:paraId="31AE2845" w14:textId="77777777" w:rsidR="009E5107" w:rsidRPr="006F36DD" w:rsidRDefault="00000000">
            <w:pPr>
              <w:spacing w:after="0" w:line="247" w:lineRule="auto"/>
              <w:rPr>
                <w:sz w:val="28"/>
                <w:szCs w:val="28"/>
              </w:rPr>
            </w:pPr>
            <w:proofErr w:type="gramStart"/>
            <w:r w:rsidRPr="006F36DD">
              <w:rPr>
                <w:sz w:val="28"/>
                <w:szCs w:val="28"/>
              </w:rPr>
              <w:t>Student</w:t>
            </w:r>
            <w:proofErr w:type="gramEnd"/>
            <w:r w:rsidRPr="006F36DD">
              <w:rPr>
                <w:sz w:val="28"/>
                <w:szCs w:val="28"/>
              </w:rPr>
              <w:t xml:space="preserve"> can view only own official academic records.</w:t>
            </w:r>
          </w:p>
        </w:tc>
      </w:tr>
    </w:tbl>
    <w:p w14:paraId="4EE50644" w14:textId="77777777" w:rsidR="009E5107" w:rsidRPr="006F36DD" w:rsidRDefault="009E5107">
      <w:pPr>
        <w:rPr>
          <w:sz w:val="28"/>
          <w:szCs w:val="28"/>
        </w:rPr>
      </w:pP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767"/>
        <w:gridCol w:w="2807"/>
        <w:gridCol w:w="2011"/>
        <w:gridCol w:w="2392"/>
        <w:gridCol w:w="2349"/>
      </w:tblGrid>
      <w:tr w:rsidR="009E5107" w:rsidRPr="006F36DD" w14:paraId="45D3AA80" w14:textId="77777777">
        <w:trPr>
          <w:tblHeader/>
          <w:jc w:val="center"/>
        </w:trPr>
        <w:tc>
          <w:tcPr>
            <w:tcW w:w="648" w:type="dxa"/>
            <w:shd w:val="clear" w:color="auto" w:fill="1F2A44"/>
            <w:tcMar>
              <w:top w:w="80" w:type="dxa"/>
              <w:left w:w="80" w:type="dxa"/>
              <w:bottom w:w="80" w:type="dxa"/>
              <w:right w:w="80" w:type="dxa"/>
            </w:tcMar>
          </w:tcPr>
          <w:p w14:paraId="432E3F96" w14:textId="77777777" w:rsidR="009E5107" w:rsidRPr="006F36DD" w:rsidRDefault="00000000">
            <w:pPr>
              <w:spacing w:after="0"/>
              <w:rPr>
                <w:sz w:val="28"/>
                <w:szCs w:val="28"/>
              </w:rPr>
            </w:pPr>
            <w:r w:rsidRPr="006F36DD">
              <w:rPr>
                <w:b/>
                <w:color w:val="FFFFFF"/>
                <w:sz w:val="28"/>
                <w:szCs w:val="28"/>
              </w:rPr>
              <w:t>Step</w:t>
            </w:r>
          </w:p>
        </w:tc>
        <w:tc>
          <w:tcPr>
            <w:tcW w:w="1944" w:type="dxa"/>
            <w:shd w:val="clear" w:color="auto" w:fill="1F2A44"/>
            <w:tcMar>
              <w:top w:w="80" w:type="dxa"/>
              <w:left w:w="80" w:type="dxa"/>
              <w:bottom w:w="80" w:type="dxa"/>
              <w:right w:w="80" w:type="dxa"/>
            </w:tcMar>
          </w:tcPr>
          <w:p w14:paraId="604A3D79" w14:textId="77777777" w:rsidR="009E5107" w:rsidRPr="006F36DD" w:rsidRDefault="00000000">
            <w:pPr>
              <w:spacing w:after="0"/>
              <w:rPr>
                <w:sz w:val="28"/>
                <w:szCs w:val="28"/>
              </w:rPr>
            </w:pPr>
            <w:r w:rsidRPr="006F36DD">
              <w:rPr>
                <w:b/>
                <w:color w:val="FFFFFF"/>
                <w:sz w:val="28"/>
                <w:szCs w:val="28"/>
              </w:rPr>
              <w:t>Actor Action</w:t>
            </w:r>
          </w:p>
        </w:tc>
        <w:tc>
          <w:tcPr>
            <w:tcW w:w="2232" w:type="dxa"/>
            <w:shd w:val="clear" w:color="auto" w:fill="1F2A44"/>
            <w:tcMar>
              <w:top w:w="80" w:type="dxa"/>
              <w:left w:w="80" w:type="dxa"/>
              <w:bottom w:w="80" w:type="dxa"/>
              <w:right w:w="80" w:type="dxa"/>
            </w:tcMar>
          </w:tcPr>
          <w:p w14:paraId="1B253EF3" w14:textId="77777777" w:rsidR="009E5107" w:rsidRPr="006F36DD" w:rsidRDefault="00000000">
            <w:pPr>
              <w:spacing w:after="0"/>
              <w:rPr>
                <w:sz w:val="28"/>
                <w:szCs w:val="28"/>
              </w:rPr>
            </w:pPr>
            <w:r w:rsidRPr="006F36DD">
              <w:rPr>
                <w:b/>
                <w:color w:val="FFFFFF"/>
                <w:sz w:val="28"/>
                <w:szCs w:val="28"/>
              </w:rPr>
              <w:t>UI Response</w:t>
            </w:r>
          </w:p>
        </w:tc>
        <w:tc>
          <w:tcPr>
            <w:tcW w:w="2664" w:type="dxa"/>
            <w:shd w:val="clear" w:color="auto" w:fill="1F2A44"/>
            <w:tcMar>
              <w:top w:w="80" w:type="dxa"/>
              <w:left w:w="80" w:type="dxa"/>
              <w:bottom w:w="80" w:type="dxa"/>
              <w:right w:w="80" w:type="dxa"/>
            </w:tcMar>
          </w:tcPr>
          <w:p w14:paraId="7EECAAA5" w14:textId="77777777" w:rsidR="009E5107" w:rsidRPr="006F36DD" w:rsidRDefault="00000000">
            <w:pPr>
              <w:spacing w:after="0"/>
              <w:rPr>
                <w:sz w:val="28"/>
                <w:szCs w:val="28"/>
              </w:rPr>
            </w:pPr>
            <w:r w:rsidRPr="006F36DD">
              <w:rPr>
                <w:b/>
                <w:color w:val="FFFFFF"/>
                <w:sz w:val="28"/>
                <w:szCs w:val="28"/>
              </w:rPr>
              <w:t>System Action</w:t>
            </w:r>
          </w:p>
        </w:tc>
        <w:tc>
          <w:tcPr>
            <w:tcW w:w="2736" w:type="dxa"/>
            <w:shd w:val="clear" w:color="auto" w:fill="1F2A44"/>
            <w:tcMar>
              <w:top w:w="80" w:type="dxa"/>
              <w:left w:w="80" w:type="dxa"/>
              <w:bottom w:w="80" w:type="dxa"/>
              <w:right w:w="80" w:type="dxa"/>
            </w:tcMar>
          </w:tcPr>
          <w:p w14:paraId="585B68E3" w14:textId="77777777" w:rsidR="009E5107" w:rsidRPr="006F36DD" w:rsidRDefault="00000000">
            <w:pPr>
              <w:spacing w:after="0"/>
              <w:rPr>
                <w:sz w:val="28"/>
                <w:szCs w:val="28"/>
              </w:rPr>
            </w:pPr>
            <w:r w:rsidRPr="006F36DD">
              <w:rPr>
                <w:b/>
                <w:color w:val="FFFFFF"/>
                <w:sz w:val="28"/>
                <w:szCs w:val="28"/>
              </w:rPr>
              <w:t>Data State Change</w:t>
            </w:r>
          </w:p>
        </w:tc>
      </w:tr>
      <w:tr w:rsidR="009E5107" w:rsidRPr="006F36DD" w14:paraId="6FADBCE5" w14:textId="77777777">
        <w:trPr>
          <w:jc w:val="center"/>
        </w:trPr>
        <w:tc>
          <w:tcPr>
            <w:tcW w:w="648" w:type="dxa"/>
            <w:tcMar>
              <w:top w:w="70" w:type="dxa"/>
              <w:left w:w="80" w:type="dxa"/>
              <w:bottom w:w="70" w:type="dxa"/>
              <w:right w:w="80" w:type="dxa"/>
            </w:tcMar>
          </w:tcPr>
          <w:p w14:paraId="6440C8C3" w14:textId="77777777" w:rsidR="009E5107" w:rsidRPr="006F36DD" w:rsidRDefault="00000000">
            <w:pPr>
              <w:spacing w:after="0" w:line="247" w:lineRule="auto"/>
              <w:rPr>
                <w:sz w:val="28"/>
                <w:szCs w:val="28"/>
              </w:rPr>
            </w:pPr>
            <w:r w:rsidRPr="006F36DD">
              <w:rPr>
                <w:sz w:val="28"/>
                <w:szCs w:val="28"/>
              </w:rPr>
              <w:t>1</w:t>
            </w:r>
          </w:p>
        </w:tc>
        <w:tc>
          <w:tcPr>
            <w:tcW w:w="1944" w:type="dxa"/>
            <w:tcMar>
              <w:top w:w="70" w:type="dxa"/>
              <w:left w:w="80" w:type="dxa"/>
              <w:bottom w:w="70" w:type="dxa"/>
              <w:right w:w="80" w:type="dxa"/>
            </w:tcMar>
          </w:tcPr>
          <w:p w14:paraId="2462DFFF" w14:textId="77777777" w:rsidR="009E5107" w:rsidRPr="006F36DD" w:rsidRDefault="00000000">
            <w:pPr>
              <w:spacing w:after="0" w:line="247" w:lineRule="auto"/>
              <w:rPr>
                <w:sz w:val="28"/>
                <w:szCs w:val="28"/>
              </w:rPr>
            </w:pPr>
            <w:r w:rsidRPr="006F36DD">
              <w:rPr>
                <w:sz w:val="28"/>
                <w:szCs w:val="28"/>
              </w:rPr>
              <w:t>Open Academic Records page.</w:t>
            </w:r>
          </w:p>
        </w:tc>
        <w:tc>
          <w:tcPr>
            <w:tcW w:w="2232" w:type="dxa"/>
            <w:tcMar>
              <w:top w:w="70" w:type="dxa"/>
              <w:left w:w="80" w:type="dxa"/>
              <w:bottom w:w="70" w:type="dxa"/>
              <w:right w:w="80" w:type="dxa"/>
            </w:tcMar>
          </w:tcPr>
          <w:p w14:paraId="0037F67C" w14:textId="77777777" w:rsidR="009E5107" w:rsidRPr="006F36DD" w:rsidRDefault="00000000">
            <w:pPr>
              <w:spacing w:after="0" w:line="247" w:lineRule="auto"/>
              <w:rPr>
                <w:sz w:val="28"/>
                <w:szCs w:val="28"/>
              </w:rPr>
            </w:pPr>
            <w:r w:rsidRPr="006F36DD">
              <w:rPr>
                <w:sz w:val="28"/>
                <w:szCs w:val="28"/>
              </w:rPr>
              <w:t>Displays academic records loading state.</w:t>
            </w:r>
          </w:p>
        </w:tc>
        <w:tc>
          <w:tcPr>
            <w:tcW w:w="2664" w:type="dxa"/>
            <w:tcMar>
              <w:top w:w="70" w:type="dxa"/>
              <w:left w:w="80" w:type="dxa"/>
              <w:bottom w:w="70" w:type="dxa"/>
              <w:right w:w="80" w:type="dxa"/>
            </w:tcMar>
          </w:tcPr>
          <w:p w14:paraId="7DF7930A" w14:textId="77777777" w:rsidR="009E5107" w:rsidRPr="006F36DD" w:rsidRDefault="00000000">
            <w:pPr>
              <w:spacing w:after="0" w:line="247" w:lineRule="auto"/>
              <w:rPr>
                <w:sz w:val="28"/>
                <w:szCs w:val="28"/>
              </w:rPr>
            </w:pPr>
            <w:r w:rsidRPr="006F36DD">
              <w:rPr>
                <w:sz w:val="28"/>
                <w:szCs w:val="28"/>
              </w:rPr>
              <w:t>Requests Student academic records and Computer Science GPA.</w:t>
            </w:r>
          </w:p>
        </w:tc>
        <w:tc>
          <w:tcPr>
            <w:tcW w:w="2736" w:type="dxa"/>
            <w:tcMar>
              <w:top w:w="70" w:type="dxa"/>
              <w:left w:w="80" w:type="dxa"/>
              <w:bottom w:w="70" w:type="dxa"/>
              <w:right w:w="80" w:type="dxa"/>
            </w:tcMar>
          </w:tcPr>
          <w:p w14:paraId="1DD0D5FB" w14:textId="77777777" w:rsidR="009E5107" w:rsidRPr="006F36DD" w:rsidRDefault="00000000">
            <w:pPr>
              <w:spacing w:after="0" w:line="247" w:lineRule="auto"/>
              <w:rPr>
                <w:sz w:val="28"/>
                <w:szCs w:val="28"/>
              </w:rPr>
            </w:pPr>
            <w:r w:rsidRPr="006F36DD">
              <w:rPr>
                <w:sz w:val="28"/>
                <w:szCs w:val="28"/>
              </w:rPr>
              <w:t>Reads committed academic ledger data for this Student.</w:t>
            </w:r>
          </w:p>
        </w:tc>
      </w:tr>
      <w:tr w:rsidR="009E5107" w:rsidRPr="006F36DD" w14:paraId="4E64A795" w14:textId="77777777">
        <w:trPr>
          <w:jc w:val="center"/>
        </w:trPr>
        <w:tc>
          <w:tcPr>
            <w:tcW w:w="648" w:type="dxa"/>
            <w:shd w:val="clear" w:color="auto" w:fill="F4F6FA"/>
            <w:tcMar>
              <w:top w:w="70" w:type="dxa"/>
              <w:left w:w="80" w:type="dxa"/>
              <w:bottom w:w="70" w:type="dxa"/>
              <w:right w:w="80" w:type="dxa"/>
            </w:tcMar>
          </w:tcPr>
          <w:p w14:paraId="77349EAA" w14:textId="77777777" w:rsidR="009E5107" w:rsidRPr="006F36DD" w:rsidRDefault="00000000">
            <w:pPr>
              <w:spacing w:after="0" w:line="247" w:lineRule="auto"/>
              <w:rPr>
                <w:sz w:val="28"/>
                <w:szCs w:val="28"/>
              </w:rPr>
            </w:pPr>
            <w:r w:rsidRPr="006F36DD">
              <w:rPr>
                <w:sz w:val="28"/>
                <w:szCs w:val="28"/>
              </w:rPr>
              <w:t>2</w:t>
            </w:r>
          </w:p>
        </w:tc>
        <w:tc>
          <w:tcPr>
            <w:tcW w:w="1944" w:type="dxa"/>
            <w:shd w:val="clear" w:color="auto" w:fill="F4F6FA"/>
            <w:tcMar>
              <w:top w:w="70" w:type="dxa"/>
              <w:left w:w="80" w:type="dxa"/>
              <w:bottom w:w="70" w:type="dxa"/>
              <w:right w:w="80" w:type="dxa"/>
            </w:tcMar>
          </w:tcPr>
          <w:p w14:paraId="38B7DB2A" w14:textId="77777777" w:rsidR="009E5107" w:rsidRPr="006F36DD" w:rsidRDefault="00000000">
            <w:pPr>
              <w:spacing w:after="0" w:line="247" w:lineRule="auto"/>
              <w:rPr>
                <w:sz w:val="28"/>
                <w:szCs w:val="28"/>
              </w:rPr>
            </w:pPr>
            <w:r w:rsidRPr="006F36DD">
              <w:rPr>
                <w:sz w:val="28"/>
                <w:szCs w:val="28"/>
              </w:rPr>
              <w:t>Search/filter/paginate where supported.</w:t>
            </w:r>
          </w:p>
        </w:tc>
        <w:tc>
          <w:tcPr>
            <w:tcW w:w="2232" w:type="dxa"/>
            <w:shd w:val="clear" w:color="auto" w:fill="F4F6FA"/>
            <w:tcMar>
              <w:top w:w="70" w:type="dxa"/>
              <w:left w:w="80" w:type="dxa"/>
              <w:bottom w:w="70" w:type="dxa"/>
              <w:right w:w="80" w:type="dxa"/>
            </w:tcMar>
          </w:tcPr>
          <w:p w14:paraId="005FBA65" w14:textId="77777777" w:rsidR="009E5107" w:rsidRPr="006F36DD" w:rsidRDefault="00000000">
            <w:pPr>
              <w:spacing w:after="0" w:line="247" w:lineRule="auto"/>
              <w:rPr>
                <w:sz w:val="28"/>
                <w:szCs w:val="28"/>
              </w:rPr>
            </w:pPr>
            <w:r w:rsidRPr="006F36DD">
              <w:rPr>
                <w:sz w:val="28"/>
                <w:szCs w:val="28"/>
              </w:rPr>
              <w:t>Updates visible table/list.</w:t>
            </w:r>
          </w:p>
        </w:tc>
        <w:tc>
          <w:tcPr>
            <w:tcW w:w="2664" w:type="dxa"/>
            <w:shd w:val="clear" w:color="auto" w:fill="F4F6FA"/>
            <w:tcMar>
              <w:top w:w="70" w:type="dxa"/>
              <w:left w:w="80" w:type="dxa"/>
              <w:bottom w:w="70" w:type="dxa"/>
              <w:right w:w="80" w:type="dxa"/>
            </w:tcMar>
          </w:tcPr>
          <w:p w14:paraId="737E69E3" w14:textId="77777777" w:rsidR="009E5107" w:rsidRPr="006F36DD" w:rsidRDefault="00000000">
            <w:pPr>
              <w:spacing w:after="0" w:line="247" w:lineRule="auto"/>
              <w:rPr>
                <w:sz w:val="28"/>
                <w:szCs w:val="28"/>
              </w:rPr>
            </w:pPr>
            <w:r w:rsidRPr="006F36DD">
              <w:rPr>
                <w:sz w:val="28"/>
                <w:szCs w:val="28"/>
              </w:rPr>
              <w:t>Applies scoped query to academic records.</w:t>
            </w:r>
          </w:p>
        </w:tc>
        <w:tc>
          <w:tcPr>
            <w:tcW w:w="2736" w:type="dxa"/>
            <w:shd w:val="clear" w:color="auto" w:fill="F4F6FA"/>
            <w:tcMar>
              <w:top w:w="70" w:type="dxa"/>
              <w:left w:w="80" w:type="dxa"/>
              <w:bottom w:w="70" w:type="dxa"/>
              <w:right w:w="80" w:type="dxa"/>
            </w:tcMar>
          </w:tcPr>
          <w:p w14:paraId="53B12852" w14:textId="77777777" w:rsidR="009E5107" w:rsidRPr="006F36DD" w:rsidRDefault="00000000">
            <w:pPr>
              <w:spacing w:after="0" w:line="247" w:lineRule="auto"/>
              <w:rPr>
                <w:sz w:val="28"/>
                <w:szCs w:val="28"/>
              </w:rPr>
            </w:pPr>
            <w:r w:rsidRPr="006F36DD">
              <w:rPr>
                <w:sz w:val="28"/>
                <w:szCs w:val="28"/>
              </w:rPr>
              <w:t>No write.</w:t>
            </w:r>
          </w:p>
        </w:tc>
      </w:tr>
      <w:tr w:rsidR="009E5107" w:rsidRPr="006F36DD" w14:paraId="1F5F12A1" w14:textId="77777777">
        <w:trPr>
          <w:jc w:val="center"/>
        </w:trPr>
        <w:tc>
          <w:tcPr>
            <w:tcW w:w="648" w:type="dxa"/>
            <w:tcMar>
              <w:top w:w="70" w:type="dxa"/>
              <w:left w:w="80" w:type="dxa"/>
              <w:bottom w:w="70" w:type="dxa"/>
              <w:right w:w="80" w:type="dxa"/>
            </w:tcMar>
          </w:tcPr>
          <w:p w14:paraId="067DD826" w14:textId="77777777" w:rsidR="009E5107" w:rsidRPr="006F36DD" w:rsidRDefault="00000000">
            <w:pPr>
              <w:spacing w:after="0" w:line="247" w:lineRule="auto"/>
              <w:rPr>
                <w:sz w:val="28"/>
                <w:szCs w:val="28"/>
              </w:rPr>
            </w:pPr>
            <w:r w:rsidRPr="006F36DD">
              <w:rPr>
                <w:sz w:val="28"/>
                <w:szCs w:val="28"/>
              </w:rPr>
              <w:t>3</w:t>
            </w:r>
          </w:p>
        </w:tc>
        <w:tc>
          <w:tcPr>
            <w:tcW w:w="1944" w:type="dxa"/>
            <w:tcMar>
              <w:top w:w="70" w:type="dxa"/>
              <w:left w:w="80" w:type="dxa"/>
              <w:bottom w:w="70" w:type="dxa"/>
              <w:right w:w="80" w:type="dxa"/>
            </w:tcMar>
          </w:tcPr>
          <w:p w14:paraId="24D9D531" w14:textId="77777777" w:rsidR="009E5107" w:rsidRPr="006F36DD" w:rsidRDefault="00000000">
            <w:pPr>
              <w:spacing w:after="0" w:line="247" w:lineRule="auto"/>
              <w:rPr>
                <w:sz w:val="28"/>
                <w:szCs w:val="28"/>
              </w:rPr>
            </w:pPr>
            <w:proofErr w:type="gramStart"/>
            <w:r w:rsidRPr="006F36DD">
              <w:rPr>
                <w:sz w:val="28"/>
                <w:szCs w:val="28"/>
              </w:rPr>
              <w:t>Review</w:t>
            </w:r>
            <w:proofErr w:type="gramEnd"/>
            <w:r w:rsidRPr="006F36DD">
              <w:rPr>
                <w:sz w:val="28"/>
                <w:szCs w:val="28"/>
              </w:rPr>
              <w:t xml:space="preserve"> GPA </w:t>
            </w:r>
            <w:r w:rsidRPr="006F36DD">
              <w:rPr>
                <w:sz w:val="28"/>
                <w:szCs w:val="28"/>
              </w:rPr>
              <w:lastRenderedPageBreak/>
              <w:t>summary.</w:t>
            </w:r>
          </w:p>
        </w:tc>
        <w:tc>
          <w:tcPr>
            <w:tcW w:w="2232" w:type="dxa"/>
            <w:tcMar>
              <w:top w:w="70" w:type="dxa"/>
              <w:left w:w="80" w:type="dxa"/>
              <w:bottom w:w="70" w:type="dxa"/>
              <w:right w:w="80" w:type="dxa"/>
            </w:tcMar>
          </w:tcPr>
          <w:p w14:paraId="53D472CB" w14:textId="77777777" w:rsidR="009E5107" w:rsidRPr="006F36DD" w:rsidRDefault="00000000">
            <w:pPr>
              <w:spacing w:after="0" w:line="247" w:lineRule="auto"/>
              <w:rPr>
                <w:sz w:val="28"/>
                <w:szCs w:val="28"/>
              </w:rPr>
            </w:pPr>
            <w:r w:rsidRPr="006F36DD">
              <w:rPr>
                <w:sz w:val="28"/>
                <w:szCs w:val="28"/>
              </w:rPr>
              <w:lastRenderedPageBreak/>
              <w:t xml:space="preserve">Displays </w:t>
            </w:r>
            <w:r w:rsidRPr="006F36DD">
              <w:rPr>
                <w:sz w:val="28"/>
                <w:szCs w:val="28"/>
              </w:rPr>
              <w:lastRenderedPageBreak/>
              <w:t>official Computer Science GPA.</w:t>
            </w:r>
          </w:p>
        </w:tc>
        <w:tc>
          <w:tcPr>
            <w:tcW w:w="2664" w:type="dxa"/>
            <w:tcMar>
              <w:top w:w="70" w:type="dxa"/>
              <w:left w:w="80" w:type="dxa"/>
              <w:bottom w:w="70" w:type="dxa"/>
              <w:right w:w="80" w:type="dxa"/>
            </w:tcMar>
          </w:tcPr>
          <w:p w14:paraId="1844C637" w14:textId="77777777" w:rsidR="009E5107" w:rsidRPr="006F36DD" w:rsidRDefault="00000000">
            <w:pPr>
              <w:spacing w:after="0" w:line="247" w:lineRule="auto"/>
              <w:rPr>
                <w:sz w:val="28"/>
                <w:szCs w:val="28"/>
              </w:rPr>
            </w:pPr>
            <w:r w:rsidRPr="006F36DD">
              <w:rPr>
                <w:sz w:val="28"/>
                <w:szCs w:val="28"/>
              </w:rPr>
              <w:lastRenderedPageBreak/>
              <w:t xml:space="preserve">Returns GPA </w:t>
            </w:r>
            <w:r w:rsidRPr="006F36DD">
              <w:rPr>
                <w:sz w:val="28"/>
                <w:szCs w:val="28"/>
              </w:rPr>
              <w:lastRenderedPageBreak/>
              <w:t>from committed ledger computation.</w:t>
            </w:r>
          </w:p>
        </w:tc>
        <w:tc>
          <w:tcPr>
            <w:tcW w:w="2736" w:type="dxa"/>
            <w:tcMar>
              <w:top w:w="70" w:type="dxa"/>
              <w:left w:w="80" w:type="dxa"/>
              <w:bottom w:w="70" w:type="dxa"/>
              <w:right w:w="80" w:type="dxa"/>
            </w:tcMar>
          </w:tcPr>
          <w:p w14:paraId="2174F81C" w14:textId="77777777" w:rsidR="009E5107" w:rsidRPr="006F36DD" w:rsidRDefault="00000000">
            <w:pPr>
              <w:spacing w:after="0" w:line="247" w:lineRule="auto"/>
              <w:rPr>
                <w:sz w:val="28"/>
                <w:szCs w:val="28"/>
              </w:rPr>
            </w:pPr>
            <w:r w:rsidRPr="006F36DD">
              <w:rPr>
                <w:sz w:val="28"/>
                <w:szCs w:val="28"/>
              </w:rPr>
              <w:lastRenderedPageBreak/>
              <w:t>No write.</w:t>
            </w:r>
          </w:p>
        </w:tc>
      </w:tr>
      <w:tr w:rsidR="009E5107" w:rsidRPr="006F36DD" w14:paraId="1820D8B5" w14:textId="77777777">
        <w:trPr>
          <w:jc w:val="center"/>
        </w:trPr>
        <w:tc>
          <w:tcPr>
            <w:tcW w:w="648" w:type="dxa"/>
            <w:shd w:val="clear" w:color="auto" w:fill="F4F6FA"/>
            <w:tcMar>
              <w:top w:w="70" w:type="dxa"/>
              <w:left w:w="80" w:type="dxa"/>
              <w:bottom w:w="70" w:type="dxa"/>
              <w:right w:w="80" w:type="dxa"/>
            </w:tcMar>
          </w:tcPr>
          <w:p w14:paraId="1D5A76C5" w14:textId="77777777" w:rsidR="009E5107" w:rsidRPr="006F36DD" w:rsidRDefault="00000000">
            <w:pPr>
              <w:spacing w:after="0" w:line="247" w:lineRule="auto"/>
              <w:rPr>
                <w:sz w:val="28"/>
                <w:szCs w:val="28"/>
              </w:rPr>
            </w:pPr>
            <w:r w:rsidRPr="006F36DD">
              <w:rPr>
                <w:sz w:val="28"/>
                <w:szCs w:val="28"/>
              </w:rPr>
              <w:t>4</w:t>
            </w:r>
          </w:p>
        </w:tc>
        <w:tc>
          <w:tcPr>
            <w:tcW w:w="1944" w:type="dxa"/>
            <w:shd w:val="clear" w:color="auto" w:fill="F4F6FA"/>
            <w:tcMar>
              <w:top w:w="70" w:type="dxa"/>
              <w:left w:w="80" w:type="dxa"/>
              <w:bottom w:w="70" w:type="dxa"/>
              <w:right w:w="80" w:type="dxa"/>
            </w:tcMar>
          </w:tcPr>
          <w:p w14:paraId="328B1399" w14:textId="77777777" w:rsidR="009E5107" w:rsidRPr="006F36DD" w:rsidRDefault="00000000">
            <w:pPr>
              <w:spacing w:after="0" w:line="247" w:lineRule="auto"/>
              <w:rPr>
                <w:sz w:val="28"/>
                <w:szCs w:val="28"/>
              </w:rPr>
            </w:pPr>
            <w:r w:rsidRPr="006F36DD">
              <w:rPr>
                <w:sz w:val="28"/>
                <w:szCs w:val="28"/>
              </w:rPr>
              <w:t>Exit page.</w:t>
            </w:r>
          </w:p>
        </w:tc>
        <w:tc>
          <w:tcPr>
            <w:tcW w:w="2232" w:type="dxa"/>
            <w:shd w:val="clear" w:color="auto" w:fill="F4F6FA"/>
            <w:tcMar>
              <w:top w:w="70" w:type="dxa"/>
              <w:left w:w="80" w:type="dxa"/>
              <w:bottom w:w="70" w:type="dxa"/>
              <w:right w:w="80" w:type="dxa"/>
            </w:tcMar>
          </w:tcPr>
          <w:p w14:paraId="1C7B989F" w14:textId="77777777" w:rsidR="009E5107" w:rsidRPr="006F36DD" w:rsidRDefault="00000000">
            <w:pPr>
              <w:spacing w:after="0" w:line="247" w:lineRule="auto"/>
              <w:rPr>
                <w:sz w:val="28"/>
                <w:szCs w:val="28"/>
              </w:rPr>
            </w:pPr>
            <w:r w:rsidRPr="006F36DD">
              <w:rPr>
                <w:sz w:val="28"/>
                <w:szCs w:val="28"/>
              </w:rPr>
              <w:t>No mutation controls are offered.</w:t>
            </w:r>
          </w:p>
        </w:tc>
        <w:tc>
          <w:tcPr>
            <w:tcW w:w="2664" w:type="dxa"/>
            <w:shd w:val="clear" w:color="auto" w:fill="F4F6FA"/>
            <w:tcMar>
              <w:top w:w="70" w:type="dxa"/>
              <w:left w:w="80" w:type="dxa"/>
              <w:bottom w:w="70" w:type="dxa"/>
              <w:right w:w="80" w:type="dxa"/>
            </w:tcMar>
          </w:tcPr>
          <w:p w14:paraId="4C9ABC8A" w14:textId="77777777" w:rsidR="009E5107" w:rsidRPr="006F36DD" w:rsidRDefault="00000000">
            <w:pPr>
              <w:spacing w:after="0" w:line="247" w:lineRule="auto"/>
              <w:rPr>
                <w:sz w:val="28"/>
                <w:szCs w:val="28"/>
              </w:rPr>
            </w:pPr>
            <w:r w:rsidRPr="006F36DD">
              <w:rPr>
                <w:sz w:val="28"/>
                <w:szCs w:val="28"/>
              </w:rPr>
              <w:t>Maintains read-only access.</w:t>
            </w:r>
          </w:p>
        </w:tc>
        <w:tc>
          <w:tcPr>
            <w:tcW w:w="2736" w:type="dxa"/>
            <w:shd w:val="clear" w:color="auto" w:fill="F4F6FA"/>
            <w:tcMar>
              <w:top w:w="70" w:type="dxa"/>
              <w:left w:w="80" w:type="dxa"/>
              <w:bottom w:w="70" w:type="dxa"/>
              <w:right w:w="80" w:type="dxa"/>
            </w:tcMar>
          </w:tcPr>
          <w:p w14:paraId="673FDD7C" w14:textId="77777777" w:rsidR="009E5107" w:rsidRPr="006F36DD" w:rsidRDefault="00000000">
            <w:pPr>
              <w:spacing w:after="0" w:line="247" w:lineRule="auto"/>
              <w:rPr>
                <w:sz w:val="28"/>
                <w:szCs w:val="28"/>
              </w:rPr>
            </w:pPr>
            <w:r w:rsidRPr="006F36DD">
              <w:rPr>
                <w:sz w:val="28"/>
                <w:szCs w:val="28"/>
              </w:rPr>
              <w:t>No write.</w:t>
            </w:r>
          </w:p>
        </w:tc>
      </w:tr>
    </w:tbl>
    <w:p w14:paraId="3F26587E" w14:textId="77777777" w:rsidR="009E5107" w:rsidRPr="006F36DD" w:rsidRDefault="009E5107">
      <w:pPr>
        <w:rPr>
          <w:sz w:val="28"/>
          <w:szCs w:val="28"/>
        </w:rPr>
      </w:pP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2592"/>
        <w:gridCol w:w="7632"/>
      </w:tblGrid>
      <w:tr w:rsidR="009E5107" w:rsidRPr="006F36DD" w14:paraId="0A173FA5" w14:textId="77777777">
        <w:trPr>
          <w:tblHeader/>
          <w:jc w:val="center"/>
        </w:trPr>
        <w:tc>
          <w:tcPr>
            <w:tcW w:w="2592" w:type="dxa"/>
            <w:shd w:val="clear" w:color="auto" w:fill="1F2A44"/>
            <w:tcMar>
              <w:top w:w="80" w:type="dxa"/>
              <w:left w:w="80" w:type="dxa"/>
              <w:bottom w:w="80" w:type="dxa"/>
              <w:right w:w="80" w:type="dxa"/>
            </w:tcMar>
          </w:tcPr>
          <w:p w14:paraId="3D1DB137" w14:textId="77777777" w:rsidR="009E5107" w:rsidRPr="006F36DD" w:rsidRDefault="00000000">
            <w:pPr>
              <w:spacing w:after="0"/>
              <w:rPr>
                <w:sz w:val="28"/>
                <w:szCs w:val="28"/>
              </w:rPr>
            </w:pPr>
            <w:r w:rsidRPr="006F36DD">
              <w:rPr>
                <w:b/>
                <w:color w:val="FFFFFF"/>
                <w:sz w:val="28"/>
                <w:szCs w:val="28"/>
              </w:rPr>
              <w:t>Workflow Control Area</w:t>
            </w:r>
          </w:p>
        </w:tc>
        <w:tc>
          <w:tcPr>
            <w:tcW w:w="7632" w:type="dxa"/>
            <w:shd w:val="clear" w:color="auto" w:fill="1F2A44"/>
            <w:tcMar>
              <w:top w:w="80" w:type="dxa"/>
              <w:left w:w="80" w:type="dxa"/>
              <w:bottom w:w="80" w:type="dxa"/>
              <w:right w:w="80" w:type="dxa"/>
            </w:tcMar>
          </w:tcPr>
          <w:p w14:paraId="372463D9" w14:textId="77777777" w:rsidR="009E5107" w:rsidRPr="006F36DD" w:rsidRDefault="00000000">
            <w:pPr>
              <w:spacing w:after="0"/>
              <w:rPr>
                <w:sz w:val="28"/>
                <w:szCs w:val="28"/>
              </w:rPr>
            </w:pPr>
            <w:r w:rsidRPr="006F36DD">
              <w:rPr>
                <w:b/>
                <w:color w:val="FFFFFF"/>
                <w:sz w:val="28"/>
                <w:szCs w:val="28"/>
              </w:rPr>
              <w:t>Specification</w:t>
            </w:r>
          </w:p>
        </w:tc>
      </w:tr>
      <w:tr w:rsidR="009E5107" w:rsidRPr="006F36DD" w14:paraId="26B02C59" w14:textId="77777777">
        <w:trPr>
          <w:jc w:val="center"/>
        </w:trPr>
        <w:tc>
          <w:tcPr>
            <w:tcW w:w="2592" w:type="dxa"/>
            <w:tcMar>
              <w:top w:w="70" w:type="dxa"/>
              <w:left w:w="80" w:type="dxa"/>
              <w:bottom w:w="70" w:type="dxa"/>
              <w:right w:w="80" w:type="dxa"/>
            </w:tcMar>
          </w:tcPr>
          <w:p w14:paraId="38F15F2E" w14:textId="77777777" w:rsidR="009E5107" w:rsidRPr="006F36DD" w:rsidRDefault="00000000">
            <w:pPr>
              <w:spacing w:after="0" w:line="247" w:lineRule="auto"/>
              <w:rPr>
                <w:sz w:val="28"/>
                <w:szCs w:val="28"/>
              </w:rPr>
            </w:pPr>
            <w:r w:rsidRPr="006F36DD">
              <w:rPr>
                <w:sz w:val="28"/>
                <w:szCs w:val="28"/>
              </w:rPr>
              <w:t>Alternate Paths</w:t>
            </w:r>
          </w:p>
        </w:tc>
        <w:tc>
          <w:tcPr>
            <w:tcW w:w="7632" w:type="dxa"/>
            <w:tcMar>
              <w:top w:w="70" w:type="dxa"/>
              <w:left w:w="80" w:type="dxa"/>
              <w:bottom w:w="70" w:type="dxa"/>
              <w:right w:w="80" w:type="dxa"/>
            </w:tcMar>
          </w:tcPr>
          <w:p w14:paraId="1EDD3111" w14:textId="77777777" w:rsidR="009E5107" w:rsidRPr="006F36DD" w:rsidRDefault="00000000">
            <w:pPr>
              <w:spacing w:after="0" w:line="247" w:lineRule="auto"/>
              <w:rPr>
                <w:sz w:val="28"/>
                <w:szCs w:val="28"/>
              </w:rPr>
            </w:pPr>
            <w:r w:rsidRPr="006F36DD">
              <w:rPr>
                <w:sz w:val="28"/>
                <w:szCs w:val="28"/>
              </w:rPr>
              <w:t>No records available shows clear empty state.</w:t>
            </w:r>
          </w:p>
        </w:tc>
      </w:tr>
      <w:tr w:rsidR="009E5107" w:rsidRPr="006F36DD" w14:paraId="563D78A2" w14:textId="77777777">
        <w:trPr>
          <w:jc w:val="center"/>
        </w:trPr>
        <w:tc>
          <w:tcPr>
            <w:tcW w:w="2592" w:type="dxa"/>
            <w:shd w:val="clear" w:color="auto" w:fill="F4F6FA"/>
            <w:tcMar>
              <w:top w:w="70" w:type="dxa"/>
              <w:left w:w="80" w:type="dxa"/>
              <w:bottom w:w="70" w:type="dxa"/>
              <w:right w:w="80" w:type="dxa"/>
            </w:tcMar>
          </w:tcPr>
          <w:p w14:paraId="4FA21DA2" w14:textId="77777777" w:rsidR="009E5107" w:rsidRPr="006F36DD" w:rsidRDefault="00000000">
            <w:pPr>
              <w:spacing w:after="0" w:line="247" w:lineRule="auto"/>
              <w:rPr>
                <w:sz w:val="28"/>
                <w:szCs w:val="28"/>
              </w:rPr>
            </w:pPr>
            <w:r w:rsidRPr="006F36DD">
              <w:rPr>
                <w:sz w:val="28"/>
                <w:szCs w:val="28"/>
              </w:rPr>
              <w:t>Exception Paths</w:t>
            </w:r>
          </w:p>
        </w:tc>
        <w:tc>
          <w:tcPr>
            <w:tcW w:w="7632" w:type="dxa"/>
            <w:shd w:val="clear" w:color="auto" w:fill="F4F6FA"/>
            <w:tcMar>
              <w:top w:w="70" w:type="dxa"/>
              <w:left w:w="80" w:type="dxa"/>
              <w:bottom w:w="70" w:type="dxa"/>
              <w:right w:w="80" w:type="dxa"/>
            </w:tcMar>
          </w:tcPr>
          <w:p w14:paraId="1957BEC0" w14:textId="77777777" w:rsidR="009E5107" w:rsidRPr="006F36DD" w:rsidRDefault="00000000">
            <w:pPr>
              <w:spacing w:after="0" w:line="247" w:lineRule="auto"/>
              <w:rPr>
                <w:sz w:val="28"/>
                <w:szCs w:val="28"/>
              </w:rPr>
            </w:pPr>
            <w:r w:rsidRPr="006F36DD">
              <w:rPr>
                <w:sz w:val="28"/>
                <w:szCs w:val="28"/>
              </w:rPr>
              <w:t>API failure, unauthorized access, or expired session triggers safe error or redirect.</w:t>
            </w:r>
          </w:p>
        </w:tc>
      </w:tr>
      <w:tr w:rsidR="009E5107" w:rsidRPr="006F36DD" w14:paraId="035875E5" w14:textId="77777777">
        <w:trPr>
          <w:jc w:val="center"/>
        </w:trPr>
        <w:tc>
          <w:tcPr>
            <w:tcW w:w="2592" w:type="dxa"/>
            <w:tcMar>
              <w:top w:w="70" w:type="dxa"/>
              <w:left w:w="80" w:type="dxa"/>
              <w:bottom w:w="70" w:type="dxa"/>
              <w:right w:w="80" w:type="dxa"/>
            </w:tcMar>
          </w:tcPr>
          <w:p w14:paraId="0F49B120" w14:textId="77777777" w:rsidR="009E5107" w:rsidRPr="006F36DD" w:rsidRDefault="00000000">
            <w:pPr>
              <w:spacing w:after="0" w:line="247" w:lineRule="auto"/>
              <w:rPr>
                <w:sz w:val="28"/>
                <w:szCs w:val="28"/>
              </w:rPr>
            </w:pPr>
            <w:r w:rsidRPr="006F36DD">
              <w:rPr>
                <w:sz w:val="28"/>
                <w:szCs w:val="28"/>
              </w:rPr>
              <w:t>Postconditions</w:t>
            </w:r>
          </w:p>
        </w:tc>
        <w:tc>
          <w:tcPr>
            <w:tcW w:w="7632" w:type="dxa"/>
            <w:tcMar>
              <w:top w:w="70" w:type="dxa"/>
              <w:left w:w="80" w:type="dxa"/>
              <w:bottom w:w="70" w:type="dxa"/>
              <w:right w:w="80" w:type="dxa"/>
            </w:tcMar>
          </w:tcPr>
          <w:p w14:paraId="191CDD0A" w14:textId="77777777" w:rsidR="009E5107" w:rsidRPr="006F36DD" w:rsidRDefault="00000000">
            <w:pPr>
              <w:spacing w:after="0" w:line="247" w:lineRule="auto"/>
              <w:rPr>
                <w:sz w:val="28"/>
                <w:szCs w:val="28"/>
              </w:rPr>
            </w:pPr>
            <w:r w:rsidRPr="006F36DD">
              <w:rPr>
                <w:sz w:val="28"/>
                <w:szCs w:val="28"/>
              </w:rPr>
              <w:t>Student views official records read-only.</w:t>
            </w:r>
          </w:p>
        </w:tc>
      </w:tr>
      <w:tr w:rsidR="009E5107" w:rsidRPr="006F36DD" w14:paraId="11338778" w14:textId="77777777">
        <w:trPr>
          <w:jc w:val="center"/>
        </w:trPr>
        <w:tc>
          <w:tcPr>
            <w:tcW w:w="2592" w:type="dxa"/>
            <w:shd w:val="clear" w:color="auto" w:fill="F4F6FA"/>
            <w:tcMar>
              <w:top w:w="70" w:type="dxa"/>
              <w:left w:w="80" w:type="dxa"/>
              <w:bottom w:w="70" w:type="dxa"/>
              <w:right w:w="80" w:type="dxa"/>
            </w:tcMar>
          </w:tcPr>
          <w:p w14:paraId="73AF7A93" w14:textId="77777777" w:rsidR="009E5107" w:rsidRPr="006F36DD" w:rsidRDefault="00000000">
            <w:pPr>
              <w:spacing w:after="0" w:line="247" w:lineRule="auto"/>
              <w:rPr>
                <w:sz w:val="28"/>
                <w:szCs w:val="28"/>
              </w:rPr>
            </w:pPr>
            <w:r w:rsidRPr="006F36DD">
              <w:rPr>
                <w:sz w:val="28"/>
                <w:szCs w:val="28"/>
              </w:rPr>
              <w:t>Data Read</w:t>
            </w:r>
          </w:p>
        </w:tc>
        <w:tc>
          <w:tcPr>
            <w:tcW w:w="7632" w:type="dxa"/>
            <w:shd w:val="clear" w:color="auto" w:fill="F4F6FA"/>
            <w:tcMar>
              <w:top w:w="70" w:type="dxa"/>
              <w:left w:w="80" w:type="dxa"/>
              <w:bottom w:w="70" w:type="dxa"/>
              <w:right w:w="80" w:type="dxa"/>
            </w:tcMar>
          </w:tcPr>
          <w:p w14:paraId="2DFE55EF" w14:textId="77777777" w:rsidR="009E5107" w:rsidRPr="006F36DD" w:rsidRDefault="00000000">
            <w:pPr>
              <w:spacing w:after="0" w:line="247" w:lineRule="auto"/>
              <w:rPr>
                <w:sz w:val="28"/>
                <w:szCs w:val="28"/>
              </w:rPr>
            </w:pPr>
            <w:r w:rsidRPr="006F36DD">
              <w:rPr>
                <w:sz w:val="28"/>
                <w:szCs w:val="28"/>
              </w:rPr>
              <w:t>Committed academic records and Computer Science GPA.</w:t>
            </w:r>
          </w:p>
        </w:tc>
      </w:tr>
      <w:tr w:rsidR="009E5107" w:rsidRPr="006F36DD" w14:paraId="4DB83A91" w14:textId="77777777">
        <w:trPr>
          <w:jc w:val="center"/>
        </w:trPr>
        <w:tc>
          <w:tcPr>
            <w:tcW w:w="2592" w:type="dxa"/>
            <w:tcMar>
              <w:top w:w="70" w:type="dxa"/>
              <w:left w:w="80" w:type="dxa"/>
              <w:bottom w:w="70" w:type="dxa"/>
              <w:right w:w="80" w:type="dxa"/>
            </w:tcMar>
          </w:tcPr>
          <w:p w14:paraId="00E0D1AD" w14:textId="77777777" w:rsidR="009E5107" w:rsidRPr="006F36DD" w:rsidRDefault="00000000">
            <w:pPr>
              <w:spacing w:after="0" w:line="247" w:lineRule="auto"/>
              <w:rPr>
                <w:sz w:val="28"/>
                <w:szCs w:val="28"/>
              </w:rPr>
            </w:pPr>
            <w:r w:rsidRPr="006F36DD">
              <w:rPr>
                <w:sz w:val="28"/>
                <w:szCs w:val="28"/>
              </w:rPr>
              <w:t>Data Written</w:t>
            </w:r>
          </w:p>
        </w:tc>
        <w:tc>
          <w:tcPr>
            <w:tcW w:w="7632" w:type="dxa"/>
            <w:tcMar>
              <w:top w:w="70" w:type="dxa"/>
              <w:left w:w="80" w:type="dxa"/>
              <w:bottom w:w="70" w:type="dxa"/>
              <w:right w:w="80" w:type="dxa"/>
            </w:tcMar>
          </w:tcPr>
          <w:p w14:paraId="4BD88D79" w14:textId="77777777" w:rsidR="009E5107" w:rsidRPr="006F36DD" w:rsidRDefault="00000000">
            <w:pPr>
              <w:spacing w:after="0" w:line="247" w:lineRule="auto"/>
              <w:rPr>
                <w:sz w:val="28"/>
                <w:szCs w:val="28"/>
              </w:rPr>
            </w:pPr>
            <w:r w:rsidRPr="006F36DD">
              <w:rPr>
                <w:sz w:val="28"/>
                <w:szCs w:val="28"/>
              </w:rPr>
              <w:t>None.</w:t>
            </w:r>
          </w:p>
        </w:tc>
      </w:tr>
      <w:tr w:rsidR="009E5107" w:rsidRPr="006F36DD" w14:paraId="3E330C78" w14:textId="77777777">
        <w:trPr>
          <w:jc w:val="center"/>
        </w:trPr>
        <w:tc>
          <w:tcPr>
            <w:tcW w:w="2592" w:type="dxa"/>
            <w:shd w:val="clear" w:color="auto" w:fill="F4F6FA"/>
            <w:tcMar>
              <w:top w:w="70" w:type="dxa"/>
              <w:left w:w="80" w:type="dxa"/>
              <w:bottom w:w="70" w:type="dxa"/>
              <w:right w:w="80" w:type="dxa"/>
            </w:tcMar>
          </w:tcPr>
          <w:p w14:paraId="2FABA94A" w14:textId="77777777" w:rsidR="009E5107" w:rsidRPr="006F36DD" w:rsidRDefault="00000000">
            <w:pPr>
              <w:spacing w:after="0" w:line="247" w:lineRule="auto"/>
              <w:rPr>
                <w:sz w:val="28"/>
                <w:szCs w:val="28"/>
              </w:rPr>
            </w:pPr>
            <w:r w:rsidRPr="006F36DD">
              <w:rPr>
                <w:sz w:val="28"/>
                <w:szCs w:val="28"/>
              </w:rPr>
              <w:t>Audit Logging Notes</w:t>
            </w:r>
          </w:p>
        </w:tc>
        <w:tc>
          <w:tcPr>
            <w:tcW w:w="7632" w:type="dxa"/>
            <w:shd w:val="clear" w:color="auto" w:fill="F4F6FA"/>
            <w:tcMar>
              <w:top w:w="70" w:type="dxa"/>
              <w:left w:w="80" w:type="dxa"/>
              <w:bottom w:w="70" w:type="dxa"/>
              <w:right w:w="80" w:type="dxa"/>
            </w:tcMar>
          </w:tcPr>
          <w:p w14:paraId="678A42D6" w14:textId="77777777" w:rsidR="009E5107" w:rsidRPr="006F36DD" w:rsidRDefault="00000000">
            <w:pPr>
              <w:spacing w:after="0" w:line="247" w:lineRule="auto"/>
              <w:rPr>
                <w:sz w:val="28"/>
                <w:szCs w:val="28"/>
              </w:rPr>
            </w:pPr>
            <w:r w:rsidRPr="006F36DD">
              <w:rPr>
                <w:sz w:val="28"/>
                <w:szCs w:val="28"/>
              </w:rPr>
              <w:t>No audit required for normal Student read unless configured.</w:t>
            </w:r>
          </w:p>
        </w:tc>
      </w:tr>
      <w:tr w:rsidR="009E5107" w:rsidRPr="006F36DD" w14:paraId="360DB8BF" w14:textId="77777777">
        <w:trPr>
          <w:jc w:val="center"/>
        </w:trPr>
        <w:tc>
          <w:tcPr>
            <w:tcW w:w="2592" w:type="dxa"/>
            <w:tcMar>
              <w:top w:w="70" w:type="dxa"/>
              <w:left w:w="80" w:type="dxa"/>
              <w:bottom w:w="70" w:type="dxa"/>
              <w:right w:w="80" w:type="dxa"/>
            </w:tcMar>
          </w:tcPr>
          <w:p w14:paraId="477233AE" w14:textId="77777777" w:rsidR="009E5107" w:rsidRPr="006F36DD" w:rsidRDefault="00000000">
            <w:pPr>
              <w:spacing w:after="0" w:line="247" w:lineRule="auto"/>
              <w:rPr>
                <w:sz w:val="28"/>
                <w:szCs w:val="28"/>
              </w:rPr>
            </w:pPr>
            <w:r w:rsidRPr="006F36DD">
              <w:rPr>
                <w:sz w:val="28"/>
                <w:szCs w:val="28"/>
              </w:rPr>
              <w:t>Removed-Scope Guardrails</w:t>
            </w:r>
          </w:p>
        </w:tc>
        <w:tc>
          <w:tcPr>
            <w:tcW w:w="7632" w:type="dxa"/>
            <w:tcMar>
              <w:top w:w="70" w:type="dxa"/>
              <w:left w:w="80" w:type="dxa"/>
              <w:bottom w:w="70" w:type="dxa"/>
              <w:right w:w="80" w:type="dxa"/>
            </w:tcMar>
          </w:tcPr>
          <w:p w14:paraId="03357D1F" w14:textId="77777777" w:rsidR="009E5107" w:rsidRPr="006F36DD" w:rsidRDefault="00000000">
            <w:pPr>
              <w:spacing w:after="0" w:line="247" w:lineRule="auto"/>
              <w:rPr>
                <w:sz w:val="28"/>
                <w:szCs w:val="28"/>
              </w:rPr>
            </w:pPr>
            <w:r w:rsidRPr="006F36DD">
              <w:rPr>
                <w:sz w:val="28"/>
                <w:szCs w:val="28"/>
              </w:rPr>
              <w:t>No Estimated GPA planner and no Student editing of official academic data.</w:t>
            </w:r>
          </w:p>
        </w:tc>
      </w:tr>
      <w:tr w:rsidR="009E5107" w:rsidRPr="006F36DD" w14:paraId="26418C42" w14:textId="77777777">
        <w:trPr>
          <w:jc w:val="center"/>
        </w:trPr>
        <w:tc>
          <w:tcPr>
            <w:tcW w:w="2592" w:type="dxa"/>
            <w:shd w:val="clear" w:color="auto" w:fill="F4F6FA"/>
            <w:tcMar>
              <w:top w:w="70" w:type="dxa"/>
              <w:left w:w="80" w:type="dxa"/>
              <w:bottom w:w="70" w:type="dxa"/>
              <w:right w:w="80" w:type="dxa"/>
            </w:tcMar>
          </w:tcPr>
          <w:p w14:paraId="477550DA" w14:textId="77777777" w:rsidR="009E5107" w:rsidRPr="006F36DD" w:rsidRDefault="00000000">
            <w:pPr>
              <w:spacing w:after="0" w:line="247" w:lineRule="auto"/>
              <w:rPr>
                <w:sz w:val="28"/>
                <w:szCs w:val="28"/>
              </w:rPr>
            </w:pPr>
            <w:r w:rsidRPr="006F36DD">
              <w:rPr>
                <w:sz w:val="28"/>
                <w:szCs w:val="28"/>
              </w:rPr>
              <w:t>Acceptance Evidence</w:t>
            </w:r>
          </w:p>
        </w:tc>
        <w:tc>
          <w:tcPr>
            <w:tcW w:w="7632" w:type="dxa"/>
            <w:shd w:val="clear" w:color="auto" w:fill="F4F6FA"/>
            <w:tcMar>
              <w:top w:w="70" w:type="dxa"/>
              <w:left w:w="80" w:type="dxa"/>
              <w:bottom w:w="70" w:type="dxa"/>
              <w:right w:w="80" w:type="dxa"/>
            </w:tcMar>
          </w:tcPr>
          <w:p w14:paraId="7AABA763" w14:textId="77777777" w:rsidR="009E5107" w:rsidRPr="006F36DD" w:rsidRDefault="00000000">
            <w:pPr>
              <w:spacing w:after="0" w:line="247" w:lineRule="auto"/>
              <w:rPr>
                <w:sz w:val="28"/>
                <w:szCs w:val="28"/>
              </w:rPr>
            </w:pPr>
            <w:r w:rsidRPr="006F36DD">
              <w:rPr>
                <w:sz w:val="28"/>
                <w:szCs w:val="28"/>
              </w:rPr>
              <w:t>Academic records are read-only and derived from committed Admin-managed ledger data.</w:t>
            </w:r>
          </w:p>
        </w:tc>
      </w:tr>
    </w:tbl>
    <w:p w14:paraId="3BAE8D3A" w14:textId="77777777" w:rsidR="009E5107" w:rsidRPr="006F36DD" w:rsidRDefault="009E5107">
      <w:pPr>
        <w:rPr>
          <w:sz w:val="28"/>
          <w:szCs w:val="28"/>
        </w:rPr>
      </w:pPr>
    </w:p>
    <w:p w14:paraId="326CCE53" w14:textId="77777777" w:rsidR="009E5107" w:rsidRPr="006F36DD" w:rsidRDefault="00000000">
      <w:pPr>
        <w:pStyle w:val="Heading1"/>
        <w:rPr>
          <w:sz w:val="28"/>
        </w:rPr>
      </w:pPr>
      <w:r w:rsidRPr="006F36DD">
        <w:rPr>
          <w:sz w:val="28"/>
        </w:rPr>
        <w:t>9. Detailed Admin Workflows</w:t>
      </w:r>
    </w:p>
    <w:p w14:paraId="13342158" w14:textId="77777777" w:rsidR="009E5107" w:rsidRPr="006F36DD" w:rsidRDefault="00000000">
      <w:pPr>
        <w:pStyle w:val="BodyText"/>
        <w:rPr>
          <w:sz w:val="28"/>
          <w:szCs w:val="28"/>
        </w:rPr>
      </w:pPr>
      <w:r w:rsidRPr="006F36DD">
        <w:rPr>
          <w:sz w:val="28"/>
          <w:szCs w:val="28"/>
        </w:rPr>
        <w:t>Admin workflows cover authentication, operational metrics, academic ledger management, registered Student inspection, company/request management, deterministic filtering, shortlist finalization, and export. Admin workflows are operational and read-only toward Student-owned data unless the workflow explicitly writes Admin-managed records such as ledger, request, shortlist, or audit data.</w:t>
      </w:r>
    </w:p>
    <w:p w14:paraId="51EFE29E" w14:textId="77777777" w:rsidR="009E5107" w:rsidRPr="006F36DD" w:rsidRDefault="00000000">
      <w:pPr>
        <w:pStyle w:val="Heading2"/>
        <w:rPr>
          <w:sz w:val="28"/>
          <w:szCs w:val="28"/>
        </w:rPr>
      </w:pPr>
      <w:r w:rsidRPr="006F36DD">
        <w:rPr>
          <w:sz w:val="28"/>
          <w:szCs w:val="28"/>
        </w:rPr>
        <w:lastRenderedPageBreak/>
        <w:t>WF-ADM-001 - Admin Login</w:t>
      </w: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2448"/>
        <w:gridCol w:w="7776"/>
      </w:tblGrid>
      <w:tr w:rsidR="009E5107" w:rsidRPr="006F36DD" w14:paraId="0CD0C3DC" w14:textId="77777777">
        <w:trPr>
          <w:tblHeader/>
          <w:jc w:val="center"/>
        </w:trPr>
        <w:tc>
          <w:tcPr>
            <w:tcW w:w="2448" w:type="dxa"/>
            <w:shd w:val="clear" w:color="auto" w:fill="1F2A44"/>
            <w:tcMar>
              <w:top w:w="80" w:type="dxa"/>
              <w:left w:w="80" w:type="dxa"/>
              <w:bottom w:w="80" w:type="dxa"/>
              <w:right w:w="80" w:type="dxa"/>
            </w:tcMar>
          </w:tcPr>
          <w:p w14:paraId="7AD5A355" w14:textId="77777777" w:rsidR="009E5107" w:rsidRPr="006F36DD" w:rsidRDefault="00000000">
            <w:pPr>
              <w:spacing w:after="0"/>
              <w:rPr>
                <w:sz w:val="28"/>
                <w:szCs w:val="28"/>
              </w:rPr>
            </w:pPr>
            <w:r w:rsidRPr="006F36DD">
              <w:rPr>
                <w:b/>
                <w:color w:val="FFFFFF"/>
                <w:sz w:val="28"/>
                <w:szCs w:val="28"/>
              </w:rPr>
              <w:t>Section</w:t>
            </w:r>
          </w:p>
        </w:tc>
        <w:tc>
          <w:tcPr>
            <w:tcW w:w="7776" w:type="dxa"/>
            <w:shd w:val="clear" w:color="auto" w:fill="1F2A44"/>
            <w:tcMar>
              <w:top w:w="80" w:type="dxa"/>
              <w:left w:w="80" w:type="dxa"/>
              <w:bottom w:w="80" w:type="dxa"/>
              <w:right w:w="80" w:type="dxa"/>
            </w:tcMar>
          </w:tcPr>
          <w:p w14:paraId="70E7EF35" w14:textId="77777777" w:rsidR="009E5107" w:rsidRPr="006F36DD" w:rsidRDefault="00000000">
            <w:pPr>
              <w:spacing w:after="0"/>
              <w:rPr>
                <w:sz w:val="28"/>
                <w:szCs w:val="28"/>
              </w:rPr>
            </w:pPr>
            <w:r w:rsidRPr="006F36DD">
              <w:rPr>
                <w:b/>
                <w:color w:val="FFFFFF"/>
                <w:sz w:val="28"/>
                <w:szCs w:val="28"/>
              </w:rPr>
              <w:t>Specification</w:t>
            </w:r>
          </w:p>
        </w:tc>
      </w:tr>
      <w:tr w:rsidR="009E5107" w:rsidRPr="006F36DD" w14:paraId="6C0F6227" w14:textId="77777777">
        <w:trPr>
          <w:jc w:val="center"/>
        </w:trPr>
        <w:tc>
          <w:tcPr>
            <w:tcW w:w="2448" w:type="dxa"/>
            <w:tcMar>
              <w:top w:w="70" w:type="dxa"/>
              <w:left w:w="80" w:type="dxa"/>
              <w:bottom w:w="70" w:type="dxa"/>
              <w:right w:w="80" w:type="dxa"/>
            </w:tcMar>
          </w:tcPr>
          <w:p w14:paraId="3FF68F49" w14:textId="77777777" w:rsidR="009E5107" w:rsidRPr="006F36DD" w:rsidRDefault="00000000">
            <w:pPr>
              <w:spacing w:after="0" w:line="247" w:lineRule="auto"/>
              <w:rPr>
                <w:sz w:val="28"/>
                <w:szCs w:val="28"/>
              </w:rPr>
            </w:pPr>
            <w:r w:rsidRPr="006F36DD">
              <w:rPr>
                <w:sz w:val="28"/>
                <w:szCs w:val="28"/>
              </w:rPr>
              <w:t>Primary Actor</w:t>
            </w:r>
          </w:p>
        </w:tc>
        <w:tc>
          <w:tcPr>
            <w:tcW w:w="7776" w:type="dxa"/>
            <w:tcMar>
              <w:top w:w="70" w:type="dxa"/>
              <w:left w:w="80" w:type="dxa"/>
              <w:bottom w:w="70" w:type="dxa"/>
              <w:right w:w="80" w:type="dxa"/>
            </w:tcMar>
          </w:tcPr>
          <w:p w14:paraId="70E3BE7B" w14:textId="77777777" w:rsidR="009E5107" w:rsidRPr="006F36DD" w:rsidRDefault="00000000">
            <w:pPr>
              <w:spacing w:after="0" w:line="247" w:lineRule="auto"/>
              <w:rPr>
                <w:sz w:val="28"/>
                <w:szCs w:val="28"/>
              </w:rPr>
            </w:pPr>
            <w:r w:rsidRPr="006F36DD">
              <w:rPr>
                <w:sz w:val="28"/>
                <w:szCs w:val="28"/>
              </w:rPr>
              <w:t>Department Admin</w:t>
            </w:r>
          </w:p>
        </w:tc>
      </w:tr>
      <w:tr w:rsidR="009E5107" w:rsidRPr="006F36DD" w14:paraId="36A7D31B" w14:textId="77777777">
        <w:trPr>
          <w:jc w:val="center"/>
        </w:trPr>
        <w:tc>
          <w:tcPr>
            <w:tcW w:w="2448" w:type="dxa"/>
            <w:shd w:val="clear" w:color="auto" w:fill="F4F6FA"/>
            <w:tcMar>
              <w:top w:w="70" w:type="dxa"/>
              <w:left w:w="80" w:type="dxa"/>
              <w:bottom w:w="70" w:type="dxa"/>
              <w:right w:w="80" w:type="dxa"/>
            </w:tcMar>
          </w:tcPr>
          <w:p w14:paraId="25355A8C" w14:textId="77777777" w:rsidR="009E5107" w:rsidRPr="006F36DD" w:rsidRDefault="00000000">
            <w:pPr>
              <w:spacing w:after="0" w:line="247" w:lineRule="auto"/>
              <w:rPr>
                <w:sz w:val="28"/>
                <w:szCs w:val="28"/>
              </w:rPr>
            </w:pPr>
            <w:r w:rsidRPr="006F36DD">
              <w:rPr>
                <w:sz w:val="28"/>
                <w:szCs w:val="28"/>
              </w:rPr>
              <w:t>Supporting Systems</w:t>
            </w:r>
          </w:p>
        </w:tc>
        <w:tc>
          <w:tcPr>
            <w:tcW w:w="7776" w:type="dxa"/>
            <w:shd w:val="clear" w:color="auto" w:fill="F4F6FA"/>
            <w:tcMar>
              <w:top w:w="70" w:type="dxa"/>
              <w:left w:w="80" w:type="dxa"/>
              <w:bottom w:w="70" w:type="dxa"/>
              <w:right w:w="80" w:type="dxa"/>
            </w:tcMar>
          </w:tcPr>
          <w:p w14:paraId="0ADF6163" w14:textId="77777777" w:rsidR="009E5107" w:rsidRPr="006F36DD" w:rsidRDefault="00000000">
            <w:pPr>
              <w:spacing w:after="0" w:line="247" w:lineRule="auto"/>
              <w:rPr>
                <w:sz w:val="28"/>
                <w:szCs w:val="28"/>
              </w:rPr>
            </w:pPr>
            <w:r w:rsidRPr="006F36DD">
              <w:rPr>
                <w:sz w:val="28"/>
                <w:szCs w:val="28"/>
              </w:rPr>
              <w:t>Authentication/RBAC Service; PostgreSQL Data Store</w:t>
            </w:r>
          </w:p>
        </w:tc>
      </w:tr>
      <w:tr w:rsidR="009E5107" w:rsidRPr="006F36DD" w14:paraId="03005614" w14:textId="77777777">
        <w:trPr>
          <w:jc w:val="center"/>
        </w:trPr>
        <w:tc>
          <w:tcPr>
            <w:tcW w:w="2448" w:type="dxa"/>
            <w:tcMar>
              <w:top w:w="70" w:type="dxa"/>
              <w:left w:w="80" w:type="dxa"/>
              <w:bottom w:w="70" w:type="dxa"/>
              <w:right w:w="80" w:type="dxa"/>
            </w:tcMar>
          </w:tcPr>
          <w:p w14:paraId="5F5A78DD" w14:textId="77777777" w:rsidR="009E5107" w:rsidRPr="006F36DD" w:rsidRDefault="00000000">
            <w:pPr>
              <w:spacing w:after="0" w:line="247" w:lineRule="auto"/>
              <w:rPr>
                <w:sz w:val="28"/>
                <w:szCs w:val="28"/>
              </w:rPr>
            </w:pPr>
            <w:r w:rsidRPr="006F36DD">
              <w:rPr>
                <w:sz w:val="28"/>
                <w:szCs w:val="28"/>
              </w:rPr>
              <w:t>Trigger</w:t>
            </w:r>
          </w:p>
        </w:tc>
        <w:tc>
          <w:tcPr>
            <w:tcW w:w="7776" w:type="dxa"/>
            <w:tcMar>
              <w:top w:w="70" w:type="dxa"/>
              <w:left w:w="80" w:type="dxa"/>
              <w:bottom w:w="70" w:type="dxa"/>
              <w:right w:w="80" w:type="dxa"/>
            </w:tcMar>
          </w:tcPr>
          <w:p w14:paraId="2CDBB01F" w14:textId="77777777" w:rsidR="009E5107" w:rsidRPr="006F36DD" w:rsidRDefault="00000000">
            <w:pPr>
              <w:spacing w:after="0" w:line="247" w:lineRule="auto"/>
              <w:rPr>
                <w:sz w:val="28"/>
                <w:szCs w:val="28"/>
              </w:rPr>
            </w:pPr>
            <w:r w:rsidRPr="006F36DD">
              <w:rPr>
                <w:sz w:val="28"/>
                <w:szCs w:val="28"/>
              </w:rPr>
              <w:t>Department Admin submits Admin credentials on Admin Login page.</w:t>
            </w:r>
          </w:p>
        </w:tc>
      </w:tr>
      <w:tr w:rsidR="009E5107" w:rsidRPr="006F36DD" w14:paraId="38D92A63" w14:textId="77777777">
        <w:trPr>
          <w:jc w:val="center"/>
        </w:trPr>
        <w:tc>
          <w:tcPr>
            <w:tcW w:w="2448" w:type="dxa"/>
            <w:shd w:val="clear" w:color="auto" w:fill="F4F6FA"/>
            <w:tcMar>
              <w:top w:w="70" w:type="dxa"/>
              <w:left w:w="80" w:type="dxa"/>
              <w:bottom w:w="70" w:type="dxa"/>
              <w:right w:w="80" w:type="dxa"/>
            </w:tcMar>
          </w:tcPr>
          <w:p w14:paraId="3EF2F550" w14:textId="77777777" w:rsidR="009E5107" w:rsidRPr="006F36DD" w:rsidRDefault="00000000">
            <w:pPr>
              <w:spacing w:after="0" w:line="247" w:lineRule="auto"/>
              <w:rPr>
                <w:sz w:val="28"/>
                <w:szCs w:val="28"/>
              </w:rPr>
            </w:pPr>
            <w:r w:rsidRPr="006F36DD">
              <w:rPr>
                <w:sz w:val="28"/>
                <w:szCs w:val="28"/>
              </w:rPr>
              <w:t>Preconditions</w:t>
            </w:r>
          </w:p>
        </w:tc>
        <w:tc>
          <w:tcPr>
            <w:tcW w:w="7776" w:type="dxa"/>
            <w:shd w:val="clear" w:color="auto" w:fill="F4F6FA"/>
            <w:tcMar>
              <w:top w:w="70" w:type="dxa"/>
              <w:left w:w="80" w:type="dxa"/>
              <w:bottom w:w="70" w:type="dxa"/>
              <w:right w:w="80" w:type="dxa"/>
            </w:tcMar>
          </w:tcPr>
          <w:p w14:paraId="09B9D2D0" w14:textId="77777777" w:rsidR="009E5107" w:rsidRPr="006F36DD" w:rsidRDefault="00000000">
            <w:pPr>
              <w:spacing w:after="0" w:line="247" w:lineRule="auto"/>
              <w:rPr>
                <w:sz w:val="28"/>
                <w:szCs w:val="28"/>
              </w:rPr>
            </w:pPr>
            <w:r w:rsidRPr="006F36DD">
              <w:rPr>
                <w:sz w:val="28"/>
                <w:szCs w:val="28"/>
              </w:rPr>
              <w:t>Admin account is predefined/provisioned outside self-registration.</w:t>
            </w:r>
          </w:p>
        </w:tc>
      </w:tr>
      <w:tr w:rsidR="009E5107" w:rsidRPr="006F36DD" w14:paraId="21167C86" w14:textId="77777777">
        <w:trPr>
          <w:jc w:val="center"/>
        </w:trPr>
        <w:tc>
          <w:tcPr>
            <w:tcW w:w="2448" w:type="dxa"/>
            <w:tcMar>
              <w:top w:w="70" w:type="dxa"/>
              <w:left w:w="80" w:type="dxa"/>
              <w:bottom w:w="70" w:type="dxa"/>
              <w:right w:w="80" w:type="dxa"/>
            </w:tcMar>
          </w:tcPr>
          <w:p w14:paraId="7E3BF3F9" w14:textId="77777777" w:rsidR="009E5107" w:rsidRPr="006F36DD" w:rsidRDefault="00000000">
            <w:pPr>
              <w:spacing w:after="0" w:line="247" w:lineRule="auto"/>
              <w:rPr>
                <w:sz w:val="28"/>
                <w:szCs w:val="28"/>
              </w:rPr>
            </w:pPr>
            <w:r w:rsidRPr="006F36DD">
              <w:rPr>
                <w:sz w:val="28"/>
                <w:szCs w:val="28"/>
              </w:rPr>
              <w:t>Related UI Pages</w:t>
            </w:r>
          </w:p>
        </w:tc>
        <w:tc>
          <w:tcPr>
            <w:tcW w:w="7776" w:type="dxa"/>
            <w:tcMar>
              <w:top w:w="70" w:type="dxa"/>
              <w:left w:w="80" w:type="dxa"/>
              <w:bottom w:w="70" w:type="dxa"/>
              <w:right w:w="80" w:type="dxa"/>
            </w:tcMar>
          </w:tcPr>
          <w:p w14:paraId="5D0B99C2" w14:textId="77777777" w:rsidR="009E5107" w:rsidRPr="006F36DD" w:rsidRDefault="00000000">
            <w:pPr>
              <w:spacing w:after="0" w:line="247" w:lineRule="auto"/>
              <w:rPr>
                <w:sz w:val="28"/>
                <w:szCs w:val="28"/>
              </w:rPr>
            </w:pPr>
            <w:r w:rsidRPr="006F36DD">
              <w:rPr>
                <w:sz w:val="28"/>
                <w:szCs w:val="28"/>
              </w:rPr>
              <w:t>/admin/login</w:t>
            </w:r>
          </w:p>
        </w:tc>
      </w:tr>
      <w:tr w:rsidR="009E5107" w:rsidRPr="006F36DD" w14:paraId="1F53FD48" w14:textId="77777777">
        <w:trPr>
          <w:jc w:val="center"/>
        </w:trPr>
        <w:tc>
          <w:tcPr>
            <w:tcW w:w="2448" w:type="dxa"/>
            <w:shd w:val="clear" w:color="auto" w:fill="F4F6FA"/>
            <w:tcMar>
              <w:top w:w="70" w:type="dxa"/>
              <w:left w:w="80" w:type="dxa"/>
              <w:bottom w:w="70" w:type="dxa"/>
              <w:right w:w="80" w:type="dxa"/>
            </w:tcMar>
          </w:tcPr>
          <w:p w14:paraId="76B3DA5F" w14:textId="77777777" w:rsidR="009E5107" w:rsidRPr="006F36DD" w:rsidRDefault="00000000">
            <w:pPr>
              <w:spacing w:after="0" w:line="247" w:lineRule="auto"/>
              <w:rPr>
                <w:sz w:val="28"/>
                <w:szCs w:val="28"/>
              </w:rPr>
            </w:pPr>
            <w:r w:rsidRPr="006F36DD">
              <w:rPr>
                <w:sz w:val="28"/>
                <w:szCs w:val="28"/>
              </w:rPr>
              <w:t>Related Use Cases</w:t>
            </w:r>
          </w:p>
        </w:tc>
        <w:tc>
          <w:tcPr>
            <w:tcW w:w="7776" w:type="dxa"/>
            <w:shd w:val="clear" w:color="auto" w:fill="F4F6FA"/>
            <w:tcMar>
              <w:top w:w="70" w:type="dxa"/>
              <w:left w:w="80" w:type="dxa"/>
              <w:bottom w:w="70" w:type="dxa"/>
              <w:right w:w="80" w:type="dxa"/>
            </w:tcMar>
          </w:tcPr>
          <w:p w14:paraId="6CCD6977" w14:textId="77777777" w:rsidR="009E5107" w:rsidRPr="006F36DD" w:rsidRDefault="00000000">
            <w:pPr>
              <w:spacing w:after="0" w:line="247" w:lineRule="auto"/>
              <w:rPr>
                <w:sz w:val="28"/>
                <w:szCs w:val="28"/>
              </w:rPr>
            </w:pPr>
            <w:r w:rsidRPr="006F36DD">
              <w:rPr>
                <w:sz w:val="28"/>
                <w:szCs w:val="28"/>
              </w:rPr>
              <w:t>UC-ADM-001; UC-SYS-005</w:t>
            </w:r>
          </w:p>
        </w:tc>
      </w:tr>
      <w:tr w:rsidR="009E5107" w:rsidRPr="006F36DD" w14:paraId="178F295E" w14:textId="77777777">
        <w:trPr>
          <w:jc w:val="center"/>
        </w:trPr>
        <w:tc>
          <w:tcPr>
            <w:tcW w:w="2448" w:type="dxa"/>
            <w:tcMar>
              <w:top w:w="70" w:type="dxa"/>
              <w:left w:w="80" w:type="dxa"/>
              <w:bottom w:w="70" w:type="dxa"/>
              <w:right w:w="80" w:type="dxa"/>
            </w:tcMar>
          </w:tcPr>
          <w:p w14:paraId="74288127" w14:textId="77777777" w:rsidR="009E5107" w:rsidRPr="006F36DD" w:rsidRDefault="00000000">
            <w:pPr>
              <w:spacing w:after="0" w:line="247" w:lineRule="auto"/>
              <w:rPr>
                <w:sz w:val="28"/>
                <w:szCs w:val="28"/>
              </w:rPr>
            </w:pPr>
            <w:r w:rsidRPr="006F36DD">
              <w:rPr>
                <w:sz w:val="28"/>
                <w:szCs w:val="28"/>
              </w:rPr>
              <w:t>Related SRS Areas</w:t>
            </w:r>
          </w:p>
        </w:tc>
        <w:tc>
          <w:tcPr>
            <w:tcW w:w="7776" w:type="dxa"/>
            <w:tcMar>
              <w:top w:w="70" w:type="dxa"/>
              <w:left w:w="80" w:type="dxa"/>
              <w:bottom w:w="70" w:type="dxa"/>
              <w:right w:w="80" w:type="dxa"/>
            </w:tcMar>
          </w:tcPr>
          <w:p w14:paraId="50EFB8BE" w14:textId="77777777" w:rsidR="009E5107" w:rsidRPr="006F36DD" w:rsidRDefault="00000000">
            <w:pPr>
              <w:spacing w:after="0" w:line="247" w:lineRule="auto"/>
              <w:rPr>
                <w:sz w:val="28"/>
                <w:szCs w:val="28"/>
              </w:rPr>
            </w:pPr>
            <w:r w:rsidRPr="006F36DD">
              <w:rPr>
                <w:sz w:val="28"/>
                <w:szCs w:val="28"/>
              </w:rPr>
              <w:t>SRS 7.8 Admin Authentication and Dashboard</w:t>
            </w:r>
          </w:p>
        </w:tc>
      </w:tr>
      <w:tr w:rsidR="009E5107" w:rsidRPr="006F36DD" w14:paraId="13A675DD" w14:textId="77777777">
        <w:trPr>
          <w:jc w:val="center"/>
        </w:trPr>
        <w:tc>
          <w:tcPr>
            <w:tcW w:w="2448" w:type="dxa"/>
            <w:shd w:val="clear" w:color="auto" w:fill="F4F6FA"/>
            <w:tcMar>
              <w:top w:w="70" w:type="dxa"/>
              <w:left w:w="80" w:type="dxa"/>
              <w:bottom w:w="70" w:type="dxa"/>
              <w:right w:w="80" w:type="dxa"/>
            </w:tcMar>
          </w:tcPr>
          <w:p w14:paraId="6A32B48B" w14:textId="77777777" w:rsidR="009E5107" w:rsidRPr="006F36DD" w:rsidRDefault="00000000">
            <w:pPr>
              <w:spacing w:after="0" w:line="247" w:lineRule="auto"/>
              <w:rPr>
                <w:sz w:val="28"/>
                <w:szCs w:val="28"/>
              </w:rPr>
            </w:pPr>
            <w:r w:rsidRPr="006F36DD">
              <w:rPr>
                <w:sz w:val="28"/>
                <w:szCs w:val="28"/>
              </w:rPr>
              <w:t>RBAC Notes</w:t>
            </w:r>
          </w:p>
        </w:tc>
        <w:tc>
          <w:tcPr>
            <w:tcW w:w="7776" w:type="dxa"/>
            <w:shd w:val="clear" w:color="auto" w:fill="F4F6FA"/>
            <w:tcMar>
              <w:top w:w="70" w:type="dxa"/>
              <w:left w:w="80" w:type="dxa"/>
              <w:bottom w:w="70" w:type="dxa"/>
              <w:right w:w="80" w:type="dxa"/>
            </w:tcMar>
          </w:tcPr>
          <w:p w14:paraId="36451795" w14:textId="77777777" w:rsidR="009E5107" w:rsidRPr="006F36DD" w:rsidRDefault="00000000">
            <w:pPr>
              <w:spacing w:after="0" w:line="247" w:lineRule="auto"/>
              <w:rPr>
                <w:sz w:val="28"/>
                <w:szCs w:val="28"/>
              </w:rPr>
            </w:pPr>
            <w:r w:rsidRPr="006F36DD">
              <w:rPr>
                <w:sz w:val="28"/>
                <w:szCs w:val="28"/>
              </w:rPr>
              <w:t>Only predefined Admin users can authenticate as Admin.</w:t>
            </w:r>
          </w:p>
        </w:tc>
      </w:tr>
    </w:tbl>
    <w:p w14:paraId="740464BE" w14:textId="77777777" w:rsidR="009E5107" w:rsidRPr="006F36DD" w:rsidRDefault="009E5107">
      <w:pPr>
        <w:rPr>
          <w:sz w:val="28"/>
          <w:szCs w:val="28"/>
        </w:rPr>
      </w:pP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767"/>
        <w:gridCol w:w="1942"/>
        <w:gridCol w:w="2230"/>
        <w:gridCol w:w="2658"/>
        <w:gridCol w:w="2729"/>
      </w:tblGrid>
      <w:tr w:rsidR="009E5107" w:rsidRPr="006F36DD" w14:paraId="578540F7" w14:textId="77777777">
        <w:trPr>
          <w:tblHeader/>
          <w:jc w:val="center"/>
        </w:trPr>
        <w:tc>
          <w:tcPr>
            <w:tcW w:w="648" w:type="dxa"/>
            <w:shd w:val="clear" w:color="auto" w:fill="1F2A44"/>
            <w:tcMar>
              <w:top w:w="80" w:type="dxa"/>
              <w:left w:w="80" w:type="dxa"/>
              <w:bottom w:w="80" w:type="dxa"/>
              <w:right w:w="80" w:type="dxa"/>
            </w:tcMar>
          </w:tcPr>
          <w:p w14:paraId="6799B579" w14:textId="77777777" w:rsidR="009E5107" w:rsidRPr="006F36DD" w:rsidRDefault="00000000">
            <w:pPr>
              <w:spacing w:after="0"/>
              <w:rPr>
                <w:sz w:val="28"/>
                <w:szCs w:val="28"/>
              </w:rPr>
            </w:pPr>
            <w:r w:rsidRPr="006F36DD">
              <w:rPr>
                <w:b/>
                <w:color w:val="FFFFFF"/>
                <w:sz w:val="28"/>
                <w:szCs w:val="28"/>
              </w:rPr>
              <w:t>Step</w:t>
            </w:r>
          </w:p>
        </w:tc>
        <w:tc>
          <w:tcPr>
            <w:tcW w:w="1944" w:type="dxa"/>
            <w:shd w:val="clear" w:color="auto" w:fill="1F2A44"/>
            <w:tcMar>
              <w:top w:w="80" w:type="dxa"/>
              <w:left w:w="80" w:type="dxa"/>
              <w:bottom w:w="80" w:type="dxa"/>
              <w:right w:w="80" w:type="dxa"/>
            </w:tcMar>
          </w:tcPr>
          <w:p w14:paraId="0ED3C4E4" w14:textId="77777777" w:rsidR="009E5107" w:rsidRPr="006F36DD" w:rsidRDefault="00000000">
            <w:pPr>
              <w:spacing w:after="0"/>
              <w:rPr>
                <w:sz w:val="28"/>
                <w:szCs w:val="28"/>
              </w:rPr>
            </w:pPr>
            <w:r w:rsidRPr="006F36DD">
              <w:rPr>
                <w:b/>
                <w:color w:val="FFFFFF"/>
                <w:sz w:val="28"/>
                <w:szCs w:val="28"/>
              </w:rPr>
              <w:t>Actor Action</w:t>
            </w:r>
          </w:p>
        </w:tc>
        <w:tc>
          <w:tcPr>
            <w:tcW w:w="2232" w:type="dxa"/>
            <w:shd w:val="clear" w:color="auto" w:fill="1F2A44"/>
            <w:tcMar>
              <w:top w:w="80" w:type="dxa"/>
              <w:left w:w="80" w:type="dxa"/>
              <w:bottom w:w="80" w:type="dxa"/>
              <w:right w:w="80" w:type="dxa"/>
            </w:tcMar>
          </w:tcPr>
          <w:p w14:paraId="6D3521D0" w14:textId="77777777" w:rsidR="009E5107" w:rsidRPr="006F36DD" w:rsidRDefault="00000000">
            <w:pPr>
              <w:spacing w:after="0"/>
              <w:rPr>
                <w:sz w:val="28"/>
                <w:szCs w:val="28"/>
              </w:rPr>
            </w:pPr>
            <w:r w:rsidRPr="006F36DD">
              <w:rPr>
                <w:b/>
                <w:color w:val="FFFFFF"/>
                <w:sz w:val="28"/>
                <w:szCs w:val="28"/>
              </w:rPr>
              <w:t>UI Response</w:t>
            </w:r>
          </w:p>
        </w:tc>
        <w:tc>
          <w:tcPr>
            <w:tcW w:w="2664" w:type="dxa"/>
            <w:shd w:val="clear" w:color="auto" w:fill="1F2A44"/>
            <w:tcMar>
              <w:top w:w="80" w:type="dxa"/>
              <w:left w:w="80" w:type="dxa"/>
              <w:bottom w:w="80" w:type="dxa"/>
              <w:right w:w="80" w:type="dxa"/>
            </w:tcMar>
          </w:tcPr>
          <w:p w14:paraId="2A5F113D" w14:textId="77777777" w:rsidR="009E5107" w:rsidRPr="006F36DD" w:rsidRDefault="00000000">
            <w:pPr>
              <w:spacing w:after="0"/>
              <w:rPr>
                <w:sz w:val="28"/>
                <w:szCs w:val="28"/>
              </w:rPr>
            </w:pPr>
            <w:r w:rsidRPr="006F36DD">
              <w:rPr>
                <w:b/>
                <w:color w:val="FFFFFF"/>
                <w:sz w:val="28"/>
                <w:szCs w:val="28"/>
              </w:rPr>
              <w:t>System Action</w:t>
            </w:r>
          </w:p>
        </w:tc>
        <w:tc>
          <w:tcPr>
            <w:tcW w:w="2736" w:type="dxa"/>
            <w:shd w:val="clear" w:color="auto" w:fill="1F2A44"/>
            <w:tcMar>
              <w:top w:w="80" w:type="dxa"/>
              <w:left w:w="80" w:type="dxa"/>
              <w:bottom w:w="80" w:type="dxa"/>
              <w:right w:w="80" w:type="dxa"/>
            </w:tcMar>
          </w:tcPr>
          <w:p w14:paraId="1C252190" w14:textId="77777777" w:rsidR="009E5107" w:rsidRPr="006F36DD" w:rsidRDefault="00000000">
            <w:pPr>
              <w:spacing w:after="0"/>
              <w:rPr>
                <w:sz w:val="28"/>
                <w:szCs w:val="28"/>
              </w:rPr>
            </w:pPr>
            <w:r w:rsidRPr="006F36DD">
              <w:rPr>
                <w:b/>
                <w:color w:val="FFFFFF"/>
                <w:sz w:val="28"/>
                <w:szCs w:val="28"/>
              </w:rPr>
              <w:t>Data State Change</w:t>
            </w:r>
          </w:p>
        </w:tc>
      </w:tr>
      <w:tr w:rsidR="009E5107" w:rsidRPr="006F36DD" w14:paraId="2F8A9819" w14:textId="77777777">
        <w:trPr>
          <w:jc w:val="center"/>
        </w:trPr>
        <w:tc>
          <w:tcPr>
            <w:tcW w:w="648" w:type="dxa"/>
            <w:tcMar>
              <w:top w:w="70" w:type="dxa"/>
              <w:left w:w="80" w:type="dxa"/>
              <w:bottom w:w="70" w:type="dxa"/>
              <w:right w:w="80" w:type="dxa"/>
            </w:tcMar>
          </w:tcPr>
          <w:p w14:paraId="2E1A31A7" w14:textId="77777777" w:rsidR="009E5107" w:rsidRPr="006F36DD" w:rsidRDefault="00000000">
            <w:pPr>
              <w:spacing w:after="0" w:line="247" w:lineRule="auto"/>
              <w:rPr>
                <w:sz w:val="28"/>
                <w:szCs w:val="28"/>
              </w:rPr>
            </w:pPr>
            <w:r w:rsidRPr="006F36DD">
              <w:rPr>
                <w:sz w:val="28"/>
                <w:szCs w:val="28"/>
              </w:rPr>
              <w:t>1</w:t>
            </w:r>
          </w:p>
        </w:tc>
        <w:tc>
          <w:tcPr>
            <w:tcW w:w="1944" w:type="dxa"/>
            <w:tcMar>
              <w:top w:w="70" w:type="dxa"/>
              <w:left w:w="80" w:type="dxa"/>
              <w:bottom w:w="70" w:type="dxa"/>
              <w:right w:w="80" w:type="dxa"/>
            </w:tcMar>
          </w:tcPr>
          <w:p w14:paraId="3DEF990D" w14:textId="77777777" w:rsidR="009E5107" w:rsidRPr="006F36DD" w:rsidRDefault="00000000">
            <w:pPr>
              <w:spacing w:after="0" w:line="247" w:lineRule="auto"/>
              <w:rPr>
                <w:sz w:val="28"/>
                <w:szCs w:val="28"/>
              </w:rPr>
            </w:pPr>
            <w:r w:rsidRPr="006F36DD">
              <w:rPr>
                <w:sz w:val="28"/>
                <w:szCs w:val="28"/>
              </w:rPr>
              <w:t>Enter Admin credentials.</w:t>
            </w:r>
          </w:p>
        </w:tc>
        <w:tc>
          <w:tcPr>
            <w:tcW w:w="2232" w:type="dxa"/>
            <w:tcMar>
              <w:top w:w="70" w:type="dxa"/>
              <w:left w:w="80" w:type="dxa"/>
              <w:bottom w:w="70" w:type="dxa"/>
              <w:right w:w="80" w:type="dxa"/>
            </w:tcMar>
          </w:tcPr>
          <w:p w14:paraId="2BCF6935" w14:textId="77777777" w:rsidR="009E5107" w:rsidRPr="006F36DD" w:rsidRDefault="00000000">
            <w:pPr>
              <w:spacing w:after="0" w:line="247" w:lineRule="auto"/>
              <w:rPr>
                <w:sz w:val="28"/>
                <w:szCs w:val="28"/>
              </w:rPr>
            </w:pPr>
            <w:r w:rsidRPr="006F36DD">
              <w:rPr>
                <w:sz w:val="28"/>
                <w:szCs w:val="28"/>
              </w:rPr>
              <w:t>Displays Admin Login form.</w:t>
            </w:r>
          </w:p>
        </w:tc>
        <w:tc>
          <w:tcPr>
            <w:tcW w:w="2664" w:type="dxa"/>
            <w:tcMar>
              <w:top w:w="70" w:type="dxa"/>
              <w:left w:w="80" w:type="dxa"/>
              <w:bottom w:w="70" w:type="dxa"/>
              <w:right w:w="80" w:type="dxa"/>
            </w:tcMar>
          </w:tcPr>
          <w:p w14:paraId="4F03D5CB" w14:textId="77777777" w:rsidR="009E5107" w:rsidRPr="006F36DD" w:rsidRDefault="00000000">
            <w:pPr>
              <w:spacing w:after="0" w:line="247" w:lineRule="auto"/>
              <w:rPr>
                <w:sz w:val="28"/>
                <w:szCs w:val="28"/>
              </w:rPr>
            </w:pPr>
            <w:r w:rsidRPr="006F36DD">
              <w:rPr>
                <w:sz w:val="28"/>
                <w:szCs w:val="28"/>
              </w:rPr>
              <w:t>Validates required fields.</w:t>
            </w:r>
          </w:p>
        </w:tc>
        <w:tc>
          <w:tcPr>
            <w:tcW w:w="2736" w:type="dxa"/>
            <w:tcMar>
              <w:top w:w="70" w:type="dxa"/>
              <w:left w:w="80" w:type="dxa"/>
              <w:bottom w:w="70" w:type="dxa"/>
              <w:right w:w="80" w:type="dxa"/>
            </w:tcMar>
          </w:tcPr>
          <w:p w14:paraId="612DA7C8" w14:textId="77777777" w:rsidR="009E5107" w:rsidRPr="006F36DD" w:rsidRDefault="00000000">
            <w:pPr>
              <w:spacing w:after="0" w:line="247" w:lineRule="auto"/>
              <w:rPr>
                <w:sz w:val="28"/>
                <w:szCs w:val="28"/>
              </w:rPr>
            </w:pPr>
            <w:r w:rsidRPr="006F36DD">
              <w:rPr>
                <w:sz w:val="28"/>
                <w:szCs w:val="28"/>
              </w:rPr>
              <w:t>No write.</w:t>
            </w:r>
          </w:p>
        </w:tc>
      </w:tr>
      <w:tr w:rsidR="009E5107" w:rsidRPr="006F36DD" w14:paraId="595B3A3E" w14:textId="77777777">
        <w:trPr>
          <w:jc w:val="center"/>
        </w:trPr>
        <w:tc>
          <w:tcPr>
            <w:tcW w:w="648" w:type="dxa"/>
            <w:shd w:val="clear" w:color="auto" w:fill="F4F6FA"/>
            <w:tcMar>
              <w:top w:w="70" w:type="dxa"/>
              <w:left w:w="80" w:type="dxa"/>
              <w:bottom w:w="70" w:type="dxa"/>
              <w:right w:w="80" w:type="dxa"/>
            </w:tcMar>
          </w:tcPr>
          <w:p w14:paraId="72F9B4E5" w14:textId="77777777" w:rsidR="009E5107" w:rsidRPr="006F36DD" w:rsidRDefault="00000000">
            <w:pPr>
              <w:spacing w:after="0" w:line="247" w:lineRule="auto"/>
              <w:rPr>
                <w:sz w:val="28"/>
                <w:szCs w:val="28"/>
              </w:rPr>
            </w:pPr>
            <w:r w:rsidRPr="006F36DD">
              <w:rPr>
                <w:sz w:val="28"/>
                <w:szCs w:val="28"/>
              </w:rPr>
              <w:t>2</w:t>
            </w:r>
          </w:p>
        </w:tc>
        <w:tc>
          <w:tcPr>
            <w:tcW w:w="1944" w:type="dxa"/>
            <w:shd w:val="clear" w:color="auto" w:fill="F4F6FA"/>
            <w:tcMar>
              <w:top w:w="70" w:type="dxa"/>
              <w:left w:w="80" w:type="dxa"/>
              <w:bottom w:w="70" w:type="dxa"/>
              <w:right w:w="80" w:type="dxa"/>
            </w:tcMar>
          </w:tcPr>
          <w:p w14:paraId="709DAFC5" w14:textId="77777777" w:rsidR="009E5107" w:rsidRPr="006F36DD" w:rsidRDefault="00000000">
            <w:pPr>
              <w:spacing w:after="0" w:line="247" w:lineRule="auto"/>
              <w:rPr>
                <w:sz w:val="28"/>
                <w:szCs w:val="28"/>
              </w:rPr>
            </w:pPr>
            <w:r w:rsidRPr="006F36DD">
              <w:rPr>
                <w:sz w:val="28"/>
                <w:szCs w:val="28"/>
              </w:rPr>
              <w:t>Submit login.</w:t>
            </w:r>
          </w:p>
        </w:tc>
        <w:tc>
          <w:tcPr>
            <w:tcW w:w="2232" w:type="dxa"/>
            <w:shd w:val="clear" w:color="auto" w:fill="F4F6FA"/>
            <w:tcMar>
              <w:top w:w="70" w:type="dxa"/>
              <w:left w:w="80" w:type="dxa"/>
              <w:bottom w:w="70" w:type="dxa"/>
              <w:right w:w="80" w:type="dxa"/>
            </w:tcMar>
          </w:tcPr>
          <w:p w14:paraId="6C6D1F0F" w14:textId="77777777" w:rsidR="009E5107" w:rsidRPr="006F36DD" w:rsidRDefault="00000000">
            <w:pPr>
              <w:spacing w:after="0" w:line="247" w:lineRule="auto"/>
              <w:rPr>
                <w:sz w:val="28"/>
                <w:szCs w:val="28"/>
              </w:rPr>
            </w:pPr>
            <w:r w:rsidRPr="006F36DD">
              <w:rPr>
                <w:sz w:val="28"/>
                <w:szCs w:val="28"/>
              </w:rPr>
              <w:t>Shows pending authentication state.</w:t>
            </w:r>
          </w:p>
        </w:tc>
        <w:tc>
          <w:tcPr>
            <w:tcW w:w="2664" w:type="dxa"/>
            <w:shd w:val="clear" w:color="auto" w:fill="F4F6FA"/>
            <w:tcMar>
              <w:top w:w="70" w:type="dxa"/>
              <w:left w:w="80" w:type="dxa"/>
              <w:bottom w:w="70" w:type="dxa"/>
              <w:right w:w="80" w:type="dxa"/>
            </w:tcMar>
          </w:tcPr>
          <w:p w14:paraId="314D8473" w14:textId="77777777" w:rsidR="009E5107" w:rsidRPr="006F36DD" w:rsidRDefault="00000000">
            <w:pPr>
              <w:spacing w:after="0" w:line="247" w:lineRule="auto"/>
              <w:rPr>
                <w:sz w:val="28"/>
                <w:szCs w:val="28"/>
              </w:rPr>
            </w:pPr>
            <w:r w:rsidRPr="006F36DD">
              <w:rPr>
                <w:sz w:val="28"/>
                <w:szCs w:val="28"/>
              </w:rPr>
              <w:t>Verifies credentials and Admin role.</w:t>
            </w:r>
          </w:p>
        </w:tc>
        <w:tc>
          <w:tcPr>
            <w:tcW w:w="2736" w:type="dxa"/>
            <w:shd w:val="clear" w:color="auto" w:fill="F4F6FA"/>
            <w:tcMar>
              <w:top w:w="70" w:type="dxa"/>
              <w:left w:w="80" w:type="dxa"/>
              <w:bottom w:w="70" w:type="dxa"/>
              <w:right w:w="80" w:type="dxa"/>
            </w:tcMar>
          </w:tcPr>
          <w:p w14:paraId="05DF0F51" w14:textId="77777777" w:rsidR="009E5107" w:rsidRPr="006F36DD" w:rsidRDefault="00000000">
            <w:pPr>
              <w:spacing w:after="0" w:line="247" w:lineRule="auto"/>
              <w:rPr>
                <w:sz w:val="28"/>
                <w:szCs w:val="28"/>
              </w:rPr>
            </w:pPr>
            <w:r w:rsidRPr="006F36DD">
              <w:rPr>
                <w:sz w:val="28"/>
                <w:szCs w:val="28"/>
              </w:rPr>
              <w:t>Reads Admin account and role.</w:t>
            </w:r>
          </w:p>
        </w:tc>
      </w:tr>
      <w:tr w:rsidR="009E5107" w:rsidRPr="006F36DD" w14:paraId="125067B2" w14:textId="77777777">
        <w:trPr>
          <w:jc w:val="center"/>
        </w:trPr>
        <w:tc>
          <w:tcPr>
            <w:tcW w:w="648" w:type="dxa"/>
            <w:tcMar>
              <w:top w:w="70" w:type="dxa"/>
              <w:left w:w="80" w:type="dxa"/>
              <w:bottom w:w="70" w:type="dxa"/>
              <w:right w:w="80" w:type="dxa"/>
            </w:tcMar>
          </w:tcPr>
          <w:p w14:paraId="1BD62F9F" w14:textId="77777777" w:rsidR="009E5107" w:rsidRPr="006F36DD" w:rsidRDefault="00000000">
            <w:pPr>
              <w:spacing w:after="0" w:line="247" w:lineRule="auto"/>
              <w:rPr>
                <w:sz w:val="28"/>
                <w:szCs w:val="28"/>
              </w:rPr>
            </w:pPr>
            <w:r w:rsidRPr="006F36DD">
              <w:rPr>
                <w:sz w:val="28"/>
                <w:szCs w:val="28"/>
              </w:rPr>
              <w:t>3</w:t>
            </w:r>
          </w:p>
        </w:tc>
        <w:tc>
          <w:tcPr>
            <w:tcW w:w="1944" w:type="dxa"/>
            <w:tcMar>
              <w:top w:w="70" w:type="dxa"/>
              <w:left w:w="80" w:type="dxa"/>
              <w:bottom w:w="70" w:type="dxa"/>
              <w:right w:w="80" w:type="dxa"/>
            </w:tcMar>
          </w:tcPr>
          <w:p w14:paraId="02EDAB1A" w14:textId="77777777" w:rsidR="009E5107" w:rsidRPr="006F36DD" w:rsidRDefault="00000000">
            <w:pPr>
              <w:spacing w:after="0" w:line="247" w:lineRule="auto"/>
              <w:rPr>
                <w:sz w:val="28"/>
                <w:szCs w:val="28"/>
              </w:rPr>
            </w:pPr>
            <w:r w:rsidRPr="006F36DD">
              <w:rPr>
                <w:sz w:val="28"/>
                <w:szCs w:val="28"/>
              </w:rPr>
              <w:t>Authenticate successfully.</w:t>
            </w:r>
          </w:p>
        </w:tc>
        <w:tc>
          <w:tcPr>
            <w:tcW w:w="2232" w:type="dxa"/>
            <w:tcMar>
              <w:top w:w="70" w:type="dxa"/>
              <w:left w:w="80" w:type="dxa"/>
              <w:bottom w:w="70" w:type="dxa"/>
              <w:right w:w="80" w:type="dxa"/>
            </w:tcMar>
          </w:tcPr>
          <w:p w14:paraId="72C9AABB" w14:textId="77777777" w:rsidR="009E5107" w:rsidRPr="006F36DD" w:rsidRDefault="00000000">
            <w:pPr>
              <w:spacing w:after="0" w:line="247" w:lineRule="auto"/>
              <w:rPr>
                <w:sz w:val="28"/>
                <w:szCs w:val="28"/>
              </w:rPr>
            </w:pPr>
            <w:r w:rsidRPr="006F36DD">
              <w:rPr>
                <w:sz w:val="28"/>
                <w:szCs w:val="28"/>
              </w:rPr>
              <w:t>Redirects to Admin Dashboard.</w:t>
            </w:r>
          </w:p>
        </w:tc>
        <w:tc>
          <w:tcPr>
            <w:tcW w:w="2664" w:type="dxa"/>
            <w:tcMar>
              <w:top w:w="70" w:type="dxa"/>
              <w:left w:w="80" w:type="dxa"/>
              <w:bottom w:w="70" w:type="dxa"/>
              <w:right w:w="80" w:type="dxa"/>
            </w:tcMar>
          </w:tcPr>
          <w:p w14:paraId="3DA7C12C" w14:textId="77777777" w:rsidR="009E5107" w:rsidRPr="006F36DD" w:rsidRDefault="00000000">
            <w:pPr>
              <w:spacing w:after="0" w:line="247" w:lineRule="auto"/>
              <w:rPr>
                <w:sz w:val="28"/>
                <w:szCs w:val="28"/>
              </w:rPr>
            </w:pPr>
            <w:r w:rsidRPr="006F36DD">
              <w:rPr>
                <w:sz w:val="28"/>
                <w:szCs w:val="28"/>
              </w:rPr>
              <w:t>Creates Admin session/JWT.</w:t>
            </w:r>
          </w:p>
        </w:tc>
        <w:tc>
          <w:tcPr>
            <w:tcW w:w="2736" w:type="dxa"/>
            <w:tcMar>
              <w:top w:w="70" w:type="dxa"/>
              <w:left w:w="80" w:type="dxa"/>
              <w:bottom w:w="70" w:type="dxa"/>
              <w:right w:w="80" w:type="dxa"/>
            </w:tcMar>
          </w:tcPr>
          <w:p w14:paraId="67AA7B7D" w14:textId="77777777" w:rsidR="009E5107" w:rsidRPr="006F36DD" w:rsidRDefault="00000000">
            <w:pPr>
              <w:spacing w:after="0" w:line="247" w:lineRule="auto"/>
              <w:rPr>
                <w:sz w:val="28"/>
                <w:szCs w:val="28"/>
              </w:rPr>
            </w:pPr>
            <w:r w:rsidRPr="006F36DD">
              <w:rPr>
                <w:sz w:val="28"/>
                <w:szCs w:val="28"/>
              </w:rPr>
              <w:t>Stores session metadata where applicable.</w:t>
            </w:r>
          </w:p>
        </w:tc>
      </w:tr>
      <w:tr w:rsidR="009E5107" w:rsidRPr="006F36DD" w14:paraId="0BB4BB8F" w14:textId="77777777">
        <w:trPr>
          <w:jc w:val="center"/>
        </w:trPr>
        <w:tc>
          <w:tcPr>
            <w:tcW w:w="648" w:type="dxa"/>
            <w:shd w:val="clear" w:color="auto" w:fill="F4F6FA"/>
            <w:tcMar>
              <w:top w:w="70" w:type="dxa"/>
              <w:left w:w="80" w:type="dxa"/>
              <w:bottom w:w="70" w:type="dxa"/>
              <w:right w:w="80" w:type="dxa"/>
            </w:tcMar>
          </w:tcPr>
          <w:p w14:paraId="31A6BFC0" w14:textId="77777777" w:rsidR="009E5107" w:rsidRPr="006F36DD" w:rsidRDefault="00000000">
            <w:pPr>
              <w:spacing w:after="0" w:line="247" w:lineRule="auto"/>
              <w:rPr>
                <w:sz w:val="28"/>
                <w:szCs w:val="28"/>
              </w:rPr>
            </w:pPr>
            <w:r w:rsidRPr="006F36DD">
              <w:rPr>
                <w:sz w:val="28"/>
                <w:szCs w:val="28"/>
              </w:rPr>
              <w:t>4</w:t>
            </w:r>
          </w:p>
        </w:tc>
        <w:tc>
          <w:tcPr>
            <w:tcW w:w="1944" w:type="dxa"/>
            <w:shd w:val="clear" w:color="auto" w:fill="F4F6FA"/>
            <w:tcMar>
              <w:top w:w="70" w:type="dxa"/>
              <w:left w:w="80" w:type="dxa"/>
              <w:bottom w:w="70" w:type="dxa"/>
              <w:right w:w="80" w:type="dxa"/>
            </w:tcMar>
          </w:tcPr>
          <w:p w14:paraId="65170968" w14:textId="77777777" w:rsidR="009E5107" w:rsidRPr="006F36DD" w:rsidRDefault="00000000">
            <w:pPr>
              <w:spacing w:after="0" w:line="247" w:lineRule="auto"/>
              <w:rPr>
                <w:sz w:val="28"/>
                <w:szCs w:val="28"/>
              </w:rPr>
            </w:pPr>
            <w:r w:rsidRPr="006F36DD">
              <w:rPr>
                <w:sz w:val="28"/>
                <w:szCs w:val="28"/>
              </w:rPr>
              <w:t>Use Admin-protected routes.</w:t>
            </w:r>
          </w:p>
        </w:tc>
        <w:tc>
          <w:tcPr>
            <w:tcW w:w="2232" w:type="dxa"/>
            <w:shd w:val="clear" w:color="auto" w:fill="F4F6FA"/>
            <w:tcMar>
              <w:top w:w="70" w:type="dxa"/>
              <w:left w:w="80" w:type="dxa"/>
              <w:bottom w:w="70" w:type="dxa"/>
              <w:right w:w="80" w:type="dxa"/>
            </w:tcMar>
          </w:tcPr>
          <w:p w14:paraId="3FD0C0C2" w14:textId="77777777" w:rsidR="009E5107" w:rsidRPr="006F36DD" w:rsidRDefault="00000000">
            <w:pPr>
              <w:spacing w:after="0" w:line="247" w:lineRule="auto"/>
              <w:rPr>
                <w:sz w:val="28"/>
                <w:szCs w:val="28"/>
              </w:rPr>
            </w:pPr>
            <w:r w:rsidRPr="006F36DD">
              <w:rPr>
                <w:sz w:val="28"/>
                <w:szCs w:val="28"/>
              </w:rPr>
              <w:t>Admin shell renders authorized pages.</w:t>
            </w:r>
          </w:p>
        </w:tc>
        <w:tc>
          <w:tcPr>
            <w:tcW w:w="2664" w:type="dxa"/>
            <w:shd w:val="clear" w:color="auto" w:fill="F4F6FA"/>
            <w:tcMar>
              <w:top w:w="70" w:type="dxa"/>
              <w:left w:w="80" w:type="dxa"/>
              <w:bottom w:w="70" w:type="dxa"/>
              <w:right w:w="80" w:type="dxa"/>
            </w:tcMar>
          </w:tcPr>
          <w:p w14:paraId="467FB47C" w14:textId="77777777" w:rsidR="009E5107" w:rsidRPr="006F36DD" w:rsidRDefault="00000000">
            <w:pPr>
              <w:spacing w:after="0" w:line="247" w:lineRule="auto"/>
              <w:rPr>
                <w:sz w:val="28"/>
                <w:szCs w:val="28"/>
              </w:rPr>
            </w:pPr>
            <w:r w:rsidRPr="006F36DD">
              <w:rPr>
                <w:sz w:val="28"/>
                <w:szCs w:val="28"/>
              </w:rPr>
              <w:t>Applies frontend route guard and backend RBAC.</w:t>
            </w:r>
          </w:p>
        </w:tc>
        <w:tc>
          <w:tcPr>
            <w:tcW w:w="2736" w:type="dxa"/>
            <w:shd w:val="clear" w:color="auto" w:fill="F4F6FA"/>
            <w:tcMar>
              <w:top w:w="70" w:type="dxa"/>
              <w:left w:w="80" w:type="dxa"/>
              <w:bottom w:w="70" w:type="dxa"/>
              <w:right w:w="80" w:type="dxa"/>
            </w:tcMar>
          </w:tcPr>
          <w:p w14:paraId="2C3BC301" w14:textId="77777777" w:rsidR="009E5107" w:rsidRPr="006F36DD" w:rsidRDefault="00000000">
            <w:pPr>
              <w:spacing w:after="0" w:line="247" w:lineRule="auto"/>
              <w:rPr>
                <w:sz w:val="28"/>
                <w:szCs w:val="28"/>
              </w:rPr>
            </w:pPr>
            <w:r w:rsidRPr="006F36DD">
              <w:rPr>
                <w:sz w:val="28"/>
                <w:szCs w:val="28"/>
              </w:rPr>
              <w:t>No unauthorized data exposure.</w:t>
            </w:r>
          </w:p>
        </w:tc>
      </w:tr>
    </w:tbl>
    <w:p w14:paraId="2F8C0749" w14:textId="77777777" w:rsidR="009E5107" w:rsidRPr="006F36DD" w:rsidRDefault="009E5107">
      <w:pPr>
        <w:rPr>
          <w:sz w:val="28"/>
          <w:szCs w:val="28"/>
        </w:rPr>
      </w:pP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2592"/>
        <w:gridCol w:w="7632"/>
      </w:tblGrid>
      <w:tr w:rsidR="009E5107" w:rsidRPr="006F36DD" w14:paraId="44377CFE" w14:textId="77777777">
        <w:trPr>
          <w:tblHeader/>
          <w:jc w:val="center"/>
        </w:trPr>
        <w:tc>
          <w:tcPr>
            <w:tcW w:w="2592" w:type="dxa"/>
            <w:shd w:val="clear" w:color="auto" w:fill="1F2A44"/>
            <w:tcMar>
              <w:top w:w="80" w:type="dxa"/>
              <w:left w:w="80" w:type="dxa"/>
              <w:bottom w:w="80" w:type="dxa"/>
              <w:right w:w="80" w:type="dxa"/>
            </w:tcMar>
          </w:tcPr>
          <w:p w14:paraId="2A00470D" w14:textId="77777777" w:rsidR="009E5107" w:rsidRPr="006F36DD" w:rsidRDefault="00000000">
            <w:pPr>
              <w:spacing w:after="0"/>
              <w:rPr>
                <w:sz w:val="28"/>
                <w:szCs w:val="28"/>
              </w:rPr>
            </w:pPr>
            <w:r w:rsidRPr="006F36DD">
              <w:rPr>
                <w:b/>
                <w:color w:val="FFFFFF"/>
                <w:sz w:val="28"/>
                <w:szCs w:val="28"/>
              </w:rPr>
              <w:lastRenderedPageBreak/>
              <w:t>Workflow Control Area</w:t>
            </w:r>
          </w:p>
        </w:tc>
        <w:tc>
          <w:tcPr>
            <w:tcW w:w="7632" w:type="dxa"/>
            <w:shd w:val="clear" w:color="auto" w:fill="1F2A44"/>
            <w:tcMar>
              <w:top w:w="80" w:type="dxa"/>
              <w:left w:w="80" w:type="dxa"/>
              <w:bottom w:w="80" w:type="dxa"/>
              <w:right w:w="80" w:type="dxa"/>
            </w:tcMar>
          </w:tcPr>
          <w:p w14:paraId="67B274CB" w14:textId="77777777" w:rsidR="009E5107" w:rsidRPr="006F36DD" w:rsidRDefault="00000000">
            <w:pPr>
              <w:spacing w:after="0"/>
              <w:rPr>
                <w:sz w:val="28"/>
                <w:szCs w:val="28"/>
              </w:rPr>
            </w:pPr>
            <w:r w:rsidRPr="006F36DD">
              <w:rPr>
                <w:b/>
                <w:color w:val="FFFFFF"/>
                <w:sz w:val="28"/>
                <w:szCs w:val="28"/>
              </w:rPr>
              <w:t>Specification</w:t>
            </w:r>
          </w:p>
        </w:tc>
      </w:tr>
      <w:tr w:rsidR="009E5107" w:rsidRPr="006F36DD" w14:paraId="5A96A00C" w14:textId="77777777">
        <w:trPr>
          <w:jc w:val="center"/>
        </w:trPr>
        <w:tc>
          <w:tcPr>
            <w:tcW w:w="2592" w:type="dxa"/>
            <w:tcMar>
              <w:top w:w="70" w:type="dxa"/>
              <w:left w:w="80" w:type="dxa"/>
              <w:bottom w:w="70" w:type="dxa"/>
              <w:right w:w="80" w:type="dxa"/>
            </w:tcMar>
          </w:tcPr>
          <w:p w14:paraId="1FC2EFAC" w14:textId="77777777" w:rsidR="009E5107" w:rsidRPr="006F36DD" w:rsidRDefault="00000000">
            <w:pPr>
              <w:spacing w:after="0" w:line="247" w:lineRule="auto"/>
              <w:rPr>
                <w:sz w:val="28"/>
                <w:szCs w:val="28"/>
              </w:rPr>
            </w:pPr>
            <w:r w:rsidRPr="006F36DD">
              <w:rPr>
                <w:sz w:val="28"/>
                <w:szCs w:val="28"/>
              </w:rPr>
              <w:t>Alternate Paths</w:t>
            </w:r>
          </w:p>
        </w:tc>
        <w:tc>
          <w:tcPr>
            <w:tcW w:w="7632" w:type="dxa"/>
            <w:tcMar>
              <w:top w:w="70" w:type="dxa"/>
              <w:left w:w="80" w:type="dxa"/>
              <w:bottom w:w="70" w:type="dxa"/>
              <w:right w:w="80" w:type="dxa"/>
            </w:tcMar>
          </w:tcPr>
          <w:p w14:paraId="14715355" w14:textId="77777777" w:rsidR="009E5107" w:rsidRPr="006F36DD" w:rsidRDefault="00000000">
            <w:pPr>
              <w:spacing w:after="0" w:line="247" w:lineRule="auto"/>
              <w:rPr>
                <w:sz w:val="28"/>
                <w:szCs w:val="28"/>
              </w:rPr>
            </w:pPr>
            <w:r w:rsidRPr="006F36DD">
              <w:rPr>
                <w:sz w:val="28"/>
                <w:szCs w:val="28"/>
              </w:rPr>
              <w:t>Admin may contact IT Operations/support if access fails.</w:t>
            </w:r>
          </w:p>
        </w:tc>
      </w:tr>
      <w:tr w:rsidR="009E5107" w:rsidRPr="006F36DD" w14:paraId="43F29FE6" w14:textId="77777777">
        <w:trPr>
          <w:jc w:val="center"/>
        </w:trPr>
        <w:tc>
          <w:tcPr>
            <w:tcW w:w="2592" w:type="dxa"/>
            <w:shd w:val="clear" w:color="auto" w:fill="F4F6FA"/>
            <w:tcMar>
              <w:top w:w="70" w:type="dxa"/>
              <w:left w:w="80" w:type="dxa"/>
              <w:bottom w:w="70" w:type="dxa"/>
              <w:right w:w="80" w:type="dxa"/>
            </w:tcMar>
          </w:tcPr>
          <w:p w14:paraId="5F86C0BA" w14:textId="77777777" w:rsidR="009E5107" w:rsidRPr="006F36DD" w:rsidRDefault="00000000">
            <w:pPr>
              <w:spacing w:after="0" w:line="247" w:lineRule="auto"/>
              <w:rPr>
                <w:sz w:val="28"/>
                <w:szCs w:val="28"/>
              </w:rPr>
            </w:pPr>
            <w:r w:rsidRPr="006F36DD">
              <w:rPr>
                <w:sz w:val="28"/>
                <w:szCs w:val="28"/>
              </w:rPr>
              <w:t>Exception Paths</w:t>
            </w:r>
          </w:p>
        </w:tc>
        <w:tc>
          <w:tcPr>
            <w:tcW w:w="7632" w:type="dxa"/>
            <w:shd w:val="clear" w:color="auto" w:fill="F4F6FA"/>
            <w:tcMar>
              <w:top w:w="70" w:type="dxa"/>
              <w:left w:w="80" w:type="dxa"/>
              <w:bottom w:w="70" w:type="dxa"/>
              <w:right w:w="80" w:type="dxa"/>
            </w:tcMar>
          </w:tcPr>
          <w:p w14:paraId="4F9C8DA4" w14:textId="77777777" w:rsidR="009E5107" w:rsidRPr="006F36DD" w:rsidRDefault="00000000">
            <w:pPr>
              <w:spacing w:after="0" w:line="247" w:lineRule="auto"/>
              <w:rPr>
                <w:sz w:val="28"/>
                <w:szCs w:val="28"/>
              </w:rPr>
            </w:pPr>
            <w:r w:rsidRPr="006F36DD">
              <w:rPr>
                <w:sz w:val="28"/>
                <w:szCs w:val="28"/>
              </w:rPr>
              <w:t>Invalid credentials, unauthorized role, disabled account, API failure, or expired session prevents access.</w:t>
            </w:r>
          </w:p>
        </w:tc>
      </w:tr>
      <w:tr w:rsidR="009E5107" w:rsidRPr="006F36DD" w14:paraId="4B2FD20D" w14:textId="77777777">
        <w:trPr>
          <w:jc w:val="center"/>
        </w:trPr>
        <w:tc>
          <w:tcPr>
            <w:tcW w:w="2592" w:type="dxa"/>
            <w:tcMar>
              <w:top w:w="70" w:type="dxa"/>
              <w:left w:w="80" w:type="dxa"/>
              <w:bottom w:w="70" w:type="dxa"/>
              <w:right w:w="80" w:type="dxa"/>
            </w:tcMar>
          </w:tcPr>
          <w:p w14:paraId="4DED13CB" w14:textId="77777777" w:rsidR="009E5107" w:rsidRPr="006F36DD" w:rsidRDefault="00000000">
            <w:pPr>
              <w:spacing w:after="0" w:line="247" w:lineRule="auto"/>
              <w:rPr>
                <w:sz w:val="28"/>
                <w:szCs w:val="28"/>
              </w:rPr>
            </w:pPr>
            <w:r w:rsidRPr="006F36DD">
              <w:rPr>
                <w:sz w:val="28"/>
                <w:szCs w:val="28"/>
              </w:rPr>
              <w:t>Postconditions</w:t>
            </w:r>
          </w:p>
        </w:tc>
        <w:tc>
          <w:tcPr>
            <w:tcW w:w="7632" w:type="dxa"/>
            <w:tcMar>
              <w:top w:w="70" w:type="dxa"/>
              <w:left w:w="80" w:type="dxa"/>
              <w:bottom w:w="70" w:type="dxa"/>
              <w:right w:w="80" w:type="dxa"/>
            </w:tcMar>
          </w:tcPr>
          <w:p w14:paraId="1B1D3967" w14:textId="77777777" w:rsidR="009E5107" w:rsidRPr="006F36DD" w:rsidRDefault="00000000">
            <w:pPr>
              <w:spacing w:after="0" w:line="247" w:lineRule="auto"/>
              <w:rPr>
                <w:sz w:val="28"/>
                <w:szCs w:val="28"/>
              </w:rPr>
            </w:pPr>
            <w:r w:rsidRPr="006F36DD">
              <w:rPr>
                <w:sz w:val="28"/>
                <w:szCs w:val="28"/>
              </w:rPr>
              <w:t>Admin has authenticated session scoped to Admin permissions.</w:t>
            </w:r>
          </w:p>
        </w:tc>
      </w:tr>
      <w:tr w:rsidR="009E5107" w:rsidRPr="006F36DD" w14:paraId="5B45EB41" w14:textId="77777777">
        <w:trPr>
          <w:jc w:val="center"/>
        </w:trPr>
        <w:tc>
          <w:tcPr>
            <w:tcW w:w="2592" w:type="dxa"/>
            <w:shd w:val="clear" w:color="auto" w:fill="F4F6FA"/>
            <w:tcMar>
              <w:top w:w="70" w:type="dxa"/>
              <w:left w:w="80" w:type="dxa"/>
              <w:bottom w:w="70" w:type="dxa"/>
              <w:right w:w="80" w:type="dxa"/>
            </w:tcMar>
          </w:tcPr>
          <w:p w14:paraId="049A07F4" w14:textId="77777777" w:rsidR="009E5107" w:rsidRPr="006F36DD" w:rsidRDefault="00000000">
            <w:pPr>
              <w:spacing w:after="0" w:line="247" w:lineRule="auto"/>
              <w:rPr>
                <w:sz w:val="28"/>
                <w:szCs w:val="28"/>
              </w:rPr>
            </w:pPr>
            <w:r w:rsidRPr="006F36DD">
              <w:rPr>
                <w:sz w:val="28"/>
                <w:szCs w:val="28"/>
              </w:rPr>
              <w:t>Data Read</w:t>
            </w:r>
          </w:p>
        </w:tc>
        <w:tc>
          <w:tcPr>
            <w:tcW w:w="7632" w:type="dxa"/>
            <w:shd w:val="clear" w:color="auto" w:fill="F4F6FA"/>
            <w:tcMar>
              <w:top w:w="70" w:type="dxa"/>
              <w:left w:w="80" w:type="dxa"/>
              <w:bottom w:w="70" w:type="dxa"/>
              <w:right w:w="80" w:type="dxa"/>
            </w:tcMar>
          </w:tcPr>
          <w:p w14:paraId="242FDD34" w14:textId="77777777" w:rsidR="009E5107" w:rsidRPr="006F36DD" w:rsidRDefault="00000000">
            <w:pPr>
              <w:spacing w:after="0" w:line="247" w:lineRule="auto"/>
              <w:rPr>
                <w:sz w:val="28"/>
                <w:szCs w:val="28"/>
              </w:rPr>
            </w:pPr>
            <w:r w:rsidRPr="006F36DD">
              <w:rPr>
                <w:sz w:val="28"/>
                <w:szCs w:val="28"/>
              </w:rPr>
              <w:t>Admin account and role data.</w:t>
            </w:r>
          </w:p>
        </w:tc>
      </w:tr>
      <w:tr w:rsidR="009E5107" w:rsidRPr="006F36DD" w14:paraId="088FA191" w14:textId="77777777">
        <w:trPr>
          <w:jc w:val="center"/>
        </w:trPr>
        <w:tc>
          <w:tcPr>
            <w:tcW w:w="2592" w:type="dxa"/>
            <w:tcMar>
              <w:top w:w="70" w:type="dxa"/>
              <w:left w:w="80" w:type="dxa"/>
              <w:bottom w:w="70" w:type="dxa"/>
              <w:right w:w="80" w:type="dxa"/>
            </w:tcMar>
          </w:tcPr>
          <w:p w14:paraId="245F14E0" w14:textId="77777777" w:rsidR="009E5107" w:rsidRPr="006F36DD" w:rsidRDefault="00000000">
            <w:pPr>
              <w:spacing w:after="0" w:line="247" w:lineRule="auto"/>
              <w:rPr>
                <w:sz w:val="28"/>
                <w:szCs w:val="28"/>
              </w:rPr>
            </w:pPr>
            <w:r w:rsidRPr="006F36DD">
              <w:rPr>
                <w:sz w:val="28"/>
                <w:szCs w:val="28"/>
              </w:rPr>
              <w:t>Data Written</w:t>
            </w:r>
          </w:p>
        </w:tc>
        <w:tc>
          <w:tcPr>
            <w:tcW w:w="7632" w:type="dxa"/>
            <w:tcMar>
              <w:top w:w="70" w:type="dxa"/>
              <w:left w:w="80" w:type="dxa"/>
              <w:bottom w:w="70" w:type="dxa"/>
              <w:right w:w="80" w:type="dxa"/>
            </w:tcMar>
          </w:tcPr>
          <w:p w14:paraId="6EB09D4E" w14:textId="77777777" w:rsidR="009E5107" w:rsidRPr="006F36DD" w:rsidRDefault="00000000">
            <w:pPr>
              <w:spacing w:after="0" w:line="247" w:lineRule="auto"/>
              <w:rPr>
                <w:sz w:val="28"/>
                <w:szCs w:val="28"/>
              </w:rPr>
            </w:pPr>
            <w:r w:rsidRPr="006F36DD">
              <w:rPr>
                <w:sz w:val="28"/>
                <w:szCs w:val="28"/>
              </w:rPr>
              <w:t>Session/JWT metadata where applicable.</w:t>
            </w:r>
          </w:p>
        </w:tc>
      </w:tr>
      <w:tr w:rsidR="009E5107" w:rsidRPr="006F36DD" w14:paraId="7D8FD44C" w14:textId="77777777">
        <w:trPr>
          <w:jc w:val="center"/>
        </w:trPr>
        <w:tc>
          <w:tcPr>
            <w:tcW w:w="2592" w:type="dxa"/>
            <w:shd w:val="clear" w:color="auto" w:fill="F4F6FA"/>
            <w:tcMar>
              <w:top w:w="70" w:type="dxa"/>
              <w:left w:w="80" w:type="dxa"/>
              <w:bottom w:w="70" w:type="dxa"/>
              <w:right w:w="80" w:type="dxa"/>
            </w:tcMar>
          </w:tcPr>
          <w:p w14:paraId="0935DE44" w14:textId="77777777" w:rsidR="009E5107" w:rsidRPr="006F36DD" w:rsidRDefault="00000000">
            <w:pPr>
              <w:spacing w:after="0" w:line="247" w:lineRule="auto"/>
              <w:rPr>
                <w:sz w:val="28"/>
                <w:szCs w:val="28"/>
              </w:rPr>
            </w:pPr>
            <w:r w:rsidRPr="006F36DD">
              <w:rPr>
                <w:sz w:val="28"/>
                <w:szCs w:val="28"/>
              </w:rPr>
              <w:t>Audit Logging Notes</w:t>
            </w:r>
          </w:p>
        </w:tc>
        <w:tc>
          <w:tcPr>
            <w:tcW w:w="7632" w:type="dxa"/>
            <w:shd w:val="clear" w:color="auto" w:fill="F4F6FA"/>
            <w:tcMar>
              <w:top w:w="70" w:type="dxa"/>
              <w:left w:w="80" w:type="dxa"/>
              <w:bottom w:w="70" w:type="dxa"/>
              <w:right w:w="80" w:type="dxa"/>
            </w:tcMar>
          </w:tcPr>
          <w:p w14:paraId="729C9F15" w14:textId="77777777" w:rsidR="009E5107" w:rsidRPr="006F36DD" w:rsidRDefault="00000000">
            <w:pPr>
              <w:spacing w:after="0" w:line="247" w:lineRule="auto"/>
              <w:rPr>
                <w:sz w:val="28"/>
                <w:szCs w:val="28"/>
              </w:rPr>
            </w:pPr>
            <w:r w:rsidRPr="006F36DD">
              <w:rPr>
                <w:sz w:val="28"/>
                <w:szCs w:val="28"/>
              </w:rPr>
              <w:t>Admin login/security events may be logged.</w:t>
            </w:r>
          </w:p>
        </w:tc>
      </w:tr>
      <w:tr w:rsidR="009E5107" w:rsidRPr="006F36DD" w14:paraId="020DA1F8" w14:textId="77777777">
        <w:trPr>
          <w:jc w:val="center"/>
        </w:trPr>
        <w:tc>
          <w:tcPr>
            <w:tcW w:w="2592" w:type="dxa"/>
            <w:tcMar>
              <w:top w:w="70" w:type="dxa"/>
              <w:left w:w="80" w:type="dxa"/>
              <w:bottom w:w="70" w:type="dxa"/>
              <w:right w:w="80" w:type="dxa"/>
            </w:tcMar>
          </w:tcPr>
          <w:p w14:paraId="11D06890" w14:textId="77777777" w:rsidR="009E5107" w:rsidRPr="006F36DD" w:rsidRDefault="00000000">
            <w:pPr>
              <w:spacing w:after="0" w:line="247" w:lineRule="auto"/>
              <w:rPr>
                <w:sz w:val="28"/>
                <w:szCs w:val="28"/>
              </w:rPr>
            </w:pPr>
            <w:r w:rsidRPr="006F36DD">
              <w:rPr>
                <w:sz w:val="28"/>
                <w:szCs w:val="28"/>
              </w:rPr>
              <w:t>Removed-Scope Guardrails</w:t>
            </w:r>
          </w:p>
        </w:tc>
        <w:tc>
          <w:tcPr>
            <w:tcW w:w="7632" w:type="dxa"/>
            <w:tcMar>
              <w:top w:w="70" w:type="dxa"/>
              <w:left w:w="80" w:type="dxa"/>
              <w:bottom w:w="70" w:type="dxa"/>
              <w:right w:w="80" w:type="dxa"/>
            </w:tcMar>
          </w:tcPr>
          <w:p w14:paraId="03482705" w14:textId="77777777" w:rsidR="009E5107" w:rsidRPr="006F36DD" w:rsidRDefault="00000000">
            <w:pPr>
              <w:spacing w:after="0" w:line="247" w:lineRule="auto"/>
              <w:rPr>
                <w:sz w:val="28"/>
                <w:szCs w:val="28"/>
              </w:rPr>
            </w:pPr>
            <w:r w:rsidRPr="006F36DD">
              <w:rPr>
                <w:sz w:val="28"/>
                <w:szCs w:val="28"/>
              </w:rPr>
              <w:t>No Admin self-registration and no company login.</w:t>
            </w:r>
          </w:p>
        </w:tc>
      </w:tr>
      <w:tr w:rsidR="009E5107" w:rsidRPr="006F36DD" w14:paraId="24FA8F4B" w14:textId="77777777">
        <w:trPr>
          <w:jc w:val="center"/>
        </w:trPr>
        <w:tc>
          <w:tcPr>
            <w:tcW w:w="2592" w:type="dxa"/>
            <w:shd w:val="clear" w:color="auto" w:fill="F4F6FA"/>
            <w:tcMar>
              <w:top w:w="70" w:type="dxa"/>
              <w:left w:w="80" w:type="dxa"/>
              <w:bottom w:w="70" w:type="dxa"/>
              <w:right w:w="80" w:type="dxa"/>
            </w:tcMar>
          </w:tcPr>
          <w:p w14:paraId="600B4E95" w14:textId="77777777" w:rsidR="009E5107" w:rsidRPr="006F36DD" w:rsidRDefault="00000000">
            <w:pPr>
              <w:spacing w:after="0" w:line="247" w:lineRule="auto"/>
              <w:rPr>
                <w:sz w:val="28"/>
                <w:szCs w:val="28"/>
              </w:rPr>
            </w:pPr>
            <w:r w:rsidRPr="006F36DD">
              <w:rPr>
                <w:sz w:val="28"/>
                <w:szCs w:val="28"/>
              </w:rPr>
              <w:t>Acceptance Evidence</w:t>
            </w:r>
          </w:p>
        </w:tc>
        <w:tc>
          <w:tcPr>
            <w:tcW w:w="7632" w:type="dxa"/>
            <w:shd w:val="clear" w:color="auto" w:fill="F4F6FA"/>
            <w:tcMar>
              <w:top w:w="70" w:type="dxa"/>
              <w:left w:w="80" w:type="dxa"/>
              <w:bottom w:w="70" w:type="dxa"/>
              <w:right w:w="80" w:type="dxa"/>
            </w:tcMar>
          </w:tcPr>
          <w:p w14:paraId="2CD29067" w14:textId="77777777" w:rsidR="009E5107" w:rsidRPr="006F36DD" w:rsidRDefault="00000000">
            <w:pPr>
              <w:spacing w:after="0" w:line="247" w:lineRule="auto"/>
              <w:rPr>
                <w:sz w:val="28"/>
                <w:szCs w:val="28"/>
              </w:rPr>
            </w:pPr>
            <w:r w:rsidRPr="006F36DD">
              <w:rPr>
                <w:sz w:val="28"/>
                <w:szCs w:val="28"/>
              </w:rPr>
              <w:t>Only predefined Admin accounts reach Admin Dashboard.</w:t>
            </w:r>
          </w:p>
        </w:tc>
      </w:tr>
    </w:tbl>
    <w:p w14:paraId="3B57FBD9" w14:textId="77777777" w:rsidR="009E5107" w:rsidRPr="006F36DD" w:rsidRDefault="009E5107">
      <w:pPr>
        <w:rPr>
          <w:sz w:val="28"/>
          <w:szCs w:val="28"/>
        </w:rPr>
      </w:pPr>
    </w:p>
    <w:p w14:paraId="3965983D" w14:textId="77777777" w:rsidR="009E5107" w:rsidRPr="006F36DD" w:rsidRDefault="00000000">
      <w:pPr>
        <w:pStyle w:val="Heading2"/>
        <w:rPr>
          <w:sz w:val="28"/>
          <w:szCs w:val="28"/>
        </w:rPr>
      </w:pPr>
      <w:r w:rsidRPr="006F36DD">
        <w:rPr>
          <w:sz w:val="28"/>
          <w:szCs w:val="28"/>
        </w:rPr>
        <w:t>WF-ADM-002 - Admin Dashboard Review</w:t>
      </w: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2448"/>
        <w:gridCol w:w="7776"/>
      </w:tblGrid>
      <w:tr w:rsidR="009E5107" w:rsidRPr="006F36DD" w14:paraId="71A38C8C" w14:textId="77777777">
        <w:trPr>
          <w:tblHeader/>
          <w:jc w:val="center"/>
        </w:trPr>
        <w:tc>
          <w:tcPr>
            <w:tcW w:w="2448" w:type="dxa"/>
            <w:shd w:val="clear" w:color="auto" w:fill="1F2A44"/>
            <w:tcMar>
              <w:top w:w="80" w:type="dxa"/>
              <w:left w:w="80" w:type="dxa"/>
              <w:bottom w:w="80" w:type="dxa"/>
              <w:right w:w="80" w:type="dxa"/>
            </w:tcMar>
          </w:tcPr>
          <w:p w14:paraId="098E1EED" w14:textId="77777777" w:rsidR="009E5107" w:rsidRPr="006F36DD" w:rsidRDefault="00000000">
            <w:pPr>
              <w:spacing w:after="0"/>
              <w:rPr>
                <w:sz w:val="28"/>
                <w:szCs w:val="28"/>
              </w:rPr>
            </w:pPr>
            <w:r w:rsidRPr="006F36DD">
              <w:rPr>
                <w:b/>
                <w:color w:val="FFFFFF"/>
                <w:sz w:val="28"/>
                <w:szCs w:val="28"/>
              </w:rPr>
              <w:t>Section</w:t>
            </w:r>
          </w:p>
        </w:tc>
        <w:tc>
          <w:tcPr>
            <w:tcW w:w="7776" w:type="dxa"/>
            <w:shd w:val="clear" w:color="auto" w:fill="1F2A44"/>
            <w:tcMar>
              <w:top w:w="80" w:type="dxa"/>
              <w:left w:w="80" w:type="dxa"/>
              <w:bottom w:w="80" w:type="dxa"/>
              <w:right w:w="80" w:type="dxa"/>
            </w:tcMar>
          </w:tcPr>
          <w:p w14:paraId="2C451781" w14:textId="77777777" w:rsidR="009E5107" w:rsidRPr="006F36DD" w:rsidRDefault="00000000">
            <w:pPr>
              <w:spacing w:after="0"/>
              <w:rPr>
                <w:sz w:val="28"/>
                <w:szCs w:val="28"/>
              </w:rPr>
            </w:pPr>
            <w:r w:rsidRPr="006F36DD">
              <w:rPr>
                <w:b/>
                <w:color w:val="FFFFFF"/>
                <w:sz w:val="28"/>
                <w:szCs w:val="28"/>
              </w:rPr>
              <w:t>Specification</w:t>
            </w:r>
          </w:p>
        </w:tc>
      </w:tr>
      <w:tr w:rsidR="009E5107" w:rsidRPr="006F36DD" w14:paraId="3EA373D2" w14:textId="77777777">
        <w:trPr>
          <w:jc w:val="center"/>
        </w:trPr>
        <w:tc>
          <w:tcPr>
            <w:tcW w:w="2448" w:type="dxa"/>
            <w:tcMar>
              <w:top w:w="70" w:type="dxa"/>
              <w:left w:w="80" w:type="dxa"/>
              <w:bottom w:w="70" w:type="dxa"/>
              <w:right w:w="80" w:type="dxa"/>
            </w:tcMar>
          </w:tcPr>
          <w:p w14:paraId="2A53CB26" w14:textId="77777777" w:rsidR="009E5107" w:rsidRPr="006F36DD" w:rsidRDefault="00000000">
            <w:pPr>
              <w:spacing w:after="0" w:line="247" w:lineRule="auto"/>
              <w:rPr>
                <w:sz w:val="28"/>
                <w:szCs w:val="28"/>
              </w:rPr>
            </w:pPr>
            <w:r w:rsidRPr="006F36DD">
              <w:rPr>
                <w:sz w:val="28"/>
                <w:szCs w:val="28"/>
              </w:rPr>
              <w:t>Primary Actor</w:t>
            </w:r>
          </w:p>
        </w:tc>
        <w:tc>
          <w:tcPr>
            <w:tcW w:w="7776" w:type="dxa"/>
            <w:tcMar>
              <w:top w:w="70" w:type="dxa"/>
              <w:left w:w="80" w:type="dxa"/>
              <w:bottom w:w="70" w:type="dxa"/>
              <w:right w:w="80" w:type="dxa"/>
            </w:tcMar>
          </w:tcPr>
          <w:p w14:paraId="6BA5470B" w14:textId="77777777" w:rsidR="009E5107" w:rsidRPr="006F36DD" w:rsidRDefault="00000000">
            <w:pPr>
              <w:spacing w:after="0" w:line="247" w:lineRule="auto"/>
              <w:rPr>
                <w:sz w:val="28"/>
                <w:szCs w:val="28"/>
              </w:rPr>
            </w:pPr>
            <w:r w:rsidRPr="006F36DD">
              <w:rPr>
                <w:sz w:val="28"/>
                <w:szCs w:val="28"/>
              </w:rPr>
              <w:t>Department Admin</w:t>
            </w:r>
          </w:p>
        </w:tc>
      </w:tr>
      <w:tr w:rsidR="009E5107" w:rsidRPr="006F36DD" w14:paraId="40D3147A" w14:textId="77777777">
        <w:trPr>
          <w:jc w:val="center"/>
        </w:trPr>
        <w:tc>
          <w:tcPr>
            <w:tcW w:w="2448" w:type="dxa"/>
            <w:shd w:val="clear" w:color="auto" w:fill="F4F6FA"/>
            <w:tcMar>
              <w:top w:w="70" w:type="dxa"/>
              <w:left w:w="80" w:type="dxa"/>
              <w:bottom w:w="70" w:type="dxa"/>
              <w:right w:w="80" w:type="dxa"/>
            </w:tcMar>
          </w:tcPr>
          <w:p w14:paraId="1F9F1ED3" w14:textId="77777777" w:rsidR="009E5107" w:rsidRPr="006F36DD" w:rsidRDefault="00000000">
            <w:pPr>
              <w:spacing w:after="0" w:line="247" w:lineRule="auto"/>
              <w:rPr>
                <w:sz w:val="28"/>
                <w:szCs w:val="28"/>
              </w:rPr>
            </w:pPr>
            <w:r w:rsidRPr="006F36DD">
              <w:rPr>
                <w:sz w:val="28"/>
                <w:szCs w:val="28"/>
              </w:rPr>
              <w:t>Supporting Systems</w:t>
            </w:r>
          </w:p>
        </w:tc>
        <w:tc>
          <w:tcPr>
            <w:tcW w:w="7776" w:type="dxa"/>
            <w:shd w:val="clear" w:color="auto" w:fill="F4F6FA"/>
            <w:tcMar>
              <w:top w:w="70" w:type="dxa"/>
              <w:left w:w="80" w:type="dxa"/>
              <w:bottom w:w="70" w:type="dxa"/>
              <w:right w:w="80" w:type="dxa"/>
            </w:tcMar>
          </w:tcPr>
          <w:p w14:paraId="366E4ED5" w14:textId="77777777" w:rsidR="009E5107" w:rsidRPr="006F36DD" w:rsidRDefault="00000000">
            <w:pPr>
              <w:spacing w:after="0" w:line="247" w:lineRule="auto"/>
              <w:rPr>
                <w:sz w:val="28"/>
                <w:szCs w:val="28"/>
              </w:rPr>
            </w:pPr>
            <w:r w:rsidRPr="006F36DD">
              <w:rPr>
                <w:sz w:val="28"/>
                <w:szCs w:val="28"/>
              </w:rPr>
              <w:t>PostgreSQL Data Store; Backend API</w:t>
            </w:r>
          </w:p>
        </w:tc>
      </w:tr>
      <w:tr w:rsidR="009E5107" w:rsidRPr="006F36DD" w14:paraId="6DE45184" w14:textId="77777777">
        <w:trPr>
          <w:jc w:val="center"/>
        </w:trPr>
        <w:tc>
          <w:tcPr>
            <w:tcW w:w="2448" w:type="dxa"/>
            <w:tcMar>
              <w:top w:w="70" w:type="dxa"/>
              <w:left w:w="80" w:type="dxa"/>
              <w:bottom w:w="70" w:type="dxa"/>
              <w:right w:w="80" w:type="dxa"/>
            </w:tcMar>
          </w:tcPr>
          <w:p w14:paraId="7CC550A7" w14:textId="77777777" w:rsidR="009E5107" w:rsidRPr="006F36DD" w:rsidRDefault="00000000">
            <w:pPr>
              <w:spacing w:after="0" w:line="247" w:lineRule="auto"/>
              <w:rPr>
                <w:sz w:val="28"/>
                <w:szCs w:val="28"/>
              </w:rPr>
            </w:pPr>
            <w:r w:rsidRPr="006F36DD">
              <w:rPr>
                <w:sz w:val="28"/>
                <w:szCs w:val="28"/>
              </w:rPr>
              <w:t>Trigger</w:t>
            </w:r>
          </w:p>
        </w:tc>
        <w:tc>
          <w:tcPr>
            <w:tcW w:w="7776" w:type="dxa"/>
            <w:tcMar>
              <w:top w:w="70" w:type="dxa"/>
              <w:left w:w="80" w:type="dxa"/>
              <w:bottom w:w="70" w:type="dxa"/>
              <w:right w:w="80" w:type="dxa"/>
            </w:tcMar>
          </w:tcPr>
          <w:p w14:paraId="38B409AF" w14:textId="77777777" w:rsidR="009E5107" w:rsidRPr="006F36DD" w:rsidRDefault="00000000">
            <w:pPr>
              <w:spacing w:after="0" w:line="247" w:lineRule="auto"/>
              <w:rPr>
                <w:sz w:val="28"/>
                <w:szCs w:val="28"/>
              </w:rPr>
            </w:pPr>
            <w:r w:rsidRPr="006F36DD">
              <w:rPr>
                <w:sz w:val="28"/>
                <w:szCs w:val="28"/>
              </w:rPr>
              <w:t>Admin opens Admin Dashboard after login.</w:t>
            </w:r>
          </w:p>
        </w:tc>
      </w:tr>
      <w:tr w:rsidR="009E5107" w:rsidRPr="006F36DD" w14:paraId="08ACB2D6" w14:textId="77777777">
        <w:trPr>
          <w:jc w:val="center"/>
        </w:trPr>
        <w:tc>
          <w:tcPr>
            <w:tcW w:w="2448" w:type="dxa"/>
            <w:shd w:val="clear" w:color="auto" w:fill="F4F6FA"/>
            <w:tcMar>
              <w:top w:w="70" w:type="dxa"/>
              <w:left w:w="80" w:type="dxa"/>
              <w:bottom w:w="70" w:type="dxa"/>
              <w:right w:w="80" w:type="dxa"/>
            </w:tcMar>
          </w:tcPr>
          <w:p w14:paraId="6B183813" w14:textId="77777777" w:rsidR="009E5107" w:rsidRPr="006F36DD" w:rsidRDefault="00000000">
            <w:pPr>
              <w:spacing w:after="0" w:line="247" w:lineRule="auto"/>
              <w:rPr>
                <w:sz w:val="28"/>
                <w:szCs w:val="28"/>
              </w:rPr>
            </w:pPr>
            <w:r w:rsidRPr="006F36DD">
              <w:rPr>
                <w:sz w:val="28"/>
                <w:szCs w:val="28"/>
              </w:rPr>
              <w:t>Preconditions</w:t>
            </w:r>
          </w:p>
        </w:tc>
        <w:tc>
          <w:tcPr>
            <w:tcW w:w="7776" w:type="dxa"/>
            <w:shd w:val="clear" w:color="auto" w:fill="F4F6FA"/>
            <w:tcMar>
              <w:top w:w="70" w:type="dxa"/>
              <w:left w:w="80" w:type="dxa"/>
              <w:bottom w:w="70" w:type="dxa"/>
              <w:right w:w="80" w:type="dxa"/>
            </w:tcMar>
          </w:tcPr>
          <w:p w14:paraId="1B2C2C50" w14:textId="77777777" w:rsidR="009E5107" w:rsidRPr="006F36DD" w:rsidRDefault="00000000">
            <w:pPr>
              <w:spacing w:after="0" w:line="247" w:lineRule="auto"/>
              <w:rPr>
                <w:sz w:val="28"/>
                <w:szCs w:val="28"/>
              </w:rPr>
            </w:pPr>
            <w:r w:rsidRPr="006F36DD">
              <w:rPr>
                <w:sz w:val="28"/>
                <w:szCs w:val="28"/>
              </w:rPr>
              <w:t>Admin is authenticated and authorized.</w:t>
            </w:r>
          </w:p>
        </w:tc>
      </w:tr>
      <w:tr w:rsidR="009E5107" w:rsidRPr="006F36DD" w14:paraId="2B20BB54" w14:textId="77777777">
        <w:trPr>
          <w:jc w:val="center"/>
        </w:trPr>
        <w:tc>
          <w:tcPr>
            <w:tcW w:w="2448" w:type="dxa"/>
            <w:tcMar>
              <w:top w:w="70" w:type="dxa"/>
              <w:left w:w="80" w:type="dxa"/>
              <w:bottom w:w="70" w:type="dxa"/>
              <w:right w:w="80" w:type="dxa"/>
            </w:tcMar>
          </w:tcPr>
          <w:p w14:paraId="645570F0" w14:textId="77777777" w:rsidR="009E5107" w:rsidRPr="006F36DD" w:rsidRDefault="00000000">
            <w:pPr>
              <w:spacing w:after="0" w:line="247" w:lineRule="auto"/>
              <w:rPr>
                <w:sz w:val="28"/>
                <w:szCs w:val="28"/>
              </w:rPr>
            </w:pPr>
            <w:r w:rsidRPr="006F36DD">
              <w:rPr>
                <w:sz w:val="28"/>
                <w:szCs w:val="28"/>
              </w:rPr>
              <w:t>Related UI Pages</w:t>
            </w:r>
          </w:p>
        </w:tc>
        <w:tc>
          <w:tcPr>
            <w:tcW w:w="7776" w:type="dxa"/>
            <w:tcMar>
              <w:top w:w="70" w:type="dxa"/>
              <w:left w:w="80" w:type="dxa"/>
              <w:bottom w:w="70" w:type="dxa"/>
              <w:right w:w="80" w:type="dxa"/>
            </w:tcMar>
          </w:tcPr>
          <w:p w14:paraId="3CDAA60B" w14:textId="77777777" w:rsidR="009E5107" w:rsidRPr="006F36DD" w:rsidRDefault="00000000">
            <w:pPr>
              <w:spacing w:after="0" w:line="247" w:lineRule="auto"/>
              <w:rPr>
                <w:sz w:val="28"/>
                <w:szCs w:val="28"/>
              </w:rPr>
            </w:pPr>
            <w:r w:rsidRPr="006F36DD">
              <w:rPr>
                <w:sz w:val="28"/>
                <w:szCs w:val="28"/>
              </w:rPr>
              <w:t>/admin/dashboard</w:t>
            </w:r>
          </w:p>
        </w:tc>
      </w:tr>
      <w:tr w:rsidR="009E5107" w:rsidRPr="006F36DD" w14:paraId="4F610EB2" w14:textId="77777777">
        <w:trPr>
          <w:jc w:val="center"/>
        </w:trPr>
        <w:tc>
          <w:tcPr>
            <w:tcW w:w="2448" w:type="dxa"/>
            <w:shd w:val="clear" w:color="auto" w:fill="F4F6FA"/>
            <w:tcMar>
              <w:top w:w="70" w:type="dxa"/>
              <w:left w:w="80" w:type="dxa"/>
              <w:bottom w:w="70" w:type="dxa"/>
              <w:right w:w="80" w:type="dxa"/>
            </w:tcMar>
          </w:tcPr>
          <w:p w14:paraId="21BF5C5C" w14:textId="77777777" w:rsidR="009E5107" w:rsidRPr="006F36DD" w:rsidRDefault="00000000">
            <w:pPr>
              <w:spacing w:after="0" w:line="247" w:lineRule="auto"/>
              <w:rPr>
                <w:sz w:val="28"/>
                <w:szCs w:val="28"/>
              </w:rPr>
            </w:pPr>
            <w:r w:rsidRPr="006F36DD">
              <w:rPr>
                <w:sz w:val="28"/>
                <w:szCs w:val="28"/>
              </w:rPr>
              <w:t>Related Use Cases</w:t>
            </w:r>
          </w:p>
        </w:tc>
        <w:tc>
          <w:tcPr>
            <w:tcW w:w="7776" w:type="dxa"/>
            <w:shd w:val="clear" w:color="auto" w:fill="F4F6FA"/>
            <w:tcMar>
              <w:top w:w="70" w:type="dxa"/>
              <w:left w:w="80" w:type="dxa"/>
              <w:bottom w:w="70" w:type="dxa"/>
              <w:right w:w="80" w:type="dxa"/>
            </w:tcMar>
          </w:tcPr>
          <w:p w14:paraId="4546FCE7" w14:textId="77777777" w:rsidR="009E5107" w:rsidRPr="006F36DD" w:rsidRDefault="00000000">
            <w:pPr>
              <w:spacing w:after="0" w:line="247" w:lineRule="auto"/>
              <w:rPr>
                <w:sz w:val="28"/>
                <w:szCs w:val="28"/>
              </w:rPr>
            </w:pPr>
            <w:r w:rsidRPr="006F36DD">
              <w:rPr>
                <w:sz w:val="28"/>
                <w:szCs w:val="28"/>
              </w:rPr>
              <w:t>UC-ADM-002</w:t>
            </w:r>
          </w:p>
        </w:tc>
      </w:tr>
      <w:tr w:rsidR="009E5107" w:rsidRPr="006F36DD" w14:paraId="406D9BFE" w14:textId="77777777">
        <w:trPr>
          <w:jc w:val="center"/>
        </w:trPr>
        <w:tc>
          <w:tcPr>
            <w:tcW w:w="2448" w:type="dxa"/>
            <w:tcMar>
              <w:top w:w="70" w:type="dxa"/>
              <w:left w:w="80" w:type="dxa"/>
              <w:bottom w:w="70" w:type="dxa"/>
              <w:right w:w="80" w:type="dxa"/>
            </w:tcMar>
          </w:tcPr>
          <w:p w14:paraId="597DA844" w14:textId="77777777" w:rsidR="009E5107" w:rsidRPr="006F36DD" w:rsidRDefault="00000000">
            <w:pPr>
              <w:spacing w:after="0" w:line="247" w:lineRule="auto"/>
              <w:rPr>
                <w:sz w:val="28"/>
                <w:szCs w:val="28"/>
              </w:rPr>
            </w:pPr>
            <w:r w:rsidRPr="006F36DD">
              <w:rPr>
                <w:sz w:val="28"/>
                <w:szCs w:val="28"/>
              </w:rPr>
              <w:t>Related SRS Areas</w:t>
            </w:r>
          </w:p>
        </w:tc>
        <w:tc>
          <w:tcPr>
            <w:tcW w:w="7776" w:type="dxa"/>
            <w:tcMar>
              <w:top w:w="70" w:type="dxa"/>
              <w:left w:w="80" w:type="dxa"/>
              <w:bottom w:w="70" w:type="dxa"/>
              <w:right w:w="80" w:type="dxa"/>
            </w:tcMar>
          </w:tcPr>
          <w:p w14:paraId="44AD1E3B" w14:textId="77777777" w:rsidR="009E5107" w:rsidRPr="006F36DD" w:rsidRDefault="00000000">
            <w:pPr>
              <w:spacing w:after="0" w:line="247" w:lineRule="auto"/>
              <w:rPr>
                <w:sz w:val="28"/>
                <w:szCs w:val="28"/>
              </w:rPr>
            </w:pPr>
            <w:r w:rsidRPr="006F36DD">
              <w:rPr>
                <w:sz w:val="28"/>
                <w:szCs w:val="28"/>
              </w:rPr>
              <w:t>SRS 7.8 Admin Authentication and Dashboard</w:t>
            </w:r>
          </w:p>
        </w:tc>
      </w:tr>
      <w:tr w:rsidR="009E5107" w:rsidRPr="006F36DD" w14:paraId="7CF99CBD" w14:textId="77777777">
        <w:trPr>
          <w:jc w:val="center"/>
        </w:trPr>
        <w:tc>
          <w:tcPr>
            <w:tcW w:w="2448" w:type="dxa"/>
            <w:shd w:val="clear" w:color="auto" w:fill="F4F6FA"/>
            <w:tcMar>
              <w:top w:w="70" w:type="dxa"/>
              <w:left w:w="80" w:type="dxa"/>
              <w:bottom w:w="70" w:type="dxa"/>
              <w:right w:w="80" w:type="dxa"/>
            </w:tcMar>
          </w:tcPr>
          <w:p w14:paraId="480641F4" w14:textId="77777777" w:rsidR="009E5107" w:rsidRPr="006F36DD" w:rsidRDefault="00000000">
            <w:pPr>
              <w:spacing w:after="0" w:line="247" w:lineRule="auto"/>
              <w:rPr>
                <w:sz w:val="28"/>
                <w:szCs w:val="28"/>
              </w:rPr>
            </w:pPr>
            <w:r w:rsidRPr="006F36DD">
              <w:rPr>
                <w:sz w:val="28"/>
                <w:szCs w:val="28"/>
              </w:rPr>
              <w:t>RBAC Notes</w:t>
            </w:r>
          </w:p>
        </w:tc>
        <w:tc>
          <w:tcPr>
            <w:tcW w:w="7776" w:type="dxa"/>
            <w:shd w:val="clear" w:color="auto" w:fill="F4F6FA"/>
            <w:tcMar>
              <w:top w:w="70" w:type="dxa"/>
              <w:left w:w="80" w:type="dxa"/>
              <w:bottom w:w="70" w:type="dxa"/>
              <w:right w:w="80" w:type="dxa"/>
            </w:tcMar>
          </w:tcPr>
          <w:p w14:paraId="331D0FF3" w14:textId="77777777" w:rsidR="009E5107" w:rsidRPr="006F36DD" w:rsidRDefault="00000000">
            <w:pPr>
              <w:spacing w:after="0" w:line="247" w:lineRule="auto"/>
              <w:rPr>
                <w:sz w:val="28"/>
                <w:szCs w:val="28"/>
              </w:rPr>
            </w:pPr>
            <w:r w:rsidRPr="006F36DD">
              <w:rPr>
                <w:sz w:val="28"/>
                <w:szCs w:val="28"/>
              </w:rPr>
              <w:t>Admin-only read access.</w:t>
            </w:r>
          </w:p>
        </w:tc>
      </w:tr>
    </w:tbl>
    <w:p w14:paraId="0EFEF919" w14:textId="77777777" w:rsidR="009E5107" w:rsidRPr="006F36DD" w:rsidRDefault="009E5107">
      <w:pPr>
        <w:rPr>
          <w:sz w:val="28"/>
          <w:szCs w:val="28"/>
        </w:rPr>
      </w:pP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767"/>
        <w:gridCol w:w="1942"/>
        <w:gridCol w:w="2230"/>
        <w:gridCol w:w="2660"/>
        <w:gridCol w:w="2727"/>
      </w:tblGrid>
      <w:tr w:rsidR="009E5107" w:rsidRPr="006F36DD" w14:paraId="622D35BF" w14:textId="77777777">
        <w:trPr>
          <w:tblHeader/>
          <w:jc w:val="center"/>
        </w:trPr>
        <w:tc>
          <w:tcPr>
            <w:tcW w:w="648" w:type="dxa"/>
            <w:shd w:val="clear" w:color="auto" w:fill="1F2A44"/>
            <w:tcMar>
              <w:top w:w="80" w:type="dxa"/>
              <w:left w:w="80" w:type="dxa"/>
              <w:bottom w:w="80" w:type="dxa"/>
              <w:right w:w="80" w:type="dxa"/>
            </w:tcMar>
          </w:tcPr>
          <w:p w14:paraId="66A6E010" w14:textId="77777777" w:rsidR="009E5107" w:rsidRPr="006F36DD" w:rsidRDefault="00000000">
            <w:pPr>
              <w:spacing w:after="0"/>
              <w:rPr>
                <w:sz w:val="28"/>
                <w:szCs w:val="28"/>
              </w:rPr>
            </w:pPr>
            <w:r w:rsidRPr="006F36DD">
              <w:rPr>
                <w:b/>
                <w:color w:val="FFFFFF"/>
                <w:sz w:val="28"/>
                <w:szCs w:val="28"/>
              </w:rPr>
              <w:lastRenderedPageBreak/>
              <w:t>Step</w:t>
            </w:r>
          </w:p>
        </w:tc>
        <w:tc>
          <w:tcPr>
            <w:tcW w:w="1944" w:type="dxa"/>
            <w:shd w:val="clear" w:color="auto" w:fill="1F2A44"/>
            <w:tcMar>
              <w:top w:w="80" w:type="dxa"/>
              <w:left w:w="80" w:type="dxa"/>
              <w:bottom w:w="80" w:type="dxa"/>
              <w:right w:w="80" w:type="dxa"/>
            </w:tcMar>
          </w:tcPr>
          <w:p w14:paraId="2AEEB78E" w14:textId="77777777" w:rsidR="009E5107" w:rsidRPr="006F36DD" w:rsidRDefault="00000000">
            <w:pPr>
              <w:spacing w:after="0"/>
              <w:rPr>
                <w:sz w:val="28"/>
                <w:szCs w:val="28"/>
              </w:rPr>
            </w:pPr>
            <w:r w:rsidRPr="006F36DD">
              <w:rPr>
                <w:b/>
                <w:color w:val="FFFFFF"/>
                <w:sz w:val="28"/>
                <w:szCs w:val="28"/>
              </w:rPr>
              <w:t>Actor Action</w:t>
            </w:r>
          </w:p>
        </w:tc>
        <w:tc>
          <w:tcPr>
            <w:tcW w:w="2232" w:type="dxa"/>
            <w:shd w:val="clear" w:color="auto" w:fill="1F2A44"/>
            <w:tcMar>
              <w:top w:w="80" w:type="dxa"/>
              <w:left w:w="80" w:type="dxa"/>
              <w:bottom w:w="80" w:type="dxa"/>
              <w:right w:w="80" w:type="dxa"/>
            </w:tcMar>
          </w:tcPr>
          <w:p w14:paraId="23049216" w14:textId="77777777" w:rsidR="009E5107" w:rsidRPr="006F36DD" w:rsidRDefault="00000000">
            <w:pPr>
              <w:spacing w:after="0"/>
              <w:rPr>
                <w:sz w:val="28"/>
                <w:szCs w:val="28"/>
              </w:rPr>
            </w:pPr>
            <w:r w:rsidRPr="006F36DD">
              <w:rPr>
                <w:b/>
                <w:color w:val="FFFFFF"/>
                <w:sz w:val="28"/>
                <w:szCs w:val="28"/>
              </w:rPr>
              <w:t>UI Response</w:t>
            </w:r>
          </w:p>
        </w:tc>
        <w:tc>
          <w:tcPr>
            <w:tcW w:w="2664" w:type="dxa"/>
            <w:shd w:val="clear" w:color="auto" w:fill="1F2A44"/>
            <w:tcMar>
              <w:top w:w="80" w:type="dxa"/>
              <w:left w:w="80" w:type="dxa"/>
              <w:bottom w:w="80" w:type="dxa"/>
              <w:right w:w="80" w:type="dxa"/>
            </w:tcMar>
          </w:tcPr>
          <w:p w14:paraId="0165251F" w14:textId="77777777" w:rsidR="009E5107" w:rsidRPr="006F36DD" w:rsidRDefault="00000000">
            <w:pPr>
              <w:spacing w:after="0"/>
              <w:rPr>
                <w:sz w:val="28"/>
                <w:szCs w:val="28"/>
              </w:rPr>
            </w:pPr>
            <w:r w:rsidRPr="006F36DD">
              <w:rPr>
                <w:b/>
                <w:color w:val="FFFFFF"/>
                <w:sz w:val="28"/>
                <w:szCs w:val="28"/>
              </w:rPr>
              <w:t>System Action</w:t>
            </w:r>
          </w:p>
        </w:tc>
        <w:tc>
          <w:tcPr>
            <w:tcW w:w="2736" w:type="dxa"/>
            <w:shd w:val="clear" w:color="auto" w:fill="1F2A44"/>
            <w:tcMar>
              <w:top w:w="80" w:type="dxa"/>
              <w:left w:w="80" w:type="dxa"/>
              <w:bottom w:w="80" w:type="dxa"/>
              <w:right w:w="80" w:type="dxa"/>
            </w:tcMar>
          </w:tcPr>
          <w:p w14:paraId="204DC28C" w14:textId="77777777" w:rsidR="009E5107" w:rsidRPr="006F36DD" w:rsidRDefault="00000000">
            <w:pPr>
              <w:spacing w:after="0"/>
              <w:rPr>
                <w:sz w:val="28"/>
                <w:szCs w:val="28"/>
              </w:rPr>
            </w:pPr>
            <w:r w:rsidRPr="006F36DD">
              <w:rPr>
                <w:b/>
                <w:color w:val="FFFFFF"/>
                <w:sz w:val="28"/>
                <w:szCs w:val="28"/>
              </w:rPr>
              <w:t>Data State Change</w:t>
            </w:r>
          </w:p>
        </w:tc>
      </w:tr>
      <w:tr w:rsidR="009E5107" w:rsidRPr="006F36DD" w14:paraId="6BD3BE1D" w14:textId="77777777">
        <w:trPr>
          <w:jc w:val="center"/>
        </w:trPr>
        <w:tc>
          <w:tcPr>
            <w:tcW w:w="648" w:type="dxa"/>
            <w:tcMar>
              <w:top w:w="70" w:type="dxa"/>
              <w:left w:w="80" w:type="dxa"/>
              <w:bottom w:w="70" w:type="dxa"/>
              <w:right w:w="80" w:type="dxa"/>
            </w:tcMar>
          </w:tcPr>
          <w:p w14:paraId="7B73D143" w14:textId="77777777" w:rsidR="009E5107" w:rsidRPr="006F36DD" w:rsidRDefault="00000000">
            <w:pPr>
              <w:spacing w:after="0" w:line="247" w:lineRule="auto"/>
              <w:rPr>
                <w:sz w:val="28"/>
                <w:szCs w:val="28"/>
              </w:rPr>
            </w:pPr>
            <w:r w:rsidRPr="006F36DD">
              <w:rPr>
                <w:sz w:val="28"/>
                <w:szCs w:val="28"/>
              </w:rPr>
              <w:t>1</w:t>
            </w:r>
          </w:p>
        </w:tc>
        <w:tc>
          <w:tcPr>
            <w:tcW w:w="1944" w:type="dxa"/>
            <w:tcMar>
              <w:top w:w="70" w:type="dxa"/>
              <w:left w:w="80" w:type="dxa"/>
              <w:bottom w:w="70" w:type="dxa"/>
              <w:right w:w="80" w:type="dxa"/>
            </w:tcMar>
          </w:tcPr>
          <w:p w14:paraId="252FFD04" w14:textId="77777777" w:rsidR="009E5107" w:rsidRPr="006F36DD" w:rsidRDefault="00000000">
            <w:pPr>
              <w:spacing w:after="0" w:line="247" w:lineRule="auto"/>
              <w:rPr>
                <w:sz w:val="28"/>
                <w:szCs w:val="28"/>
              </w:rPr>
            </w:pPr>
            <w:r w:rsidRPr="006F36DD">
              <w:rPr>
                <w:sz w:val="28"/>
                <w:szCs w:val="28"/>
              </w:rPr>
              <w:t>Open Admin Dashboard.</w:t>
            </w:r>
          </w:p>
        </w:tc>
        <w:tc>
          <w:tcPr>
            <w:tcW w:w="2232" w:type="dxa"/>
            <w:tcMar>
              <w:top w:w="70" w:type="dxa"/>
              <w:left w:w="80" w:type="dxa"/>
              <w:bottom w:w="70" w:type="dxa"/>
              <w:right w:w="80" w:type="dxa"/>
            </w:tcMar>
          </w:tcPr>
          <w:p w14:paraId="3D0A37BA" w14:textId="77777777" w:rsidR="009E5107" w:rsidRPr="006F36DD" w:rsidRDefault="00000000">
            <w:pPr>
              <w:spacing w:after="0" w:line="247" w:lineRule="auto"/>
              <w:rPr>
                <w:sz w:val="28"/>
                <w:szCs w:val="28"/>
              </w:rPr>
            </w:pPr>
            <w:r w:rsidRPr="006F36DD">
              <w:rPr>
                <w:sz w:val="28"/>
                <w:szCs w:val="28"/>
              </w:rPr>
              <w:t>Displays dashboard loading skeleton/state.</w:t>
            </w:r>
          </w:p>
        </w:tc>
        <w:tc>
          <w:tcPr>
            <w:tcW w:w="2664" w:type="dxa"/>
            <w:tcMar>
              <w:top w:w="70" w:type="dxa"/>
              <w:left w:w="80" w:type="dxa"/>
              <w:bottom w:w="70" w:type="dxa"/>
              <w:right w:w="80" w:type="dxa"/>
            </w:tcMar>
          </w:tcPr>
          <w:p w14:paraId="4C08BA07" w14:textId="77777777" w:rsidR="009E5107" w:rsidRPr="006F36DD" w:rsidRDefault="00000000">
            <w:pPr>
              <w:spacing w:after="0" w:line="247" w:lineRule="auto"/>
              <w:rPr>
                <w:sz w:val="28"/>
                <w:szCs w:val="28"/>
              </w:rPr>
            </w:pPr>
            <w:proofErr w:type="gramStart"/>
            <w:r w:rsidRPr="006F36DD">
              <w:rPr>
                <w:sz w:val="28"/>
                <w:szCs w:val="28"/>
              </w:rPr>
              <w:t>Requests</w:t>
            </w:r>
            <w:proofErr w:type="gramEnd"/>
            <w:r w:rsidRPr="006F36DD">
              <w:rPr>
                <w:sz w:val="28"/>
                <w:szCs w:val="28"/>
              </w:rPr>
              <w:t xml:space="preserve"> operational metrics.</w:t>
            </w:r>
          </w:p>
        </w:tc>
        <w:tc>
          <w:tcPr>
            <w:tcW w:w="2736" w:type="dxa"/>
            <w:tcMar>
              <w:top w:w="70" w:type="dxa"/>
              <w:left w:w="80" w:type="dxa"/>
              <w:bottom w:w="70" w:type="dxa"/>
              <w:right w:w="80" w:type="dxa"/>
            </w:tcMar>
          </w:tcPr>
          <w:p w14:paraId="05D5881F" w14:textId="77777777" w:rsidR="009E5107" w:rsidRPr="006F36DD" w:rsidRDefault="00000000">
            <w:pPr>
              <w:spacing w:after="0" w:line="247" w:lineRule="auto"/>
              <w:rPr>
                <w:sz w:val="28"/>
                <w:szCs w:val="28"/>
              </w:rPr>
            </w:pPr>
            <w:r w:rsidRPr="006F36DD">
              <w:rPr>
                <w:sz w:val="28"/>
                <w:szCs w:val="28"/>
              </w:rPr>
              <w:t xml:space="preserve">Reads </w:t>
            </w:r>
            <w:proofErr w:type="gramStart"/>
            <w:r w:rsidRPr="006F36DD">
              <w:rPr>
                <w:sz w:val="28"/>
                <w:szCs w:val="28"/>
              </w:rPr>
              <w:t>persisted</w:t>
            </w:r>
            <w:proofErr w:type="gramEnd"/>
            <w:r w:rsidRPr="006F36DD">
              <w:rPr>
                <w:sz w:val="28"/>
                <w:szCs w:val="28"/>
              </w:rPr>
              <w:t xml:space="preserve"> metrics.</w:t>
            </w:r>
          </w:p>
        </w:tc>
      </w:tr>
      <w:tr w:rsidR="009E5107" w:rsidRPr="006F36DD" w14:paraId="3115FCAB" w14:textId="77777777">
        <w:trPr>
          <w:jc w:val="center"/>
        </w:trPr>
        <w:tc>
          <w:tcPr>
            <w:tcW w:w="648" w:type="dxa"/>
            <w:shd w:val="clear" w:color="auto" w:fill="F4F6FA"/>
            <w:tcMar>
              <w:top w:w="70" w:type="dxa"/>
              <w:left w:w="80" w:type="dxa"/>
              <w:bottom w:w="70" w:type="dxa"/>
              <w:right w:w="80" w:type="dxa"/>
            </w:tcMar>
          </w:tcPr>
          <w:p w14:paraId="353148DC" w14:textId="77777777" w:rsidR="009E5107" w:rsidRPr="006F36DD" w:rsidRDefault="00000000">
            <w:pPr>
              <w:spacing w:after="0" w:line="247" w:lineRule="auto"/>
              <w:rPr>
                <w:sz w:val="28"/>
                <w:szCs w:val="28"/>
              </w:rPr>
            </w:pPr>
            <w:r w:rsidRPr="006F36DD">
              <w:rPr>
                <w:sz w:val="28"/>
                <w:szCs w:val="28"/>
              </w:rPr>
              <w:t>2</w:t>
            </w:r>
          </w:p>
        </w:tc>
        <w:tc>
          <w:tcPr>
            <w:tcW w:w="1944" w:type="dxa"/>
            <w:shd w:val="clear" w:color="auto" w:fill="F4F6FA"/>
            <w:tcMar>
              <w:top w:w="70" w:type="dxa"/>
              <w:left w:w="80" w:type="dxa"/>
              <w:bottom w:w="70" w:type="dxa"/>
              <w:right w:w="80" w:type="dxa"/>
            </w:tcMar>
          </w:tcPr>
          <w:p w14:paraId="3EC4F02C" w14:textId="77777777" w:rsidR="009E5107" w:rsidRPr="006F36DD" w:rsidRDefault="00000000">
            <w:pPr>
              <w:spacing w:after="0" w:line="247" w:lineRule="auto"/>
              <w:rPr>
                <w:sz w:val="28"/>
                <w:szCs w:val="28"/>
              </w:rPr>
            </w:pPr>
            <w:r w:rsidRPr="006F36DD">
              <w:rPr>
                <w:sz w:val="28"/>
                <w:szCs w:val="28"/>
              </w:rPr>
              <w:t>Review total students and registered students.</w:t>
            </w:r>
          </w:p>
        </w:tc>
        <w:tc>
          <w:tcPr>
            <w:tcW w:w="2232" w:type="dxa"/>
            <w:shd w:val="clear" w:color="auto" w:fill="F4F6FA"/>
            <w:tcMar>
              <w:top w:w="70" w:type="dxa"/>
              <w:left w:w="80" w:type="dxa"/>
              <w:bottom w:w="70" w:type="dxa"/>
              <w:right w:w="80" w:type="dxa"/>
            </w:tcMar>
          </w:tcPr>
          <w:p w14:paraId="243E9011" w14:textId="77777777" w:rsidR="009E5107" w:rsidRPr="006F36DD" w:rsidRDefault="00000000">
            <w:pPr>
              <w:spacing w:after="0" w:line="247" w:lineRule="auto"/>
              <w:rPr>
                <w:sz w:val="28"/>
                <w:szCs w:val="28"/>
              </w:rPr>
            </w:pPr>
            <w:r w:rsidRPr="006F36DD">
              <w:rPr>
                <w:sz w:val="28"/>
                <w:szCs w:val="28"/>
              </w:rPr>
              <w:t>Shows metric cards.</w:t>
            </w:r>
          </w:p>
        </w:tc>
        <w:tc>
          <w:tcPr>
            <w:tcW w:w="2664" w:type="dxa"/>
            <w:shd w:val="clear" w:color="auto" w:fill="F4F6FA"/>
            <w:tcMar>
              <w:top w:w="70" w:type="dxa"/>
              <w:left w:w="80" w:type="dxa"/>
              <w:bottom w:w="70" w:type="dxa"/>
              <w:right w:w="80" w:type="dxa"/>
            </w:tcMar>
          </w:tcPr>
          <w:p w14:paraId="0F29ABFA" w14:textId="77777777" w:rsidR="009E5107" w:rsidRPr="006F36DD" w:rsidRDefault="00000000">
            <w:pPr>
              <w:spacing w:after="0" w:line="247" w:lineRule="auto"/>
              <w:rPr>
                <w:sz w:val="28"/>
                <w:szCs w:val="28"/>
              </w:rPr>
            </w:pPr>
            <w:r w:rsidRPr="006F36DD">
              <w:rPr>
                <w:sz w:val="28"/>
                <w:szCs w:val="28"/>
              </w:rPr>
              <w:t>Returns current counts.</w:t>
            </w:r>
          </w:p>
        </w:tc>
        <w:tc>
          <w:tcPr>
            <w:tcW w:w="2736" w:type="dxa"/>
            <w:shd w:val="clear" w:color="auto" w:fill="F4F6FA"/>
            <w:tcMar>
              <w:top w:w="70" w:type="dxa"/>
              <w:left w:w="80" w:type="dxa"/>
              <w:bottom w:w="70" w:type="dxa"/>
              <w:right w:w="80" w:type="dxa"/>
            </w:tcMar>
          </w:tcPr>
          <w:p w14:paraId="4CB75A74" w14:textId="77777777" w:rsidR="009E5107" w:rsidRPr="006F36DD" w:rsidRDefault="00000000">
            <w:pPr>
              <w:spacing w:after="0" w:line="247" w:lineRule="auto"/>
              <w:rPr>
                <w:sz w:val="28"/>
                <w:szCs w:val="28"/>
              </w:rPr>
            </w:pPr>
            <w:r w:rsidRPr="006F36DD">
              <w:rPr>
                <w:sz w:val="28"/>
                <w:szCs w:val="28"/>
              </w:rPr>
              <w:t>No write.</w:t>
            </w:r>
          </w:p>
        </w:tc>
      </w:tr>
      <w:tr w:rsidR="009E5107" w:rsidRPr="006F36DD" w14:paraId="2B9D5408" w14:textId="77777777">
        <w:trPr>
          <w:jc w:val="center"/>
        </w:trPr>
        <w:tc>
          <w:tcPr>
            <w:tcW w:w="648" w:type="dxa"/>
            <w:tcMar>
              <w:top w:w="70" w:type="dxa"/>
              <w:left w:w="80" w:type="dxa"/>
              <w:bottom w:w="70" w:type="dxa"/>
              <w:right w:w="80" w:type="dxa"/>
            </w:tcMar>
          </w:tcPr>
          <w:p w14:paraId="338AEE82" w14:textId="77777777" w:rsidR="009E5107" w:rsidRPr="006F36DD" w:rsidRDefault="00000000">
            <w:pPr>
              <w:spacing w:after="0" w:line="247" w:lineRule="auto"/>
              <w:rPr>
                <w:sz w:val="28"/>
                <w:szCs w:val="28"/>
              </w:rPr>
            </w:pPr>
            <w:r w:rsidRPr="006F36DD">
              <w:rPr>
                <w:sz w:val="28"/>
                <w:szCs w:val="28"/>
              </w:rPr>
              <w:t>3</w:t>
            </w:r>
          </w:p>
        </w:tc>
        <w:tc>
          <w:tcPr>
            <w:tcW w:w="1944" w:type="dxa"/>
            <w:tcMar>
              <w:top w:w="70" w:type="dxa"/>
              <w:left w:w="80" w:type="dxa"/>
              <w:bottom w:w="70" w:type="dxa"/>
              <w:right w:w="80" w:type="dxa"/>
            </w:tcMar>
          </w:tcPr>
          <w:p w14:paraId="73ECC884" w14:textId="77777777" w:rsidR="009E5107" w:rsidRPr="006F36DD" w:rsidRDefault="00000000">
            <w:pPr>
              <w:spacing w:after="0" w:line="247" w:lineRule="auto"/>
              <w:rPr>
                <w:sz w:val="28"/>
                <w:szCs w:val="28"/>
              </w:rPr>
            </w:pPr>
            <w:r w:rsidRPr="006F36DD">
              <w:rPr>
                <w:sz w:val="28"/>
                <w:szCs w:val="28"/>
              </w:rPr>
              <w:t>Review internship request count and system summaries.</w:t>
            </w:r>
          </w:p>
        </w:tc>
        <w:tc>
          <w:tcPr>
            <w:tcW w:w="2232" w:type="dxa"/>
            <w:tcMar>
              <w:top w:w="70" w:type="dxa"/>
              <w:left w:w="80" w:type="dxa"/>
              <w:bottom w:w="70" w:type="dxa"/>
              <w:right w:w="80" w:type="dxa"/>
            </w:tcMar>
          </w:tcPr>
          <w:p w14:paraId="5DD5613E" w14:textId="77777777" w:rsidR="009E5107" w:rsidRPr="006F36DD" w:rsidRDefault="00000000">
            <w:pPr>
              <w:spacing w:after="0" w:line="247" w:lineRule="auto"/>
              <w:rPr>
                <w:sz w:val="28"/>
                <w:szCs w:val="28"/>
              </w:rPr>
            </w:pPr>
            <w:r w:rsidRPr="006F36DD">
              <w:rPr>
                <w:sz w:val="28"/>
                <w:szCs w:val="28"/>
              </w:rPr>
              <w:t>Shows request metrics and workspace context.</w:t>
            </w:r>
          </w:p>
        </w:tc>
        <w:tc>
          <w:tcPr>
            <w:tcW w:w="2664" w:type="dxa"/>
            <w:tcMar>
              <w:top w:w="70" w:type="dxa"/>
              <w:left w:w="80" w:type="dxa"/>
              <w:bottom w:w="70" w:type="dxa"/>
              <w:right w:w="80" w:type="dxa"/>
            </w:tcMar>
          </w:tcPr>
          <w:p w14:paraId="5E0079F0" w14:textId="77777777" w:rsidR="009E5107" w:rsidRPr="006F36DD" w:rsidRDefault="00000000">
            <w:pPr>
              <w:spacing w:after="0" w:line="247" w:lineRule="auto"/>
              <w:rPr>
                <w:sz w:val="28"/>
                <w:szCs w:val="28"/>
              </w:rPr>
            </w:pPr>
            <w:r w:rsidRPr="006F36DD">
              <w:rPr>
                <w:sz w:val="28"/>
                <w:szCs w:val="28"/>
              </w:rPr>
              <w:t>Returns current request/system summary data.</w:t>
            </w:r>
          </w:p>
        </w:tc>
        <w:tc>
          <w:tcPr>
            <w:tcW w:w="2736" w:type="dxa"/>
            <w:tcMar>
              <w:top w:w="70" w:type="dxa"/>
              <w:left w:w="80" w:type="dxa"/>
              <w:bottom w:w="70" w:type="dxa"/>
              <w:right w:w="80" w:type="dxa"/>
            </w:tcMar>
          </w:tcPr>
          <w:p w14:paraId="5352D40A" w14:textId="77777777" w:rsidR="009E5107" w:rsidRPr="006F36DD" w:rsidRDefault="00000000">
            <w:pPr>
              <w:spacing w:after="0" w:line="247" w:lineRule="auto"/>
              <w:rPr>
                <w:sz w:val="28"/>
                <w:szCs w:val="28"/>
              </w:rPr>
            </w:pPr>
            <w:r w:rsidRPr="006F36DD">
              <w:rPr>
                <w:sz w:val="28"/>
                <w:szCs w:val="28"/>
              </w:rPr>
              <w:t>No write.</w:t>
            </w:r>
          </w:p>
        </w:tc>
      </w:tr>
      <w:tr w:rsidR="009E5107" w:rsidRPr="006F36DD" w14:paraId="31C9E59A" w14:textId="77777777">
        <w:trPr>
          <w:jc w:val="center"/>
        </w:trPr>
        <w:tc>
          <w:tcPr>
            <w:tcW w:w="648" w:type="dxa"/>
            <w:shd w:val="clear" w:color="auto" w:fill="F4F6FA"/>
            <w:tcMar>
              <w:top w:w="70" w:type="dxa"/>
              <w:left w:w="80" w:type="dxa"/>
              <w:bottom w:w="70" w:type="dxa"/>
              <w:right w:w="80" w:type="dxa"/>
            </w:tcMar>
          </w:tcPr>
          <w:p w14:paraId="4DAD8CEC" w14:textId="77777777" w:rsidR="009E5107" w:rsidRPr="006F36DD" w:rsidRDefault="00000000">
            <w:pPr>
              <w:spacing w:after="0" w:line="247" w:lineRule="auto"/>
              <w:rPr>
                <w:sz w:val="28"/>
                <w:szCs w:val="28"/>
              </w:rPr>
            </w:pPr>
            <w:r w:rsidRPr="006F36DD">
              <w:rPr>
                <w:sz w:val="28"/>
                <w:szCs w:val="28"/>
              </w:rPr>
              <w:t>4</w:t>
            </w:r>
          </w:p>
        </w:tc>
        <w:tc>
          <w:tcPr>
            <w:tcW w:w="1944" w:type="dxa"/>
            <w:shd w:val="clear" w:color="auto" w:fill="F4F6FA"/>
            <w:tcMar>
              <w:top w:w="70" w:type="dxa"/>
              <w:left w:w="80" w:type="dxa"/>
              <w:bottom w:w="70" w:type="dxa"/>
              <w:right w:w="80" w:type="dxa"/>
            </w:tcMar>
          </w:tcPr>
          <w:p w14:paraId="160427A8" w14:textId="77777777" w:rsidR="009E5107" w:rsidRPr="006F36DD" w:rsidRDefault="00000000">
            <w:pPr>
              <w:spacing w:after="0" w:line="247" w:lineRule="auto"/>
              <w:rPr>
                <w:sz w:val="28"/>
                <w:szCs w:val="28"/>
              </w:rPr>
            </w:pPr>
            <w:r w:rsidRPr="006F36DD">
              <w:rPr>
                <w:sz w:val="28"/>
                <w:szCs w:val="28"/>
              </w:rPr>
              <w:t>Navigate to Admin modules.</w:t>
            </w:r>
          </w:p>
        </w:tc>
        <w:tc>
          <w:tcPr>
            <w:tcW w:w="2232" w:type="dxa"/>
            <w:shd w:val="clear" w:color="auto" w:fill="F4F6FA"/>
            <w:tcMar>
              <w:top w:w="70" w:type="dxa"/>
              <w:left w:w="80" w:type="dxa"/>
              <w:bottom w:w="70" w:type="dxa"/>
              <w:right w:w="80" w:type="dxa"/>
            </w:tcMar>
          </w:tcPr>
          <w:p w14:paraId="38721D6A" w14:textId="77777777" w:rsidR="009E5107" w:rsidRPr="006F36DD" w:rsidRDefault="00000000">
            <w:pPr>
              <w:spacing w:after="0" w:line="247" w:lineRule="auto"/>
              <w:rPr>
                <w:sz w:val="28"/>
                <w:szCs w:val="28"/>
              </w:rPr>
            </w:pPr>
            <w:r w:rsidRPr="006F36DD">
              <w:rPr>
                <w:sz w:val="28"/>
                <w:szCs w:val="28"/>
              </w:rPr>
              <w:t>Routes to ledger, students, internships, filtering, or shortlists.</w:t>
            </w:r>
          </w:p>
        </w:tc>
        <w:tc>
          <w:tcPr>
            <w:tcW w:w="2664" w:type="dxa"/>
            <w:shd w:val="clear" w:color="auto" w:fill="F4F6FA"/>
            <w:tcMar>
              <w:top w:w="70" w:type="dxa"/>
              <w:left w:w="80" w:type="dxa"/>
              <w:bottom w:w="70" w:type="dxa"/>
              <w:right w:w="80" w:type="dxa"/>
            </w:tcMar>
          </w:tcPr>
          <w:p w14:paraId="0CDF4CFE" w14:textId="77777777" w:rsidR="009E5107" w:rsidRPr="006F36DD" w:rsidRDefault="00000000">
            <w:pPr>
              <w:spacing w:after="0" w:line="247" w:lineRule="auto"/>
              <w:rPr>
                <w:sz w:val="28"/>
                <w:szCs w:val="28"/>
              </w:rPr>
            </w:pPr>
            <w:r w:rsidRPr="006F36DD">
              <w:rPr>
                <w:sz w:val="28"/>
                <w:szCs w:val="28"/>
              </w:rPr>
              <w:t>Maintains Admin authorization.</w:t>
            </w:r>
          </w:p>
        </w:tc>
        <w:tc>
          <w:tcPr>
            <w:tcW w:w="2736" w:type="dxa"/>
            <w:shd w:val="clear" w:color="auto" w:fill="F4F6FA"/>
            <w:tcMar>
              <w:top w:w="70" w:type="dxa"/>
              <w:left w:w="80" w:type="dxa"/>
              <w:bottom w:w="70" w:type="dxa"/>
              <w:right w:w="80" w:type="dxa"/>
            </w:tcMar>
          </w:tcPr>
          <w:p w14:paraId="6D996BCF" w14:textId="77777777" w:rsidR="009E5107" w:rsidRPr="006F36DD" w:rsidRDefault="00000000">
            <w:pPr>
              <w:spacing w:after="0" w:line="247" w:lineRule="auto"/>
              <w:rPr>
                <w:sz w:val="28"/>
                <w:szCs w:val="28"/>
              </w:rPr>
            </w:pPr>
            <w:r w:rsidRPr="006F36DD">
              <w:rPr>
                <w:sz w:val="28"/>
                <w:szCs w:val="28"/>
              </w:rPr>
              <w:t>No write.</w:t>
            </w:r>
          </w:p>
        </w:tc>
      </w:tr>
    </w:tbl>
    <w:p w14:paraId="297A1319" w14:textId="77777777" w:rsidR="009E5107" w:rsidRPr="006F36DD" w:rsidRDefault="009E5107">
      <w:pPr>
        <w:rPr>
          <w:sz w:val="28"/>
          <w:szCs w:val="28"/>
        </w:rPr>
      </w:pP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2592"/>
        <w:gridCol w:w="7632"/>
      </w:tblGrid>
      <w:tr w:rsidR="009E5107" w:rsidRPr="006F36DD" w14:paraId="56C6FDE5" w14:textId="77777777">
        <w:trPr>
          <w:tblHeader/>
          <w:jc w:val="center"/>
        </w:trPr>
        <w:tc>
          <w:tcPr>
            <w:tcW w:w="2592" w:type="dxa"/>
            <w:shd w:val="clear" w:color="auto" w:fill="1F2A44"/>
            <w:tcMar>
              <w:top w:w="80" w:type="dxa"/>
              <w:left w:w="80" w:type="dxa"/>
              <w:bottom w:w="80" w:type="dxa"/>
              <w:right w:w="80" w:type="dxa"/>
            </w:tcMar>
          </w:tcPr>
          <w:p w14:paraId="4B3B6ADE" w14:textId="77777777" w:rsidR="009E5107" w:rsidRPr="006F36DD" w:rsidRDefault="00000000">
            <w:pPr>
              <w:spacing w:after="0"/>
              <w:rPr>
                <w:sz w:val="28"/>
                <w:szCs w:val="28"/>
              </w:rPr>
            </w:pPr>
            <w:r w:rsidRPr="006F36DD">
              <w:rPr>
                <w:b/>
                <w:color w:val="FFFFFF"/>
                <w:sz w:val="28"/>
                <w:szCs w:val="28"/>
              </w:rPr>
              <w:t>Workflow Control Area</w:t>
            </w:r>
          </w:p>
        </w:tc>
        <w:tc>
          <w:tcPr>
            <w:tcW w:w="7632" w:type="dxa"/>
            <w:shd w:val="clear" w:color="auto" w:fill="1F2A44"/>
            <w:tcMar>
              <w:top w:w="80" w:type="dxa"/>
              <w:left w:w="80" w:type="dxa"/>
              <w:bottom w:w="80" w:type="dxa"/>
              <w:right w:w="80" w:type="dxa"/>
            </w:tcMar>
          </w:tcPr>
          <w:p w14:paraId="417F96BF" w14:textId="77777777" w:rsidR="009E5107" w:rsidRPr="006F36DD" w:rsidRDefault="00000000">
            <w:pPr>
              <w:spacing w:after="0"/>
              <w:rPr>
                <w:sz w:val="28"/>
                <w:szCs w:val="28"/>
              </w:rPr>
            </w:pPr>
            <w:r w:rsidRPr="006F36DD">
              <w:rPr>
                <w:b/>
                <w:color w:val="FFFFFF"/>
                <w:sz w:val="28"/>
                <w:szCs w:val="28"/>
              </w:rPr>
              <w:t>Specification</w:t>
            </w:r>
          </w:p>
        </w:tc>
      </w:tr>
      <w:tr w:rsidR="009E5107" w:rsidRPr="006F36DD" w14:paraId="1B8B41C8" w14:textId="77777777">
        <w:trPr>
          <w:jc w:val="center"/>
        </w:trPr>
        <w:tc>
          <w:tcPr>
            <w:tcW w:w="2592" w:type="dxa"/>
            <w:tcMar>
              <w:top w:w="70" w:type="dxa"/>
              <w:left w:w="80" w:type="dxa"/>
              <w:bottom w:w="70" w:type="dxa"/>
              <w:right w:w="80" w:type="dxa"/>
            </w:tcMar>
          </w:tcPr>
          <w:p w14:paraId="2B07123C" w14:textId="77777777" w:rsidR="009E5107" w:rsidRPr="006F36DD" w:rsidRDefault="00000000">
            <w:pPr>
              <w:spacing w:after="0" w:line="247" w:lineRule="auto"/>
              <w:rPr>
                <w:sz w:val="28"/>
                <w:szCs w:val="28"/>
              </w:rPr>
            </w:pPr>
            <w:r w:rsidRPr="006F36DD">
              <w:rPr>
                <w:sz w:val="28"/>
                <w:szCs w:val="28"/>
              </w:rPr>
              <w:t>Alternate Paths</w:t>
            </w:r>
          </w:p>
        </w:tc>
        <w:tc>
          <w:tcPr>
            <w:tcW w:w="7632" w:type="dxa"/>
            <w:tcMar>
              <w:top w:w="70" w:type="dxa"/>
              <w:left w:w="80" w:type="dxa"/>
              <w:bottom w:w="70" w:type="dxa"/>
              <w:right w:w="80" w:type="dxa"/>
            </w:tcMar>
          </w:tcPr>
          <w:p w14:paraId="49534BAF" w14:textId="77777777" w:rsidR="009E5107" w:rsidRPr="006F36DD" w:rsidRDefault="00000000">
            <w:pPr>
              <w:spacing w:after="0" w:line="247" w:lineRule="auto"/>
              <w:rPr>
                <w:sz w:val="28"/>
                <w:szCs w:val="28"/>
              </w:rPr>
            </w:pPr>
            <w:r w:rsidRPr="006F36DD">
              <w:rPr>
                <w:sz w:val="28"/>
                <w:szCs w:val="28"/>
              </w:rPr>
              <w:t>Missing metrics display neutral unavailable state.</w:t>
            </w:r>
          </w:p>
        </w:tc>
      </w:tr>
      <w:tr w:rsidR="009E5107" w:rsidRPr="006F36DD" w14:paraId="41791AA8" w14:textId="77777777">
        <w:trPr>
          <w:jc w:val="center"/>
        </w:trPr>
        <w:tc>
          <w:tcPr>
            <w:tcW w:w="2592" w:type="dxa"/>
            <w:shd w:val="clear" w:color="auto" w:fill="F4F6FA"/>
            <w:tcMar>
              <w:top w:w="70" w:type="dxa"/>
              <w:left w:w="80" w:type="dxa"/>
              <w:bottom w:w="70" w:type="dxa"/>
              <w:right w:w="80" w:type="dxa"/>
            </w:tcMar>
          </w:tcPr>
          <w:p w14:paraId="48675AE4" w14:textId="77777777" w:rsidR="009E5107" w:rsidRPr="006F36DD" w:rsidRDefault="00000000">
            <w:pPr>
              <w:spacing w:after="0" w:line="247" w:lineRule="auto"/>
              <w:rPr>
                <w:sz w:val="28"/>
                <w:szCs w:val="28"/>
              </w:rPr>
            </w:pPr>
            <w:r w:rsidRPr="006F36DD">
              <w:rPr>
                <w:sz w:val="28"/>
                <w:szCs w:val="28"/>
              </w:rPr>
              <w:t>Exception Paths</w:t>
            </w:r>
          </w:p>
        </w:tc>
        <w:tc>
          <w:tcPr>
            <w:tcW w:w="7632" w:type="dxa"/>
            <w:shd w:val="clear" w:color="auto" w:fill="F4F6FA"/>
            <w:tcMar>
              <w:top w:w="70" w:type="dxa"/>
              <w:left w:w="80" w:type="dxa"/>
              <w:bottom w:w="70" w:type="dxa"/>
              <w:right w:w="80" w:type="dxa"/>
            </w:tcMar>
          </w:tcPr>
          <w:p w14:paraId="4016B060" w14:textId="77777777" w:rsidR="009E5107" w:rsidRPr="006F36DD" w:rsidRDefault="00000000">
            <w:pPr>
              <w:spacing w:after="0" w:line="247" w:lineRule="auto"/>
              <w:rPr>
                <w:sz w:val="28"/>
                <w:szCs w:val="28"/>
              </w:rPr>
            </w:pPr>
            <w:r w:rsidRPr="006F36DD">
              <w:rPr>
                <w:sz w:val="28"/>
                <w:szCs w:val="28"/>
              </w:rPr>
              <w:t>API failure or expired session shows error or redirects safely.</w:t>
            </w:r>
          </w:p>
        </w:tc>
      </w:tr>
      <w:tr w:rsidR="009E5107" w:rsidRPr="006F36DD" w14:paraId="1C77924F" w14:textId="77777777">
        <w:trPr>
          <w:jc w:val="center"/>
        </w:trPr>
        <w:tc>
          <w:tcPr>
            <w:tcW w:w="2592" w:type="dxa"/>
            <w:tcMar>
              <w:top w:w="70" w:type="dxa"/>
              <w:left w:w="80" w:type="dxa"/>
              <w:bottom w:w="70" w:type="dxa"/>
              <w:right w:w="80" w:type="dxa"/>
            </w:tcMar>
          </w:tcPr>
          <w:p w14:paraId="5E007951" w14:textId="77777777" w:rsidR="009E5107" w:rsidRPr="006F36DD" w:rsidRDefault="00000000">
            <w:pPr>
              <w:spacing w:after="0" w:line="247" w:lineRule="auto"/>
              <w:rPr>
                <w:sz w:val="28"/>
                <w:szCs w:val="28"/>
              </w:rPr>
            </w:pPr>
            <w:r w:rsidRPr="006F36DD">
              <w:rPr>
                <w:sz w:val="28"/>
                <w:szCs w:val="28"/>
              </w:rPr>
              <w:t>Postconditions</w:t>
            </w:r>
          </w:p>
        </w:tc>
        <w:tc>
          <w:tcPr>
            <w:tcW w:w="7632" w:type="dxa"/>
            <w:tcMar>
              <w:top w:w="70" w:type="dxa"/>
              <w:left w:w="80" w:type="dxa"/>
              <w:bottom w:w="70" w:type="dxa"/>
              <w:right w:w="80" w:type="dxa"/>
            </w:tcMar>
          </w:tcPr>
          <w:p w14:paraId="533B13E8" w14:textId="77777777" w:rsidR="009E5107" w:rsidRPr="006F36DD" w:rsidRDefault="00000000">
            <w:pPr>
              <w:spacing w:after="0" w:line="247" w:lineRule="auto"/>
              <w:rPr>
                <w:sz w:val="28"/>
                <w:szCs w:val="28"/>
              </w:rPr>
            </w:pPr>
            <w:r w:rsidRPr="006F36DD">
              <w:rPr>
                <w:sz w:val="28"/>
                <w:szCs w:val="28"/>
              </w:rPr>
              <w:t>Admin sees live persisted operational metrics.</w:t>
            </w:r>
          </w:p>
        </w:tc>
      </w:tr>
      <w:tr w:rsidR="009E5107" w:rsidRPr="006F36DD" w14:paraId="358730E5" w14:textId="77777777">
        <w:trPr>
          <w:jc w:val="center"/>
        </w:trPr>
        <w:tc>
          <w:tcPr>
            <w:tcW w:w="2592" w:type="dxa"/>
            <w:shd w:val="clear" w:color="auto" w:fill="F4F6FA"/>
            <w:tcMar>
              <w:top w:w="70" w:type="dxa"/>
              <w:left w:w="80" w:type="dxa"/>
              <w:bottom w:w="70" w:type="dxa"/>
              <w:right w:w="80" w:type="dxa"/>
            </w:tcMar>
          </w:tcPr>
          <w:p w14:paraId="3234B12C" w14:textId="77777777" w:rsidR="009E5107" w:rsidRPr="006F36DD" w:rsidRDefault="00000000">
            <w:pPr>
              <w:spacing w:after="0" w:line="247" w:lineRule="auto"/>
              <w:rPr>
                <w:sz w:val="28"/>
                <w:szCs w:val="28"/>
              </w:rPr>
            </w:pPr>
            <w:r w:rsidRPr="006F36DD">
              <w:rPr>
                <w:sz w:val="28"/>
                <w:szCs w:val="28"/>
              </w:rPr>
              <w:t>Data Read</w:t>
            </w:r>
          </w:p>
        </w:tc>
        <w:tc>
          <w:tcPr>
            <w:tcW w:w="7632" w:type="dxa"/>
            <w:shd w:val="clear" w:color="auto" w:fill="F4F6FA"/>
            <w:tcMar>
              <w:top w:w="70" w:type="dxa"/>
              <w:left w:w="80" w:type="dxa"/>
              <w:bottom w:w="70" w:type="dxa"/>
              <w:right w:w="80" w:type="dxa"/>
            </w:tcMar>
          </w:tcPr>
          <w:p w14:paraId="2A7DC1F9" w14:textId="77777777" w:rsidR="009E5107" w:rsidRPr="006F36DD" w:rsidRDefault="00000000">
            <w:pPr>
              <w:spacing w:after="0" w:line="247" w:lineRule="auto"/>
              <w:rPr>
                <w:sz w:val="28"/>
                <w:szCs w:val="28"/>
              </w:rPr>
            </w:pPr>
            <w:r w:rsidRPr="006F36DD">
              <w:rPr>
                <w:sz w:val="28"/>
                <w:szCs w:val="28"/>
              </w:rPr>
              <w:t>Student counts, registered count, internship request count, system summaries.</w:t>
            </w:r>
          </w:p>
        </w:tc>
      </w:tr>
      <w:tr w:rsidR="009E5107" w:rsidRPr="006F36DD" w14:paraId="0B075376" w14:textId="77777777">
        <w:trPr>
          <w:jc w:val="center"/>
        </w:trPr>
        <w:tc>
          <w:tcPr>
            <w:tcW w:w="2592" w:type="dxa"/>
            <w:tcMar>
              <w:top w:w="70" w:type="dxa"/>
              <w:left w:w="80" w:type="dxa"/>
              <w:bottom w:w="70" w:type="dxa"/>
              <w:right w:w="80" w:type="dxa"/>
            </w:tcMar>
          </w:tcPr>
          <w:p w14:paraId="1E6B86F4" w14:textId="77777777" w:rsidR="009E5107" w:rsidRPr="006F36DD" w:rsidRDefault="00000000">
            <w:pPr>
              <w:spacing w:after="0" w:line="247" w:lineRule="auto"/>
              <w:rPr>
                <w:sz w:val="28"/>
                <w:szCs w:val="28"/>
              </w:rPr>
            </w:pPr>
            <w:r w:rsidRPr="006F36DD">
              <w:rPr>
                <w:sz w:val="28"/>
                <w:szCs w:val="28"/>
              </w:rPr>
              <w:t>Data Written</w:t>
            </w:r>
          </w:p>
        </w:tc>
        <w:tc>
          <w:tcPr>
            <w:tcW w:w="7632" w:type="dxa"/>
            <w:tcMar>
              <w:top w:w="70" w:type="dxa"/>
              <w:left w:w="80" w:type="dxa"/>
              <w:bottom w:w="70" w:type="dxa"/>
              <w:right w:w="80" w:type="dxa"/>
            </w:tcMar>
          </w:tcPr>
          <w:p w14:paraId="1E24F63D" w14:textId="77777777" w:rsidR="009E5107" w:rsidRPr="006F36DD" w:rsidRDefault="00000000">
            <w:pPr>
              <w:spacing w:after="0" w:line="247" w:lineRule="auto"/>
              <w:rPr>
                <w:sz w:val="28"/>
                <w:szCs w:val="28"/>
              </w:rPr>
            </w:pPr>
            <w:r w:rsidRPr="006F36DD">
              <w:rPr>
                <w:sz w:val="28"/>
                <w:szCs w:val="28"/>
              </w:rPr>
              <w:t>None.</w:t>
            </w:r>
          </w:p>
        </w:tc>
      </w:tr>
      <w:tr w:rsidR="009E5107" w:rsidRPr="006F36DD" w14:paraId="2936507D" w14:textId="77777777">
        <w:trPr>
          <w:jc w:val="center"/>
        </w:trPr>
        <w:tc>
          <w:tcPr>
            <w:tcW w:w="2592" w:type="dxa"/>
            <w:shd w:val="clear" w:color="auto" w:fill="F4F6FA"/>
            <w:tcMar>
              <w:top w:w="70" w:type="dxa"/>
              <w:left w:w="80" w:type="dxa"/>
              <w:bottom w:w="70" w:type="dxa"/>
              <w:right w:w="80" w:type="dxa"/>
            </w:tcMar>
          </w:tcPr>
          <w:p w14:paraId="33198C6B" w14:textId="77777777" w:rsidR="009E5107" w:rsidRPr="006F36DD" w:rsidRDefault="00000000">
            <w:pPr>
              <w:spacing w:after="0" w:line="247" w:lineRule="auto"/>
              <w:rPr>
                <w:sz w:val="28"/>
                <w:szCs w:val="28"/>
              </w:rPr>
            </w:pPr>
            <w:r w:rsidRPr="006F36DD">
              <w:rPr>
                <w:sz w:val="28"/>
                <w:szCs w:val="28"/>
              </w:rPr>
              <w:t>Audit Logging Notes</w:t>
            </w:r>
          </w:p>
        </w:tc>
        <w:tc>
          <w:tcPr>
            <w:tcW w:w="7632" w:type="dxa"/>
            <w:shd w:val="clear" w:color="auto" w:fill="F4F6FA"/>
            <w:tcMar>
              <w:top w:w="70" w:type="dxa"/>
              <w:left w:w="80" w:type="dxa"/>
              <w:bottom w:w="70" w:type="dxa"/>
              <w:right w:w="80" w:type="dxa"/>
            </w:tcMar>
          </w:tcPr>
          <w:p w14:paraId="762CA156" w14:textId="77777777" w:rsidR="009E5107" w:rsidRPr="006F36DD" w:rsidRDefault="00000000">
            <w:pPr>
              <w:spacing w:after="0" w:line="247" w:lineRule="auto"/>
              <w:rPr>
                <w:sz w:val="28"/>
                <w:szCs w:val="28"/>
              </w:rPr>
            </w:pPr>
            <w:r w:rsidRPr="006F36DD">
              <w:rPr>
                <w:sz w:val="28"/>
                <w:szCs w:val="28"/>
              </w:rPr>
              <w:t>No audit required for ordinary dashboard reads unless configured.</w:t>
            </w:r>
          </w:p>
        </w:tc>
      </w:tr>
      <w:tr w:rsidR="009E5107" w:rsidRPr="006F36DD" w14:paraId="139A466C" w14:textId="77777777">
        <w:trPr>
          <w:jc w:val="center"/>
        </w:trPr>
        <w:tc>
          <w:tcPr>
            <w:tcW w:w="2592" w:type="dxa"/>
            <w:tcMar>
              <w:top w:w="70" w:type="dxa"/>
              <w:left w:w="80" w:type="dxa"/>
              <w:bottom w:w="70" w:type="dxa"/>
              <w:right w:w="80" w:type="dxa"/>
            </w:tcMar>
          </w:tcPr>
          <w:p w14:paraId="23BA82C9" w14:textId="77777777" w:rsidR="009E5107" w:rsidRPr="006F36DD" w:rsidRDefault="00000000">
            <w:pPr>
              <w:spacing w:after="0" w:line="247" w:lineRule="auto"/>
              <w:rPr>
                <w:sz w:val="28"/>
                <w:szCs w:val="28"/>
              </w:rPr>
            </w:pPr>
            <w:r w:rsidRPr="006F36DD">
              <w:rPr>
                <w:sz w:val="28"/>
                <w:szCs w:val="28"/>
              </w:rPr>
              <w:t>Removed-Scope Guardrails</w:t>
            </w:r>
          </w:p>
        </w:tc>
        <w:tc>
          <w:tcPr>
            <w:tcW w:w="7632" w:type="dxa"/>
            <w:tcMar>
              <w:top w:w="70" w:type="dxa"/>
              <w:left w:w="80" w:type="dxa"/>
              <w:bottom w:w="70" w:type="dxa"/>
              <w:right w:w="80" w:type="dxa"/>
            </w:tcMar>
          </w:tcPr>
          <w:p w14:paraId="45381569" w14:textId="77777777" w:rsidR="009E5107" w:rsidRPr="006F36DD" w:rsidRDefault="00000000">
            <w:pPr>
              <w:spacing w:after="0" w:line="247" w:lineRule="auto"/>
              <w:rPr>
                <w:sz w:val="28"/>
                <w:szCs w:val="28"/>
              </w:rPr>
            </w:pPr>
            <w:r w:rsidRPr="006F36DD">
              <w:rPr>
                <w:sz w:val="28"/>
                <w:szCs w:val="28"/>
              </w:rPr>
              <w:t>No registration approval and no Skill Master management from dashboard.</w:t>
            </w:r>
          </w:p>
        </w:tc>
      </w:tr>
      <w:tr w:rsidR="009E5107" w:rsidRPr="006F36DD" w14:paraId="7C41B84A" w14:textId="77777777">
        <w:trPr>
          <w:jc w:val="center"/>
        </w:trPr>
        <w:tc>
          <w:tcPr>
            <w:tcW w:w="2592" w:type="dxa"/>
            <w:shd w:val="clear" w:color="auto" w:fill="F4F6FA"/>
            <w:tcMar>
              <w:top w:w="70" w:type="dxa"/>
              <w:left w:w="80" w:type="dxa"/>
              <w:bottom w:w="70" w:type="dxa"/>
              <w:right w:w="80" w:type="dxa"/>
            </w:tcMar>
          </w:tcPr>
          <w:p w14:paraId="208C5894" w14:textId="77777777" w:rsidR="009E5107" w:rsidRPr="006F36DD" w:rsidRDefault="00000000">
            <w:pPr>
              <w:spacing w:after="0" w:line="247" w:lineRule="auto"/>
              <w:rPr>
                <w:sz w:val="28"/>
                <w:szCs w:val="28"/>
              </w:rPr>
            </w:pPr>
            <w:r w:rsidRPr="006F36DD">
              <w:rPr>
                <w:sz w:val="28"/>
                <w:szCs w:val="28"/>
              </w:rPr>
              <w:lastRenderedPageBreak/>
              <w:t>Acceptance Evidence</w:t>
            </w:r>
          </w:p>
        </w:tc>
        <w:tc>
          <w:tcPr>
            <w:tcW w:w="7632" w:type="dxa"/>
            <w:shd w:val="clear" w:color="auto" w:fill="F4F6FA"/>
            <w:tcMar>
              <w:top w:w="70" w:type="dxa"/>
              <w:left w:w="80" w:type="dxa"/>
              <w:bottom w:w="70" w:type="dxa"/>
              <w:right w:w="80" w:type="dxa"/>
            </w:tcMar>
          </w:tcPr>
          <w:p w14:paraId="432EFA36" w14:textId="77777777" w:rsidR="009E5107" w:rsidRPr="006F36DD" w:rsidRDefault="00000000">
            <w:pPr>
              <w:spacing w:after="0" w:line="247" w:lineRule="auto"/>
              <w:rPr>
                <w:sz w:val="28"/>
                <w:szCs w:val="28"/>
              </w:rPr>
            </w:pPr>
            <w:r w:rsidRPr="006F36DD">
              <w:rPr>
                <w:sz w:val="28"/>
                <w:szCs w:val="28"/>
              </w:rPr>
              <w:t xml:space="preserve">Dashboard metrics </w:t>
            </w:r>
            <w:proofErr w:type="gramStart"/>
            <w:r w:rsidRPr="006F36DD">
              <w:rPr>
                <w:sz w:val="28"/>
                <w:szCs w:val="28"/>
              </w:rPr>
              <w:t>are persisted</w:t>
            </w:r>
            <w:proofErr w:type="gramEnd"/>
            <w:r w:rsidRPr="006F36DD">
              <w:rPr>
                <w:sz w:val="28"/>
                <w:szCs w:val="28"/>
              </w:rPr>
              <w:t xml:space="preserve"> values, not hardcoded demo numbers.</w:t>
            </w:r>
          </w:p>
        </w:tc>
      </w:tr>
    </w:tbl>
    <w:p w14:paraId="0047E473" w14:textId="77777777" w:rsidR="009E5107" w:rsidRPr="006F36DD" w:rsidRDefault="009E5107">
      <w:pPr>
        <w:rPr>
          <w:sz w:val="28"/>
          <w:szCs w:val="28"/>
        </w:rPr>
      </w:pPr>
    </w:p>
    <w:p w14:paraId="6113C31A" w14:textId="77777777" w:rsidR="009E5107" w:rsidRPr="006F36DD" w:rsidRDefault="00000000">
      <w:pPr>
        <w:pStyle w:val="Heading2"/>
        <w:rPr>
          <w:sz w:val="28"/>
          <w:szCs w:val="28"/>
        </w:rPr>
      </w:pPr>
      <w:r w:rsidRPr="006F36DD">
        <w:rPr>
          <w:sz w:val="28"/>
          <w:szCs w:val="28"/>
        </w:rPr>
        <w:t>WF-ADM-003 - Academic Ledger Upload and Staging</w:t>
      </w: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2448"/>
        <w:gridCol w:w="7776"/>
      </w:tblGrid>
      <w:tr w:rsidR="009E5107" w:rsidRPr="006F36DD" w14:paraId="223D1AA3" w14:textId="77777777">
        <w:trPr>
          <w:tblHeader/>
          <w:jc w:val="center"/>
        </w:trPr>
        <w:tc>
          <w:tcPr>
            <w:tcW w:w="2448" w:type="dxa"/>
            <w:shd w:val="clear" w:color="auto" w:fill="1F2A44"/>
            <w:tcMar>
              <w:top w:w="80" w:type="dxa"/>
              <w:left w:w="80" w:type="dxa"/>
              <w:bottom w:w="80" w:type="dxa"/>
              <w:right w:w="80" w:type="dxa"/>
            </w:tcMar>
          </w:tcPr>
          <w:p w14:paraId="4E30A68B" w14:textId="77777777" w:rsidR="009E5107" w:rsidRPr="006F36DD" w:rsidRDefault="00000000">
            <w:pPr>
              <w:spacing w:after="0"/>
              <w:rPr>
                <w:sz w:val="28"/>
                <w:szCs w:val="28"/>
              </w:rPr>
            </w:pPr>
            <w:r w:rsidRPr="006F36DD">
              <w:rPr>
                <w:b/>
                <w:color w:val="FFFFFF"/>
                <w:sz w:val="28"/>
                <w:szCs w:val="28"/>
              </w:rPr>
              <w:t>Section</w:t>
            </w:r>
          </w:p>
        </w:tc>
        <w:tc>
          <w:tcPr>
            <w:tcW w:w="7776" w:type="dxa"/>
            <w:shd w:val="clear" w:color="auto" w:fill="1F2A44"/>
            <w:tcMar>
              <w:top w:w="80" w:type="dxa"/>
              <w:left w:w="80" w:type="dxa"/>
              <w:bottom w:w="80" w:type="dxa"/>
              <w:right w:w="80" w:type="dxa"/>
            </w:tcMar>
          </w:tcPr>
          <w:p w14:paraId="3B721284" w14:textId="77777777" w:rsidR="009E5107" w:rsidRPr="006F36DD" w:rsidRDefault="00000000">
            <w:pPr>
              <w:spacing w:after="0"/>
              <w:rPr>
                <w:sz w:val="28"/>
                <w:szCs w:val="28"/>
              </w:rPr>
            </w:pPr>
            <w:r w:rsidRPr="006F36DD">
              <w:rPr>
                <w:b/>
                <w:color w:val="FFFFFF"/>
                <w:sz w:val="28"/>
                <w:szCs w:val="28"/>
              </w:rPr>
              <w:t>Specification</w:t>
            </w:r>
          </w:p>
        </w:tc>
      </w:tr>
      <w:tr w:rsidR="009E5107" w:rsidRPr="006F36DD" w14:paraId="74A2F021" w14:textId="77777777">
        <w:trPr>
          <w:jc w:val="center"/>
        </w:trPr>
        <w:tc>
          <w:tcPr>
            <w:tcW w:w="2448" w:type="dxa"/>
            <w:tcMar>
              <w:top w:w="70" w:type="dxa"/>
              <w:left w:w="80" w:type="dxa"/>
              <w:bottom w:w="70" w:type="dxa"/>
              <w:right w:w="80" w:type="dxa"/>
            </w:tcMar>
          </w:tcPr>
          <w:p w14:paraId="1D339A09" w14:textId="77777777" w:rsidR="009E5107" w:rsidRPr="006F36DD" w:rsidRDefault="00000000">
            <w:pPr>
              <w:spacing w:after="0" w:line="247" w:lineRule="auto"/>
              <w:rPr>
                <w:sz w:val="28"/>
                <w:szCs w:val="28"/>
              </w:rPr>
            </w:pPr>
            <w:r w:rsidRPr="006F36DD">
              <w:rPr>
                <w:sz w:val="28"/>
                <w:szCs w:val="28"/>
              </w:rPr>
              <w:t>Primary Actor</w:t>
            </w:r>
          </w:p>
        </w:tc>
        <w:tc>
          <w:tcPr>
            <w:tcW w:w="7776" w:type="dxa"/>
            <w:tcMar>
              <w:top w:w="70" w:type="dxa"/>
              <w:left w:w="80" w:type="dxa"/>
              <w:bottom w:w="70" w:type="dxa"/>
              <w:right w:w="80" w:type="dxa"/>
            </w:tcMar>
          </w:tcPr>
          <w:p w14:paraId="5FA9154C" w14:textId="77777777" w:rsidR="009E5107" w:rsidRPr="006F36DD" w:rsidRDefault="00000000">
            <w:pPr>
              <w:spacing w:after="0" w:line="247" w:lineRule="auto"/>
              <w:rPr>
                <w:sz w:val="28"/>
                <w:szCs w:val="28"/>
              </w:rPr>
            </w:pPr>
            <w:r w:rsidRPr="006F36DD">
              <w:rPr>
                <w:sz w:val="28"/>
                <w:szCs w:val="28"/>
              </w:rPr>
              <w:t>Department Admin</w:t>
            </w:r>
          </w:p>
        </w:tc>
      </w:tr>
      <w:tr w:rsidR="009E5107" w:rsidRPr="006F36DD" w14:paraId="224E1B71" w14:textId="77777777">
        <w:trPr>
          <w:jc w:val="center"/>
        </w:trPr>
        <w:tc>
          <w:tcPr>
            <w:tcW w:w="2448" w:type="dxa"/>
            <w:shd w:val="clear" w:color="auto" w:fill="F4F6FA"/>
            <w:tcMar>
              <w:top w:w="70" w:type="dxa"/>
              <w:left w:w="80" w:type="dxa"/>
              <w:bottom w:w="70" w:type="dxa"/>
              <w:right w:w="80" w:type="dxa"/>
            </w:tcMar>
          </w:tcPr>
          <w:p w14:paraId="29E314EE" w14:textId="77777777" w:rsidR="009E5107" w:rsidRPr="006F36DD" w:rsidRDefault="00000000">
            <w:pPr>
              <w:spacing w:after="0" w:line="247" w:lineRule="auto"/>
              <w:rPr>
                <w:sz w:val="28"/>
                <w:szCs w:val="28"/>
              </w:rPr>
            </w:pPr>
            <w:r w:rsidRPr="006F36DD">
              <w:rPr>
                <w:sz w:val="28"/>
                <w:szCs w:val="28"/>
              </w:rPr>
              <w:t>Supporting Systems</w:t>
            </w:r>
          </w:p>
        </w:tc>
        <w:tc>
          <w:tcPr>
            <w:tcW w:w="7776" w:type="dxa"/>
            <w:shd w:val="clear" w:color="auto" w:fill="F4F6FA"/>
            <w:tcMar>
              <w:top w:w="70" w:type="dxa"/>
              <w:left w:w="80" w:type="dxa"/>
              <w:bottom w:w="70" w:type="dxa"/>
              <w:right w:w="80" w:type="dxa"/>
            </w:tcMar>
          </w:tcPr>
          <w:p w14:paraId="07A6BA84" w14:textId="77777777" w:rsidR="009E5107" w:rsidRPr="006F36DD" w:rsidRDefault="00000000">
            <w:pPr>
              <w:spacing w:after="0" w:line="247" w:lineRule="auto"/>
              <w:rPr>
                <w:sz w:val="28"/>
                <w:szCs w:val="28"/>
              </w:rPr>
            </w:pPr>
            <w:r w:rsidRPr="006F36DD">
              <w:rPr>
                <w:sz w:val="28"/>
                <w:szCs w:val="28"/>
              </w:rPr>
              <w:t>PostgreSQL Data Store; Audit Logging Service</w:t>
            </w:r>
          </w:p>
        </w:tc>
      </w:tr>
      <w:tr w:rsidR="009E5107" w:rsidRPr="006F36DD" w14:paraId="1E9A04AB" w14:textId="77777777">
        <w:trPr>
          <w:jc w:val="center"/>
        </w:trPr>
        <w:tc>
          <w:tcPr>
            <w:tcW w:w="2448" w:type="dxa"/>
            <w:tcMar>
              <w:top w:w="70" w:type="dxa"/>
              <w:left w:w="80" w:type="dxa"/>
              <w:bottom w:w="70" w:type="dxa"/>
              <w:right w:w="80" w:type="dxa"/>
            </w:tcMar>
          </w:tcPr>
          <w:p w14:paraId="297F8E73" w14:textId="77777777" w:rsidR="009E5107" w:rsidRPr="006F36DD" w:rsidRDefault="00000000">
            <w:pPr>
              <w:spacing w:after="0" w:line="247" w:lineRule="auto"/>
              <w:rPr>
                <w:sz w:val="28"/>
                <w:szCs w:val="28"/>
              </w:rPr>
            </w:pPr>
            <w:r w:rsidRPr="006F36DD">
              <w:rPr>
                <w:sz w:val="28"/>
                <w:szCs w:val="28"/>
              </w:rPr>
              <w:t>Trigger</w:t>
            </w:r>
          </w:p>
        </w:tc>
        <w:tc>
          <w:tcPr>
            <w:tcW w:w="7776" w:type="dxa"/>
            <w:tcMar>
              <w:top w:w="70" w:type="dxa"/>
              <w:left w:w="80" w:type="dxa"/>
              <w:bottom w:w="70" w:type="dxa"/>
              <w:right w:w="80" w:type="dxa"/>
            </w:tcMar>
          </w:tcPr>
          <w:p w14:paraId="1D88A7CC" w14:textId="77777777" w:rsidR="009E5107" w:rsidRPr="006F36DD" w:rsidRDefault="00000000">
            <w:pPr>
              <w:spacing w:after="0" w:line="247" w:lineRule="auto"/>
              <w:rPr>
                <w:sz w:val="28"/>
                <w:szCs w:val="28"/>
              </w:rPr>
            </w:pPr>
            <w:r w:rsidRPr="006F36DD">
              <w:rPr>
                <w:sz w:val="28"/>
                <w:szCs w:val="28"/>
              </w:rPr>
              <w:t>Admin uploads a supported academic ledger file.</w:t>
            </w:r>
          </w:p>
        </w:tc>
      </w:tr>
      <w:tr w:rsidR="009E5107" w:rsidRPr="006F36DD" w14:paraId="7AAA14DE" w14:textId="77777777">
        <w:trPr>
          <w:jc w:val="center"/>
        </w:trPr>
        <w:tc>
          <w:tcPr>
            <w:tcW w:w="2448" w:type="dxa"/>
            <w:shd w:val="clear" w:color="auto" w:fill="F4F6FA"/>
            <w:tcMar>
              <w:top w:w="70" w:type="dxa"/>
              <w:left w:w="80" w:type="dxa"/>
              <w:bottom w:w="70" w:type="dxa"/>
              <w:right w:w="80" w:type="dxa"/>
            </w:tcMar>
          </w:tcPr>
          <w:p w14:paraId="15B1D982" w14:textId="77777777" w:rsidR="009E5107" w:rsidRPr="006F36DD" w:rsidRDefault="00000000">
            <w:pPr>
              <w:spacing w:after="0" w:line="247" w:lineRule="auto"/>
              <w:rPr>
                <w:sz w:val="28"/>
                <w:szCs w:val="28"/>
              </w:rPr>
            </w:pPr>
            <w:r w:rsidRPr="006F36DD">
              <w:rPr>
                <w:sz w:val="28"/>
                <w:szCs w:val="28"/>
              </w:rPr>
              <w:t>Preconditions</w:t>
            </w:r>
          </w:p>
        </w:tc>
        <w:tc>
          <w:tcPr>
            <w:tcW w:w="7776" w:type="dxa"/>
            <w:shd w:val="clear" w:color="auto" w:fill="F4F6FA"/>
            <w:tcMar>
              <w:top w:w="70" w:type="dxa"/>
              <w:left w:w="80" w:type="dxa"/>
              <w:bottom w:w="70" w:type="dxa"/>
              <w:right w:w="80" w:type="dxa"/>
            </w:tcMar>
          </w:tcPr>
          <w:p w14:paraId="62F20B58" w14:textId="77777777" w:rsidR="009E5107" w:rsidRPr="006F36DD" w:rsidRDefault="00000000">
            <w:pPr>
              <w:spacing w:after="0" w:line="247" w:lineRule="auto"/>
              <w:rPr>
                <w:sz w:val="28"/>
                <w:szCs w:val="28"/>
              </w:rPr>
            </w:pPr>
            <w:r w:rsidRPr="006F36DD">
              <w:rPr>
                <w:sz w:val="28"/>
                <w:szCs w:val="28"/>
              </w:rPr>
              <w:t>Admin is authenticated; upload format and size are supported; ledger module is available.</w:t>
            </w:r>
          </w:p>
        </w:tc>
      </w:tr>
      <w:tr w:rsidR="009E5107" w:rsidRPr="006F36DD" w14:paraId="1BFF7029" w14:textId="77777777">
        <w:trPr>
          <w:jc w:val="center"/>
        </w:trPr>
        <w:tc>
          <w:tcPr>
            <w:tcW w:w="2448" w:type="dxa"/>
            <w:tcMar>
              <w:top w:w="70" w:type="dxa"/>
              <w:left w:w="80" w:type="dxa"/>
              <w:bottom w:w="70" w:type="dxa"/>
              <w:right w:w="80" w:type="dxa"/>
            </w:tcMar>
          </w:tcPr>
          <w:p w14:paraId="69EF8A0C" w14:textId="77777777" w:rsidR="009E5107" w:rsidRPr="006F36DD" w:rsidRDefault="00000000">
            <w:pPr>
              <w:spacing w:after="0" w:line="247" w:lineRule="auto"/>
              <w:rPr>
                <w:sz w:val="28"/>
                <w:szCs w:val="28"/>
              </w:rPr>
            </w:pPr>
            <w:r w:rsidRPr="006F36DD">
              <w:rPr>
                <w:sz w:val="28"/>
                <w:szCs w:val="28"/>
              </w:rPr>
              <w:t>Related UI Pages</w:t>
            </w:r>
          </w:p>
        </w:tc>
        <w:tc>
          <w:tcPr>
            <w:tcW w:w="7776" w:type="dxa"/>
            <w:tcMar>
              <w:top w:w="70" w:type="dxa"/>
              <w:left w:w="80" w:type="dxa"/>
              <w:bottom w:w="70" w:type="dxa"/>
              <w:right w:w="80" w:type="dxa"/>
            </w:tcMar>
          </w:tcPr>
          <w:p w14:paraId="258FE2E0" w14:textId="77777777" w:rsidR="009E5107" w:rsidRPr="006F36DD" w:rsidRDefault="00000000">
            <w:pPr>
              <w:spacing w:after="0" w:line="247" w:lineRule="auto"/>
              <w:rPr>
                <w:sz w:val="28"/>
                <w:szCs w:val="28"/>
              </w:rPr>
            </w:pPr>
            <w:r w:rsidRPr="006F36DD">
              <w:rPr>
                <w:sz w:val="28"/>
                <w:szCs w:val="28"/>
              </w:rPr>
              <w:t>/admin/</w:t>
            </w:r>
            <w:proofErr w:type="gramStart"/>
            <w:r w:rsidRPr="006F36DD">
              <w:rPr>
                <w:sz w:val="28"/>
                <w:szCs w:val="28"/>
              </w:rPr>
              <w:t>academic-ledger</w:t>
            </w:r>
            <w:proofErr w:type="gramEnd"/>
          </w:p>
        </w:tc>
      </w:tr>
      <w:tr w:rsidR="009E5107" w:rsidRPr="006F36DD" w14:paraId="43CEC4B2" w14:textId="77777777">
        <w:trPr>
          <w:jc w:val="center"/>
        </w:trPr>
        <w:tc>
          <w:tcPr>
            <w:tcW w:w="2448" w:type="dxa"/>
            <w:shd w:val="clear" w:color="auto" w:fill="F4F6FA"/>
            <w:tcMar>
              <w:top w:w="70" w:type="dxa"/>
              <w:left w:w="80" w:type="dxa"/>
              <w:bottom w:w="70" w:type="dxa"/>
              <w:right w:w="80" w:type="dxa"/>
            </w:tcMar>
          </w:tcPr>
          <w:p w14:paraId="317EA4FE" w14:textId="77777777" w:rsidR="009E5107" w:rsidRPr="006F36DD" w:rsidRDefault="00000000">
            <w:pPr>
              <w:spacing w:after="0" w:line="247" w:lineRule="auto"/>
              <w:rPr>
                <w:sz w:val="28"/>
                <w:szCs w:val="28"/>
              </w:rPr>
            </w:pPr>
            <w:r w:rsidRPr="006F36DD">
              <w:rPr>
                <w:sz w:val="28"/>
                <w:szCs w:val="28"/>
              </w:rPr>
              <w:t>Related Use Cases</w:t>
            </w:r>
          </w:p>
        </w:tc>
        <w:tc>
          <w:tcPr>
            <w:tcW w:w="7776" w:type="dxa"/>
            <w:shd w:val="clear" w:color="auto" w:fill="F4F6FA"/>
            <w:tcMar>
              <w:top w:w="70" w:type="dxa"/>
              <w:left w:w="80" w:type="dxa"/>
              <w:bottom w:w="70" w:type="dxa"/>
              <w:right w:w="80" w:type="dxa"/>
            </w:tcMar>
          </w:tcPr>
          <w:p w14:paraId="628C84C7" w14:textId="77777777" w:rsidR="009E5107" w:rsidRPr="006F36DD" w:rsidRDefault="00000000">
            <w:pPr>
              <w:spacing w:after="0" w:line="247" w:lineRule="auto"/>
              <w:rPr>
                <w:sz w:val="28"/>
                <w:szCs w:val="28"/>
              </w:rPr>
            </w:pPr>
            <w:r w:rsidRPr="006F36DD">
              <w:rPr>
                <w:sz w:val="28"/>
                <w:szCs w:val="28"/>
              </w:rPr>
              <w:t>UC-ADM-003; UC-SYS-007</w:t>
            </w:r>
          </w:p>
        </w:tc>
      </w:tr>
      <w:tr w:rsidR="009E5107" w:rsidRPr="006F36DD" w14:paraId="73CFCF49" w14:textId="77777777">
        <w:trPr>
          <w:jc w:val="center"/>
        </w:trPr>
        <w:tc>
          <w:tcPr>
            <w:tcW w:w="2448" w:type="dxa"/>
            <w:tcMar>
              <w:top w:w="70" w:type="dxa"/>
              <w:left w:w="80" w:type="dxa"/>
              <w:bottom w:w="70" w:type="dxa"/>
              <w:right w:w="80" w:type="dxa"/>
            </w:tcMar>
          </w:tcPr>
          <w:p w14:paraId="6E5CCAE9" w14:textId="77777777" w:rsidR="009E5107" w:rsidRPr="006F36DD" w:rsidRDefault="00000000">
            <w:pPr>
              <w:spacing w:after="0" w:line="247" w:lineRule="auto"/>
              <w:rPr>
                <w:sz w:val="28"/>
                <w:szCs w:val="28"/>
              </w:rPr>
            </w:pPr>
            <w:r w:rsidRPr="006F36DD">
              <w:rPr>
                <w:sz w:val="28"/>
                <w:szCs w:val="28"/>
              </w:rPr>
              <w:t>Related SRS Areas</w:t>
            </w:r>
          </w:p>
        </w:tc>
        <w:tc>
          <w:tcPr>
            <w:tcW w:w="7776" w:type="dxa"/>
            <w:tcMar>
              <w:top w:w="70" w:type="dxa"/>
              <w:left w:w="80" w:type="dxa"/>
              <w:bottom w:w="70" w:type="dxa"/>
              <w:right w:w="80" w:type="dxa"/>
            </w:tcMar>
          </w:tcPr>
          <w:p w14:paraId="78E13C36" w14:textId="77777777" w:rsidR="009E5107" w:rsidRPr="006F36DD" w:rsidRDefault="00000000">
            <w:pPr>
              <w:spacing w:after="0" w:line="247" w:lineRule="auto"/>
              <w:rPr>
                <w:sz w:val="28"/>
                <w:szCs w:val="28"/>
              </w:rPr>
            </w:pPr>
            <w:r w:rsidRPr="006F36DD">
              <w:rPr>
                <w:sz w:val="28"/>
                <w:szCs w:val="28"/>
              </w:rPr>
              <w:t>SRS 7.9 Academic Ledger Management; 7.15 Audit, Logging, and System Events</w:t>
            </w:r>
          </w:p>
        </w:tc>
      </w:tr>
      <w:tr w:rsidR="009E5107" w:rsidRPr="006F36DD" w14:paraId="07EA30E9" w14:textId="77777777">
        <w:trPr>
          <w:jc w:val="center"/>
        </w:trPr>
        <w:tc>
          <w:tcPr>
            <w:tcW w:w="2448" w:type="dxa"/>
            <w:shd w:val="clear" w:color="auto" w:fill="F4F6FA"/>
            <w:tcMar>
              <w:top w:w="70" w:type="dxa"/>
              <w:left w:w="80" w:type="dxa"/>
              <w:bottom w:w="70" w:type="dxa"/>
              <w:right w:w="80" w:type="dxa"/>
            </w:tcMar>
          </w:tcPr>
          <w:p w14:paraId="0650247A" w14:textId="77777777" w:rsidR="009E5107" w:rsidRPr="006F36DD" w:rsidRDefault="00000000">
            <w:pPr>
              <w:spacing w:after="0" w:line="247" w:lineRule="auto"/>
              <w:rPr>
                <w:sz w:val="28"/>
                <w:szCs w:val="28"/>
              </w:rPr>
            </w:pPr>
            <w:r w:rsidRPr="006F36DD">
              <w:rPr>
                <w:sz w:val="28"/>
                <w:szCs w:val="28"/>
              </w:rPr>
              <w:t>RBAC Notes</w:t>
            </w:r>
          </w:p>
        </w:tc>
        <w:tc>
          <w:tcPr>
            <w:tcW w:w="7776" w:type="dxa"/>
            <w:shd w:val="clear" w:color="auto" w:fill="F4F6FA"/>
            <w:tcMar>
              <w:top w:w="70" w:type="dxa"/>
              <w:left w:w="80" w:type="dxa"/>
              <w:bottom w:w="70" w:type="dxa"/>
              <w:right w:w="80" w:type="dxa"/>
            </w:tcMar>
          </w:tcPr>
          <w:p w14:paraId="4B9400A9" w14:textId="77777777" w:rsidR="009E5107" w:rsidRPr="006F36DD" w:rsidRDefault="00000000">
            <w:pPr>
              <w:spacing w:after="0" w:line="247" w:lineRule="auto"/>
              <w:rPr>
                <w:sz w:val="28"/>
                <w:szCs w:val="28"/>
              </w:rPr>
            </w:pPr>
            <w:r w:rsidRPr="006F36DD">
              <w:rPr>
                <w:sz w:val="28"/>
                <w:szCs w:val="28"/>
              </w:rPr>
              <w:t>Admin-only workflow. Students cannot upload or stage ledger data.</w:t>
            </w:r>
          </w:p>
        </w:tc>
      </w:tr>
    </w:tbl>
    <w:p w14:paraId="3E630222" w14:textId="77777777" w:rsidR="009E5107" w:rsidRPr="006F36DD" w:rsidRDefault="009E5107">
      <w:pPr>
        <w:rPr>
          <w:sz w:val="28"/>
          <w:szCs w:val="28"/>
        </w:rPr>
      </w:pP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767"/>
        <w:gridCol w:w="1943"/>
        <w:gridCol w:w="2247"/>
        <w:gridCol w:w="2658"/>
        <w:gridCol w:w="2711"/>
      </w:tblGrid>
      <w:tr w:rsidR="009E5107" w:rsidRPr="006F36DD" w14:paraId="5F67D0C3" w14:textId="77777777">
        <w:trPr>
          <w:tblHeader/>
          <w:jc w:val="center"/>
        </w:trPr>
        <w:tc>
          <w:tcPr>
            <w:tcW w:w="648" w:type="dxa"/>
            <w:shd w:val="clear" w:color="auto" w:fill="1F2A44"/>
            <w:tcMar>
              <w:top w:w="80" w:type="dxa"/>
              <w:left w:w="80" w:type="dxa"/>
              <w:bottom w:w="80" w:type="dxa"/>
              <w:right w:w="80" w:type="dxa"/>
            </w:tcMar>
          </w:tcPr>
          <w:p w14:paraId="7755A19F" w14:textId="77777777" w:rsidR="009E5107" w:rsidRPr="006F36DD" w:rsidRDefault="00000000">
            <w:pPr>
              <w:spacing w:after="0"/>
              <w:rPr>
                <w:sz w:val="28"/>
                <w:szCs w:val="28"/>
              </w:rPr>
            </w:pPr>
            <w:r w:rsidRPr="006F36DD">
              <w:rPr>
                <w:b/>
                <w:color w:val="FFFFFF"/>
                <w:sz w:val="28"/>
                <w:szCs w:val="28"/>
              </w:rPr>
              <w:t>Step</w:t>
            </w:r>
          </w:p>
        </w:tc>
        <w:tc>
          <w:tcPr>
            <w:tcW w:w="1944" w:type="dxa"/>
            <w:shd w:val="clear" w:color="auto" w:fill="1F2A44"/>
            <w:tcMar>
              <w:top w:w="80" w:type="dxa"/>
              <w:left w:w="80" w:type="dxa"/>
              <w:bottom w:w="80" w:type="dxa"/>
              <w:right w:w="80" w:type="dxa"/>
            </w:tcMar>
          </w:tcPr>
          <w:p w14:paraId="2B2657B6" w14:textId="77777777" w:rsidR="009E5107" w:rsidRPr="006F36DD" w:rsidRDefault="00000000">
            <w:pPr>
              <w:spacing w:after="0"/>
              <w:rPr>
                <w:sz w:val="28"/>
                <w:szCs w:val="28"/>
              </w:rPr>
            </w:pPr>
            <w:r w:rsidRPr="006F36DD">
              <w:rPr>
                <w:b/>
                <w:color w:val="FFFFFF"/>
                <w:sz w:val="28"/>
                <w:szCs w:val="28"/>
              </w:rPr>
              <w:t>Actor Action</w:t>
            </w:r>
          </w:p>
        </w:tc>
        <w:tc>
          <w:tcPr>
            <w:tcW w:w="2232" w:type="dxa"/>
            <w:shd w:val="clear" w:color="auto" w:fill="1F2A44"/>
            <w:tcMar>
              <w:top w:w="80" w:type="dxa"/>
              <w:left w:w="80" w:type="dxa"/>
              <w:bottom w:w="80" w:type="dxa"/>
              <w:right w:w="80" w:type="dxa"/>
            </w:tcMar>
          </w:tcPr>
          <w:p w14:paraId="78FF99D6" w14:textId="77777777" w:rsidR="009E5107" w:rsidRPr="006F36DD" w:rsidRDefault="00000000">
            <w:pPr>
              <w:spacing w:after="0"/>
              <w:rPr>
                <w:sz w:val="28"/>
                <w:szCs w:val="28"/>
              </w:rPr>
            </w:pPr>
            <w:r w:rsidRPr="006F36DD">
              <w:rPr>
                <w:b/>
                <w:color w:val="FFFFFF"/>
                <w:sz w:val="28"/>
                <w:szCs w:val="28"/>
              </w:rPr>
              <w:t>UI Response</w:t>
            </w:r>
          </w:p>
        </w:tc>
        <w:tc>
          <w:tcPr>
            <w:tcW w:w="2664" w:type="dxa"/>
            <w:shd w:val="clear" w:color="auto" w:fill="1F2A44"/>
            <w:tcMar>
              <w:top w:w="80" w:type="dxa"/>
              <w:left w:w="80" w:type="dxa"/>
              <w:bottom w:w="80" w:type="dxa"/>
              <w:right w:w="80" w:type="dxa"/>
            </w:tcMar>
          </w:tcPr>
          <w:p w14:paraId="00BD93D8" w14:textId="77777777" w:rsidR="009E5107" w:rsidRPr="006F36DD" w:rsidRDefault="00000000">
            <w:pPr>
              <w:spacing w:after="0"/>
              <w:rPr>
                <w:sz w:val="28"/>
                <w:szCs w:val="28"/>
              </w:rPr>
            </w:pPr>
            <w:r w:rsidRPr="006F36DD">
              <w:rPr>
                <w:b/>
                <w:color w:val="FFFFFF"/>
                <w:sz w:val="28"/>
                <w:szCs w:val="28"/>
              </w:rPr>
              <w:t>System Action</w:t>
            </w:r>
          </w:p>
        </w:tc>
        <w:tc>
          <w:tcPr>
            <w:tcW w:w="2736" w:type="dxa"/>
            <w:shd w:val="clear" w:color="auto" w:fill="1F2A44"/>
            <w:tcMar>
              <w:top w:w="80" w:type="dxa"/>
              <w:left w:w="80" w:type="dxa"/>
              <w:bottom w:w="80" w:type="dxa"/>
              <w:right w:w="80" w:type="dxa"/>
            </w:tcMar>
          </w:tcPr>
          <w:p w14:paraId="03DD6491" w14:textId="77777777" w:rsidR="009E5107" w:rsidRPr="006F36DD" w:rsidRDefault="00000000">
            <w:pPr>
              <w:spacing w:after="0"/>
              <w:rPr>
                <w:sz w:val="28"/>
                <w:szCs w:val="28"/>
              </w:rPr>
            </w:pPr>
            <w:r w:rsidRPr="006F36DD">
              <w:rPr>
                <w:b/>
                <w:color w:val="FFFFFF"/>
                <w:sz w:val="28"/>
                <w:szCs w:val="28"/>
              </w:rPr>
              <w:t>Data State Change</w:t>
            </w:r>
          </w:p>
        </w:tc>
      </w:tr>
      <w:tr w:rsidR="009E5107" w:rsidRPr="006F36DD" w14:paraId="72E97352" w14:textId="77777777">
        <w:trPr>
          <w:jc w:val="center"/>
        </w:trPr>
        <w:tc>
          <w:tcPr>
            <w:tcW w:w="648" w:type="dxa"/>
            <w:tcMar>
              <w:top w:w="70" w:type="dxa"/>
              <w:left w:w="80" w:type="dxa"/>
              <w:bottom w:w="70" w:type="dxa"/>
              <w:right w:w="80" w:type="dxa"/>
            </w:tcMar>
          </w:tcPr>
          <w:p w14:paraId="2CC0B61F" w14:textId="77777777" w:rsidR="009E5107" w:rsidRPr="006F36DD" w:rsidRDefault="00000000">
            <w:pPr>
              <w:spacing w:after="0" w:line="247" w:lineRule="auto"/>
              <w:rPr>
                <w:sz w:val="28"/>
                <w:szCs w:val="28"/>
              </w:rPr>
            </w:pPr>
            <w:r w:rsidRPr="006F36DD">
              <w:rPr>
                <w:sz w:val="28"/>
                <w:szCs w:val="28"/>
              </w:rPr>
              <w:t>1</w:t>
            </w:r>
          </w:p>
        </w:tc>
        <w:tc>
          <w:tcPr>
            <w:tcW w:w="1944" w:type="dxa"/>
            <w:tcMar>
              <w:top w:w="70" w:type="dxa"/>
              <w:left w:w="80" w:type="dxa"/>
              <w:bottom w:w="70" w:type="dxa"/>
              <w:right w:w="80" w:type="dxa"/>
            </w:tcMar>
          </w:tcPr>
          <w:p w14:paraId="78177F5A" w14:textId="77777777" w:rsidR="009E5107" w:rsidRPr="006F36DD" w:rsidRDefault="00000000">
            <w:pPr>
              <w:spacing w:after="0" w:line="247" w:lineRule="auto"/>
              <w:rPr>
                <w:sz w:val="28"/>
                <w:szCs w:val="28"/>
              </w:rPr>
            </w:pPr>
            <w:r w:rsidRPr="006F36DD">
              <w:rPr>
                <w:sz w:val="28"/>
                <w:szCs w:val="28"/>
              </w:rPr>
              <w:t>Open Academic Ledger page.</w:t>
            </w:r>
          </w:p>
        </w:tc>
        <w:tc>
          <w:tcPr>
            <w:tcW w:w="2232" w:type="dxa"/>
            <w:tcMar>
              <w:top w:w="70" w:type="dxa"/>
              <w:left w:w="80" w:type="dxa"/>
              <w:bottom w:w="70" w:type="dxa"/>
              <w:right w:w="80" w:type="dxa"/>
            </w:tcMar>
          </w:tcPr>
          <w:p w14:paraId="387D9376" w14:textId="77777777" w:rsidR="009E5107" w:rsidRPr="006F36DD" w:rsidRDefault="00000000">
            <w:pPr>
              <w:spacing w:after="0" w:line="247" w:lineRule="auto"/>
              <w:rPr>
                <w:sz w:val="28"/>
                <w:szCs w:val="28"/>
              </w:rPr>
            </w:pPr>
            <w:r w:rsidRPr="006F36DD">
              <w:rPr>
                <w:sz w:val="28"/>
                <w:szCs w:val="28"/>
              </w:rPr>
              <w:t>Displays upload/dropzone and existing student details area.</w:t>
            </w:r>
          </w:p>
        </w:tc>
        <w:tc>
          <w:tcPr>
            <w:tcW w:w="2664" w:type="dxa"/>
            <w:tcMar>
              <w:top w:w="70" w:type="dxa"/>
              <w:left w:w="80" w:type="dxa"/>
              <w:bottom w:w="70" w:type="dxa"/>
              <w:right w:w="80" w:type="dxa"/>
            </w:tcMar>
          </w:tcPr>
          <w:p w14:paraId="448EE1C5" w14:textId="77777777" w:rsidR="009E5107" w:rsidRPr="006F36DD" w:rsidRDefault="00000000">
            <w:pPr>
              <w:spacing w:after="0" w:line="247" w:lineRule="auto"/>
              <w:rPr>
                <w:sz w:val="28"/>
                <w:szCs w:val="28"/>
              </w:rPr>
            </w:pPr>
            <w:r w:rsidRPr="006F36DD">
              <w:rPr>
                <w:sz w:val="28"/>
                <w:szCs w:val="28"/>
              </w:rPr>
              <w:t>Loads current ledger context.</w:t>
            </w:r>
          </w:p>
        </w:tc>
        <w:tc>
          <w:tcPr>
            <w:tcW w:w="2736" w:type="dxa"/>
            <w:tcMar>
              <w:top w:w="70" w:type="dxa"/>
              <w:left w:w="80" w:type="dxa"/>
              <w:bottom w:w="70" w:type="dxa"/>
              <w:right w:w="80" w:type="dxa"/>
            </w:tcMar>
          </w:tcPr>
          <w:p w14:paraId="38781C7B" w14:textId="77777777" w:rsidR="009E5107" w:rsidRPr="006F36DD" w:rsidRDefault="00000000">
            <w:pPr>
              <w:spacing w:after="0" w:line="247" w:lineRule="auto"/>
              <w:rPr>
                <w:sz w:val="28"/>
                <w:szCs w:val="28"/>
              </w:rPr>
            </w:pPr>
            <w:r w:rsidRPr="006F36DD">
              <w:rPr>
                <w:sz w:val="28"/>
                <w:szCs w:val="28"/>
              </w:rPr>
              <w:t>Reads current academic records summary.</w:t>
            </w:r>
          </w:p>
        </w:tc>
      </w:tr>
      <w:tr w:rsidR="009E5107" w:rsidRPr="006F36DD" w14:paraId="601873D0" w14:textId="77777777">
        <w:trPr>
          <w:jc w:val="center"/>
        </w:trPr>
        <w:tc>
          <w:tcPr>
            <w:tcW w:w="648" w:type="dxa"/>
            <w:shd w:val="clear" w:color="auto" w:fill="F4F6FA"/>
            <w:tcMar>
              <w:top w:w="70" w:type="dxa"/>
              <w:left w:w="80" w:type="dxa"/>
              <w:bottom w:w="70" w:type="dxa"/>
              <w:right w:w="80" w:type="dxa"/>
            </w:tcMar>
          </w:tcPr>
          <w:p w14:paraId="00FA0C6D" w14:textId="77777777" w:rsidR="009E5107" w:rsidRPr="006F36DD" w:rsidRDefault="00000000">
            <w:pPr>
              <w:spacing w:after="0" w:line="247" w:lineRule="auto"/>
              <w:rPr>
                <w:sz w:val="28"/>
                <w:szCs w:val="28"/>
              </w:rPr>
            </w:pPr>
            <w:r w:rsidRPr="006F36DD">
              <w:rPr>
                <w:sz w:val="28"/>
                <w:szCs w:val="28"/>
              </w:rPr>
              <w:t>2</w:t>
            </w:r>
          </w:p>
        </w:tc>
        <w:tc>
          <w:tcPr>
            <w:tcW w:w="1944" w:type="dxa"/>
            <w:shd w:val="clear" w:color="auto" w:fill="F4F6FA"/>
            <w:tcMar>
              <w:top w:w="70" w:type="dxa"/>
              <w:left w:w="80" w:type="dxa"/>
              <w:bottom w:w="70" w:type="dxa"/>
              <w:right w:w="80" w:type="dxa"/>
            </w:tcMar>
          </w:tcPr>
          <w:p w14:paraId="13BB59FD" w14:textId="77777777" w:rsidR="009E5107" w:rsidRPr="006F36DD" w:rsidRDefault="00000000">
            <w:pPr>
              <w:spacing w:after="0" w:line="247" w:lineRule="auto"/>
              <w:rPr>
                <w:sz w:val="28"/>
                <w:szCs w:val="28"/>
              </w:rPr>
            </w:pPr>
            <w:r w:rsidRPr="006F36DD">
              <w:rPr>
                <w:sz w:val="28"/>
                <w:szCs w:val="28"/>
              </w:rPr>
              <w:t>Select or drag ledger file.</w:t>
            </w:r>
          </w:p>
        </w:tc>
        <w:tc>
          <w:tcPr>
            <w:tcW w:w="2232" w:type="dxa"/>
            <w:shd w:val="clear" w:color="auto" w:fill="F4F6FA"/>
            <w:tcMar>
              <w:top w:w="70" w:type="dxa"/>
              <w:left w:w="80" w:type="dxa"/>
              <w:bottom w:w="70" w:type="dxa"/>
              <w:right w:w="80" w:type="dxa"/>
            </w:tcMar>
          </w:tcPr>
          <w:p w14:paraId="1577EEB8" w14:textId="77777777" w:rsidR="009E5107" w:rsidRPr="006F36DD" w:rsidRDefault="00000000">
            <w:pPr>
              <w:spacing w:after="0" w:line="247" w:lineRule="auto"/>
              <w:rPr>
                <w:sz w:val="28"/>
                <w:szCs w:val="28"/>
              </w:rPr>
            </w:pPr>
            <w:r w:rsidRPr="006F36DD">
              <w:rPr>
                <w:sz w:val="28"/>
                <w:szCs w:val="28"/>
              </w:rPr>
              <w:t>Shows selected file and validation hints.</w:t>
            </w:r>
          </w:p>
        </w:tc>
        <w:tc>
          <w:tcPr>
            <w:tcW w:w="2664" w:type="dxa"/>
            <w:shd w:val="clear" w:color="auto" w:fill="F4F6FA"/>
            <w:tcMar>
              <w:top w:w="70" w:type="dxa"/>
              <w:left w:w="80" w:type="dxa"/>
              <w:bottom w:w="70" w:type="dxa"/>
              <w:right w:w="80" w:type="dxa"/>
            </w:tcMar>
          </w:tcPr>
          <w:p w14:paraId="350DC37A" w14:textId="77777777" w:rsidR="009E5107" w:rsidRPr="006F36DD" w:rsidRDefault="00000000">
            <w:pPr>
              <w:spacing w:after="0" w:line="247" w:lineRule="auto"/>
              <w:rPr>
                <w:sz w:val="28"/>
                <w:szCs w:val="28"/>
              </w:rPr>
            </w:pPr>
            <w:r w:rsidRPr="006F36DD">
              <w:rPr>
                <w:sz w:val="28"/>
                <w:szCs w:val="28"/>
              </w:rPr>
              <w:t>Validates file type, size, and parseability.</w:t>
            </w:r>
          </w:p>
        </w:tc>
        <w:tc>
          <w:tcPr>
            <w:tcW w:w="2736" w:type="dxa"/>
            <w:shd w:val="clear" w:color="auto" w:fill="F4F6FA"/>
            <w:tcMar>
              <w:top w:w="70" w:type="dxa"/>
              <w:left w:w="80" w:type="dxa"/>
              <w:bottom w:w="70" w:type="dxa"/>
              <w:right w:w="80" w:type="dxa"/>
            </w:tcMar>
          </w:tcPr>
          <w:p w14:paraId="6C10EB1C" w14:textId="77777777" w:rsidR="009E5107" w:rsidRPr="006F36DD" w:rsidRDefault="00000000">
            <w:pPr>
              <w:spacing w:after="0" w:line="247" w:lineRule="auto"/>
              <w:rPr>
                <w:sz w:val="28"/>
                <w:szCs w:val="28"/>
              </w:rPr>
            </w:pPr>
            <w:r w:rsidRPr="006F36DD">
              <w:rPr>
                <w:sz w:val="28"/>
                <w:szCs w:val="28"/>
              </w:rPr>
              <w:t>No commit yet.</w:t>
            </w:r>
          </w:p>
        </w:tc>
      </w:tr>
      <w:tr w:rsidR="009E5107" w:rsidRPr="006F36DD" w14:paraId="4C56820C" w14:textId="77777777">
        <w:trPr>
          <w:jc w:val="center"/>
        </w:trPr>
        <w:tc>
          <w:tcPr>
            <w:tcW w:w="648" w:type="dxa"/>
            <w:tcMar>
              <w:top w:w="70" w:type="dxa"/>
              <w:left w:w="80" w:type="dxa"/>
              <w:bottom w:w="70" w:type="dxa"/>
              <w:right w:w="80" w:type="dxa"/>
            </w:tcMar>
          </w:tcPr>
          <w:p w14:paraId="251FE4AE" w14:textId="77777777" w:rsidR="009E5107" w:rsidRPr="006F36DD" w:rsidRDefault="00000000">
            <w:pPr>
              <w:spacing w:after="0" w:line="247" w:lineRule="auto"/>
              <w:rPr>
                <w:sz w:val="28"/>
                <w:szCs w:val="28"/>
              </w:rPr>
            </w:pPr>
            <w:r w:rsidRPr="006F36DD">
              <w:rPr>
                <w:sz w:val="28"/>
                <w:szCs w:val="28"/>
              </w:rPr>
              <w:t>3</w:t>
            </w:r>
          </w:p>
        </w:tc>
        <w:tc>
          <w:tcPr>
            <w:tcW w:w="1944" w:type="dxa"/>
            <w:tcMar>
              <w:top w:w="70" w:type="dxa"/>
              <w:left w:w="80" w:type="dxa"/>
              <w:bottom w:w="70" w:type="dxa"/>
              <w:right w:w="80" w:type="dxa"/>
            </w:tcMar>
          </w:tcPr>
          <w:p w14:paraId="5394B330" w14:textId="77777777" w:rsidR="009E5107" w:rsidRPr="006F36DD" w:rsidRDefault="00000000">
            <w:pPr>
              <w:spacing w:after="0" w:line="247" w:lineRule="auto"/>
              <w:rPr>
                <w:sz w:val="28"/>
                <w:szCs w:val="28"/>
              </w:rPr>
            </w:pPr>
            <w:r w:rsidRPr="006F36DD">
              <w:rPr>
                <w:sz w:val="28"/>
                <w:szCs w:val="28"/>
              </w:rPr>
              <w:t xml:space="preserve">Click </w:t>
            </w:r>
            <w:r w:rsidRPr="006F36DD">
              <w:rPr>
                <w:sz w:val="28"/>
                <w:szCs w:val="28"/>
              </w:rPr>
              <w:lastRenderedPageBreak/>
              <w:t>process/stage action.</w:t>
            </w:r>
          </w:p>
        </w:tc>
        <w:tc>
          <w:tcPr>
            <w:tcW w:w="2232" w:type="dxa"/>
            <w:tcMar>
              <w:top w:w="70" w:type="dxa"/>
              <w:left w:w="80" w:type="dxa"/>
              <w:bottom w:w="70" w:type="dxa"/>
              <w:right w:w="80" w:type="dxa"/>
            </w:tcMar>
          </w:tcPr>
          <w:p w14:paraId="0AAB1953" w14:textId="77777777" w:rsidR="009E5107" w:rsidRPr="006F36DD" w:rsidRDefault="00000000">
            <w:pPr>
              <w:spacing w:after="0" w:line="247" w:lineRule="auto"/>
              <w:rPr>
                <w:sz w:val="28"/>
                <w:szCs w:val="28"/>
              </w:rPr>
            </w:pPr>
            <w:r w:rsidRPr="006F36DD">
              <w:rPr>
                <w:sz w:val="28"/>
                <w:szCs w:val="28"/>
              </w:rPr>
              <w:lastRenderedPageBreak/>
              <w:t xml:space="preserve">Shows </w:t>
            </w:r>
            <w:r w:rsidRPr="006F36DD">
              <w:rPr>
                <w:sz w:val="28"/>
                <w:szCs w:val="28"/>
              </w:rPr>
              <w:lastRenderedPageBreak/>
              <w:t>processing state.</w:t>
            </w:r>
          </w:p>
        </w:tc>
        <w:tc>
          <w:tcPr>
            <w:tcW w:w="2664" w:type="dxa"/>
            <w:tcMar>
              <w:top w:w="70" w:type="dxa"/>
              <w:left w:w="80" w:type="dxa"/>
              <w:bottom w:w="70" w:type="dxa"/>
              <w:right w:w="80" w:type="dxa"/>
            </w:tcMar>
          </w:tcPr>
          <w:p w14:paraId="60F7334E" w14:textId="77777777" w:rsidR="009E5107" w:rsidRPr="006F36DD" w:rsidRDefault="00000000">
            <w:pPr>
              <w:spacing w:after="0" w:line="247" w:lineRule="auto"/>
              <w:rPr>
                <w:sz w:val="28"/>
                <w:szCs w:val="28"/>
              </w:rPr>
            </w:pPr>
            <w:r w:rsidRPr="006F36DD">
              <w:rPr>
                <w:sz w:val="28"/>
                <w:szCs w:val="28"/>
              </w:rPr>
              <w:lastRenderedPageBreak/>
              <w:t xml:space="preserve">Parses and stages </w:t>
            </w:r>
            <w:r w:rsidRPr="006F36DD">
              <w:rPr>
                <w:sz w:val="28"/>
                <w:szCs w:val="28"/>
              </w:rPr>
              <w:lastRenderedPageBreak/>
              <w:t>ledger data for review.</w:t>
            </w:r>
          </w:p>
        </w:tc>
        <w:tc>
          <w:tcPr>
            <w:tcW w:w="2736" w:type="dxa"/>
            <w:tcMar>
              <w:top w:w="70" w:type="dxa"/>
              <w:left w:w="80" w:type="dxa"/>
              <w:bottom w:w="70" w:type="dxa"/>
              <w:right w:w="80" w:type="dxa"/>
            </w:tcMar>
          </w:tcPr>
          <w:p w14:paraId="06783359" w14:textId="77777777" w:rsidR="009E5107" w:rsidRPr="006F36DD" w:rsidRDefault="00000000">
            <w:pPr>
              <w:spacing w:after="0" w:line="247" w:lineRule="auto"/>
              <w:rPr>
                <w:sz w:val="28"/>
                <w:szCs w:val="28"/>
              </w:rPr>
            </w:pPr>
            <w:r w:rsidRPr="006F36DD">
              <w:rPr>
                <w:sz w:val="28"/>
                <w:szCs w:val="28"/>
              </w:rPr>
              <w:lastRenderedPageBreak/>
              <w:t xml:space="preserve">Creates staged </w:t>
            </w:r>
            <w:r w:rsidRPr="006F36DD">
              <w:rPr>
                <w:sz w:val="28"/>
                <w:szCs w:val="28"/>
              </w:rPr>
              <w:lastRenderedPageBreak/>
              <w:t>ledger records or staging batch.</w:t>
            </w:r>
          </w:p>
        </w:tc>
      </w:tr>
      <w:tr w:rsidR="009E5107" w:rsidRPr="006F36DD" w14:paraId="6E883DC5" w14:textId="77777777">
        <w:trPr>
          <w:jc w:val="center"/>
        </w:trPr>
        <w:tc>
          <w:tcPr>
            <w:tcW w:w="648" w:type="dxa"/>
            <w:shd w:val="clear" w:color="auto" w:fill="F4F6FA"/>
            <w:tcMar>
              <w:top w:w="70" w:type="dxa"/>
              <w:left w:w="80" w:type="dxa"/>
              <w:bottom w:w="70" w:type="dxa"/>
              <w:right w:w="80" w:type="dxa"/>
            </w:tcMar>
          </w:tcPr>
          <w:p w14:paraId="2DC7E05A" w14:textId="77777777" w:rsidR="009E5107" w:rsidRPr="006F36DD" w:rsidRDefault="00000000">
            <w:pPr>
              <w:spacing w:after="0" w:line="247" w:lineRule="auto"/>
              <w:rPr>
                <w:sz w:val="28"/>
                <w:szCs w:val="28"/>
              </w:rPr>
            </w:pPr>
            <w:r w:rsidRPr="006F36DD">
              <w:rPr>
                <w:sz w:val="28"/>
                <w:szCs w:val="28"/>
              </w:rPr>
              <w:lastRenderedPageBreak/>
              <w:t>4</w:t>
            </w:r>
          </w:p>
        </w:tc>
        <w:tc>
          <w:tcPr>
            <w:tcW w:w="1944" w:type="dxa"/>
            <w:shd w:val="clear" w:color="auto" w:fill="F4F6FA"/>
            <w:tcMar>
              <w:top w:w="70" w:type="dxa"/>
              <w:left w:w="80" w:type="dxa"/>
              <w:bottom w:w="70" w:type="dxa"/>
              <w:right w:w="80" w:type="dxa"/>
            </w:tcMar>
          </w:tcPr>
          <w:p w14:paraId="67F695F0" w14:textId="77777777" w:rsidR="009E5107" w:rsidRPr="006F36DD" w:rsidRDefault="00000000">
            <w:pPr>
              <w:spacing w:after="0" w:line="247" w:lineRule="auto"/>
              <w:rPr>
                <w:sz w:val="28"/>
                <w:szCs w:val="28"/>
              </w:rPr>
            </w:pPr>
            <w:r w:rsidRPr="006F36DD">
              <w:rPr>
                <w:sz w:val="28"/>
                <w:szCs w:val="28"/>
              </w:rPr>
              <w:t>Review staging result.</w:t>
            </w:r>
          </w:p>
        </w:tc>
        <w:tc>
          <w:tcPr>
            <w:tcW w:w="2232" w:type="dxa"/>
            <w:shd w:val="clear" w:color="auto" w:fill="F4F6FA"/>
            <w:tcMar>
              <w:top w:w="70" w:type="dxa"/>
              <w:left w:w="80" w:type="dxa"/>
              <w:bottom w:w="70" w:type="dxa"/>
              <w:right w:w="80" w:type="dxa"/>
            </w:tcMar>
          </w:tcPr>
          <w:p w14:paraId="79E30FB2" w14:textId="77777777" w:rsidR="009E5107" w:rsidRPr="006F36DD" w:rsidRDefault="00000000">
            <w:pPr>
              <w:spacing w:after="0" w:line="247" w:lineRule="auto"/>
              <w:rPr>
                <w:sz w:val="28"/>
                <w:szCs w:val="28"/>
              </w:rPr>
            </w:pPr>
            <w:r w:rsidRPr="006F36DD">
              <w:rPr>
                <w:sz w:val="28"/>
                <w:szCs w:val="28"/>
              </w:rPr>
              <w:t>Displays staged preview, validation messages, or errors.</w:t>
            </w:r>
          </w:p>
        </w:tc>
        <w:tc>
          <w:tcPr>
            <w:tcW w:w="2664" w:type="dxa"/>
            <w:shd w:val="clear" w:color="auto" w:fill="F4F6FA"/>
            <w:tcMar>
              <w:top w:w="70" w:type="dxa"/>
              <w:left w:w="80" w:type="dxa"/>
              <w:bottom w:w="70" w:type="dxa"/>
              <w:right w:w="80" w:type="dxa"/>
            </w:tcMar>
          </w:tcPr>
          <w:p w14:paraId="16DE1501" w14:textId="77777777" w:rsidR="009E5107" w:rsidRPr="006F36DD" w:rsidRDefault="00000000">
            <w:pPr>
              <w:spacing w:after="0" w:line="247" w:lineRule="auto"/>
              <w:rPr>
                <w:sz w:val="28"/>
                <w:szCs w:val="28"/>
              </w:rPr>
            </w:pPr>
            <w:r w:rsidRPr="006F36DD">
              <w:rPr>
                <w:sz w:val="28"/>
                <w:szCs w:val="28"/>
              </w:rPr>
              <w:t>Prepares staged data for validation/commit workflow.</w:t>
            </w:r>
          </w:p>
        </w:tc>
        <w:tc>
          <w:tcPr>
            <w:tcW w:w="2736" w:type="dxa"/>
            <w:shd w:val="clear" w:color="auto" w:fill="F4F6FA"/>
            <w:tcMar>
              <w:top w:w="70" w:type="dxa"/>
              <w:left w:w="80" w:type="dxa"/>
              <w:bottom w:w="70" w:type="dxa"/>
              <w:right w:w="80" w:type="dxa"/>
            </w:tcMar>
          </w:tcPr>
          <w:p w14:paraId="60D88C39" w14:textId="77777777" w:rsidR="009E5107" w:rsidRPr="006F36DD" w:rsidRDefault="00000000">
            <w:pPr>
              <w:spacing w:after="0" w:line="247" w:lineRule="auto"/>
              <w:rPr>
                <w:sz w:val="28"/>
                <w:szCs w:val="28"/>
              </w:rPr>
            </w:pPr>
            <w:r w:rsidRPr="006F36DD">
              <w:rPr>
                <w:sz w:val="28"/>
                <w:szCs w:val="28"/>
              </w:rPr>
              <w:t>Stores staging metadata.</w:t>
            </w:r>
          </w:p>
        </w:tc>
      </w:tr>
    </w:tbl>
    <w:p w14:paraId="7BB6B150" w14:textId="77777777" w:rsidR="009E5107" w:rsidRPr="006F36DD" w:rsidRDefault="009E5107">
      <w:pPr>
        <w:rPr>
          <w:sz w:val="28"/>
          <w:szCs w:val="28"/>
        </w:rPr>
      </w:pP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2592"/>
        <w:gridCol w:w="7632"/>
      </w:tblGrid>
      <w:tr w:rsidR="009E5107" w:rsidRPr="006F36DD" w14:paraId="20137E1B" w14:textId="77777777">
        <w:trPr>
          <w:tblHeader/>
          <w:jc w:val="center"/>
        </w:trPr>
        <w:tc>
          <w:tcPr>
            <w:tcW w:w="2592" w:type="dxa"/>
            <w:shd w:val="clear" w:color="auto" w:fill="1F2A44"/>
            <w:tcMar>
              <w:top w:w="80" w:type="dxa"/>
              <w:left w:w="80" w:type="dxa"/>
              <w:bottom w:w="80" w:type="dxa"/>
              <w:right w:w="80" w:type="dxa"/>
            </w:tcMar>
          </w:tcPr>
          <w:p w14:paraId="2ABD48EB" w14:textId="77777777" w:rsidR="009E5107" w:rsidRPr="006F36DD" w:rsidRDefault="00000000">
            <w:pPr>
              <w:spacing w:after="0"/>
              <w:rPr>
                <w:sz w:val="28"/>
                <w:szCs w:val="28"/>
              </w:rPr>
            </w:pPr>
            <w:r w:rsidRPr="006F36DD">
              <w:rPr>
                <w:b/>
                <w:color w:val="FFFFFF"/>
                <w:sz w:val="28"/>
                <w:szCs w:val="28"/>
              </w:rPr>
              <w:t>Workflow Control Area</w:t>
            </w:r>
          </w:p>
        </w:tc>
        <w:tc>
          <w:tcPr>
            <w:tcW w:w="7632" w:type="dxa"/>
            <w:shd w:val="clear" w:color="auto" w:fill="1F2A44"/>
            <w:tcMar>
              <w:top w:w="80" w:type="dxa"/>
              <w:left w:w="80" w:type="dxa"/>
              <w:bottom w:w="80" w:type="dxa"/>
              <w:right w:w="80" w:type="dxa"/>
            </w:tcMar>
          </w:tcPr>
          <w:p w14:paraId="3AA326C7" w14:textId="77777777" w:rsidR="009E5107" w:rsidRPr="006F36DD" w:rsidRDefault="00000000">
            <w:pPr>
              <w:spacing w:after="0"/>
              <w:rPr>
                <w:sz w:val="28"/>
                <w:szCs w:val="28"/>
              </w:rPr>
            </w:pPr>
            <w:r w:rsidRPr="006F36DD">
              <w:rPr>
                <w:b/>
                <w:color w:val="FFFFFF"/>
                <w:sz w:val="28"/>
                <w:szCs w:val="28"/>
              </w:rPr>
              <w:t>Specification</w:t>
            </w:r>
          </w:p>
        </w:tc>
      </w:tr>
      <w:tr w:rsidR="009E5107" w:rsidRPr="006F36DD" w14:paraId="1ECBC903" w14:textId="77777777">
        <w:trPr>
          <w:jc w:val="center"/>
        </w:trPr>
        <w:tc>
          <w:tcPr>
            <w:tcW w:w="2592" w:type="dxa"/>
            <w:tcMar>
              <w:top w:w="70" w:type="dxa"/>
              <w:left w:w="80" w:type="dxa"/>
              <w:bottom w:w="70" w:type="dxa"/>
              <w:right w:w="80" w:type="dxa"/>
            </w:tcMar>
          </w:tcPr>
          <w:p w14:paraId="26D9952C" w14:textId="77777777" w:rsidR="009E5107" w:rsidRPr="006F36DD" w:rsidRDefault="00000000">
            <w:pPr>
              <w:spacing w:after="0" w:line="247" w:lineRule="auto"/>
              <w:rPr>
                <w:sz w:val="28"/>
                <w:szCs w:val="28"/>
              </w:rPr>
            </w:pPr>
            <w:r w:rsidRPr="006F36DD">
              <w:rPr>
                <w:sz w:val="28"/>
                <w:szCs w:val="28"/>
              </w:rPr>
              <w:t>Alternate Paths</w:t>
            </w:r>
          </w:p>
        </w:tc>
        <w:tc>
          <w:tcPr>
            <w:tcW w:w="7632" w:type="dxa"/>
            <w:tcMar>
              <w:top w:w="70" w:type="dxa"/>
              <w:left w:w="80" w:type="dxa"/>
              <w:bottom w:w="70" w:type="dxa"/>
              <w:right w:w="80" w:type="dxa"/>
            </w:tcMar>
          </w:tcPr>
          <w:p w14:paraId="043C77C7" w14:textId="77777777" w:rsidR="009E5107" w:rsidRPr="006F36DD" w:rsidRDefault="00000000">
            <w:pPr>
              <w:spacing w:after="0" w:line="247" w:lineRule="auto"/>
              <w:rPr>
                <w:sz w:val="28"/>
                <w:szCs w:val="28"/>
              </w:rPr>
            </w:pPr>
            <w:r w:rsidRPr="006F36DD">
              <w:rPr>
                <w:sz w:val="28"/>
                <w:szCs w:val="28"/>
              </w:rPr>
              <w:t>Admin may replace the selected file before staging.</w:t>
            </w:r>
          </w:p>
        </w:tc>
      </w:tr>
      <w:tr w:rsidR="009E5107" w:rsidRPr="006F36DD" w14:paraId="27EB5DC1" w14:textId="77777777">
        <w:trPr>
          <w:jc w:val="center"/>
        </w:trPr>
        <w:tc>
          <w:tcPr>
            <w:tcW w:w="2592" w:type="dxa"/>
            <w:shd w:val="clear" w:color="auto" w:fill="F4F6FA"/>
            <w:tcMar>
              <w:top w:w="70" w:type="dxa"/>
              <w:left w:w="80" w:type="dxa"/>
              <w:bottom w:w="70" w:type="dxa"/>
              <w:right w:w="80" w:type="dxa"/>
            </w:tcMar>
          </w:tcPr>
          <w:p w14:paraId="0AEB4904" w14:textId="77777777" w:rsidR="009E5107" w:rsidRPr="006F36DD" w:rsidRDefault="00000000">
            <w:pPr>
              <w:spacing w:after="0" w:line="247" w:lineRule="auto"/>
              <w:rPr>
                <w:sz w:val="28"/>
                <w:szCs w:val="28"/>
              </w:rPr>
            </w:pPr>
            <w:r w:rsidRPr="006F36DD">
              <w:rPr>
                <w:sz w:val="28"/>
                <w:szCs w:val="28"/>
              </w:rPr>
              <w:t>Exception Paths</w:t>
            </w:r>
          </w:p>
        </w:tc>
        <w:tc>
          <w:tcPr>
            <w:tcW w:w="7632" w:type="dxa"/>
            <w:shd w:val="clear" w:color="auto" w:fill="F4F6FA"/>
            <w:tcMar>
              <w:top w:w="70" w:type="dxa"/>
              <w:left w:w="80" w:type="dxa"/>
              <w:bottom w:w="70" w:type="dxa"/>
              <w:right w:w="80" w:type="dxa"/>
            </w:tcMar>
          </w:tcPr>
          <w:p w14:paraId="7F5CD885" w14:textId="77777777" w:rsidR="009E5107" w:rsidRPr="006F36DD" w:rsidRDefault="00000000">
            <w:pPr>
              <w:spacing w:after="0" w:line="247" w:lineRule="auto"/>
              <w:rPr>
                <w:sz w:val="28"/>
                <w:szCs w:val="28"/>
              </w:rPr>
            </w:pPr>
            <w:r w:rsidRPr="006F36DD">
              <w:rPr>
                <w:sz w:val="28"/>
                <w:szCs w:val="28"/>
              </w:rPr>
              <w:t xml:space="preserve">Invalid </w:t>
            </w:r>
            <w:proofErr w:type="gramStart"/>
            <w:r w:rsidRPr="006F36DD">
              <w:rPr>
                <w:sz w:val="28"/>
                <w:szCs w:val="28"/>
              </w:rPr>
              <w:t>file</w:t>
            </w:r>
            <w:proofErr w:type="gramEnd"/>
            <w:r w:rsidRPr="006F36DD">
              <w:rPr>
                <w:sz w:val="28"/>
                <w:szCs w:val="28"/>
              </w:rPr>
              <w:t xml:space="preserve">, unsupported format, parse </w:t>
            </w:r>
            <w:proofErr w:type="gramStart"/>
            <w:r w:rsidRPr="006F36DD">
              <w:rPr>
                <w:sz w:val="28"/>
                <w:szCs w:val="28"/>
              </w:rPr>
              <w:t>error</w:t>
            </w:r>
            <w:proofErr w:type="gramEnd"/>
            <w:r w:rsidRPr="006F36DD">
              <w:rPr>
                <w:sz w:val="28"/>
                <w:szCs w:val="28"/>
              </w:rPr>
              <w:t>, upload failure, or unauthorized access prevents staging.</w:t>
            </w:r>
          </w:p>
        </w:tc>
      </w:tr>
      <w:tr w:rsidR="009E5107" w:rsidRPr="006F36DD" w14:paraId="1C295042" w14:textId="77777777">
        <w:trPr>
          <w:jc w:val="center"/>
        </w:trPr>
        <w:tc>
          <w:tcPr>
            <w:tcW w:w="2592" w:type="dxa"/>
            <w:tcMar>
              <w:top w:w="70" w:type="dxa"/>
              <w:left w:w="80" w:type="dxa"/>
              <w:bottom w:w="70" w:type="dxa"/>
              <w:right w:w="80" w:type="dxa"/>
            </w:tcMar>
          </w:tcPr>
          <w:p w14:paraId="0B787D46" w14:textId="77777777" w:rsidR="009E5107" w:rsidRPr="006F36DD" w:rsidRDefault="00000000">
            <w:pPr>
              <w:spacing w:after="0" w:line="247" w:lineRule="auto"/>
              <w:rPr>
                <w:sz w:val="28"/>
                <w:szCs w:val="28"/>
              </w:rPr>
            </w:pPr>
            <w:r w:rsidRPr="006F36DD">
              <w:rPr>
                <w:sz w:val="28"/>
                <w:szCs w:val="28"/>
              </w:rPr>
              <w:t>Postconditions</w:t>
            </w:r>
          </w:p>
        </w:tc>
        <w:tc>
          <w:tcPr>
            <w:tcW w:w="7632" w:type="dxa"/>
            <w:tcMar>
              <w:top w:w="70" w:type="dxa"/>
              <w:left w:w="80" w:type="dxa"/>
              <w:bottom w:w="70" w:type="dxa"/>
              <w:right w:w="80" w:type="dxa"/>
            </w:tcMar>
          </w:tcPr>
          <w:p w14:paraId="286A96D6" w14:textId="77777777" w:rsidR="009E5107" w:rsidRPr="006F36DD" w:rsidRDefault="00000000">
            <w:pPr>
              <w:spacing w:after="0" w:line="247" w:lineRule="auto"/>
              <w:rPr>
                <w:sz w:val="28"/>
                <w:szCs w:val="28"/>
              </w:rPr>
            </w:pPr>
            <w:r w:rsidRPr="006F36DD">
              <w:rPr>
                <w:sz w:val="28"/>
                <w:szCs w:val="28"/>
              </w:rPr>
              <w:t>Valid ledger data is staged but not committed as official until validation/commit.</w:t>
            </w:r>
          </w:p>
        </w:tc>
      </w:tr>
      <w:tr w:rsidR="009E5107" w:rsidRPr="006F36DD" w14:paraId="6485CF0C" w14:textId="77777777">
        <w:trPr>
          <w:jc w:val="center"/>
        </w:trPr>
        <w:tc>
          <w:tcPr>
            <w:tcW w:w="2592" w:type="dxa"/>
            <w:shd w:val="clear" w:color="auto" w:fill="F4F6FA"/>
            <w:tcMar>
              <w:top w:w="70" w:type="dxa"/>
              <w:left w:w="80" w:type="dxa"/>
              <w:bottom w:w="70" w:type="dxa"/>
              <w:right w:w="80" w:type="dxa"/>
            </w:tcMar>
          </w:tcPr>
          <w:p w14:paraId="77F8B683" w14:textId="77777777" w:rsidR="009E5107" w:rsidRPr="006F36DD" w:rsidRDefault="00000000">
            <w:pPr>
              <w:spacing w:after="0" w:line="247" w:lineRule="auto"/>
              <w:rPr>
                <w:sz w:val="28"/>
                <w:szCs w:val="28"/>
              </w:rPr>
            </w:pPr>
            <w:r w:rsidRPr="006F36DD">
              <w:rPr>
                <w:sz w:val="28"/>
                <w:szCs w:val="28"/>
              </w:rPr>
              <w:t>Data Read</w:t>
            </w:r>
          </w:p>
        </w:tc>
        <w:tc>
          <w:tcPr>
            <w:tcW w:w="7632" w:type="dxa"/>
            <w:shd w:val="clear" w:color="auto" w:fill="F4F6FA"/>
            <w:tcMar>
              <w:top w:w="70" w:type="dxa"/>
              <w:left w:w="80" w:type="dxa"/>
              <w:bottom w:w="70" w:type="dxa"/>
              <w:right w:w="80" w:type="dxa"/>
            </w:tcMar>
          </w:tcPr>
          <w:p w14:paraId="1B7EA4D2" w14:textId="77777777" w:rsidR="009E5107" w:rsidRPr="006F36DD" w:rsidRDefault="00000000">
            <w:pPr>
              <w:spacing w:after="0" w:line="247" w:lineRule="auto"/>
              <w:rPr>
                <w:sz w:val="28"/>
                <w:szCs w:val="28"/>
              </w:rPr>
            </w:pPr>
            <w:r w:rsidRPr="006F36DD">
              <w:rPr>
                <w:sz w:val="28"/>
                <w:szCs w:val="28"/>
              </w:rPr>
              <w:t>Current ledger summary and uploaded file.</w:t>
            </w:r>
          </w:p>
        </w:tc>
      </w:tr>
      <w:tr w:rsidR="009E5107" w:rsidRPr="006F36DD" w14:paraId="29F703DF" w14:textId="77777777">
        <w:trPr>
          <w:jc w:val="center"/>
        </w:trPr>
        <w:tc>
          <w:tcPr>
            <w:tcW w:w="2592" w:type="dxa"/>
            <w:tcMar>
              <w:top w:w="70" w:type="dxa"/>
              <w:left w:w="80" w:type="dxa"/>
              <w:bottom w:w="70" w:type="dxa"/>
              <w:right w:w="80" w:type="dxa"/>
            </w:tcMar>
          </w:tcPr>
          <w:p w14:paraId="7C64F97D" w14:textId="77777777" w:rsidR="009E5107" w:rsidRPr="006F36DD" w:rsidRDefault="00000000">
            <w:pPr>
              <w:spacing w:after="0" w:line="247" w:lineRule="auto"/>
              <w:rPr>
                <w:sz w:val="28"/>
                <w:szCs w:val="28"/>
              </w:rPr>
            </w:pPr>
            <w:r w:rsidRPr="006F36DD">
              <w:rPr>
                <w:sz w:val="28"/>
                <w:szCs w:val="28"/>
              </w:rPr>
              <w:t>Data Written</w:t>
            </w:r>
          </w:p>
        </w:tc>
        <w:tc>
          <w:tcPr>
            <w:tcW w:w="7632" w:type="dxa"/>
            <w:tcMar>
              <w:top w:w="70" w:type="dxa"/>
              <w:left w:w="80" w:type="dxa"/>
              <w:bottom w:w="70" w:type="dxa"/>
              <w:right w:w="80" w:type="dxa"/>
            </w:tcMar>
          </w:tcPr>
          <w:p w14:paraId="48C43376" w14:textId="77777777" w:rsidR="009E5107" w:rsidRPr="006F36DD" w:rsidRDefault="00000000">
            <w:pPr>
              <w:spacing w:after="0" w:line="247" w:lineRule="auto"/>
              <w:rPr>
                <w:sz w:val="28"/>
                <w:szCs w:val="28"/>
              </w:rPr>
            </w:pPr>
            <w:r w:rsidRPr="006F36DD">
              <w:rPr>
                <w:sz w:val="28"/>
                <w:szCs w:val="28"/>
              </w:rPr>
              <w:t>Staging batch, staged rows, validation metadata.</w:t>
            </w:r>
          </w:p>
        </w:tc>
      </w:tr>
      <w:tr w:rsidR="009E5107" w:rsidRPr="006F36DD" w14:paraId="115B721A" w14:textId="77777777">
        <w:trPr>
          <w:jc w:val="center"/>
        </w:trPr>
        <w:tc>
          <w:tcPr>
            <w:tcW w:w="2592" w:type="dxa"/>
            <w:shd w:val="clear" w:color="auto" w:fill="F4F6FA"/>
            <w:tcMar>
              <w:top w:w="70" w:type="dxa"/>
              <w:left w:w="80" w:type="dxa"/>
              <w:bottom w:w="70" w:type="dxa"/>
              <w:right w:w="80" w:type="dxa"/>
            </w:tcMar>
          </w:tcPr>
          <w:p w14:paraId="045C38DD" w14:textId="77777777" w:rsidR="009E5107" w:rsidRPr="006F36DD" w:rsidRDefault="00000000">
            <w:pPr>
              <w:spacing w:after="0" w:line="247" w:lineRule="auto"/>
              <w:rPr>
                <w:sz w:val="28"/>
                <w:szCs w:val="28"/>
              </w:rPr>
            </w:pPr>
            <w:r w:rsidRPr="006F36DD">
              <w:rPr>
                <w:sz w:val="28"/>
                <w:szCs w:val="28"/>
              </w:rPr>
              <w:t>Audit Logging Notes</w:t>
            </w:r>
          </w:p>
        </w:tc>
        <w:tc>
          <w:tcPr>
            <w:tcW w:w="7632" w:type="dxa"/>
            <w:shd w:val="clear" w:color="auto" w:fill="F4F6FA"/>
            <w:tcMar>
              <w:top w:w="70" w:type="dxa"/>
              <w:left w:w="80" w:type="dxa"/>
              <w:bottom w:w="70" w:type="dxa"/>
              <w:right w:w="80" w:type="dxa"/>
            </w:tcMar>
          </w:tcPr>
          <w:p w14:paraId="60FE2843" w14:textId="77777777" w:rsidR="009E5107" w:rsidRPr="006F36DD" w:rsidRDefault="00000000">
            <w:pPr>
              <w:spacing w:after="0" w:line="247" w:lineRule="auto"/>
              <w:rPr>
                <w:sz w:val="28"/>
                <w:szCs w:val="28"/>
              </w:rPr>
            </w:pPr>
            <w:r w:rsidRPr="006F36DD">
              <w:rPr>
                <w:sz w:val="28"/>
                <w:szCs w:val="28"/>
              </w:rPr>
              <w:t>Upload/staging actions and failures should be audit logged.</w:t>
            </w:r>
          </w:p>
        </w:tc>
      </w:tr>
      <w:tr w:rsidR="009E5107" w:rsidRPr="006F36DD" w14:paraId="6FF10884" w14:textId="77777777">
        <w:trPr>
          <w:jc w:val="center"/>
        </w:trPr>
        <w:tc>
          <w:tcPr>
            <w:tcW w:w="2592" w:type="dxa"/>
            <w:tcMar>
              <w:top w:w="70" w:type="dxa"/>
              <w:left w:w="80" w:type="dxa"/>
              <w:bottom w:w="70" w:type="dxa"/>
              <w:right w:w="80" w:type="dxa"/>
            </w:tcMar>
          </w:tcPr>
          <w:p w14:paraId="7C35082A" w14:textId="77777777" w:rsidR="009E5107" w:rsidRPr="006F36DD" w:rsidRDefault="00000000">
            <w:pPr>
              <w:spacing w:after="0" w:line="247" w:lineRule="auto"/>
              <w:rPr>
                <w:sz w:val="28"/>
                <w:szCs w:val="28"/>
              </w:rPr>
            </w:pPr>
            <w:r w:rsidRPr="006F36DD">
              <w:rPr>
                <w:sz w:val="28"/>
                <w:szCs w:val="28"/>
              </w:rPr>
              <w:t>Removed-Scope Guardrails</w:t>
            </w:r>
          </w:p>
        </w:tc>
        <w:tc>
          <w:tcPr>
            <w:tcW w:w="7632" w:type="dxa"/>
            <w:tcMar>
              <w:top w:w="70" w:type="dxa"/>
              <w:left w:w="80" w:type="dxa"/>
              <w:bottom w:w="70" w:type="dxa"/>
              <w:right w:w="80" w:type="dxa"/>
            </w:tcMar>
          </w:tcPr>
          <w:p w14:paraId="1987205B" w14:textId="77777777" w:rsidR="009E5107" w:rsidRPr="006F36DD" w:rsidRDefault="00000000">
            <w:pPr>
              <w:spacing w:after="0" w:line="247" w:lineRule="auto"/>
              <w:rPr>
                <w:sz w:val="28"/>
                <w:szCs w:val="28"/>
              </w:rPr>
            </w:pPr>
            <w:r w:rsidRPr="006F36DD">
              <w:rPr>
                <w:sz w:val="28"/>
                <w:szCs w:val="28"/>
              </w:rPr>
              <w:t>No Student-side editing and no skill import management.</w:t>
            </w:r>
          </w:p>
        </w:tc>
      </w:tr>
      <w:tr w:rsidR="009E5107" w:rsidRPr="006F36DD" w14:paraId="7CF904AE" w14:textId="77777777">
        <w:trPr>
          <w:jc w:val="center"/>
        </w:trPr>
        <w:tc>
          <w:tcPr>
            <w:tcW w:w="2592" w:type="dxa"/>
            <w:shd w:val="clear" w:color="auto" w:fill="F4F6FA"/>
            <w:tcMar>
              <w:top w:w="70" w:type="dxa"/>
              <w:left w:w="80" w:type="dxa"/>
              <w:bottom w:w="70" w:type="dxa"/>
              <w:right w:w="80" w:type="dxa"/>
            </w:tcMar>
          </w:tcPr>
          <w:p w14:paraId="0CE09868" w14:textId="77777777" w:rsidR="009E5107" w:rsidRPr="006F36DD" w:rsidRDefault="00000000">
            <w:pPr>
              <w:spacing w:after="0" w:line="247" w:lineRule="auto"/>
              <w:rPr>
                <w:sz w:val="28"/>
                <w:szCs w:val="28"/>
              </w:rPr>
            </w:pPr>
            <w:r w:rsidRPr="006F36DD">
              <w:rPr>
                <w:sz w:val="28"/>
                <w:szCs w:val="28"/>
              </w:rPr>
              <w:t>Acceptance Evidence</w:t>
            </w:r>
          </w:p>
        </w:tc>
        <w:tc>
          <w:tcPr>
            <w:tcW w:w="7632" w:type="dxa"/>
            <w:shd w:val="clear" w:color="auto" w:fill="F4F6FA"/>
            <w:tcMar>
              <w:top w:w="70" w:type="dxa"/>
              <w:left w:w="80" w:type="dxa"/>
              <w:bottom w:w="70" w:type="dxa"/>
              <w:right w:w="80" w:type="dxa"/>
            </w:tcMar>
          </w:tcPr>
          <w:p w14:paraId="1F43895A" w14:textId="77777777" w:rsidR="009E5107" w:rsidRPr="006F36DD" w:rsidRDefault="00000000">
            <w:pPr>
              <w:spacing w:after="0" w:line="247" w:lineRule="auto"/>
              <w:rPr>
                <w:sz w:val="28"/>
                <w:szCs w:val="28"/>
              </w:rPr>
            </w:pPr>
            <w:r w:rsidRPr="006F36DD">
              <w:rPr>
                <w:sz w:val="28"/>
                <w:szCs w:val="28"/>
              </w:rPr>
              <w:t>Academic data is staged before official commit.</w:t>
            </w:r>
          </w:p>
        </w:tc>
      </w:tr>
    </w:tbl>
    <w:p w14:paraId="78356FE2" w14:textId="77777777" w:rsidR="009E5107" w:rsidRPr="006F36DD" w:rsidRDefault="009E5107">
      <w:pPr>
        <w:rPr>
          <w:sz w:val="28"/>
          <w:szCs w:val="28"/>
        </w:rPr>
      </w:pPr>
    </w:p>
    <w:p w14:paraId="351227DD" w14:textId="77777777" w:rsidR="009E5107" w:rsidRPr="006F36DD" w:rsidRDefault="00000000">
      <w:pPr>
        <w:pStyle w:val="Heading2"/>
        <w:rPr>
          <w:sz w:val="28"/>
          <w:szCs w:val="28"/>
        </w:rPr>
      </w:pPr>
      <w:r w:rsidRPr="006F36DD">
        <w:rPr>
          <w:sz w:val="28"/>
          <w:szCs w:val="28"/>
        </w:rPr>
        <w:t>WF-ADM-004 - Academic Record Validation and Commit</w:t>
      </w: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2448"/>
        <w:gridCol w:w="7776"/>
      </w:tblGrid>
      <w:tr w:rsidR="009E5107" w:rsidRPr="006F36DD" w14:paraId="300E1278" w14:textId="77777777">
        <w:trPr>
          <w:tblHeader/>
          <w:jc w:val="center"/>
        </w:trPr>
        <w:tc>
          <w:tcPr>
            <w:tcW w:w="2448" w:type="dxa"/>
            <w:shd w:val="clear" w:color="auto" w:fill="1F2A44"/>
            <w:tcMar>
              <w:top w:w="80" w:type="dxa"/>
              <w:left w:w="80" w:type="dxa"/>
              <w:bottom w:w="80" w:type="dxa"/>
              <w:right w:w="80" w:type="dxa"/>
            </w:tcMar>
          </w:tcPr>
          <w:p w14:paraId="14901F61" w14:textId="77777777" w:rsidR="009E5107" w:rsidRPr="006F36DD" w:rsidRDefault="00000000">
            <w:pPr>
              <w:spacing w:after="0"/>
              <w:rPr>
                <w:sz w:val="28"/>
                <w:szCs w:val="28"/>
              </w:rPr>
            </w:pPr>
            <w:r w:rsidRPr="006F36DD">
              <w:rPr>
                <w:b/>
                <w:color w:val="FFFFFF"/>
                <w:sz w:val="28"/>
                <w:szCs w:val="28"/>
              </w:rPr>
              <w:t>Section</w:t>
            </w:r>
          </w:p>
        </w:tc>
        <w:tc>
          <w:tcPr>
            <w:tcW w:w="7776" w:type="dxa"/>
            <w:shd w:val="clear" w:color="auto" w:fill="1F2A44"/>
            <w:tcMar>
              <w:top w:w="80" w:type="dxa"/>
              <w:left w:w="80" w:type="dxa"/>
              <w:bottom w:w="80" w:type="dxa"/>
              <w:right w:w="80" w:type="dxa"/>
            </w:tcMar>
          </w:tcPr>
          <w:p w14:paraId="78109AC3" w14:textId="77777777" w:rsidR="009E5107" w:rsidRPr="006F36DD" w:rsidRDefault="00000000">
            <w:pPr>
              <w:spacing w:after="0"/>
              <w:rPr>
                <w:sz w:val="28"/>
                <w:szCs w:val="28"/>
              </w:rPr>
            </w:pPr>
            <w:r w:rsidRPr="006F36DD">
              <w:rPr>
                <w:b/>
                <w:color w:val="FFFFFF"/>
                <w:sz w:val="28"/>
                <w:szCs w:val="28"/>
              </w:rPr>
              <w:t>Specification</w:t>
            </w:r>
          </w:p>
        </w:tc>
      </w:tr>
      <w:tr w:rsidR="009E5107" w:rsidRPr="006F36DD" w14:paraId="0AA55234" w14:textId="77777777">
        <w:trPr>
          <w:jc w:val="center"/>
        </w:trPr>
        <w:tc>
          <w:tcPr>
            <w:tcW w:w="2448" w:type="dxa"/>
            <w:tcMar>
              <w:top w:w="70" w:type="dxa"/>
              <w:left w:w="80" w:type="dxa"/>
              <w:bottom w:w="70" w:type="dxa"/>
              <w:right w:w="80" w:type="dxa"/>
            </w:tcMar>
          </w:tcPr>
          <w:p w14:paraId="26E7412A" w14:textId="77777777" w:rsidR="009E5107" w:rsidRPr="006F36DD" w:rsidRDefault="00000000">
            <w:pPr>
              <w:spacing w:after="0" w:line="247" w:lineRule="auto"/>
              <w:rPr>
                <w:sz w:val="28"/>
                <w:szCs w:val="28"/>
              </w:rPr>
            </w:pPr>
            <w:r w:rsidRPr="006F36DD">
              <w:rPr>
                <w:sz w:val="28"/>
                <w:szCs w:val="28"/>
              </w:rPr>
              <w:t>Primary Actor</w:t>
            </w:r>
          </w:p>
        </w:tc>
        <w:tc>
          <w:tcPr>
            <w:tcW w:w="7776" w:type="dxa"/>
            <w:tcMar>
              <w:top w:w="70" w:type="dxa"/>
              <w:left w:w="80" w:type="dxa"/>
              <w:bottom w:w="70" w:type="dxa"/>
              <w:right w:w="80" w:type="dxa"/>
            </w:tcMar>
          </w:tcPr>
          <w:p w14:paraId="10BBAB3F" w14:textId="77777777" w:rsidR="009E5107" w:rsidRPr="006F36DD" w:rsidRDefault="00000000">
            <w:pPr>
              <w:spacing w:after="0" w:line="247" w:lineRule="auto"/>
              <w:rPr>
                <w:sz w:val="28"/>
                <w:szCs w:val="28"/>
              </w:rPr>
            </w:pPr>
            <w:r w:rsidRPr="006F36DD">
              <w:rPr>
                <w:sz w:val="28"/>
                <w:szCs w:val="28"/>
              </w:rPr>
              <w:t>Department Admin</w:t>
            </w:r>
          </w:p>
        </w:tc>
      </w:tr>
      <w:tr w:rsidR="009E5107" w:rsidRPr="006F36DD" w14:paraId="16B53C92" w14:textId="77777777">
        <w:trPr>
          <w:jc w:val="center"/>
        </w:trPr>
        <w:tc>
          <w:tcPr>
            <w:tcW w:w="2448" w:type="dxa"/>
            <w:shd w:val="clear" w:color="auto" w:fill="F4F6FA"/>
            <w:tcMar>
              <w:top w:w="70" w:type="dxa"/>
              <w:left w:w="80" w:type="dxa"/>
              <w:bottom w:w="70" w:type="dxa"/>
              <w:right w:w="80" w:type="dxa"/>
            </w:tcMar>
          </w:tcPr>
          <w:p w14:paraId="034F3EDB" w14:textId="77777777" w:rsidR="009E5107" w:rsidRPr="006F36DD" w:rsidRDefault="00000000">
            <w:pPr>
              <w:spacing w:after="0" w:line="247" w:lineRule="auto"/>
              <w:rPr>
                <w:sz w:val="28"/>
                <w:szCs w:val="28"/>
              </w:rPr>
            </w:pPr>
            <w:r w:rsidRPr="006F36DD">
              <w:rPr>
                <w:sz w:val="28"/>
                <w:szCs w:val="28"/>
              </w:rPr>
              <w:t>Supporting Systems</w:t>
            </w:r>
          </w:p>
        </w:tc>
        <w:tc>
          <w:tcPr>
            <w:tcW w:w="7776" w:type="dxa"/>
            <w:shd w:val="clear" w:color="auto" w:fill="F4F6FA"/>
            <w:tcMar>
              <w:top w:w="70" w:type="dxa"/>
              <w:left w:w="80" w:type="dxa"/>
              <w:bottom w:w="70" w:type="dxa"/>
              <w:right w:w="80" w:type="dxa"/>
            </w:tcMar>
          </w:tcPr>
          <w:p w14:paraId="122B003F" w14:textId="77777777" w:rsidR="009E5107" w:rsidRPr="006F36DD" w:rsidRDefault="00000000">
            <w:pPr>
              <w:spacing w:after="0" w:line="247" w:lineRule="auto"/>
              <w:rPr>
                <w:sz w:val="28"/>
                <w:szCs w:val="28"/>
              </w:rPr>
            </w:pPr>
            <w:r w:rsidRPr="006F36DD">
              <w:rPr>
                <w:sz w:val="28"/>
                <w:szCs w:val="28"/>
              </w:rPr>
              <w:t>PostgreSQL Data Store; Audit Logging Service</w:t>
            </w:r>
          </w:p>
        </w:tc>
      </w:tr>
      <w:tr w:rsidR="009E5107" w:rsidRPr="006F36DD" w14:paraId="0880C759" w14:textId="77777777">
        <w:trPr>
          <w:jc w:val="center"/>
        </w:trPr>
        <w:tc>
          <w:tcPr>
            <w:tcW w:w="2448" w:type="dxa"/>
            <w:tcMar>
              <w:top w:w="70" w:type="dxa"/>
              <w:left w:w="80" w:type="dxa"/>
              <w:bottom w:w="70" w:type="dxa"/>
              <w:right w:w="80" w:type="dxa"/>
            </w:tcMar>
          </w:tcPr>
          <w:p w14:paraId="41E162B0" w14:textId="77777777" w:rsidR="009E5107" w:rsidRPr="006F36DD" w:rsidRDefault="00000000">
            <w:pPr>
              <w:spacing w:after="0" w:line="247" w:lineRule="auto"/>
              <w:rPr>
                <w:sz w:val="28"/>
                <w:szCs w:val="28"/>
              </w:rPr>
            </w:pPr>
            <w:r w:rsidRPr="006F36DD">
              <w:rPr>
                <w:sz w:val="28"/>
                <w:szCs w:val="28"/>
              </w:rPr>
              <w:t>Trigger</w:t>
            </w:r>
          </w:p>
        </w:tc>
        <w:tc>
          <w:tcPr>
            <w:tcW w:w="7776" w:type="dxa"/>
            <w:tcMar>
              <w:top w:w="70" w:type="dxa"/>
              <w:left w:w="80" w:type="dxa"/>
              <w:bottom w:w="70" w:type="dxa"/>
              <w:right w:w="80" w:type="dxa"/>
            </w:tcMar>
          </w:tcPr>
          <w:p w14:paraId="7E93D5DF" w14:textId="77777777" w:rsidR="009E5107" w:rsidRPr="006F36DD" w:rsidRDefault="00000000">
            <w:pPr>
              <w:spacing w:after="0" w:line="247" w:lineRule="auto"/>
              <w:rPr>
                <w:sz w:val="28"/>
                <w:szCs w:val="28"/>
              </w:rPr>
            </w:pPr>
            <w:r w:rsidRPr="006F36DD">
              <w:rPr>
                <w:sz w:val="28"/>
                <w:szCs w:val="28"/>
              </w:rPr>
              <w:t xml:space="preserve">Admin validates staged academic records and commits valid </w:t>
            </w:r>
            <w:r w:rsidRPr="006F36DD">
              <w:rPr>
                <w:sz w:val="28"/>
                <w:szCs w:val="28"/>
              </w:rPr>
              <w:lastRenderedPageBreak/>
              <w:t>data.</w:t>
            </w:r>
          </w:p>
        </w:tc>
      </w:tr>
      <w:tr w:rsidR="009E5107" w:rsidRPr="006F36DD" w14:paraId="0BBDA748" w14:textId="77777777">
        <w:trPr>
          <w:jc w:val="center"/>
        </w:trPr>
        <w:tc>
          <w:tcPr>
            <w:tcW w:w="2448" w:type="dxa"/>
            <w:shd w:val="clear" w:color="auto" w:fill="F4F6FA"/>
            <w:tcMar>
              <w:top w:w="70" w:type="dxa"/>
              <w:left w:w="80" w:type="dxa"/>
              <w:bottom w:w="70" w:type="dxa"/>
              <w:right w:w="80" w:type="dxa"/>
            </w:tcMar>
          </w:tcPr>
          <w:p w14:paraId="4F6C5435" w14:textId="77777777" w:rsidR="009E5107" w:rsidRPr="006F36DD" w:rsidRDefault="00000000">
            <w:pPr>
              <w:spacing w:after="0" w:line="247" w:lineRule="auto"/>
              <w:rPr>
                <w:sz w:val="28"/>
                <w:szCs w:val="28"/>
              </w:rPr>
            </w:pPr>
            <w:r w:rsidRPr="006F36DD">
              <w:rPr>
                <w:sz w:val="28"/>
                <w:szCs w:val="28"/>
              </w:rPr>
              <w:lastRenderedPageBreak/>
              <w:t>Preconditions</w:t>
            </w:r>
          </w:p>
        </w:tc>
        <w:tc>
          <w:tcPr>
            <w:tcW w:w="7776" w:type="dxa"/>
            <w:shd w:val="clear" w:color="auto" w:fill="F4F6FA"/>
            <w:tcMar>
              <w:top w:w="70" w:type="dxa"/>
              <w:left w:w="80" w:type="dxa"/>
              <w:bottom w:w="70" w:type="dxa"/>
              <w:right w:w="80" w:type="dxa"/>
            </w:tcMar>
          </w:tcPr>
          <w:p w14:paraId="09E75BE9" w14:textId="77777777" w:rsidR="009E5107" w:rsidRPr="006F36DD" w:rsidRDefault="00000000">
            <w:pPr>
              <w:spacing w:after="0" w:line="247" w:lineRule="auto"/>
              <w:rPr>
                <w:sz w:val="28"/>
                <w:szCs w:val="28"/>
              </w:rPr>
            </w:pPr>
            <w:r w:rsidRPr="006F36DD">
              <w:rPr>
                <w:sz w:val="28"/>
                <w:szCs w:val="28"/>
              </w:rPr>
              <w:t>A staged ledger batch exists; Admin is authorized.</w:t>
            </w:r>
          </w:p>
        </w:tc>
      </w:tr>
      <w:tr w:rsidR="009E5107" w:rsidRPr="006F36DD" w14:paraId="636E6563" w14:textId="77777777">
        <w:trPr>
          <w:jc w:val="center"/>
        </w:trPr>
        <w:tc>
          <w:tcPr>
            <w:tcW w:w="2448" w:type="dxa"/>
            <w:tcMar>
              <w:top w:w="70" w:type="dxa"/>
              <w:left w:w="80" w:type="dxa"/>
              <w:bottom w:w="70" w:type="dxa"/>
              <w:right w:w="80" w:type="dxa"/>
            </w:tcMar>
          </w:tcPr>
          <w:p w14:paraId="05C71A06" w14:textId="77777777" w:rsidR="009E5107" w:rsidRPr="006F36DD" w:rsidRDefault="00000000">
            <w:pPr>
              <w:spacing w:after="0" w:line="247" w:lineRule="auto"/>
              <w:rPr>
                <w:sz w:val="28"/>
                <w:szCs w:val="28"/>
              </w:rPr>
            </w:pPr>
            <w:r w:rsidRPr="006F36DD">
              <w:rPr>
                <w:sz w:val="28"/>
                <w:szCs w:val="28"/>
              </w:rPr>
              <w:t>Related UI Pages</w:t>
            </w:r>
          </w:p>
        </w:tc>
        <w:tc>
          <w:tcPr>
            <w:tcW w:w="7776" w:type="dxa"/>
            <w:tcMar>
              <w:top w:w="70" w:type="dxa"/>
              <w:left w:w="80" w:type="dxa"/>
              <w:bottom w:w="70" w:type="dxa"/>
              <w:right w:w="80" w:type="dxa"/>
            </w:tcMar>
          </w:tcPr>
          <w:p w14:paraId="423E19BE" w14:textId="77777777" w:rsidR="009E5107" w:rsidRPr="006F36DD" w:rsidRDefault="00000000">
            <w:pPr>
              <w:spacing w:after="0" w:line="247" w:lineRule="auto"/>
              <w:rPr>
                <w:sz w:val="28"/>
                <w:szCs w:val="28"/>
              </w:rPr>
            </w:pPr>
            <w:r w:rsidRPr="006F36DD">
              <w:rPr>
                <w:sz w:val="28"/>
                <w:szCs w:val="28"/>
              </w:rPr>
              <w:t>/admin/</w:t>
            </w:r>
            <w:proofErr w:type="gramStart"/>
            <w:r w:rsidRPr="006F36DD">
              <w:rPr>
                <w:sz w:val="28"/>
                <w:szCs w:val="28"/>
              </w:rPr>
              <w:t>academic-ledger</w:t>
            </w:r>
            <w:proofErr w:type="gramEnd"/>
          </w:p>
        </w:tc>
      </w:tr>
      <w:tr w:rsidR="009E5107" w:rsidRPr="006F36DD" w14:paraId="12CA943A" w14:textId="77777777">
        <w:trPr>
          <w:jc w:val="center"/>
        </w:trPr>
        <w:tc>
          <w:tcPr>
            <w:tcW w:w="2448" w:type="dxa"/>
            <w:shd w:val="clear" w:color="auto" w:fill="F4F6FA"/>
            <w:tcMar>
              <w:top w:w="70" w:type="dxa"/>
              <w:left w:w="80" w:type="dxa"/>
              <w:bottom w:w="70" w:type="dxa"/>
              <w:right w:w="80" w:type="dxa"/>
            </w:tcMar>
          </w:tcPr>
          <w:p w14:paraId="1D347F3A" w14:textId="77777777" w:rsidR="009E5107" w:rsidRPr="006F36DD" w:rsidRDefault="00000000">
            <w:pPr>
              <w:spacing w:after="0" w:line="247" w:lineRule="auto"/>
              <w:rPr>
                <w:sz w:val="28"/>
                <w:szCs w:val="28"/>
              </w:rPr>
            </w:pPr>
            <w:r w:rsidRPr="006F36DD">
              <w:rPr>
                <w:sz w:val="28"/>
                <w:szCs w:val="28"/>
              </w:rPr>
              <w:t>Related Use Cases</w:t>
            </w:r>
          </w:p>
        </w:tc>
        <w:tc>
          <w:tcPr>
            <w:tcW w:w="7776" w:type="dxa"/>
            <w:shd w:val="clear" w:color="auto" w:fill="F4F6FA"/>
            <w:tcMar>
              <w:top w:w="70" w:type="dxa"/>
              <w:left w:w="80" w:type="dxa"/>
              <w:bottom w:w="70" w:type="dxa"/>
              <w:right w:w="80" w:type="dxa"/>
            </w:tcMar>
          </w:tcPr>
          <w:p w14:paraId="02019C01" w14:textId="77777777" w:rsidR="009E5107" w:rsidRPr="006F36DD" w:rsidRDefault="00000000">
            <w:pPr>
              <w:spacing w:after="0" w:line="247" w:lineRule="auto"/>
              <w:rPr>
                <w:sz w:val="28"/>
                <w:szCs w:val="28"/>
              </w:rPr>
            </w:pPr>
            <w:r w:rsidRPr="006F36DD">
              <w:rPr>
                <w:sz w:val="28"/>
                <w:szCs w:val="28"/>
              </w:rPr>
              <w:t>UC-ADM-004; UC-SYS-007</w:t>
            </w:r>
          </w:p>
        </w:tc>
      </w:tr>
      <w:tr w:rsidR="009E5107" w:rsidRPr="006F36DD" w14:paraId="4D957007" w14:textId="77777777">
        <w:trPr>
          <w:jc w:val="center"/>
        </w:trPr>
        <w:tc>
          <w:tcPr>
            <w:tcW w:w="2448" w:type="dxa"/>
            <w:tcMar>
              <w:top w:w="70" w:type="dxa"/>
              <w:left w:w="80" w:type="dxa"/>
              <w:bottom w:w="70" w:type="dxa"/>
              <w:right w:w="80" w:type="dxa"/>
            </w:tcMar>
          </w:tcPr>
          <w:p w14:paraId="00A541F4" w14:textId="77777777" w:rsidR="009E5107" w:rsidRPr="006F36DD" w:rsidRDefault="00000000">
            <w:pPr>
              <w:spacing w:after="0" w:line="247" w:lineRule="auto"/>
              <w:rPr>
                <w:sz w:val="28"/>
                <w:szCs w:val="28"/>
              </w:rPr>
            </w:pPr>
            <w:r w:rsidRPr="006F36DD">
              <w:rPr>
                <w:sz w:val="28"/>
                <w:szCs w:val="28"/>
              </w:rPr>
              <w:t>Related SRS Areas</w:t>
            </w:r>
          </w:p>
        </w:tc>
        <w:tc>
          <w:tcPr>
            <w:tcW w:w="7776" w:type="dxa"/>
            <w:tcMar>
              <w:top w:w="70" w:type="dxa"/>
              <w:left w:w="80" w:type="dxa"/>
              <w:bottom w:w="70" w:type="dxa"/>
              <w:right w:w="80" w:type="dxa"/>
            </w:tcMar>
          </w:tcPr>
          <w:p w14:paraId="5EDFDFB1" w14:textId="77777777" w:rsidR="009E5107" w:rsidRPr="006F36DD" w:rsidRDefault="00000000">
            <w:pPr>
              <w:spacing w:after="0" w:line="247" w:lineRule="auto"/>
              <w:rPr>
                <w:sz w:val="28"/>
                <w:szCs w:val="28"/>
              </w:rPr>
            </w:pPr>
            <w:r w:rsidRPr="006F36DD">
              <w:rPr>
                <w:sz w:val="28"/>
                <w:szCs w:val="28"/>
              </w:rPr>
              <w:t>SRS 7.9 Academic Ledger Management; 7.15 Audit, Logging, and System Events</w:t>
            </w:r>
          </w:p>
        </w:tc>
      </w:tr>
      <w:tr w:rsidR="009E5107" w:rsidRPr="006F36DD" w14:paraId="1593779A" w14:textId="77777777">
        <w:trPr>
          <w:jc w:val="center"/>
        </w:trPr>
        <w:tc>
          <w:tcPr>
            <w:tcW w:w="2448" w:type="dxa"/>
            <w:shd w:val="clear" w:color="auto" w:fill="F4F6FA"/>
            <w:tcMar>
              <w:top w:w="70" w:type="dxa"/>
              <w:left w:w="80" w:type="dxa"/>
              <w:bottom w:w="70" w:type="dxa"/>
              <w:right w:w="80" w:type="dxa"/>
            </w:tcMar>
          </w:tcPr>
          <w:p w14:paraId="78F7A2F7" w14:textId="77777777" w:rsidR="009E5107" w:rsidRPr="006F36DD" w:rsidRDefault="00000000">
            <w:pPr>
              <w:spacing w:after="0" w:line="247" w:lineRule="auto"/>
              <w:rPr>
                <w:sz w:val="28"/>
                <w:szCs w:val="28"/>
              </w:rPr>
            </w:pPr>
            <w:r w:rsidRPr="006F36DD">
              <w:rPr>
                <w:sz w:val="28"/>
                <w:szCs w:val="28"/>
              </w:rPr>
              <w:t>RBAC Notes</w:t>
            </w:r>
          </w:p>
        </w:tc>
        <w:tc>
          <w:tcPr>
            <w:tcW w:w="7776" w:type="dxa"/>
            <w:shd w:val="clear" w:color="auto" w:fill="F4F6FA"/>
            <w:tcMar>
              <w:top w:w="70" w:type="dxa"/>
              <w:left w:w="80" w:type="dxa"/>
              <w:bottom w:w="70" w:type="dxa"/>
              <w:right w:w="80" w:type="dxa"/>
            </w:tcMar>
          </w:tcPr>
          <w:p w14:paraId="4F33E98C" w14:textId="77777777" w:rsidR="009E5107" w:rsidRPr="006F36DD" w:rsidRDefault="00000000">
            <w:pPr>
              <w:spacing w:after="0" w:line="247" w:lineRule="auto"/>
              <w:rPr>
                <w:sz w:val="28"/>
                <w:szCs w:val="28"/>
              </w:rPr>
            </w:pPr>
            <w:r w:rsidRPr="006F36DD">
              <w:rPr>
                <w:sz w:val="28"/>
                <w:szCs w:val="28"/>
              </w:rPr>
              <w:t>Admin-only. Students cannot edit official academic records.</w:t>
            </w:r>
          </w:p>
        </w:tc>
      </w:tr>
    </w:tbl>
    <w:p w14:paraId="55601D52" w14:textId="77777777" w:rsidR="009E5107" w:rsidRPr="006F36DD" w:rsidRDefault="009E5107">
      <w:pPr>
        <w:rPr>
          <w:sz w:val="28"/>
          <w:szCs w:val="28"/>
        </w:rPr>
      </w:pP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767"/>
        <w:gridCol w:w="1940"/>
        <w:gridCol w:w="2232"/>
        <w:gridCol w:w="2658"/>
        <w:gridCol w:w="2729"/>
      </w:tblGrid>
      <w:tr w:rsidR="009E5107" w:rsidRPr="006F36DD" w14:paraId="70607C3D" w14:textId="77777777">
        <w:trPr>
          <w:tblHeader/>
          <w:jc w:val="center"/>
        </w:trPr>
        <w:tc>
          <w:tcPr>
            <w:tcW w:w="648" w:type="dxa"/>
            <w:shd w:val="clear" w:color="auto" w:fill="1F2A44"/>
            <w:tcMar>
              <w:top w:w="80" w:type="dxa"/>
              <w:left w:w="80" w:type="dxa"/>
              <w:bottom w:w="80" w:type="dxa"/>
              <w:right w:w="80" w:type="dxa"/>
            </w:tcMar>
          </w:tcPr>
          <w:p w14:paraId="6351AC7A" w14:textId="77777777" w:rsidR="009E5107" w:rsidRPr="006F36DD" w:rsidRDefault="00000000">
            <w:pPr>
              <w:spacing w:after="0"/>
              <w:rPr>
                <w:sz w:val="28"/>
                <w:szCs w:val="28"/>
              </w:rPr>
            </w:pPr>
            <w:r w:rsidRPr="006F36DD">
              <w:rPr>
                <w:b/>
                <w:color w:val="FFFFFF"/>
                <w:sz w:val="28"/>
                <w:szCs w:val="28"/>
              </w:rPr>
              <w:t>Step</w:t>
            </w:r>
          </w:p>
        </w:tc>
        <w:tc>
          <w:tcPr>
            <w:tcW w:w="1944" w:type="dxa"/>
            <w:shd w:val="clear" w:color="auto" w:fill="1F2A44"/>
            <w:tcMar>
              <w:top w:w="80" w:type="dxa"/>
              <w:left w:w="80" w:type="dxa"/>
              <w:bottom w:w="80" w:type="dxa"/>
              <w:right w:w="80" w:type="dxa"/>
            </w:tcMar>
          </w:tcPr>
          <w:p w14:paraId="4F52AE6B" w14:textId="77777777" w:rsidR="009E5107" w:rsidRPr="006F36DD" w:rsidRDefault="00000000">
            <w:pPr>
              <w:spacing w:after="0"/>
              <w:rPr>
                <w:sz w:val="28"/>
                <w:szCs w:val="28"/>
              </w:rPr>
            </w:pPr>
            <w:r w:rsidRPr="006F36DD">
              <w:rPr>
                <w:b/>
                <w:color w:val="FFFFFF"/>
                <w:sz w:val="28"/>
                <w:szCs w:val="28"/>
              </w:rPr>
              <w:t>Actor Action</w:t>
            </w:r>
          </w:p>
        </w:tc>
        <w:tc>
          <w:tcPr>
            <w:tcW w:w="2232" w:type="dxa"/>
            <w:shd w:val="clear" w:color="auto" w:fill="1F2A44"/>
            <w:tcMar>
              <w:top w:w="80" w:type="dxa"/>
              <w:left w:w="80" w:type="dxa"/>
              <w:bottom w:w="80" w:type="dxa"/>
              <w:right w:w="80" w:type="dxa"/>
            </w:tcMar>
          </w:tcPr>
          <w:p w14:paraId="31FA2081" w14:textId="77777777" w:rsidR="009E5107" w:rsidRPr="006F36DD" w:rsidRDefault="00000000">
            <w:pPr>
              <w:spacing w:after="0"/>
              <w:rPr>
                <w:sz w:val="28"/>
                <w:szCs w:val="28"/>
              </w:rPr>
            </w:pPr>
            <w:r w:rsidRPr="006F36DD">
              <w:rPr>
                <w:b/>
                <w:color w:val="FFFFFF"/>
                <w:sz w:val="28"/>
                <w:szCs w:val="28"/>
              </w:rPr>
              <w:t>UI Response</w:t>
            </w:r>
          </w:p>
        </w:tc>
        <w:tc>
          <w:tcPr>
            <w:tcW w:w="2664" w:type="dxa"/>
            <w:shd w:val="clear" w:color="auto" w:fill="1F2A44"/>
            <w:tcMar>
              <w:top w:w="80" w:type="dxa"/>
              <w:left w:w="80" w:type="dxa"/>
              <w:bottom w:w="80" w:type="dxa"/>
              <w:right w:w="80" w:type="dxa"/>
            </w:tcMar>
          </w:tcPr>
          <w:p w14:paraId="63BDC256" w14:textId="77777777" w:rsidR="009E5107" w:rsidRPr="006F36DD" w:rsidRDefault="00000000">
            <w:pPr>
              <w:spacing w:after="0"/>
              <w:rPr>
                <w:sz w:val="28"/>
                <w:szCs w:val="28"/>
              </w:rPr>
            </w:pPr>
            <w:r w:rsidRPr="006F36DD">
              <w:rPr>
                <w:b/>
                <w:color w:val="FFFFFF"/>
                <w:sz w:val="28"/>
                <w:szCs w:val="28"/>
              </w:rPr>
              <w:t>System Action</w:t>
            </w:r>
          </w:p>
        </w:tc>
        <w:tc>
          <w:tcPr>
            <w:tcW w:w="2736" w:type="dxa"/>
            <w:shd w:val="clear" w:color="auto" w:fill="1F2A44"/>
            <w:tcMar>
              <w:top w:w="80" w:type="dxa"/>
              <w:left w:w="80" w:type="dxa"/>
              <w:bottom w:w="80" w:type="dxa"/>
              <w:right w:w="80" w:type="dxa"/>
            </w:tcMar>
          </w:tcPr>
          <w:p w14:paraId="01D55668" w14:textId="77777777" w:rsidR="009E5107" w:rsidRPr="006F36DD" w:rsidRDefault="00000000">
            <w:pPr>
              <w:spacing w:after="0"/>
              <w:rPr>
                <w:sz w:val="28"/>
                <w:szCs w:val="28"/>
              </w:rPr>
            </w:pPr>
            <w:r w:rsidRPr="006F36DD">
              <w:rPr>
                <w:b/>
                <w:color w:val="FFFFFF"/>
                <w:sz w:val="28"/>
                <w:szCs w:val="28"/>
              </w:rPr>
              <w:t>Data State Change</w:t>
            </w:r>
          </w:p>
        </w:tc>
      </w:tr>
      <w:tr w:rsidR="009E5107" w:rsidRPr="006F36DD" w14:paraId="3667CD45" w14:textId="77777777">
        <w:trPr>
          <w:jc w:val="center"/>
        </w:trPr>
        <w:tc>
          <w:tcPr>
            <w:tcW w:w="648" w:type="dxa"/>
            <w:tcMar>
              <w:top w:w="70" w:type="dxa"/>
              <w:left w:w="80" w:type="dxa"/>
              <w:bottom w:w="70" w:type="dxa"/>
              <w:right w:w="80" w:type="dxa"/>
            </w:tcMar>
          </w:tcPr>
          <w:p w14:paraId="408B33A9" w14:textId="77777777" w:rsidR="009E5107" w:rsidRPr="006F36DD" w:rsidRDefault="00000000">
            <w:pPr>
              <w:spacing w:after="0" w:line="247" w:lineRule="auto"/>
              <w:rPr>
                <w:sz w:val="28"/>
                <w:szCs w:val="28"/>
              </w:rPr>
            </w:pPr>
            <w:r w:rsidRPr="006F36DD">
              <w:rPr>
                <w:sz w:val="28"/>
                <w:szCs w:val="28"/>
              </w:rPr>
              <w:t>1</w:t>
            </w:r>
          </w:p>
        </w:tc>
        <w:tc>
          <w:tcPr>
            <w:tcW w:w="1944" w:type="dxa"/>
            <w:tcMar>
              <w:top w:w="70" w:type="dxa"/>
              <w:left w:w="80" w:type="dxa"/>
              <w:bottom w:w="70" w:type="dxa"/>
              <w:right w:w="80" w:type="dxa"/>
            </w:tcMar>
          </w:tcPr>
          <w:p w14:paraId="3749C2C5" w14:textId="77777777" w:rsidR="009E5107" w:rsidRPr="006F36DD" w:rsidRDefault="00000000">
            <w:pPr>
              <w:spacing w:after="0" w:line="247" w:lineRule="auto"/>
              <w:rPr>
                <w:sz w:val="28"/>
                <w:szCs w:val="28"/>
              </w:rPr>
            </w:pPr>
            <w:r w:rsidRPr="006F36DD">
              <w:rPr>
                <w:sz w:val="28"/>
                <w:szCs w:val="28"/>
              </w:rPr>
              <w:t>Review staged records.</w:t>
            </w:r>
          </w:p>
        </w:tc>
        <w:tc>
          <w:tcPr>
            <w:tcW w:w="2232" w:type="dxa"/>
            <w:tcMar>
              <w:top w:w="70" w:type="dxa"/>
              <w:left w:w="80" w:type="dxa"/>
              <w:bottom w:w="70" w:type="dxa"/>
              <w:right w:w="80" w:type="dxa"/>
            </w:tcMar>
          </w:tcPr>
          <w:p w14:paraId="23C1DA62" w14:textId="77777777" w:rsidR="009E5107" w:rsidRPr="006F36DD" w:rsidRDefault="00000000">
            <w:pPr>
              <w:spacing w:after="0" w:line="247" w:lineRule="auto"/>
              <w:rPr>
                <w:sz w:val="28"/>
                <w:szCs w:val="28"/>
              </w:rPr>
            </w:pPr>
            <w:r w:rsidRPr="006F36DD">
              <w:rPr>
                <w:sz w:val="28"/>
                <w:szCs w:val="28"/>
              </w:rPr>
              <w:t>Displays validation summary, affected students, and errors/warnings.</w:t>
            </w:r>
          </w:p>
        </w:tc>
        <w:tc>
          <w:tcPr>
            <w:tcW w:w="2664" w:type="dxa"/>
            <w:tcMar>
              <w:top w:w="70" w:type="dxa"/>
              <w:left w:w="80" w:type="dxa"/>
              <w:bottom w:w="70" w:type="dxa"/>
              <w:right w:w="80" w:type="dxa"/>
            </w:tcMar>
          </w:tcPr>
          <w:p w14:paraId="5EE39AC5" w14:textId="77777777" w:rsidR="009E5107" w:rsidRPr="006F36DD" w:rsidRDefault="00000000">
            <w:pPr>
              <w:spacing w:after="0" w:line="247" w:lineRule="auto"/>
              <w:rPr>
                <w:sz w:val="28"/>
                <w:szCs w:val="28"/>
              </w:rPr>
            </w:pPr>
            <w:r w:rsidRPr="006F36DD">
              <w:rPr>
                <w:sz w:val="28"/>
                <w:szCs w:val="28"/>
              </w:rPr>
              <w:t>Runs validation rules against staged data.</w:t>
            </w:r>
          </w:p>
        </w:tc>
        <w:tc>
          <w:tcPr>
            <w:tcW w:w="2736" w:type="dxa"/>
            <w:tcMar>
              <w:top w:w="70" w:type="dxa"/>
              <w:left w:w="80" w:type="dxa"/>
              <w:bottom w:w="70" w:type="dxa"/>
              <w:right w:w="80" w:type="dxa"/>
            </w:tcMar>
          </w:tcPr>
          <w:p w14:paraId="5CB5681B" w14:textId="77777777" w:rsidR="009E5107" w:rsidRPr="006F36DD" w:rsidRDefault="00000000">
            <w:pPr>
              <w:spacing w:after="0" w:line="247" w:lineRule="auto"/>
              <w:rPr>
                <w:sz w:val="28"/>
                <w:szCs w:val="28"/>
              </w:rPr>
            </w:pPr>
            <w:r w:rsidRPr="006F36DD">
              <w:rPr>
                <w:sz w:val="28"/>
                <w:szCs w:val="28"/>
              </w:rPr>
              <w:t>Reads staged batch and reference records.</w:t>
            </w:r>
          </w:p>
        </w:tc>
      </w:tr>
      <w:tr w:rsidR="009E5107" w:rsidRPr="006F36DD" w14:paraId="1C7C9EA4" w14:textId="77777777">
        <w:trPr>
          <w:jc w:val="center"/>
        </w:trPr>
        <w:tc>
          <w:tcPr>
            <w:tcW w:w="648" w:type="dxa"/>
            <w:shd w:val="clear" w:color="auto" w:fill="F4F6FA"/>
            <w:tcMar>
              <w:top w:w="70" w:type="dxa"/>
              <w:left w:w="80" w:type="dxa"/>
              <w:bottom w:w="70" w:type="dxa"/>
              <w:right w:w="80" w:type="dxa"/>
            </w:tcMar>
          </w:tcPr>
          <w:p w14:paraId="473A9467" w14:textId="77777777" w:rsidR="009E5107" w:rsidRPr="006F36DD" w:rsidRDefault="00000000">
            <w:pPr>
              <w:spacing w:after="0" w:line="247" w:lineRule="auto"/>
              <w:rPr>
                <w:sz w:val="28"/>
                <w:szCs w:val="28"/>
              </w:rPr>
            </w:pPr>
            <w:r w:rsidRPr="006F36DD">
              <w:rPr>
                <w:sz w:val="28"/>
                <w:szCs w:val="28"/>
              </w:rPr>
              <w:t>2</w:t>
            </w:r>
          </w:p>
        </w:tc>
        <w:tc>
          <w:tcPr>
            <w:tcW w:w="1944" w:type="dxa"/>
            <w:shd w:val="clear" w:color="auto" w:fill="F4F6FA"/>
            <w:tcMar>
              <w:top w:w="70" w:type="dxa"/>
              <w:left w:w="80" w:type="dxa"/>
              <w:bottom w:w="70" w:type="dxa"/>
              <w:right w:w="80" w:type="dxa"/>
            </w:tcMar>
          </w:tcPr>
          <w:p w14:paraId="2D5C0012" w14:textId="77777777" w:rsidR="009E5107" w:rsidRPr="006F36DD" w:rsidRDefault="00000000">
            <w:pPr>
              <w:spacing w:after="0" w:line="247" w:lineRule="auto"/>
              <w:rPr>
                <w:sz w:val="28"/>
                <w:szCs w:val="28"/>
              </w:rPr>
            </w:pPr>
            <w:r w:rsidRPr="006F36DD">
              <w:rPr>
                <w:sz w:val="28"/>
                <w:szCs w:val="28"/>
              </w:rPr>
              <w:t>Resolve or reject invalid data as allowed.</w:t>
            </w:r>
          </w:p>
        </w:tc>
        <w:tc>
          <w:tcPr>
            <w:tcW w:w="2232" w:type="dxa"/>
            <w:shd w:val="clear" w:color="auto" w:fill="F4F6FA"/>
            <w:tcMar>
              <w:top w:w="70" w:type="dxa"/>
              <w:left w:w="80" w:type="dxa"/>
              <w:bottom w:w="70" w:type="dxa"/>
              <w:right w:w="80" w:type="dxa"/>
            </w:tcMar>
          </w:tcPr>
          <w:p w14:paraId="3D7B8569" w14:textId="77777777" w:rsidR="009E5107" w:rsidRPr="006F36DD" w:rsidRDefault="00000000">
            <w:pPr>
              <w:spacing w:after="0" w:line="247" w:lineRule="auto"/>
              <w:rPr>
                <w:sz w:val="28"/>
                <w:szCs w:val="28"/>
              </w:rPr>
            </w:pPr>
            <w:r w:rsidRPr="006F36DD">
              <w:rPr>
                <w:sz w:val="28"/>
                <w:szCs w:val="28"/>
              </w:rPr>
              <w:t>Shows corrected/still-invalid state.</w:t>
            </w:r>
          </w:p>
        </w:tc>
        <w:tc>
          <w:tcPr>
            <w:tcW w:w="2664" w:type="dxa"/>
            <w:shd w:val="clear" w:color="auto" w:fill="F4F6FA"/>
            <w:tcMar>
              <w:top w:w="70" w:type="dxa"/>
              <w:left w:w="80" w:type="dxa"/>
              <w:bottom w:w="70" w:type="dxa"/>
              <w:right w:w="80" w:type="dxa"/>
            </w:tcMar>
          </w:tcPr>
          <w:p w14:paraId="46B9E2F0" w14:textId="77777777" w:rsidR="009E5107" w:rsidRPr="006F36DD" w:rsidRDefault="00000000">
            <w:pPr>
              <w:spacing w:after="0" w:line="247" w:lineRule="auto"/>
              <w:rPr>
                <w:sz w:val="28"/>
                <w:szCs w:val="28"/>
              </w:rPr>
            </w:pPr>
            <w:r w:rsidRPr="006F36DD">
              <w:rPr>
                <w:sz w:val="28"/>
                <w:szCs w:val="28"/>
              </w:rPr>
              <w:t>Validates corrections or blocks invalid commit.</w:t>
            </w:r>
          </w:p>
        </w:tc>
        <w:tc>
          <w:tcPr>
            <w:tcW w:w="2736" w:type="dxa"/>
            <w:shd w:val="clear" w:color="auto" w:fill="F4F6FA"/>
            <w:tcMar>
              <w:top w:w="70" w:type="dxa"/>
              <w:left w:w="80" w:type="dxa"/>
              <w:bottom w:w="70" w:type="dxa"/>
              <w:right w:w="80" w:type="dxa"/>
            </w:tcMar>
          </w:tcPr>
          <w:p w14:paraId="6443EA33" w14:textId="77777777" w:rsidR="009E5107" w:rsidRPr="006F36DD" w:rsidRDefault="00000000">
            <w:pPr>
              <w:spacing w:after="0" w:line="247" w:lineRule="auto"/>
              <w:rPr>
                <w:sz w:val="28"/>
                <w:szCs w:val="28"/>
              </w:rPr>
            </w:pPr>
            <w:r w:rsidRPr="006F36DD">
              <w:rPr>
                <w:sz w:val="28"/>
                <w:szCs w:val="28"/>
              </w:rPr>
              <w:t xml:space="preserve">Updates staging status </w:t>
            </w:r>
            <w:proofErr w:type="gramStart"/>
            <w:r w:rsidRPr="006F36DD">
              <w:rPr>
                <w:sz w:val="28"/>
                <w:szCs w:val="28"/>
              </w:rPr>
              <w:t>where</w:t>
            </w:r>
            <w:proofErr w:type="gramEnd"/>
            <w:r w:rsidRPr="006F36DD">
              <w:rPr>
                <w:sz w:val="28"/>
                <w:szCs w:val="28"/>
              </w:rPr>
              <w:t xml:space="preserve"> supported.</w:t>
            </w:r>
          </w:p>
        </w:tc>
      </w:tr>
      <w:tr w:rsidR="009E5107" w:rsidRPr="006F36DD" w14:paraId="7529801A" w14:textId="77777777">
        <w:trPr>
          <w:jc w:val="center"/>
        </w:trPr>
        <w:tc>
          <w:tcPr>
            <w:tcW w:w="648" w:type="dxa"/>
            <w:tcMar>
              <w:top w:w="70" w:type="dxa"/>
              <w:left w:w="80" w:type="dxa"/>
              <w:bottom w:w="70" w:type="dxa"/>
              <w:right w:w="80" w:type="dxa"/>
            </w:tcMar>
          </w:tcPr>
          <w:p w14:paraId="73DEB392" w14:textId="77777777" w:rsidR="009E5107" w:rsidRPr="006F36DD" w:rsidRDefault="00000000">
            <w:pPr>
              <w:spacing w:after="0" w:line="247" w:lineRule="auto"/>
              <w:rPr>
                <w:sz w:val="28"/>
                <w:szCs w:val="28"/>
              </w:rPr>
            </w:pPr>
            <w:r w:rsidRPr="006F36DD">
              <w:rPr>
                <w:sz w:val="28"/>
                <w:szCs w:val="28"/>
              </w:rPr>
              <w:t>3</w:t>
            </w:r>
          </w:p>
        </w:tc>
        <w:tc>
          <w:tcPr>
            <w:tcW w:w="1944" w:type="dxa"/>
            <w:tcMar>
              <w:top w:w="70" w:type="dxa"/>
              <w:left w:w="80" w:type="dxa"/>
              <w:bottom w:w="70" w:type="dxa"/>
              <w:right w:w="80" w:type="dxa"/>
            </w:tcMar>
          </w:tcPr>
          <w:p w14:paraId="419BD882" w14:textId="77777777" w:rsidR="009E5107" w:rsidRPr="006F36DD" w:rsidRDefault="00000000">
            <w:pPr>
              <w:spacing w:after="0" w:line="247" w:lineRule="auto"/>
              <w:rPr>
                <w:sz w:val="28"/>
                <w:szCs w:val="28"/>
              </w:rPr>
            </w:pPr>
            <w:r w:rsidRPr="006F36DD">
              <w:rPr>
                <w:sz w:val="28"/>
                <w:szCs w:val="28"/>
              </w:rPr>
              <w:t>Commit valid records.</w:t>
            </w:r>
          </w:p>
        </w:tc>
        <w:tc>
          <w:tcPr>
            <w:tcW w:w="2232" w:type="dxa"/>
            <w:tcMar>
              <w:top w:w="70" w:type="dxa"/>
              <w:left w:w="80" w:type="dxa"/>
              <w:bottom w:w="70" w:type="dxa"/>
              <w:right w:w="80" w:type="dxa"/>
            </w:tcMar>
          </w:tcPr>
          <w:p w14:paraId="12CDBF6F" w14:textId="77777777" w:rsidR="009E5107" w:rsidRPr="006F36DD" w:rsidRDefault="00000000">
            <w:pPr>
              <w:spacing w:after="0" w:line="247" w:lineRule="auto"/>
              <w:rPr>
                <w:sz w:val="28"/>
                <w:szCs w:val="28"/>
              </w:rPr>
            </w:pPr>
            <w:r w:rsidRPr="006F36DD">
              <w:rPr>
                <w:sz w:val="28"/>
                <w:szCs w:val="28"/>
              </w:rPr>
              <w:t>Shows confirmation and processing state.</w:t>
            </w:r>
          </w:p>
        </w:tc>
        <w:tc>
          <w:tcPr>
            <w:tcW w:w="2664" w:type="dxa"/>
            <w:tcMar>
              <w:top w:w="70" w:type="dxa"/>
              <w:left w:w="80" w:type="dxa"/>
              <w:bottom w:w="70" w:type="dxa"/>
              <w:right w:w="80" w:type="dxa"/>
            </w:tcMar>
          </w:tcPr>
          <w:p w14:paraId="7A35AE62" w14:textId="77777777" w:rsidR="009E5107" w:rsidRPr="006F36DD" w:rsidRDefault="00000000">
            <w:pPr>
              <w:spacing w:after="0" w:line="247" w:lineRule="auto"/>
              <w:rPr>
                <w:sz w:val="28"/>
                <w:szCs w:val="28"/>
              </w:rPr>
            </w:pPr>
            <w:r w:rsidRPr="006F36DD">
              <w:rPr>
                <w:sz w:val="28"/>
                <w:szCs w:val="28"/>
              </w:rPr>
              <w:t>Writes committed official academic records and computed GPA where applicable.</w:t>
            </w:r>
          </w:p>
        </w:tc>
        <w:tc>
          <w:tcPr>
            <w:tcW w:w="2736" w:type="dxa"/>
            <w:tcMar>
              <w:top w:w="70" w:type="dxa"/>
              <w:left w:w="80" w:type="dxa"/>
              <w:bottom w:w="70" w:type="dxa"/>
              <w:right w:w="80" w:type="dxa"/>
            </w:tcMar>
          </w:tcPr>
          <w:p w14:paraId="786FD41E" w14:textId="77777777" w:rsidR="009E5107" w:rsidRPr="006F36DD" w:rsidRDefault="00000000">
            <w:pPr>
              <w:spacing w:after="0" w:line="247" w:lineRule="auto"/>
              <w:rPr>
                <w:sz w:val="28"/>
                <w:szCs w:val="28"/>
              </w:rPr>
            </w:pPr>
            <w:r w:rsidRPr="006F36DD">
              <w:rPr>
                <w:sz w:val="28"/>
                <w:szCs w:val="28"/>
              </w:rPr>
              <w:t>Updates official academic records and GPA values.</w:t>
            </w:r>
          </w:p>
        </w:tc>
      </w:tr>
      <w:tr w:rsidR="009E5107" w:rsidRPr="006F36DD" w14:paraId="3FB109E2" w14:textId="77777777">
        <w:trPr>
          <w:jc w:val="center"/>
        </w:trPr>
        <w:tc>
          <w:tcPr>
            <w:tcW w:w="648" w:type="dxa"/>
            <w:shd w:val="clear" w:color="auto" w:fill="F4F6FA"/>
            <w:tcMar>
              <w:top w:w="70" w:type="dxa"/>
              <w:left w:w="80" w:type="dxa"/>
              <w:bottom w:w="70" w:type="dxa"/>
              <w:right w:w="80" w:type="dxa"/>
            </w:tcMar>
          </w:tcPr>
          <w:p w14:paraId="5424535D" w14:textId="77777777" w:rsidR="009E5107" w:rsidRPr="006F36DD" w:rsidRDefault="00000000">
            <w:pPr>
              <w:spacing w:after="0" w:line="247" w:lineRule="auto"/>
              <w:rPr>
                <w:sz w:val="28"/>
                <w:szCs w:val="28"/>
              </w:rPr>
            </w:pPr>
            <w:r w:rsidRPr="006F36DD">
              <w:rPr>
                <w:sz w:val="28"/>
                <w:szCs w:val="28"/>
              </w:rPr>
              <w:t>4</w:t>
            </w:r>
          </w:p>
        </w:tc>
        <w:tc>
          <w:tcPr>
            <w:tcW w:w="1944" w:type="dxa"/>
            <w:shd w:val="clear" w:color="auto" w:fill="F4F6FA"/>
            <w:tcMar>
              <w:top w:w="70" w:type="dxa"/>
              <w:left w:w="80" w:type="dxa"/>
              <w:bottom w:w="70" w:type="dxa"/>
              <w:right w:w="80" w:type="dxa"/>
            </w:tcMar>
          </w:tcPr>
          <w:p w14:paraId="109F029C" w14:textId="77777777" w:rsidR="009E5107" w:rsidRPr="006F36DD" w:rsidRDefault="00000000">
            <w:pPr>
              <w:spacing w:after="0" w:line="247" w:lineRule="auto"/>
              <w:rPr>
                <w:sz w:val="28"/>
                <w:szCs w:val="28"/>
              </w:rPr>
            </w:pPr>
            <w:r w:rsidRPr="006F36DD">
              <w:rPr>
                <w:sz w:val="28"/>
                <w:szCs w:val="28"/>
              </w:rPr>
              <w:t>Complete commit.</w:t>
            </w:r>
          </w:p>
        </w:tc>
        <w:tc>
          <w:tcPr>
            <w:tcW w:w="2232" w:type="dxa"/>
            <w:shd w:val="clear" w:color="auto" w:fill="F4F6FA"/>
            <w:tcMar>
              <w:top w:w="70" w:type="dxa"/>
              <w:left w:w="80" w:type="dxa"/>
              <w:bottom w:w="70" w:type="dxa"/>
              <w:right w:w="80" w:type="dxa"/>
            </w:tcMar>
          </w:tcPr>
          <w:p w14:paraId="3F33DCC2" w14:textId="77777777" w:rsidR="009E5107" w:rsidRPr="006F36DD" w:rsidRDefault="00000000">
            <w:pPr>
              <w:spacing w:after="0" w:line="247" w:lineRule="auto"/>
              <w:rPr>
                <w:sz w:val="28"/>
                <w:szCs w:val="28"/>
              </w:rPr>
            </w:pPr>
            <w:r w:rsidRPr="006F36DD">
              <w:rPr>
                <w:sz w:val="28"/>
                <w:szCs w:val="28"/>
              </w:rPr>
              <w:t>Shows success and refreshed ledger/student views.</w:t>
            </w:r>
          </w:p>
        </w:tc>
        <w:tc>
          <w:tcPr>
            <w:tcW w:w="2664" w:type="dxa"/>
            <w:shd w:val="clear" w:color="auto" w:fill="F4F6FA"/>
            <w:tcMar>
              <w:top w:w="70" w:type="dxa"/>
              <w:left w:w="80" w:type="dxa"/>
              <w:bottom w:w="70" w:type="dxa"/>
              <w:right w:w="80" w:type="dxa"/>
            </w:tcMar>
          </w:tcPr>
          <w:p w14:paraId="43A8E042" w14:textId="77777777" w:rsidR="009E5107" w:rsidRPr="006F36DD" w:rsidRDefault="00000000">
            <w:pPr>
              <w:spacing w:after="0" w:line="247" w:lineRule="auto"/>
              <w:rPr>
                <w:sz w:val="28"/>
                <w:szCs w:val="28"/>
              </w:rPr>
            </w:pPr>
            <w:r w:rsidRPr="006F36DD">
              <w:rPr>
                <w:sz w:val="28"/>
                <w:szCs w:val="28"/>
              </w:rPr>
              <w:t>Records audit event and refreshes affected queries.</w:t>
            </w:r>
          </w:p>
        </w:tc>
        <w:tc>
          <w:tcPr>
            <w:tcW w:w="2736" w:type="dxa"/>
            <w:shd w:val="clear" w:color="auto" w:fill="F4F6FA"/>
            <w:tcMar>
              <w:top w:w="70" w:type="dxa"/>
              <w:left w:w="80" w:type="dxa"/>
              <w:bottom w:w="70" w:type="dxa"/>
              <w:right w:w="80" w:type="dxa"/>
            </w:tcMar>
          </w:tcPr>
          <w:p w14:paraId="40B01F64" w14:textId="77777777" w:rsidR="009E5107" w:rsidRPr="006F36DD" w:rsidRDefault="00000000">
            <w:pPr>
              <w:spacing w:after="0" w:line="247" w:lineRule="auto"/>
              <w:rPr>
                <w:sz w:val="28"/>
                <w:szCs w:val="28"/>
              </w:rPr>
            </w:pPr>
            <w:r w:rsidRPr="006F36DD">
              <w:rPr>
                <w:sz w:val="28"/>
                <w:szCs w:val="28"/>
              </w:rPr>
              <w:t>Persists audit event and committed ledger state.</w:t>
            </w:r>
          </w:p>
        </w:tc>
      </w:tr>
    </w:tbl>
    <w:p w14:paraId="05D4F2AE" w14:textId="77777777" w:rsidR="009E5107" w:rsidRPr="006F36DD" w:rsidRDefault="009E5107">
      <w:pPr>
        <w:rPr>
          <w:sz w:val="28"/>
          <w:szCs w:val="28"/>
        </w:rPr>
      </w:pP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2592"/>
        <w:gridCol w:w="7632"/>
      </w:tblGrid>
      <w:tr w:rsidR="009E5107" w:rsidRPr="006F36DD" w14:paraId="5BBE8887" w14:textId="77777777">
        <w:trPr>
          <w:tblHeader/>
          <w:jc w:val="center"/>
        </w:trPr>
        <w:tc>
          <w:tcPr>
            <w:tcW w:w="2592" w:type="dxa"/>
            <w:shd w:val="clear" w:color="auto" w:fill="1F2A44"/>
            <w:tcMar>
              <w:top w:w="80" w:type="dxa"/>
              <w:left w:w="80" w:type="dxa"/>
              <w:bottom w:w="80" w:type="dxa"/>
              <w:right w:w="80" w:type="dxa"/>
            </w:tcMar>
          </w:tcPr>
          <w:p w14:paraId="556EACF0" w14:textId="77777777" w:rsidR="009E5107" w:rsidRPr="006F36DD" w:rsidRDefault="00000000">
            <w:pPr>
              <w:spacing w:after="0"/>
              <w:rPr>
                <w:sz w:val="28"/>
                <w:szCs w:val="28"/>
              </w:rPr>
            </w:pPr>
            <w:r w:rsidRPr="006F36DD">
              <w:rPr>
                <w:b/>
                <w:color w:val="FFFFFF"/>
                <w:sz w:val="28"/>
                <w:szCs w:val="28"/>
              </w:rPr>
              <w:t>Workflow Control Area</w:t>
            </w:r>
          </w:p>
        </w:tc>
        <w:tc>
          <w:tcPr>
            <w:tcW w:w="7632" w:type="dxa"/>
            <w:shd w:val="clear" w:color="auto" w:fill="1F2A44"/>
            <w:tcMar>
              <w:top w:w="80" w:type="dxa"/>
              <w:left w:w="80" w:type="dxa"/>
              <w:bottom w:w="80" w:type="dxa"/>
              <w:right w:w="80" w:type="dxa"/>
            </w:tcMar>
          </w:tcPr>
          <w:p w14:paraId="11ED6814" w14:textId="77777777" w:rsidR="009E5107" w:rsidRPr="006F36DD" w:rsidRDefault="00000000">
            <w:pPr>
              <w:spacing w:after="0"/>
              <w:rPr>
                <w:sz w:val="28"/>
                <w:szCs w:val="28"/>
              </w:rPr>
            </w:pPr>
            <w:r w:rsidRPr="006F36DD">
              <w:rPr>
                <w:b/>
                <w:color w:val="FFFFFF"/>
                <w:sz w:val="28"/>
                <w:szCs w:val="28"/>
              </w:rPr>
              <w:t>Specification</w:t>
            </w:r>
          </w:p>
        </w:tc>
      </w:tr>
      <w:tr w:rsidR="009E5107" w:rsidRPr="006F36DD" w14:paraId="623DB69E" w14:textId="77777777">
        <w:trPr>
          <w:jc w:val="center"/>
        </w:trPr>
        <w:tc>
          <w:tcPr>
            <w:tcW w:w="2592" w:type="dxa"/>
            <w:tcMar>
              <w:top w:w="70" w:type="dxa"/>
              <w:left w:w="80" w:type="dxa"/>
              <w:bottom w:w="70" w:type="dxa"/>
              <w:right w:w="80" w:type="dxa"/>
            </w:tcMar>
          </w:tcPr>
          <w:p w14:paraId="378884E6" w14:textId="77777777" w:rsidR="009E5107" w:rsidRPr="006F36DD" w:rsidRDefault="00000000">
            <w:pPr>
              <w:spacing w:after="0" w:line="247" w:lineRule="auto"/>
              <w:rPr>
                <w:sz w:val="28"/>
                <w:szCs w:val="28"/>
              </w:rPr>
            </w:pPr>
            <w:r w:rsidRPr="006F36DD">
              <w:rPr>
                <w:sz w:val="28"/>
                <w:szCs w:val="28"/>
              </w:rPr>
              <w:lastRenderedPageBreak/>
              <w:t>Alternate Paths</w:t>
            </w:r>
          </w:p>
        </w:tc>
        <w:tc>
          <w:tcPr>
            <w:tcW w:w="7632" w:type="dxa"/>
            <w:tcMar>
              <w:top w:w="70" w:type="dxa"/>
              <w:left w:w="80" w:type="dxa"/>
              <w:bottom w:w="70" w:type="dxa"/>
              <w:right w:w="80" w:type="dxa"/>
            </w:tcMar>
          </w:tcPr>
          <w:p w14:paraId="0B5F4DF0" w14:textId="77777777" w:rsidR="009E5107" w:rsidRPr="006F36DD" w:rsidRDefault="00000000">
            <w:pPr>
              <w:spacing w:after="0" w:line="247" w:lineRule="auto"/>
              <w:rPr>
                <w:sz w:val="28"/>
                <w:szCs w:val="28"/>
              </w:rPr>
            </w:pPr>
            <w:r w:rsidRPr="006F36DD">
              <w:rPr>
                <w:sz w:val="28"/>
                <w:szCs w:val="28"/>
              </w:rPr>
              <w:t>Admin may cancel commit and leave staged data unresolved depending on implementation.</w:t>
            </w:r>
          </w:p>
        </w:tc>
      </w:tr>
      <w:tr w:rsidR="009E5107" w:rsidRPr="006F36DD" w14:paraId="08C78160" w14:textId="77777777">
        <w:trPr>
          <w:jc w:val="center"/>
        </w:trPr>
        <w:tc>
          <w:tcPr>
            <w:tcW w:w="2592" w:type="dxa"/>
            <w:shd w:val="clear" w:color="auto" w:fill="F4F6FA"/>
            <w:tcMar>
              <w:top w:w="70" w:type="dxa"/>
              <w:left w:w="80" w:type="dxa"/>
              <w:bottom w:w="70" w:type="dxa"/>
              <w:right w:w="80" w:type="dxa"/>
            </w:tcMar>
          </w:tcPr>
          <w:p w14:paraId="7493C1B5" w14:textId="77777777" w:rsidR="009E5107" w:rsidRPr="006F36DD" w:rsidRDefault="00000000">
            <w:pPr>
              <w:spacing w:after="0" w:line="247" w:lineRule="auto"/>
              <w:rPr>
                <w:sz w:val="28"/>
                <w:szCs w:val="28"/>
              </w:rPr>
            </w:pPr>
            <w:r w:rsidRPr="006F36DD">
              <w:rPr>
                <w:sz w:val="28"/>
                <w:szCs w:val="28"/>
              </w:rPr>
              <w:t>Exception Paths</w:t>
            </w:r>
          </w:p>
        </w:tc>
        <w:tc>
          <w:tcPr>
            <w:tcW w:w="7632" w:type="dxa"/>
            <w:shd w:val="clear" w:color="auto" w:fill="F4F6FA"/>
            <w:tcMar>
              <w:top w:w="70" w:type="dxa"/>
              <w:left w:w="80" w:type="dxa"/>
              <w:bottom w:w="70" w:type="dxa"/>
              <w:right w:w="80" w:type="dxa"/>
            </w:tcMar>
          </w:tcPr>
          <w:p w14:paraId="637B35B0" w14:textId="77777777" w:rsidR="009E5107" w:rsidRPr="006F36DD" w:rsidRDefault="00000000">
            <w:pPr>
              <w:spacing w:after="0" w:line="247" w:lineRule="auto"/>
              <w:rPr>
                <w:sz w:val="28"/>
                <w:szCs w:val="28"/>
              </w:rPr>
            </w:pPr>
            <w:r w:rsidRPr="006F36DD">
              <w:rPr>
                <w:sz w:val="28"/>
                <w:szCs w:val="28"/>
              </w:rPr>
              <w:t>Validation failure, conflict, concurrent update, database failure, or expired session prevents commit.</w:t>
            </w:r>
          </w:p>
        </w:tc>
      </w:tr>
      <w:tr w:rsidR="009E5107" w:rsidRPr="006F36DD" w14:paraId="023EAB56" w14:textId="77777777">
        <w:trPr>
          <w:jc w:val="center"/>
        </w:trPr>
        <w:tc>
          <w:tcPr>
            <w:tcW w:w="2592" w:type="dxa"/>
            <w:tcMar>
              <w:top w:w="70" w:type="dxa"/>
              <w:left w:w="80" w:type="dxa"/>
              <w:bottom w:w="70" w:type="dxa"/>
              <w:right w:w="80" w:type="dxa"/>
            </w:tcMar>
          </w:tcPr>
          <w:p w14:paraId="68BAEA95" w14:textId="77777777" w:rsidR="009E5107" w:rsidRPr="006F36DD" w:rsidRDefault="00000000">
            <w:pPr>
              <w:spacing w:after="0" w:line="247" w:lineRule="auto"/>
              <w:rPr>
                <w:sz w:val="28"/>
                <w:szCs w:val="28"/>
              </w:rPr>
            </w:pPr>
            <w:r w:rsidRPr="006F36DD">
              <w:rPr>
                <w:sz w:val="28"/>
                <w:szCs w:val="28"/>
              </w:rPr>
              <w:t>Postconditions</w:t>
            </w:r>
          </w:p>
        </w:tc>
        <w:tc>
          <w:tcPr>
            <w:tcW w:w="7632" w:type="dxa"/>
            <w:tcMar>
              <w:top w:w="70" w:type="dxa"/>
              <w:left w:w="80" w:type="dxa"/>
              <w:bottom w:w="70" w:type="dxa"/>
              <w:right w:w="80" w:type="dxa"/>
            </w:tcMar>
          </w:tcPr>
          <w:p w14:paraId="65C6447F" w14:textId="77777777" w:rsidR="009E5107" w:rsidRPr="006F36DD" w:rsidRDefault="00000000">
            <w:pPr>
              <w:spacing w:after="0" w:line="247" w:lineRule="auto"/>
              <w:rPr>
                <w:sz w:val="28"/>
                <w:szCs w:val="28"/>
              </w:rPr>
            </w:pPr>
            <w:r w:rsidRPr="006F36DD">
              <w:rPr>
                <w:sz w:val="28"/>
                <w:szCs w:val="28"/>
              </w:rPr>
              <w:t>Official academic records are updated and available for Student/Admin read-only views.</w:t>
            </w:r>
          </w:p>
        </w:tc>
      </w:tr>
      <w:tr w:rsidR="009E5107" w:rsidRPr="006F36DD" w14:paraId="4794DA46" w14:textId="77777777">
        <w:trPr>
          <w:jc w:val="center"/>
        </w:trPr>
        <w:tc>
          <w:tcPr>
            <w:tcW w:w="2592" w:type="dxa"/>
            <w:shd w:val="clear" w:color="auto" w:fill="F4F6FA"/>
            <w:tcMar>
              <w:top w:w="70" w:type="dxa"/>
              <w:left w:w="80" w:type="dxa"/>
              <w:bottom w:w="70" w:type="dxa"/>
              <w:right w:w="80" w:type="dxa"/>
            </w:tcMar>
          </w:tcPr>
          <w:p w14:paraId="393FA4A3" w14:textId="77777777" w:rsidR="009E5107" w:rsidRPr="006F36DD" w:rsidRDefault="00000000">
            <w:pPr>
              <w:spacing w:after="0" w:line="247" w:lineRule="auto"/>
              <w:rPr>
                <w:sz w:val="28"/>
                <w:szCs w:val="28"/>
              </w:rPr>
            </w:pPr>
            <w:r w:rsidRPr="006F36DD">
              <w:rPr>
                <w:sz w:val="28"/>
                <w:szCs w:val="28"/>
              </w:rPr>
              <w:t>Data Read</w:t>
            </w:r>
          </w:p>
        </w:tc>
        <w:tc>
          <w:tcPr>
            <w:tcW w:w="7632" w:type="dxa"/>
            <w:shd w:val="clear" w:color="auto" w:fill="F4F6FA"/>
            <w:tcMar>
              <w:top w:w="70" w:type="dxa"/>
              <w:left w:w="80" w:type="dxa"/>
              <w:bottom w:w="70" w:type="dxa"/>
              <w:right w:w="80" w:type="dxa"/>
            </w:tcMar>
          </w:tcPr>
          <w:p w14:paraId="599BC301" w14:textId="77777777" w:rsidR="009E5107" w:rsidRPr="006F36DD" w:rsidRDefault="00000000">
            <w:pPr>
              <w:spacing w:after="0" w:line="247" w:lineRule="auto"/>
              <w:rPr>
                <w:sz w:val="28"/>
                <w:szCs w:val="28"/>
              </w:rPr>
            </w:pPr>
            <w:r w:rsidRPr="006F36DD">
              <w:rPr>
                <w:sz w:val="28"/>
                <w:szCs w:val="28"/>
              </w:rPr>
              <w:t>Staged ledger batch, existing academic records, student identities.</w:t>
            </w:r>
          </w:p>
        </w:tc>
      </w:tr>
      <w:tr w:rsidR="009E5107" w:rsidRPr="006F36DD" w14:paraId="5B4AE7EE" w14:textId="77777777">
        <w:trPr>
          <w:jc w:val="center"/>
        </w:trPr>
        <w:tc>
          <w:tcPr>
            <w:tcW w:w="2592" w:type="dxa"/>
            <w:tcMar>
              <w:top w:w="70" w:type="dxa"/>
              <w:left w:w="80" w:type="dxa"/>
              <w:bottom w:w="70" w:type="dxa"/>
              <w:right w:w="80" w:type="dxa"/>
            </w:tcMar>
          </w:tcPr>
          <w:p w14:paraId="34869243" w14:textId="77777777" w:rsidR="009E5107" w:rsidRPr="006F36DD" w:rsidRDefault="00000000">
            <w:pPr>
              <w:spacing w:after="0" w:line="247" w:lineRule="auto"/>
              <w:rPr>
                <w:sz w:val="28"/>
                <w:szCs w:val="28"/>
              </w:rPr>
            </w:pPr>
            <w:r w:rsidRPr="006F36DD">
              <w:rPr>
                <w:sz w:val="28"/>
                <w:szCs w:val="28"/>
              </w:rPr>
              <w:t>Data Written</w:t>
            </w:r>
          </w:p>
        </w:tc>
        <w:tc>
          <w:tcPr>
            <w:tcW w:w="7632" w:type="dxa"/>
            <w:tcMar>
              <w:top w:w="70" w:type="dxa"/>
              <w:left w:w="80" w:type="dxa"/>
              <w:bottom w:w="70" w:type="dxa"/>
              <w:right w:w="80" w:type="dxa"/>
            </w:tcMar>
          </w:tcPr>
          <w:p w14:paraId="29A5DE39" w14:textId="77777777" w:rsidR="009E5107" w:rsidRPr="006F36DD" w:rsidRDefault="00000000">
            <w:pPr>
              <w:spacing w:after="0" w:line="247" w:lineRule="auto"/>
              <w:rPr>
                <w:sz w:val="28"/>
                <w:szCs w:val="28"/>
              </w:rPr>
            </w:pPr>
            <w:r w:rsidRPr="006F36DD">
              <w:rPr>
                <w:sz w:val="28"/>
                <w:szCs w:val="28"/>
              </w:rPr>
              <w:t>Committed academic records, GPA values, staging status, audit log.</w:t>
            </w:r>
          </w:p>
        </w:tc>
      </w:tr>
      <w:tr w:rsidR="009E5107" w:rsidRPr="006F36DD" w14:paraId="0C8D12A9" w14:textId="77777777">
        <w:trPr>
          <w:jc w:val="center"/>
        </w:trPr>
        <w:tc>
          <w:tcPr>
            <w:tcW w:w="2592" w:type="dxa"/>
            <w:shd w:val="clear" w:color="auto" w:fill="F4F6FA"/>
            <w:tcMar>
              <w:top w:w="70" w:type="dxa"/>
              <w:left w:w="80" w:type="dxa"/>
              <w:bottom w:w="70" w:type="dxa"/>
              <w:right w:w="80" w:type="dxa"/>
            </w:tcMar>
          </w:tcPr>
          <w:p w14:paraId="63B06A47" w14:textId="77777777" w:rsidR="009E5107" w:rsidRPr="006F36DD" w:rsidRDefault="00000000">
            <w:pPr>
              <w:spacing w:after="0" w:line="247" w:lineRule="auto"/>
              <w:rPr>
                <w:sz w:val="28"/>
                <w:szCs w:val="28"/>
              </w:rPr>
            </w:pPr>
            <w:r w:rsidRPr="006F36DD">
              <w:rPr>
                <w:sz w:val="28"/>
                <w:szCs w:val="28"/>
              </w:rPr>
              <w:t>Audit Logging Notes</w:t>
            </w:r>
          </w:p>
        </w:tc>
        <w:tc>
          <w:tcPr>
            <w:tcW w:w="7632" w:type="dxa"/>
            <w:shd w:val="clear" w:color="auto" w:fill="F4F6FA"/>
            <w:tcMar>
              <w:top w:w="70" w:type="dxa"/>
              <w:left w:w="80" w:type="dxa"/>
              <w:bottom w:w="70" w:type="dxa"/>
              <w:right w:w="80" w:type="dxa"/>
            </w:tcMar>
          </w:tcPr>
          <w:p w14:paraId="01EA1750" w14:textId="77777777" w:rsidR="009E5107" w:rsidRPr="006F36DD" w:rsidRDefault="00000000">
            <w:pPr>
              <w:spacing w:after="0" w:line="247" w:lineRule="auto"/>
              <w:rPr>
                <w:sz w:val="28"/>
                <w:szCs w:val="28"/>
              </w:rPr>
            </w:pPr>
            <w:r w:rsidRPr="006F36DD">
              <w:rPr>
                <w:sz w:val="28"/>
                <w:szCs w:val="28"/>
              </w:rPr>
              <w:t>Commit, failed commit, and ledger update events must be audit logged.</w:t>
            </w:r>
          </w:p>
        </w:tc>
      </w:tr>
      <w:tr w:rsidR="009E5107" w:rsidRPr="006F36DD" w14:paraId="7D7424E1" w14:textId="77777777">
        <w:trPr>
          <w:jc w:val="center"/>
        </w:trPr>
        <w:tc>
          <w:tcPr>
            <w:tcW w:w="2592" w:type="dxa"/>
            <w:tcMar>
              <w:top w:w="70" w:type="dxa"/>
              <w:left w:w="80" w:type="dxa"/>
              <w:bottom w:w="70" w:type="dxa"/>
              <w:right w:w="80" w:type="dxa"/>
            </w:tcMar>
          </w:tcPr>
          <w:p w14:paraId="1B119286" w14:textId="77777777" w:rsidR="009E5107" w:rsidRPr="006F36DD" w:rsidRDefault="00000000">
            <w:pPr>
              <w:spacing w:after="0" w:line="247" w:lineRule="auto"/>
              <w:rPr>
                <w:sz w:val="28"/>
                <w:szCs w:val="28"/>
              </w:rPr>
            </w:pPr>
            <w:r w:rsidRPr="006F36DD">
              <w:rPr>
                <w:sz w:val="28"/>
                <w:szCs w:val="28"/>
              </w:rPr>
              <w:t>Removed-Scope Guardrails</w:t>
            </w:r>
          </w:p>
        </w:tc>
        <w:tc>
          <w:tcPr>
            <w:tcW w:w="7632" w:type="dxa"/>
            <w:tcMar>
              <w:top w:w="70" w:type="dxa"/>
              <w:left w:w="80" w:type="dxa"/>
              <w:bottom w:w="70" w:type="dxa"/>
              <w:right w:w="80" w:type="dxa"/>
            </w:tcMar>
          </w:tcPr>
          <w:p w14:paraId="0C2EE0D6" w14:textId="77777777" w:rsidR="009E5107" w:rsidRPr="006F36DD" w:rsidRDefault="00000000">
            <w:pPr>
              <w:spacing w:after="0" w:line="247" w:lineRule="auto"/>
              <w:rPr>
                <w:sz w:val="28"/>
                <w:szCs w:val="28"/>
              </w:rPr>
            </w:pPr>
            <w:r w:rsidRPr="006F36DD">
              <w:rPr>
                <w:sz w:val="28"/>
                <w:szCs w:val="28"/>
              </w:rPr>
              <w:t>No Student editing of academic data and no Estimated GPA planner.</w:t>
            </w:r>
          </w:p>
        </w:tc>
      </w:tr>
      <w:tr w:rsidR="009E5107" w:rsidRPr="006F36DD" w14:paraId="04D7BCCC" w14:textId="77777777">
        <w:trPr>
          <w:jc w:val="center"/>
        </w:trPr>
        <w:tc>
          <w:tcPr>
            <w:tcW w:w="2592" w:type="dxa"/>
            <w:shd w:val="clear" w:color="auto" w:fill="F4F6FA"/>
            <w:tcMar>
              <w:top w:w="70" w:type="dxa"/>
              <w:left w:w="80" w:type="dxa"/>
              <w:bottom w:w="70" w:type="dxa"/>
              <w:right w:w="80" w:type="dxa"/>
            </w:tcMar>
          </w:tcPr>
          <w:p w14:paraId="6BB7B798" w14:textId="77777777" w:rsidR="009E5107" w:rsidRPr="006F36DD" w:rsidRDefault="00000000">
            <w:pPr>
              <w:spacing w:after="0" w:line="247" w:lineRule="auto"/>
              <w:rPr>
                <w:sz w:val="28"/>
                <w:szCs w:val="28"/>
              </w:rPr>
            </w:pPr>
            <w:r w:rsidRPr="006F36DD">
              <w:rPr>
                <w:sz w:val="28"/>
                <w:szCs w:val="28"/>
              </w:rPr>
              <w:t>Acceptance Evidence</w:t>
            </w:r>
          </w:p>
        </w:tc>
        <w:tc>
          <w:tcPr>
            <w:tcW w:w="7632" w:type="dxa"/>
            <w:shd w:val="clear" w:color="auto" w:fill="F4F6FA"/>
            <w:tcMar>
              <w:top w:w="70" w:type="dxa"/>
              <w:left w:w="80" w:type="dxa"/>
              <w:bottom w:w="70" w:type="dxa"/>
              <w:right w:w="80" w:type="dxa"/>
            </w:tcMar>
          </w:tcPr>
          <w:p w14:paraId="020B4160" w14:textId="77777777" w:rsidR="009E5107" w:rsidRPr="006F36DD" w:rsidRDefault="00000000">
            <w:pPr>
              <w:spacing w:after="0" w:line="247" w:lineRule="auto"/>
              <w:rPr>
                <w:sz w:val="28"/>
                <w:szCs w:val="28"/>
              </w:rPr>
            </w:pPr>
            <w:r w:rsidRPr="006F36DD">
              <w:rPr>
                <w:sz w:val="28"/>
                <w:szCs w:val="28"/>
              </w:rPr>
              <w:t>Only validated ledger data becomes official committed academic records.</w:t>
            </w:r>
          </w:p>
        </w:tc>
      </w:tr>
    </w:tbl>
    <w:p w14:paraId="63728513" w14:textId="77777777" w:rsidR="009E5107" w:rsidRPr="006F36DD" w:rsidRDefault="009E5107">
      <w:pPr>
        <w:rPr>
          <w:sz w:val="28"/>
          <w:szCs w:val="28"/>
        </w:rPr>
      </w:pPr>
    </w:p>
    <w:p w14:paraId="3B6805C1" w14:textId="77777777" w:rsidR="009E5107" w:rsidRPr="006F36DD" w:rsidRDefault="00000000">
      <w:pPr>
        <w:pStyle w:val="Heading2"/>
        <w:rPr>
          <w:sz w:val="28"/>
          <w:szCs w:val="28"/>
        </w:rPr>
      </w:pPr>
      <w:r w:rsidRPr="006F36DD">
        <w:rPr>
          <w:sz w:val="28"/>
          <w:szCs w:val="28"/>
        </w:rPr>
        <w:t>WF-ADM-005 - Registered Student Search / Filter / Sort / Pagination</w:t>
      </w: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2448"/>
        <w:gridCol w:w="7776"/>
      </w:tblGrid>
      <w:tr w:rsidR="009E5107" w:rsidRPr="006F36DD" w14:paraId="1F04420E" w14:textId="77777777">
        <w:trPr>
          <w:tblHeader/>
          <w:jc w:val="center"/>
        </w:trPr>
        <w:tc>
          <w:tcPr>
            <w:tcW w:w="2448" w:type="dxa"/>
            <w:shd w:val="clear" w:color="auto" w:fill="1F2A44"/>
            <w:tcMar>
              <w:top w:w="80" w:type="dxa"/>
              <w:left w:w="80" w:type="dxa"/>
              <w:bottom w:w="80" w:type="dxa"/>
              <w:right w:w="80" w:type="dxa"/>
            </w:tcMar>
          </w:tcPr>
          <w:p w14:paraId="20B1A232" w14:textId="77777777" w:rsidR="009E5107" w:rsidRPr="006F36DD" w:rsidRDefault="00000000">
            <w:pPr>
              <w:spacing w:after="0"/>
              <w:rPr>
                <w:sz w:val="28"/>
                <w:szCs w:val="28"/>
              </w:rPr>
            </w:pPr>
            <w:r w:rsidRPr="006F36DD">
              <w:rPr>
                <w:b/>
                <w:color w:val="FFFFFF"/>
                <w:sz w:val="28"/>
                <w:szCs w:val="28"/>
              </w:rPr>
              <w:t>Section</w:t>
            </w:r>
          </w:p>
        </w:tc>
        <w:tc>
          <w:tcPr>
            <w:tcW w:w="7776" w:type="dxa"/>
            <w:shd w:val="clear" w:color="auto" w:fill="1F2A44"/>
            <w:tcMar>
              <w:top w:w="80" w:type="dxa"/>
              <w:left w:w="80" w:type="dxa"/>
              <w:bottom w:w="80" w:type="dxa"/>
              <w:right w:w="80" w:type="dxa"/>
            </w:tcMar>
          </w:tcPr>
          <w:p w14:paraId="59A80CEA" w14:textId="77777777" w:rsidR="009E5107" w:rsidRPr="006F36DD" w:rsidRDefault="00000000">
            <w:pPr>
              <w:spacing w:after="0"/>
              <w:rPr>
                <w:sz w:val="28"/>
                <w:szCs w:val="28"/>
              </w:rPr>
            </w:pPr>
            <w:r w:rsidRPr="006F36DD">
              <w:rPr>
                <w:b/>
                <w:color w:val="FFFFFF"/>
                <w:sz w:val="28"/>
                <w:szCs w:val="28"/>
              </w:rPr>
              <w:t>Specification</w:t>
            </w:r>
          </w:p>
        </w:tc>
      </w:tr>
      <w:tr w:rsidR="009E5107" w:rsidRPr="006F36DD" w14:paraId="066318DE" w14:textId="77777777">
        <w:trPr>
          <w:jc w:val="center"/>
        </w:trPr>
        <w:tc>
          <w:tcPr>
            <w:tcW w:w="2448" w:type="dxa"/>
            <w:tcMar>
              <w:top w:w="70" w:type="dxa"/>
              <w:left w:w="80" w:type="dxa"/>
              <w:bottom w:w="70" w:type="dxa"/>
              <w:right w:w="80" w:type="dxa"/>
            </w:tcMar>
          </w:tcPr>
          <w:p w14:paraId="0166CCC9" w14:textId="77777777" w:rsidR="009E5107" w:rsidRPr="006F36DD" w:rsidRDefault="00000000">
            <w:pPr>
              <w:spacing w:after="0" w:line="247" w:lineRule="auto"/>
              <w:rPr>
                <w:sz w:val="28"/>
                <w:szCs w:val="28"/>
              </w:rPr>
            </w:pPr>
            <w:r w:rsidRPr="006F36DD">
              <w:rPr>
                <w:sz w:val="28"/>
                <w:szCs w:val="28"/>
              </w:rPr>
              <w:t>Primary Actor</w:t>
            </w:r>
          </w:p>
        </w:tc>
        <w:tc>
          <w:tcPr>
            <w:tcW w:w="7776" w:type="dxa"/>
            <w:tcMar>
              <w:top w:w="70" w:type="dxa"/>
              <w:left w:w="80" w:type="dxa"/>
              <w:bottom w:w="70" w:type="dxa"/>
              <w:right w:w="80" w:type="dxa"/>
            </w:tcMar>
          </w:tcPr>
          <w:p w14:paraId="5FCAE940" w14:textId="77777777" w:rsidR="009E5107" w:rsidRPr="006F36DD" w:rsidRDefault="00000000">
            <w:pPr>
              <w:spacing w:after="0" w:line="247" w:lineRule="auto"/>
              <w:rPr>
                <w:sz w:val="28"/>
                <w:szCs w:val="28"/>
              </w:rPr>
            </w:pPr>
            <w:r w:rsidRPr="006F36DD">
              <w:rPr>
                <w:sz w:val="28"/>
                <w:szCs w:val="28"/>
              </w:rPr>
              <w:t>Department Admin</w:t>
            </w:r>
          </w:p>
        </w:tc>
      </w:tr>
      <w:tr w:rsidR="009E5107" w:rsidRPr="006F36DD" w14:paraId="0A7082D4" w14:textId="77777777">
        <w:trPr>
          <w:jc w:val="center"/>
        </w:trPr>
        <w:tc>
          <w:tcPr>
            <w:tcW w:w="2448" w:type="dxa"/>
            <w:shd w:val="clear" w:color="auto" w:fill="F4F6FA"/>
            <w:tcMar>
              <w:top w:w="70" w:type="dxa"/>
              <w:left w:w="80" w:type="dxa"/>
              <w:bottom w:w="70" w:type="dxa"/>
              <w:right w:w="80" w:type="dxa"/>
            </w:tcMar>
          </w:tcPr>
          <w:p w14:paraId="22BDA8B5" w14:textId="77777777" w:rsidR="009E5107" w:rsidRPr="006F36DD" w:rsidRDefault="00000000">
            <w:pPr>
              <w:spacing w:after="0" w:line="247" w:lineRule="auto"/>
              <w:rPr>
                <w:sz w:val="28"/>
                <w:szCs w:val="28"/>
              </w:rPr>
            </w:pPr>
            <w:r w:rsidRPr="006F36DD">
              <w:rPr>
                <w:sz w:val="28"/>
                <w:szCs w:val="28"/>
              </w:rPr>
              <w:t>Supporting Systems</w:t>
            </w:r>
          </w:p>
        </w:tc>
        <w:tc>
          <w:tcPr>
            <w:tcW w:w="7776" w:type="dxa"/>
            <w:shd w:val="clear" w:color="auto" w:fill="F4F6FA"/>
            <w:tcMar>
              <w:top w:w="70" w:type="dxa"/>
              <w:left w:w="80" w:type="dxa"/>
              <w:bottom w:w="70" w:type="dxa"/>
              <w:right w:w="80" w:type="dxa"/>
            </w:tcMar>
          </w:tcPr>
          <w:p w14:paraId="60FDFA19" w14:textId="77777777" w:rsidR="009E5107" w:rsidRPr="006F36DD" w:rsidRDefault="00000000">
            <w:pPr>
              <w:spacing w:after="0" w:line="247" w:lineRule="auto"/>
              <w:rPr>
                <w:sz w:val="28"/>
                <w:szCs w:val="28"/>
              </w:rPr>
            </w:pPr>
            <w:r w:rsidRPr="006F36DD">
              <w:rPr>
                <w:sz w:val="28"/>
                <w:szCs w:val="28"/>
              </w:rPr>
              <w:t>PostgreSQL Data Store; Backend API</w:t>
            </w:r>
          </w:p>
        </w:tc>
      </w:tr>
      <w:tr w:rsidR="009E5107" w:rsidRPr="006F36DD" w14:paraId="2A83A2E5" w14:textId="77777777">
        <w:trPr>
          <w:jc w:val="center"/>
        </w:trPr>
        <w:tc>
          <w:tcPr>
            <w:tcW w:w="2448" w:type="dxa"/>
            <w:tcMar>
              <w:top w:w="70" w:type="dxa"/>
              <w:left w:w="80" w:type="dxa"/>
              <w:bottom w:w="70" w:type="dxa"/>
              <w:right w:w="80" w:type="dxa"/>
            </w:tcMar>
          </w:tcPr>
          <w:p w14:paraId="1957A827" w14:textId="77777777" w:rsidR="009E5107" w:rsidRPr="006F36DD" w:rsidRDefault="00000000">
            <w:pPr>
              <w:spacing w:after="0" w:line="247" w:lineRule="auto"/>
              <w:rPr>
                <w:sz w:val="28"/>
                <w:szCs w:val="28"/>
              </w:rPr>
            </w:pPr>
            <w:r w:rsidRPr="006F36DD">
              <w:rPr>
                <w:sz w:val="28"/>
                <w:szCs w:val="28"/>
              </w:rPr>
              <w:t>Trigger</w:t>
            </w:r>
          </w:p>
        </w:tc>
        <w:tc>
          <w:tcPr>
            <w:tcW w:w="7776" w:type="dxa"/>
            <w:tcMar>
              <w:top w:w="70" w:type="dxa"/>
              <w:left w:w="80" w:type="dxa"/>
              <w:bottom w:w="70" w:type="dxa"/>
              <w:right w:w="80" w:type="dxa"/>
            </w:tcMar>
          </w:tcPr>
          <w:p w14:paraId="52DAAF4B" w14:textId="77777777" w:rsidR="009E5107" w:rsidRPr="006F36DD" w:rsidRDefault="00000000">
            <w:pPr>
              <w:spacing w:after="0" w:line="247" w:lineRule="auto"/>
              <w:rPr>
                <w:sz w:val="28"/>
                <w:szCs w:val="28"/>
              </w:rPr>
            </w:pPr>
            <w:r w:rsidRPr="006F36DD">
              <w:rPr>
                <w:sz w:val="28"/>
                <w:szCs w:val="28"/>
              </w:rPr>
              <w:t>Admin opens Registered Students page and queries the student roster.</w:t>
            </w:r>
          </w:p>
        </w:tc>
      </w:tr>
      <w:tr w:rsidR="009E5107" w:rsidRPr="006F36DD" w14:paraId="0324AA91" w14:textId="77777777">
        <w:trPr>
          <w:jc w:val="center"/>
        </w:trPr>
        <w:tc>
          <w:tcPr>
            <w:tcW w:w="2448" w:type="dxa"/>
            <w:shd w:val="clear" w:color="auto" w:fill="F4F6FA"/>
            <w:tcMar>
              <w:top w:w="70" w:type="dxa"/>
              <w:left w:w="80" w:type="dxa"/>
              <w:bottom w:w="70" w:type="dxa"/>
              <w:right w:w="80" w:type="dxa"/>
            </w:tcMar>
          </w:tcPr>
          <w:p w14:paraId="170CEC15" w14:textId="77777777" w:rsidR="009E5107" w:rsidRPr="006F36DD" w:rsidRDefault="00000000">
            <w:pPr>
              <w:spacing w:after="0" w:line="247" w:lineRule="auto"/>
              <w:rPr>
                <w:sz w:val="28"/>
                <w:szCs w:val="28"/>
              </w:rPr>
            </w:pPr>
            <w:r w:rsidRPr="006F36DD">
              <w:rPr>
                <w:sz w:val="28"/>
                <w:szCs w:val="28"/>
              </w:rPr>
              <w:t>Preconditions</w:t>
            </w:r>
          </w:p>
        </w:tc>
        <w:tc>
          <w:tcPr>
            <w:tcW w:w="7776" w:type="dxa"/>
            <w:shd w:val="clear" w:color="auto" w:fill="F4F6FA"/>
            <w:tcMar>
              <w:top w:w="70" w:type="dxa"/>
              <w:left w:w="80" w:type="dxa"/>
              <w:bottom w:w="70" w:type="dxa"/>
              <w:right w:w="80" w:type="dxa"/>
            </w:tcMar>
          </w:tcPr>
          <w:p w14:paraId="65C9A0A4" w14:textId="77777777" w:rsidR="009E5107" w:rsidRPr="006F36DD" w:rsidRDefault="00000000">
            <w:pPr>
              <w:spacing w:after="0" w:line="247" w:lineRule="auto"/>
              <w:rPr>
                <w:sz w:val="28"/>
                <w:szCs w:val="28"/>
              </w:rPr>
            </w:pPr>
            <w:r w:rsidRPr="006F36DD">
              <w:rPr>
                <w:sz w:val="28"/>
                <w:szCs w:val="28"/>
              </w:rPr>
              <w:t>Admin is authenticated and authorized.</w:t>
            </w:r>
          </w:p>
        </w:tc>
      </w:tr>
      <w:tr w:rsidR="009E5107" w:rsidRPr="006F36DD" w14:paraId="0A868C93" w14:textId="77777777">
        <w:trPr>
          <w:jc w:val="center"/>
        </w:trPr>
        <w:tc>
          <w:tcPr>
            <w:tcW w:w="2448" w:type="dxa"/>
            <w:tcMar>
              <w:top w:w="70" w:type="dxa"/>
              <w:left w:w="80" w:type="dxa"/>
              <w:bottom w:w="70" w:type="dxa"/>
              <w:right w:w="80" w:type="dxa"/>
            </w:tcMar>
          </w:tcPr>
          <w:p w14:paraId="30B0413D" w14:textId="77777777" w:rsidR="009E5107" w:rsidRPr="006F36DD" w:rsidRDefault="00000000">
            <w:pPr>
              <w:spacing w:after="0" w:line="247" w:lineRule="auto"/>
              <w:rPr>
                <w:sz w:val="28"/>
                <w:szCs w:val="28"/>
              </w:rPr>
            </w:pPr>
            <w:r w:rsidRPr="006F36DD">
              <w:rPr>
                <w:sz w:val="28"/>
                <w:szCs w:val="28"/>
              </w:rPr>
              <w:t>Related UI Pages</w:t>
            </w:r>
          </w:p>
        </w:tc>
        <w:tc>
          <w:tcPr>
            <w:tcW w:w="7776" w:type="dxa"/>
            <w:tcMar>
              <w:top w:w="70" w:type="dxa"/>
              <w:left w:w="80" w:type="dxa"/>
              <w:bottom w:w="70" w:type="dxa"/>
              <w:right w:w="80" w:type="dxa"/>
            </w:tcMar>
          </w:tcPr>
          <w:p w14:paraId="74C37C5A" w14:textId="77777777" w:rsidR="009E5107" w:rsidRPr="006F36DD" w:rsidRDefault="00000000">
            <w:pPr>
              <w:spacing w:after="0" w:line="247" w:lineRule="auto"/>
              <w:rPr>
                <w:sz w:val="28"/>
                <w:szCs w:val="28"/>
              </w:rPr>
            </w:pPr>
            <w:r w:rsidRPr="006F36DD">
              <w:rPr>
                <w:sz w:val="28"/>
                <w:szCs w:val="28"/>
              </w:rPr>
              <w:t>/admin/students</w:t>
            </w:r>
          </w:p>
        </w:tc>
      </w:tr>
      <w:tr w:rsidR="009E5107" w:rsidRPr="006F36DD" w14:paraId="64EEF207" w14:textId="77777777">
        <w:trPr>
          <w:jc w:val="center"/>
        </w:trPr>
        <w:tc>
          <w:tcPr>
            <w:tcW w:w="2448" w:type="dxa"/>
            <w:shd w:val="clear" w:color="auto" w:fill="F4F6FA"/>
            <w:tcMar>
              <w:top w:w="70" w:type="dxa"/>
              <w:left w:w="80" w:type="dxa"/>
              <w:bottom w:w="70" w:type="dxa"/>
              <w:right w:w="80" w:type="dxa"/>
            </w:tcMar>
          </w:tcPr>
          <w:p w14:paraId="66CB8AE3" w14:textId="77777777" w:rsidR="009E5107" w:rsidRPr="006F36DD" w:rsidRDefault="00000000">
            <w:pPr>
              <w:spacing w:after="0" w:line="247" w:lineRule="auto"/>
              <w:rPr>
                <w:sz w:val="28"/>
                <w:szCs w:val="28"/>
              </w:rPr>
            </w:pPr>
            <w:r w:rsidRPr="006F36DD">
              <w:rPr>
                <w:sz w:val="28"/>
                <w:szCs w:val="28"/>
              </w:rPr>
              <w:t>Related Use Cases</w:t>
            </w:r>
          </w:p>
        </w:tc>
        <w:tc>
          <w:tcPr>
            <w:tcW w:w="7776" w:type="dxa"/>
            <w:shd w:val="clear" w:color="auto" w:fill="F4F6FA"/>
            <w:tcMar>
              <w:top w:w="70" w:type="dxa"/>
              <w:left w:w="80" w:type="dxa"/>
              <w:bottom w:w="70" w:type="dxa"/>
              <w:right w:w="80" w:type="dxa"/>
            </w:tcMar>
          </w:tcPr>
          <w:p w14:paraId="299C1C1B" w14:textId="77777777" w:rsidR="009E5107" w:rsidRPr="006F36DD" w:rsidRDefault="00000000">
            <w:pPr>
              <w:spacing w:after="0" w:line="247" w:lineRule="auto"/>
              <w:rPr>
                <w:sz w:val="28"/>
                <w:szCs w:val="28"/>
              </w:rPr>
            </w:pPr>
            <w:r w:rsidRPr="006F36DD">
              <w:rPr>
                <w:sz w:val="28"/>
                <w:szCs w:val="28"/>
              </w:rPr>
              <w:t>UC-ADM-005</w:t>
            </w:r>
          </w:p>
        </w:tc>
      </w:tr>
      <w:tr w:rsidR="009E5107" w:rsidRPr="006F36DD" w14:paraId="78A80E46" w14:textId="77777777">
        <w:trPr>
          <w:jc w:val="center"/>
        </w:trPr>
        <w:tc>
          <w:tcPr>
            <w:tcW w:w="2448" w:type="dxa"/>
            <w:tcMar>
              <w:top w:w="70" w:type="dxa"/>
              <w:left w:w="80" w:type="dxa"/>
              <w:bottom w:w="70" w:type="dxa"/>
              <w:right w:w="80" w:type="dxa"/>
            </w:tcMar>
          </w:tcPr>
          <w:p w14:paraId="3DC7D58D" w14:textId="77777777" w:rsidR="009E5107" w:rsidRPr="006F36DD" w:rsidRDefault="00000000">
            <w:pPr>
              <w:spacing w:after="0" w:line="247" w:lineRule="auto"/>
              <w:rPr>
                <w:sz w:val="28"/>
                <w:szCs w:val="28"/>
              </w:rPr>
            </w:pPr>
            <w:r w:rsidRPr="006F36DD">
              <w:rPr>
                <w:sz w:val="28"/>
                <w:szCs w:val="28"/>
              </w:rPr>
              <w:t xml:space="preserve">Related SRS </w:t>
            </w:r>
            <w:r w:rsidRPr="006F36DD">
              <w:rPr>
                <w:sz w:val="28"/>
                <w:szCs w:val="28"/>
              </w:rPr>
              <w:lastRenderedPageBreak/>
              <w:t>Areas</w:t>
            </w:r>
          </w:p>
        </w:tc>
        <w:tc>
          <w:tcPr>
            <w:tcW w:w="7776" w:type="dxa"/>
            <w:tcMar>
              <w:top w:w="70" w:type="dxa"/>
              <w:left w:w="80" w:type="dxa"/>
              <w:bottom w:w="70" w:type="dxa"/>
              <w:right w:w="80" w:type="dxa"/>
            </w:tcMar>
          </w:tcPr>
          <w:p w14:paraId="3658685A" w14:textId="77777777" w:rsidR="009E5107" w:rsidRPr="006F36DD" w:rsidRDefault="00000000">
            <w:pPr>
              <w:spacing w:after="0" w:line="247" w:lineRule="auto"/>
              <w:rPr>
                <w:sz w:val="28"/>
                <w:szCs w:val="28"/>
              </w:rPr>
            </w:pPr>
            <w:r w:rsidRPr="006F36DD">
              <w:rPr>
                <w:sz w:val="28"/>
                <w:szCs w:val="28"/>
              </w:rPr>
              <w:lastRenderedPageBreak/>
              <w:t>SRS 7.10 Registered Students and Student Deep-Dive</w:t>
            </w:r>
          </w:p>
        </w:tc>
      </w:tr>
      <w:tr w:rsidR="009E5107" w:rsidRPr="006F36DD" w14:paraId="548EC025" w14:textId="77777777">
        <w:trPr>
          <w:jc w:val="center"/>
        </w:trPr>
        <w:tc>
          <w:tcPr>
            <w:tcW w:w="2448" w:type="dxa"/>
            <w:shd w:val="clear" w:color="auto" w:fill="F4F6FA"/>
            <w:tcMar>
              <w:top w:w="70" w:type="dxa"/>
              <w:left w:w="80" w:type="dxa"/>
              <w:bottom w:w="70" w:type="dxa"/>
              <w:right w:w="80" w:type="dxa"/>
            </w:tcMar>
          </w:tcPr>
          <w:p w14:paraId="62387B81" w14:textId="77777777" w:rsidR="009E5107" w:rsidRPr="006F36DD" w:rsidRDefault="00000000">
            <w:pPr>
              <w:spacing w:after="0" w:line="247" w:lineRule="auto"/>
              <w:rPr>
                <w:sz w:val="28"/>
                <w:szCs w:val="28"/>
              </w:rPr>
            </w:pPr>
            <w:r w:rsidRPr="006F36DD">
              <w:rPr>
                <w:sz w:val="28"/>
                <w:szCs w:val="28"/>
              </w:rPr>
              <w:t>RBAC Notes</w:t>
            </w:r>
          </w:p>
        </w:tc>
        <w:tc>
          <w:tcPr>
            <w:tcW w:w="7776" w:type="dxa"/>
            <w:shd w:val="clear" w:color="auto" w:fill="F4F6FA"/>
            <w:tcMar>
              <w:top w:w="70" w:type="dxa"/>
              <w:left w:w="80" w:type="dxa"/>
              <w:bottom w:w="70" w:type="dxa"/>
              <w:right w:w="80" w:type="dxa"/>
            </w:tcMar>
          </w:tcPr>
          <w:p w14:paraId="2BE6E93E" w14:textId="77777777" w:rsidR="009E5107" w:rsidRPr="006F36DD" w:rsidRDefault="00000000">
            <w:pPr>
              <w:spacing w:after="0" w:line="247" w:lineRule="auto"/>
              <w:rPr>
                <w:sz w:val="28"/>
                <w:szCs w:val="28"/>
              </w:rPr>
            </w:pPr>
            <w:r w:rsidRPr="006F36DD">
              <w:rPr>
                <w:sz w:val="28"/>
                <w:szCs w:val="28"/>
              </w:rPr>
              <w:t>Admin read-only roster access.</w:t>
            </w:r>
          </w:p>
        </w:tc>
      </w:tr>
    </w:tbl>
    <w:p w14:paraId="036E365E" w14:textId="77777777" w:rsidR="009E5107" w:rsidRPr="006F36DD" w:rsidRDefault="009E5107">
      <w:pPr>
        <w:rPr>
          <w:sz w:val="28"/>
          <w:szCs w:val="28"/>
        </w:rPr>
      </w:pP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767"/>
        <w:gridCol w:w="1941"/>
        <w:gridCol w:w="2230"/>
        <w:gridCol w:w="2662"/>
        <w:gridCol w:w="2726"/>
      </w:tblGrid>
      <w:tr w:rsidR="009E5107" w:rsidRPr="006F36DD" w14:paraId="5CC52F5D" w14:textId="77777777">
        <w:trPr>
          <w:tblHeader/>
          <w:jc w:val="center"/>
        </w:trPr>
        <w:tc>
          <w:tcPr>
            <w:tcW w:w="648" w:type="dxa"/>
            <w:shd w:val="clear" w:color="auto" w:fill="1F2A44"/>
            <w:tcMar>
              <w:top w:w="80" w:type="dxa"/>
              <w:left w:w="80" w:type="dxa"/>
              <w:bottom w:w="80" w:type="dxa"/>
              <w:right w:w="80" w:type="dxa"/>
            </w:tcMar>
          </w:tcPr>
          <w:p w14:paraId="36286F58" w14:textId="77777777" w:rsidR="009E5107" w:rsidRPr="006F36DD" w:rsidRDefault="00000000">
            <w:pPr>
              <w:spacing w:after="0"/>
              <w:rPr>
                <w:sz w:val="28"/>
                <w:szCs w:val="28"/>
              </w:rPr>
            </w:pPr>
            <w:r w:rsidRPr="006F36DD">
              <w:rPr>
                <w:b/>
                <w:color w:val="FFFFFF"/>
                <w:sz w:val="28"/>
                <w:szCs w:val="28"/>
              </w:rPr>
              <w:t>Step</w:t>
            </w:r>
          </w:p>
        </w:tc>
        <w:tc>
          <w:tcPr>
            <w:tcW w:w="1944" w:type="dxa"/>
            <w:shd w:val="clear" w:color="auto" w:fill="1F2A44"/>
            <w:tcMar>
              <w:top w:w="80" w:type="dxa"/>
              <w:left w:w="80" w:type="dxa"/>
              <w:bottom w:w="80" w:type="dxa"/>
              <w:right w:w="80" w:type="dxa"/>
            </w:tcMar>
          </w:tcPr>
          <w:p w14:paraId="4844497A" w14:textId="77777777" w:rsidR="009E5107" w:rsidRPr="006F36DD" w:rsidRDefault="00000000">
            <w:pPr>
              <w:spacing w:after="0"/>
              <w:rPr>
                <w:sz w:val="28"/>
                <w:szCs w:val="28"/>
              </w:rPr>
            </w:pPr>
            <w:r w:rsidRPr="006F36DD">
              <w:rPr>
                <w:b/>
                <w:color w:val="FFFFFF"/>
                <w:sz w:val="28"/>
                <w:szCs w:val="28"/>
              </w:rPr>
              <w:t>Actor Action</w:t>
            </w:r>
          </w:p>
        </w:tc>
        <w:tc>
          <w:tcPr>
            <w:tcW w:w="2232" w:type="dxa"/>
            <w:shd w:val="clear" w:color="auto" w:fill="1F2A44"/>
            <w:tcMar>
              <w:top w:w="80" w:type="dxa"/>
              <w:left w:w="80" w:type="dxa"/>
              <w:bottom w:w="80" w:type="dxa"/>
              <w:right w:w="80" w:type="dxa"/>
            </w:tcMar>
          </w:tcPr>
          <w:p w14:paraId="7EC3A43C" w14:textId="77777777" w:rsidR="009E5107" w:rsidRPr="006F36DD" w:rsidRDefault="00000000">
            <w:pPr>
              <w:spacing w:after="0"/>
              <w:rPr>
                <w:sz w:val="28"/>
                <w:szCs w:val="28"/>
              </w:rPr>
            </w:pPr>
            <w:r w:rsidRPr="006F36DD">
              <w:rPr>
                <w:b/>
                <w:color w:val="FFFFFF"/>
                <w:sz w:val="28"/>
                <w:szCs w:val="28"/>
              </w:rPr>
              <w:t>UI Response</w:t>
            </w:r>
          </w:p>
        </w:tc>
        <w:tc>
          <w:tcPr>
            <w:tcW w:w="2664" w:type="dxa"/>
            <w:shd w:val="clear" w:color="auto" w:fill="1F2A44"/>
            <w:tcMar>
              <w:top w:w="80" w:type="dxa"/>
              <w:left w:w="80" w:type="dxa"/>
              <w:bottom w:w="80" w:type="dxa"/>
              <w:right w:w="80" w:type="dxa"/>
            </w:tcMar>
          </w:tcPr>
          <w:p w14:paraId="3280869C" w14:textId="77777777" w:rsidR="009E5107" w:rsidRPr="006F36DD" w:rsidRDefault="00000000">
            <w:pPr>
              <w:spacing w:after="0"/>
              <w:rPr>
                <w:sz w:val="28"/>
                <w:szCs w:val="28"/>
              </w:rPr>
            </w:pPr>
            <w:r w:rsidRPr="006F36DD">
              <w:rPr>
                <w:b/>
                <w:color w:val="FFFFFF"/>
                <w:sz w:val="28"/>
                <w:szCs w:val="28"/>
              </w:rPr>
              <w:t>System Action</w:t>
            </w:r>
          </w:p>
        </w:tc>
        <w:tc>
          <w:tcPr>
            <w:tcW w:w="2736" w:type="dxa"/>
            <w:shd w:val="clear" w:color="auto" w:fill="1F2A44"/>
            <w:tcMar>
              <w:top w:w="80" w:type="dxa"/>
              <w:left w:w="80" w:type="dxa"/>
              <w:bottom w:w="80" w:type="dxa"/>
              <w:right w:w="80" w:type="dxa"/>
            </w:tcMar>
          </w:tcPr>
          <w:p w14:paraId="07B8EF68" w14:textId="77777777" w:rsidR="009E5107" w:rsidRPr="006F36DD" w:rsidRDefault="00000000">
            <w:pPr>
              <w:spacing w:after="0"/>
              <w:rPr>
                <w:sz w:val="28"/>
                <w:szCs w:val="28"/>
              </w:rPr>
            </w:pPr>
            <w:r w:rsidRPr="006F36DD">
              <w:rPr>
                <w:b/>
                <w:color w:val="FFFFFF"/>
                <w:sz w:val="28"/>
                <w:szCs w:val="28"/>
              </w:rPr>
              <w:t>Data State Change</w:t>
            </w:r>
          </w:p>
        </w:tc>
      </w:tr>
      <w:tr w:rsidR="009E5107" w:rsidRPr="006F36DD" w14:paraId="41FDD214" w14:textId="77777777">
        <w:trPr>
          <w:jc w:val="center"/>
        </w:trPr>
        <w:tc>
          <w:tcPr>
            <w:tcW w:w="648" w:type="dxa"/>
            <w:tcMar>
              <w:top w:w="70" w:type="dxa"/>
              <w:left w:w="80" w:type="dxa"/>
              <w:bottom w:w="70" w:type="dxa"/>
              <w:right w:w="80" w:type="dxa"/>
            </w:tcMar>
          </w:tcPr>
          <w:p w14:paraId="13B6E0AC" w14:textId="77777777" w:rsidR="009E5107" w:rsidRPr="006F36DD" w:rsidRDefault="00000000">
            <w:pPr>
              <w:spacing w:after="0" w:line="247" w:lineRule="auto"/>
              <w:rPr>
                <w:sz w:val="28"/>
                <w:szCs w:val="28"/>
              </w:rPr>
            </w:pPr>
            <w:r w:rsidRPr="006F36DD">
              <w:rPr>
                <w:sz w:val="28"/>
                <w:szCs w:val="28"/>
              </w:rPr>
              <w:t>1</w:t>
            </w:r>
          </w:p>
        </w:tc>
        <w:tc>
          <w:tcPr>
            <w:tcW w:w="1944" w:type="dxa"/>
            <w:tcMar>
              <w:top w:w="70" w:type="dxa"/>
              <w:left w:w="80" w:type="dxa"/>
              <w:bottom w:w="70" w:type="dxa"/>
              <w:right w:w="80" w:type="dxa"/>
            </w:tcMar>
          </w:tcPr>
          <w:p w14:paraId="69D5F0D0" w14:textId="77777777" w:rsidR="009E5107" w:rsidRPr="006F36DD" w:rsidRDefault="00000000">
            <w:pPr>
              <w:spacing w:after="0" w:line="247" w:lineRule="auto"/>
              <w:rPr>
                <w:sz w:val="28"/>
                <w:szCs w:val="28"/>
              </w:rPr>
            </w:pPr>
            <w:r w:rsidRPr="006F36DD">
              <w:rPr>
                <w:sz w:val="28"/>
                <w:szCs w:val="28"/>
              </w:rPr>
              <w:t>Open Registered Students page.</w:t>
            </w:r>
          </w:p>
        </w:tc>
        <w:tc>
          <w:tcPr>
            <w:tcW w:w="2232" w:type="dxa"/>
            <w:tcMar>
              <w:top w:w="70" w:type="dxa"/>
              <w:left w:w="80" w:type="dxa"/>
              <w:bottom w:w="70" w:type="dxa"/>
              <w:right w:w="80" w:type="dxa"/>
            </w:tcMar>
          </w:tcPr>
          <w:p w14:paraId="4F843C98" w14:textId="77777777" w:rsidR="009E5107" w:rsidRPr="006F36DD" w:rsidRDefault="00000000">
            <w:pPr>
              <w:spacing w:after="0" w:line="247" w:lineRule="auto"/>
              <w:rPr>
                <w:sz w:val="28"/>
                <w:szCs w:val="28"/>
              </w:rPr>
            </w:pPr>
            <w:r w:rsidRPr="006F36DD">
              <w:rPr>
                <w:sz w:val="28"/>
                <w:szCs w:val="28"/>
              </w:rPr>
              <w:t>Displays search, filters, sort controls, table, and pagination.</w:t>
            </w:r>
          </w:p>
        </w:tc>
        <w:tc>
          <w:tcPr>
            <w:tcW w:w="2664" w:type="dxa"/>
            <w:tcMar>
              <w:top w:w="70" w:type="dxa"/>
              <w:left w:w="80" w:type="dxa"/>
              <w:bottom w:w="70" w:type="dxa"/>
              <w:right w:w="80" w:type="dxa"/>
            </w:tcMar>
          </w:tcPr>
          <w:p w14:paraId="1F1575AD" w14:textId="77777777" w:rsidR="009E5107" w:rsidRPr="006F36DD" w:rsidRDefault="00000000">
            <w:pPr>
              <w:spacing w:after="0" w:line="247" w:lineRule="auto"/>
              <w:rPr>
                <w:sz w:val="28"/>
                <w:szCs w:val="28"/>
              </w:rPr>
            </w:pPr>
            <w:r w:rsidRPr="006F36DD">
              <w:rPr>
                <w:sz w:val="28"/>
                <w:szCs w:val="28"/>
              </w:rPr>
              <w:t xml:space="preserve">Requests </w:t>
            </w:r>
            <w:proofErr w:type="gramStart"/>
            <w:r w:rsidRPr="006F36DD">
              <w:rPr>
                <w:sz w:val="28"/>
                <w:szCs w:val="28"/>
              </w:rPr>
              <w:t>paginated</w:t>
            </w:r>
            <w:proofErr w:type="gramEnd"/>
            <w:r w:rsidRPr="006F36DD">
              <w:rPr>
                <w:sz w:val="28"/>
                <w:szCs w:val="28"/>
              </w:rPr>
              <w:t xml:space="preserve"> registered student data.</w:t>
            </w:r>
          </w:p>
        </w:tc>
        <w:tc>
          <w:tcPr>
            <w:tcW w:w="2736" w:type="dxa"/>
            <w:tcMar>
              <w:top w:w="70" w:type="dxa"/>
              <w:left w:w="80" w:type="dxa"/>
              <w:bottom w:w="70" w:type="dxa"/>
              <w:right w:w="80" w:type="dxa"/>
            </w:tcMar>
          </w:tcPr>
          <w:p w14:paraId="15503B40" w14:textId="77777777" w:rsidR="009E5107" w:rsidRPr="006F36DD" w:rsidRDefault="00000000">
            <w:pPr>
              <w:spacing w:after="0" w:line="247" w:lineRule="auto"/>
              <w:rPr>
                <w:sz w:val="28"/>
                <w:szCs w:val="28"/>
              </w:rPr>
            </w:pPr>
            <w:r w:rsidRPr="006F36DD">
              <w:rPr>
                <w:sz w:val="28"/>
                <w:szCs w:val="28"/>
              </w:rPr>
              <w:t>Reads Student roster page.</w:t>
            </w:r>
          </w:p>
        </w:tc>
      </w:tr>
      <w:tr w:rsidR="009E5107" w:rsidRPr="006F36DD" w14:paraId="3B7B3D9C" w14:textId="77777777">
        <w:trPr>
          <w:jc w:val="center"/>
        </w:trPr>
        <w:tc>
          <w:tcPr>
            <w:tcW w:w="648" w:type="dxa"/>
            <w:shd w:val="clear" w:color="auto" w:fill="F4F6FA"/>
            <w:tcMar>
              <w:top w:w="70" w:type="dxa"/>
              <w:left w:w="80" w:type="dxa"/>
              <w:bottom w:w="70" w:type="dxa"/>
              <w:right w:w="80" w:type="dxa"/>
            </w:tcMar>
          </w:tcPr>
          <w:p w14:paraId="41711C36" w14:textId="77777777" w:rsidR="009E5107" w:rsidRPr="006F36DD" w:rsidRDefault="00000000">
            <w:pPr>
              <w:spacing w:after="0" w:line="247" w:lineRule="auto"/>
              <w:rPr>
                <w:sz w:val="28"/>
                <w:szCs w:val="28"/>
              </w:rPr>
            </w:pPr>
            <w:r w:rsidRPr="006F36DD">
              <w:rPr>
                <w:sz w:val="28"/>
                <w:szCs w:val="28"/>
              </w:rPr>
              <w:t>2</w:t>
            </w:r>
          </w:p>
        </w:tc>
        <w:tc>
          <w:tcPr>
            <w:tcW w:w="1944" w:type="dxa"/>
            <w:shd w:val="clear" w:color="auto" w:fill="F4F6FA"/>
            <w:tcMar>
              <w:top w:w="70" w:type="dxa"/>
              <w:left w:w="80" w:type="dxa"/>
              <w:bottom w:w="70" w:type="dxa"/>
              <w:right w:w="80" w:type="dxa"/>
            </w:tcMar>
          </w:tcPr>
          <w:p w14:paraId="2B542061" w14:textId="77777777" w:rsidR="009E5107" w:rsidRPr="006F36DD" w:rsidRDefault="00000000">
            <w:pPr>
              <w:spacing w:after="0" w:line="247" w:lineRule="auto"/>
              <w:rPr>
                <w:sz w:val="28"/>
                <w:szCs w:val="28"/>
              </w:rPr>
            </w:pPr>
            <w:r w:rsidRPr="006F36DD">
              <w:rPr>
                <w:sz w:val="28"/>
                <w:szCs w:val="28"/>
              </w:rPr>
              <w:t>Search by supported terms.</w:t>
            </w:r>
          </w:p>
        </w:tc>
        <w:tc>
          <w:tcPr>
            <w:tcW w:w="2232" w:type="dxa"/>
            <w:shd w:val="clear" w:color="auto" w:fill="F4F6FA"/>
            <w:tcMar>
              <w:top w:w="70" w:type="dxa"/>
              <w:left w:w="80" w:type="dxa"/>
              <w:bottom w:w="70" w:type="dxa"/>
              <w:right w:w="80" w:type="dxa"/>
            </w:tcMar>
          </w:tcPr>
          <w:p w14:paraId="556AFE22" w14:textId="77777777" w:rsidR="009E5107" w:rsidRPr="006F36DD" w:rsidRDefault="00000000">
            <w:pPr>
              <w:spacing w:after="0" w:line="247" w:lineRule="auto"/>
              <w:rPr>
                <w:sz w:val="28"/>
                <w:szCs w:val="28"/>
              </w:rPr>
            </w:pPr>
            <w:r w:rsidRPr="006F36DD">
              <w:rPr>
                <w:sz w:val="28"/>
                <w:szCs w:val="28"/>
              </w:rPr>
              <w:t>Updates query state and resets pagination.</w:t>
            </w:r>
          </w:p>
        </w:tc>
        <w:tc>
          <w:tcPr>
            <w:tcW w:w="2664" w:type="dxa"/>
            <w:shd w:val="clear" w:color="auto" w:fill="F4F6FA"/>
            <w:tcMar>
              <w:top w:w="70" w:type="dxa"/>
              <w:left w:w="80" w:type="dxa"/>
              <w:bottom w:w="70" w:type="dxa"/>
              <w:right w:w="80" w:type="dxa"/>
            </w:tcMar>
          </w:tcPr>
          <w:p w14:paraId="04A4307A" w14:textId="77777777" w:rsidR="009E5107" w:rsidRPr="006F36DD" w:rsidRDefault="00000000">
            <w:pPr>
              <w:spacing w:after="0" w:line="247" w:lineRule="auto"/>
              <w:rPr>
                <w:sz w:val="28"/>
                <w:szCs w:val="28"/>
              </w:rPr>
            </w:pPr>
            <w:r w:rsidRPr="006F36DD">
              <w:rPr>
                <w:sz w:val="28"/>
                <w:szCs w:val="28"/>
              </w:rPr>
              <w:t>Runs server-backed search by name/index/batch where supported.</w:t>
            </w:r>
          </w:p>
        </w:tc>
        <w:tc>
          <w:tcPr>
            <w:tcW w:w="2736" w:type="dxa"/>
            <w:shd w:val="clear" w:color="auto" w:fill="F4F6FA"/>
            <w:tcMar>
              <w:top w:w="70" w:type="dxa"/>
              <w:left w:w="80" w:type="dxa"/>
              <w:bottom w:w="70" w:type="dxa"/>
              <w:right w:w="80" w:type="dxa"/>
            </w:tcMar>
          </w:tcPr>
          <w:p w14:paraId="29E46ECB" w14:textId="77777777" w:rsidR="009E5107" w:rsidRPr="006F36DD" w:rsidRDefault="00000000">
            <w:pPr>
              <w:spacing w:after="0" w:line="247" w:lineRule="auto"/>
              <w:rPr>
                <w:sz w:val="28"/>
                <w:szCs w:val="28"/>
              </w:rPr>
            </w:pPr>
            <w:r w:rsidRPr="006F36DD">
              <w:rPr>
                <w:sz w:val="28"/>
                <w:szCs w:val="28"/>
              </w:rPr>
              <w:t>No write.</w:t>
            </w:r>
          </w:p>
        </w:tc>
      </w:tr>
      <w:tr w:rsidR="009E5107" w:rsidRPr="006F36DD" w14:paraId="440B194F" w14:textId="77777777">
        <w:trPr>
          <w:jc w:val="center"/>
        </w:trPr>
        <w:tc>
          <w:tcPr>
            <w:tcW w:w="648" w:type="dxa"/>
            <w:tcMar>
              <w:top w:w="70" w:type="dxa"/>
              <w:left w:w="80" w:type="dxa"/>
              <w:bottom w:w="70" w:type="dxa"/>
              <w:right w:w="80" w:type="dxa"/>
            </w:tcMar>
          </w:tcPr>
          <w:p w14:paraId="01F757AD" w14:textId="77777777" w:rsidR="009E5107" w:rsidRPr="006F36DD" w:rsidRDefault="00000000">
            <w:pPr>
              <w:spacing w:after="0" w:line="247" w:lineRule="auto"/>
              <w:rPr>
                <w:sz w:val="28"/>
                <w:szCs w:val="28"/>
              </w:rPr>
            </w:pPr>
            <w:r w:rsidRPr="006F36DD">
              <w:rPr>
                <w:sz w:val="28"/>
                <w:szCs w:val="28"/>
              </w:rPr>
              <w:t>3</w:t>
            </w:r>
          </w:p>
        </w:tc>
        <w:tc>
          <w:tcPr>
            <w:tcW w:w="1944" w:type="dxa"/>
            <w:tcMar>
              <w:top w:w="70" w:type="dxa"/>
              <w:left w:w="80" w:type="dxa"/>
              <w:bottom w:w="70" w:type="dxa"/>
              <w:right w:w="80" w:type="dxa"/>
            </w:tcMar>
          </w:tcPr>
          <w:p w14:paraId="08EB3EB3" w14:textId="77777777" w:rsidR="009E5107" w:rsidRPr="006F36DD" w:rsidRDefault="00000000">
            <w:pPr>
              <w:spacing w:after="0" w:line="247" w:lineRule="auto"/>
              <w:rPr>
                <w:sz w:val="28"/>
                <w:szCs w:val="28"/>
              </w:rPr>
            </w:pPr>
            <w:r w:rsidRPr="006F36DD">
              <w:rPr>
                <w:sz w:val="28"/>
                <w:szCs w:val="28"/>
              </w:rPr>
              <w:t>Apply level filters or sorting.</w:t>
            </w:r>
          </w:p>
        </w:tc>
        <w:tc>
          <w:tcPr>
            <w:tcW w:w="2232" w:type="dxa"/>
            <w:tcMar>
              <w:top w:w="70" w:type="dxa"/>
              <w:left w:w="80" w:type="dxa"/>
              <w:bottom w:w="70" w:type="dxa"/>
              <w:right w:w="80" w:type="dxa"/>
            </w:tcMar>
          </w:tcPr>
          <w:p w14:paraId="43D10B02" w14:textId="77777777" w:rsidR="009E5107" w:rsidRPr="006F36DD" w:rsidRDefault="00000000">
            <w:pPr>
              <w:spacing w:after="0" w:line="247" w:lineRule="auto"/>
              <w:rPr>
                <w:sz w:val="28"/>
                <w:szCs w:val="28"/>
              </w:rPr>
            </w:pPr>
            <w:r w:rsidRPr="006F36DD">
              <w:rPr>
                <w:sz w:val="28"/>
                <w:szCs w:val="28"/>
              </w:rPr>
              <w:t>Refreshes table with filtered/sorted results.</w:t>
            </w:r>
          </w:p>
        </w:tc>
        <w:tc>
          <w:tcPr>
            <w:tcW w:w="2664" w:type="dxa"/>
            <w:tcMar>
              <w:top w:w="70" w:type="dxa"/>
              <w:left w:w="80" w:type="dxa"/>
              <w:bottom w:w="70" w:type="dxa"/>
              <w:right w:w="80" w:type="dxa"/>
            </w:tcMar>
          </w:tcPr>
          <w:p w14:paraId="45A01C1D" w14:textId="77777777" w:rsidR="009E5107" w:rsidRPr="006F36DD" w:rsidRDefault="00000000">
            <w:pPr>
              <w:spacing w:after="0" w:line="247" w:lineRule="auto"/>
              <w:rPr>
                <w:sz w:val="28"/>
                <w:szCs w:val="28"/>
              </w:rPr>
            </w:pPr>
            <w:r w:rsidRPr="006F36DD">
              <w:rPr>
                <w:sz w:val="28"/>
                <w:szCs w:val="28"/>
              </w:rPr>
              <w:t>Applies server-side filters/sort where required.</w:t>
            </w:r>
          </w:p>
        </w:tc>
        <w:tc>
          <w:tcPr>
            <w:tcW w:w="2736" w:type="dxa"/>
            <w:tcMar>
              <w:top w:w="70" w:type="dxa"/>
              <w:left w:w="80" w:type="dxa"/>
              <w:bottom w:w="70" w:type="dxa"/>
              <w:right w:w="80" w:type="dxa"/>
            </w:tcMar>
          </w:tcPr>
          <w:p w14:paraId="2A6371A2" w14:textId="77777777" w:rsidR="009E5107" w:rsidRPr="006F36DD" w:rsidRDefault="00000000">
            <w:pPr>
              <w:spacing w:after="0" w:line="247" w:lineRule="auto"/>
              <w:rPr>
                <w:sz w:val="28"/>
                <w:szCs w:val="28"/>
              </w:rPr>
            </w:pPr>
            <w:r w:rsidRPr="006F36DD">
              <w:rPr>
                <w:sz w:val="28"/>
                <w:szCs w:val="28"/>
              </w:rPr>
              <w:t>No write.</w:t>
            </w:r>
          </w:p>
        </w:tc>
      </w:tr>
      <w:tr w:rsidR="009E5107" w:rsidRPr="006F36DD" w14:paraId="6C3F74B8" w14:textId="77777777">
        <w:trPr>
          <w:jc w:val="center"/>
        </w:trPr>
        <w:tc>
          <w:tcPr>
            <w:tcW w:w="648" w:type="dxa"/>
            <w:shd w:val="clear" w:color="auto" w:fill="F4F6FA"/>
            <w:tcMar>
              <w:top w:w="70" w:type="dxa"/>
              <w:left w:w="80" w:type="dxa"/>
              <w:bottom w:w="70" w:type="dxa"/>
              <w:right w:w="80" w:type="dxa"/>
            </w:tcMar>
          </w:tcPr>
          <w:p w14:paraId="78D6D425" w14:textId="77777777" w:rsidR="009E5107" w:rsidRPr="006F36DD" w:rsidRDefault="00000000">
            <w:pPr>
              <w:spacing w:after="0" w:line="247" w:lineRule="auto"/>
              <w:rPr>
                <w:sz w:val="28"/>
                <w:szCs w:val="28"/>
              </w:rPr>
            </w:pPr>
            <w:r w:rsidRPr="006F36DD">
              <w:rPr>
                <w:sz w:val="28"/>
                <w:szCs w:val="28"/>
              </w:rPr>
              <w:t>4</w:t>
            </w:r>
          </w:p>
        </w:tc>
        <w:tc>
          <w:tcPr>
            <w:tcW w:w="1944" w:type="dxa"/>
            <w:shd w:val="clear" w:color="auto" w:fill="F4F6FA"/>
            <w:tcMar>
              <w:top w:w="70" w:type="dxa"/>
              <w:left w:w="80" w:type="dxa"/>
              <w:bottom w:w="70" w:type="dxa"/>
              <w:right w:w="80" w:type="dxa"/>
            </w:tcMar>
          </w:tcPr>
          <w:p w14:paraId="64959796" w14:textId="77777777" w:rsidR="009E5107" w:rsidRPr="006F36DD" w:rsidRDefault="00000000">
            <w:pPr>
              <w:spacing w:after="0" w:line="247" w:lineRule="auto"/>
              <w:rPr>
                <w:sz w:val="28"/>
                <w:szCs w:val="28"/>
              </w:rPr>
            </w:pPr>
            <w:r w:rsidRPr="006F36DD">
              <w:rPr>
                <w:sz w:val="28"/>
                <w:szCs w:val="28"/>
              </w:rPr>
              <w:t>Navigate pages.</w:t>
            </w:r>
          </w:p>
        </w:tc>
        <w:tc>
          <w:tcPr>
            <w:tcW w:w="2232" w:type="dxa"/>
            <w:shd w:val="clear" w:color="auto" w:fill="F4F6FA"/>
            <w:tcMar>
              <w:top w:w="70" w:type="dxa"/>
              <w:left w:w="80" w:type="dxa"/>
              <w:bottom w:w="70" w:type="dxa"/>
              <w:right w:w="80" w:type="dxa"/>
            </w:tcMar>
          </w:tcPr>
          <w:p w14:paraId="59E530FA" w14:textId="77777777" w:rsidR="009E5107" w:rsidRPr="006F36DD" w:rsidRDefault="00000000">
            <w:pPr>
              <w:spacing w:after="0" w:line="247" w:lineRule="auto"/>
              <w:rPr>
                <w:sz w:val="28"/>
                <w:szCs w:val="28"/>
              </w:rPr>
            </w:pPr>
            <w:r w:rsidRPr="006F36DD">
              <w:rPr>
                <w:sz w:val="28"/>
                <w:szCs w:val="28"/>
              </w:rPr>
              <w:t>Updates pagination summary and table.</w:t>
            </w:r>
          </w:p>
        </w:tc>
        <w:tc>
          <w:tcPr>
            <w:tcW w:w="2664" w:type="dxa"/>
            <w:shd w:val="clear" w:color="auto" w:fill="F4F6FA"/>
            <w:tcMar>
              <w:top w:w="70" w:type="dxa"/>
              <w:left w:w="80" w:type="dxa"/>
              <w:bottom w:w="70" w:type="dxa"/>
              <w:right w:w="80" w:type="dxa"/>
            </w:tcMar>
          </w:tcPr>
          <w:p w14:paraId="4894DEB5" w14:textId="77777777" w:rsidR="009E5107" w:rsidRPr="006F36DD" w:rsidRDefault="00000000">
            <w:pPr>
              <w:spacing w:after="0" w:line="247" w:lineRule="auto"/>
              <w:rPr>
                <w:sz w:val="28"/>
                <w:szCs w:val="28"/>
              </w:rPr>
            </w:pPr>
            <w:r w:rsidRPr="006F36DD">
              <w:rPr>
                <w:sz w:val="28"/>
                <w:szCs w:val="28"/>
              </w:rPr>
              <w:t>Requests selected page using stable query parameters.</w:t>
            </w:r>
          </w:p>
        </w:tc>
        <w:tc>
          <w:tcPr>
            <w:tcW w:w="2736" w:type="dxa"/>
            <w:shd w:val="clear" w:color="auto" w:fill="F4F6FA"/>
            <w:tcMar>
              <w:top w:w="70" w:type="dxa"/>
              <w:left w:w="80" w:type="dxa"/>
              <w:bottom w:w="70" w:type="dxa"/>
              <w:right w:w="80" w:type="dxa"/>
            </w:tcMar>
          </w:tcPr>
          <w:p w14:paraId="12309136" w14:textId="77777777" w:rsidR="009E5107" w:rsidRPr="006F36DD" w:rsidRDefault="00000000">
            <w:pPr>
              <w:spacing w:after="0" w:line="247" w:lineRule="auto"/>
              <w:rPr>
                <w:sz w:val="28"/>
                <w:szCs w:val="28"/>
              </w:rPr>
            </w:pPr>
            <w:r w:rsidRPr="006F36DD">
              <w:rPr>
                <w:sz w:val="28"/>
                <w:szCs w:val="28"/>
              </w:rPr>
              <w:t>No write.</w:t>
            </w:r>
          </w:p>
        </w:tc>
      </w:tr>
      <w:tr w:rsidR="009E5107" w:rsidRPr="006F36DD" w14:paraId="380C5302" w14:textId="77777777">
        <w:trPr>
          <w:jc w:val="center"/>
        </w:trPr>
        <w:tc>
          <w:tcPr>
            <w:tcW w:w="648" w:type="dxa"/>
            <w:tcMar>
              <w:top w:w="70" w:type="dxa"/>
              <w:left w:w="80" w:type="dxa"/>
              <w:bottom w:w="70" w:type="dxa"/>
              <w:right w:w="80" w:type="dxa"/>
            </w:tcMar>
          </w:tcPr>
          <w:p w14:paraId="596DA836" w14:textId="77777777" w:rsidR="009E5107" w:rsidRPr="006F36DD" w:rsidRDefault="00000000">
            <w:pPr>
              <w:spacing w:after="0" w:line="247" w:lineRule="auto"/>
              <w:rPr>
                <w:sz w:val="28"/>
                <w:szCs w:val="28"/>
              </w:rPr>
            </w:pPr>
            <w:r w:rsidRPr="006F36DD">
              <w:rPr>
                <w:sz w:val="28"/>
                <w:szCs w:val="28"/>
              </w:rPr>
              <w:t>5</w:t>
            </w:r>
          </w:p>
        </w:tc>
        <w:tc>
          <w:tcPr>
            <w:tcW w:w="1944" w:type="dxa"/>
            <w:tcMar>
              <w:top w:w="70" w:type="dxa"/>
              <w:left w:w="80" w:type="dxa"/>
              <w:bottom w:w="70" w:type="dxa"/>
              <w:right w:w="80" w:type="dxa"/>
            </w:tcMar>
          </w:tcPr>
          <w:p w14:paraId="5EDAF2B6" w14:textId="77777777" w:rsidR="009E5107" w:rsidRPr="006F36DD" w:rsidRDefault="00000000">
            <w:pPr>
              <w:spacing w:after="0" w:line="247" w:lineRule="auto"/>
              <w:rPr>
                <w:sz w:val="28"/>
                <w:szCs w:val="28"/>
              </w:rPr>
            </w:pPr>
            <w:r w:rsidRPr="006F36DD">
              <w:rPr>
                <w:sz w:val="28"/>
                <w:szCs w:val="28"/>
              </w:rPr>
              <w:t xml:space="preserve">Open </w:t>
            </w:r>
            <w:proofErr w:type="gramStart"/>
            <w:r w:rsidRPr="006F36DD">
              <w:rPr>
                <w:sz w:val="28"/>
                <w:szCs w:val="28"/>
              </w:rPr>
              <w:t>deep-dive</w:t>
            </w:r>
            <w:proofErr w:type="gramEnd"/>
            <w:r w:rsidRPr="006F36DD">
              <w:rPr>
                <w:sz w:val="28"/>
                <w:szCs w:val="28"/>
              </w:rPr>
              <w:t>.</w:t>
            </w:r>
          </w:p>
        </w:tc>
        <w:tc>
          <w:tcPr>
            <w:tcW w:w="2232" w:type="dxa"/>
            <w:tcMar>
              <w:top w:w="70" w:type="dxa"/>
              <w:left w:w="80" w:type="dxa"/>
              <w:bottom w:w="70" w:type="dxa"/>
              <w:right w:w="80" w:type="dxa"/>
            </w:tcMar>
          </w:tcPr>
          <w:p w14:paraId="109E1AD1" w14:textId="77777777" w:rsidR="009E5107" w:rsidRPr="006F36DD" w:rsidRDefault="00000000">
            <w:pPr>
              <w:spacing w:after="0" w:line="247" w:lineRule="auto"/>
              <w:rPr>
                <w:sz w:val="28"/>
                <w:szCs w:val="28"/>
              </w:rPr>
            </w:pPr>
            <w:r w:rsidRPr="006F36DD">
              <w:rPr>
                <w:sz w:val="28"/>
                <w:szCs w:val="28"/>
              </w:rPr>
              <w:t>Routes to Student deep-dive view.</w:t>
            </w:r>
          </w:p>
        </w:tc>
        <w:tc>
          <w:tcPr>
            <w:tcW w:w="2664" w:type="dxa"/>
            <w:tcMar>
              <w:top w:w="70" w:type="dxa"/>
              <w:left w:w="80" w:type="dxa"/>
              <w:bottom w:w="70" w:type="dxa"/>
              <w:right w:w="80" w:type="dxa"/>
            </w:tcMar>
          </w:tcPr>
          <w:p w14:paraId="1C779094" w14:textId="77777777" w:rsidR="009E5107" w:rsidRPr="006F36DD" w:rsidRDefault="00000000">
            <w:pPr>
              <w:spacing w:after="0" w:line="247" w:lineRule="auto"/>
              <w:rPr>
                <w:sz w:val="28"/>
                <w:szCs w:val="28"/>
              </w:rPr>
            </w:pPr>
            <w:r w:rsidRPr="006F36DD">
              <w:rPr>
                <w:sz w:val="28"/>
                <w:szCs w:val="28"/>
              </w:rPr>
              <w:t>Loads selected Student identifier.</w:t>
            </w:r>
          </w:p>
        </w:tc>
        <w:tc>
          <w:tcPr>
            <w:tcW w:w="2736" w:type="dxa"/>
            <w:tcMar>
              <w:top w:w="70" w:type="dxa"/>
              <w:left w:w="80" w:type="dxa"/>
              <w:bottom w:w="70" w:type="dxa"/>
              <w:right w:w="80" w:type="dxa"/>
            </w:tcMar>
          </w:tcPr>
          <w:p w14:paraId="31F250A3" w14:textId="77777777" w:rsidR="009E5107" w:rsidRPr="006F36DD" w:rsidRDefault="00000000">
            <w:pPr>
              <w:spacing w:after="0" w:line="247" w:lineRule="auto"/>
              <w:rPr>
                <w:sz w:val="28"/>
                <w:szCs w:val="28"/>
              </w:rPr>
            </w:pPr>
            <w:r w:rsidRPr="006F36DD">
              <w:rPr>
                <w:sz w:val="28"/>
                <w:szCs w:val="28"/>
              </w:rPr>
              <w:t>No write.</w:t>
            </w:r>
          </w:p>
        </w:tc>
      </w:tr>
    </w:tbl>
    <w:p w14:paraId="4BD94CBE" w14:textId="77777777" w:rsidR="009E5107" w:rsidRPr="006F36DD" w:rsidRDefault="009E5107">
      <w:pPr>
        <w:rPr>
          <w:sz w:val="28"/>
          <w:szCs w:val="28"/>
        </w:rPr>
      </w:pP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2592"/>
        <w:gridCol w:w="7632"/>
      </w:tblGrid>
      <w:tr w:rsidR="009E5107" w:rsidRPr="006F36DD" w14:paraId="2C409534" w14:textId="77777777">
        <w:trPr>
          <w:tblHeader/>
          <w:jc w:val="center"/>
        </w:trPr>
        <w:tc>
          <w:tcPr>
            <w:tcW w:w="2592" w:type="dxa"/>
            <w:shd w:val="clear" w:color="auto" w:fill="1F2A44"/>
            <w:tcMar>
              <w:top w:w="80" w:type="dxa"/>
              <w:left w:w="80" w:type="dxa"/>
              <w:bottom w:w="80" w:type="dxa"/>
              <w:right w:w="80" w:type="dxa"/>
            </w:tcMar>
          </w:tcPr>
          <w:p w14:paraId="6A61E6C5" w14:textId="77777777" w:rsidR="009E5107" w:rsidRPr="006F36DD" w:rsidRDefault="00000000">
            <w:pPr>
              <w:spacing w:after="0"/>
              <w:rPr>
                <w:sz w:val="28"/>
                <w:szCs w:val="28"/>
              </w:rPr>
            </w:pPr>
            <w:r w:rsidRPr="006F36DD">
              <w:rPr>
                <w:b/>
                <w:color w:val="FFFFFF"/>
                <w:sz w:val="28"/>
                <w:szCs w:val="28"/>
              </w:rPr>
              <w:t>Workflow Control Area</w:t>
            </w:r>
          </w:p>
        </w:tc>
        <w:tc>
          <w:tcPr>
            <w:tcW w:w="7632" w:type="dxa"/>
            <w:shd w:val="clear" w:color="auto" w:fill="1F2A44"/>
            <w:tcMar>
              <w:top w:w="80" w:type="dxa"/>
              <w:left w:w="80" w:type="dxa"/>
              <w:bottom w:w="80" w:type="dxa"/>
              <w:right w:w="80" w:type="dxa"/>
            </w:tcMar>
          </w:tcPr>
          <w:p w14:paraId="48DEF3ED" w14:textId="77777777" w:rsidR="009E5107" w:rsidRPr="006F36DD" w:rsidRDefault="00000000">
            <w:pPr>
              <w:spacing w:after="0"/>
              <w:rPr>
                <w:sz w:val="28"/>
                <w:szCs w:val="28"/>
              </w:rPr>
            </w:pPr>
            <w:r w:rsidRPr="006F36DD">
              <w:rPr>
                <w:b/>
                <w:color w:val="FFFFFF"/>
                <w:sz w:val="28"/>
                <w:szCs w:val="28"/>
              </w:rPr>
              <w:t>Specification</w:t>
            </w:r>
          </w:p>
        </w:tc>
      </w:tr>
      <w:tr w:rsidR="009E5107" w:rsidRPr="006F36DD" w14:paraId="318229B5" w14:textId="77777777">
        <w:trPr>
          <w:jc w:val="center"/>
        </w:trPr>
        <w:tc>
          <w:tcPr>
            <w:tcW w:w="2592" w:type="dxa"/>
            <w:tcMar>
              <w:top w:w="70" w:type="dxa"/>
              <w:left w:w="80" w:type="dxa"/>
              <w:bottom w:w="70" w:type="dxa"/>
              <w:right w:w="80" w:type="dxa"/>
            </w:tcMar>
          </w:tcPr>
          <w:p w14:paraId="44A8B805" w14:textId="77777777" w:rsidR="009E5107" w:rsidRPr="006F36DD" w:rsidRDefault="00000000">
            <w:pPr>
              <w:spacing w:after="0" w:line="247" w:lineRule="auto"/>
              <w:rPr>
                <w:sz w:val="28"/>
                <w:szCs w:val="28"/>
              </w:rPr>
            </w:pPr>
            <w:r w:rsidRPr="006F36DD">
              <w:rPr>
                <w:sz w:val="28"/>
                <w:szCs w:val="28"/>
              </w:rPr>
              <w:t>Alternate Paths</w:t>
            </w:r>
          </w:p>
        </w:tc>
        <w:tc>
          <w:tcPr>
            <w:tcW w:w="7632" w:type="dxa"/>
            <w:tcMar>
              <w:top w:w="70" w:type="dxa"/>
              <w:left w:w="80" w:type="dxa"/>
              <w:bottom w:w="70" w:type="dxa"/>
              <w:right w:w="80" w:type="dxa"/>
            </w:tcMar>
          </w:tcPr>
          <w:p w14:paraId="17A86046" w14:textId="77777777" w:rsidR="009E5107" w:rsidRPr="006F36DD" w:rsidRDefault="00000000">
            <w:pPr>
              <w:spacing w:after="0" w:line="247" w:lineRule="auto"/>
              <w:rPr>
                <w:sz w:val="28"/>
                <w:szCs w:val="28"/>
              </w:rPr>
            </w:pPr>
            <w:r w:rsidRPr="006F36DD">
              <w:rPr>
                <w:sz w:val="28"/>
                <w:szCs w:val="28"/>
              </w:rPr>
              <w:t>Empty result set shows clear no-results state.</w:t>
            </w:r>
          </w:p>
        </w:tc>
      </w:tr>
      <w:tr w:rsidR="009E5107" w:rsidRPr="006F36DD" w14:paraId="7DD0833E" w14:textId="77777777">
        <w:trPr>
          <w:jc w:val="center"/>
        </w:trPr>
        <w:tc>
          <w:tcPr>
            <w:tcW w:w="2592" w:type="dxa"/>
            <w:shd w:val="clear" w:color="auto" w:fill="F4F6FA"/>
            <w:tcMar>
              <w:top w:w="70" w:type="dxa"/>
              <w:left w:w="80" w:type="dxa"/>
              <w:bottom w:w="70" w:type="dxa"/>
              <w:right w:w="80" w:type="dxa"/>
            </w:tcMar>
          </w:tcPr>
          <w:p w14:paraId="6986DB25" w14:textId="77777777" w:rsidR="009E5107" w:rsidRPr="006F36DD" w:rsidRDefault="00000000">
            <w:pPr>
              <w:spacing w:after="0" w:line="247" w:lineRule="auto"/>
              <w:rPr>
                <w:sz w:val="28"/>
                <w:szCs w:val="28"/>
              </w:rPr>
            </w:pPr>
            <w:r w:rsidRPr="006F36DD">
              <w:rPr>
                <w:sz w:val="28"/>
                <w:szCs w:val="28"/>
              </w:rPr>
              <w:t>Exception Paths</w:t>
            </w:r>
          </w:p>
        </w:tc>
        <w:tc>
          <w:tcPr>
            <w:tcW w:w="7632" w:type="dxa"/>
            <w:shd w:val="clear" w:color="auto" w:fill="F4F6FA"/>
            <w:tcMar>
              <w:top w:w="70" w:type="dxa"/>
              <w:left w:w="80" w:type="dxa"/>
              <w:bottom w:w="70" w:type="dxa"/>
              <w:right w:w="80" w:type="dxa"/>
            </w:tcMar>
          </w:tcPr>
          <w:p w14:paraId="759204D6" w14:textId="77777777" w:rsidR="009E5107" w:rsidRPr="006F36DD" w:rsidRDefault="00000000">
            <w:pPr>
              <w:spacing w:after="0" w:line="247" w:lineRule="auto"/>
              <w:rPr>
                <w:sz w:val="28"/>
                <w:szCs w:val="28"/>
              </w:rPr>
            </w:pPr>
            <w:r w:rsidRPr="006F36DD">
              <w:rPr>
                <w:sz w:val="28"/>
                <w:szCs w:val="28"/>
              </w:rPr>
              <w:t>API failure, invalid page, unauthorized access, or expired session shows safe error/redirect.</w:t>
            </w:r>
          </w:p>
        </w:tc>
      </w:tr>
      <w:tr w:rsidR="009E5107" w:rsidRPr="006F36DD" w14:paraId="69E8EBC9" w14:textId="77777777">
        <w:trPr>
          <w:jc w:val="center"/>
        </w:trPr>
        <w:tc>
          <w:tcPr>
            <w:tcW w:w="2592" w:type="dxa"/>
            <w:tcMar>
              <w:top w:w="70" w:type="dxa"/>
              <w:left w:w="80" w:type="dxa"/>
              <w:bottom w:w="70" w:type="dxa"/>
              <w:right w:w="80" w:type="dxa"/>
            </w:tcMar>
          </w:tcPr>
          <w:p w14:paraId="4347EB51" w14:textId="77777777" w:rsidR="009E5107" w:rsidRPr="006F36DD" w:rsidRDefault="00000000">
            <w:pPr>
              <w:spacing w:after="0" w:line="247" w:lineRule="auto"/>
              <w:rPr>
                <w:sz w:val="28"/>
                <w:szCs w:val="28"/>
              </w:rPr>
            </w:pPr>
            <w:r w:rsidRPr="006F36DD">
              <w:rPr>
                <w:sz w:val="28"/>
                <w:szCs w:val="28"/>
              </w:rPr>
              <w:t>Postconditions</w:t>
            </w:r>
          </w:p>
        </w:tc>
        <w:tc>
          <w:tcPr>
            <w:tcW w:w="7632" w:type="dxa"/>
            <w:tcMar>
              <w:top w:w="70" w:type="dxa"/>
              <w:left w:w="80" w:type="dxa"/>
              <w:bottom w:w="70" w:type="dxa"/>
              <w:right w:w="80" w:type="dxa"/>
            </w:tcMar>
          </w:tcPr>
          <w:p w14:paraId="391B5DC4" w14:textId="77777777" w:rsidR="009E5107" w:rsidRPr="006F36DD" w:rsidRDefault="00000000">
            <w:pPr>
              <w:spacing w:after="0" w:line="247" w:lineRule="auto"/>
              <w:rPr>
                <w:sz w:val="28"/>
                <w:szCs w:val="28"/>
              </w:rPr>
            </w:pPr>
            <w:r w:rsidRPr="006F36DD">
              <w:rPr>
                <w:sz w:val="28"/>
                <w:szCs w:val="28"/>
              </w:rPr>
              <w:t>Admin sees current registered Student list and can open read-only inspection.</w:t>
            </w:r>
          </w:p>
        </w:tc>
      </w:tr>
      <w:tr w:rsidR="009E5107" w:rsidRPr="006F36DD" w14:paraId="50DAD198" w14:textId="77777777">
        <w:trPr>
          <w:jc w:val="center"/>
        </w:trPr>
        <w:tc>
          <w:tcPr>
            <w:tcW w:w="2592" w:type="dxa"/>
            <w:shd w:val="clear" w:color="auto" w:fill="F4F6FA"/>
            <w:tcMar>
              <w:top w:w="70" w:type="dxa"/>
              <w:left w:w="80" w:type="dxa"/>
              <w:bottom w:w="70" w:type="dxa"/>
              <w:right w:w="80" w:type="dxa"/>
            </w:tcMar>
          </w:tcPr>
          <w:p w14:paraId="27AA7814" w14:textId="77777777" w:rsidR="009E5107" w:rsidRPr="006F36DD" w:rsidRDefault="00000000">
            <w:pPr>
              <w:spacing w:after="0" w:line="247" w:lineRule="auto"/>
              <w:rPr>
                <w:sz w:val="28"/>
                <w:szCs w:val="28"/>
              </w:rPr>
            </w:pPr>
            <w:r w:rsidRPr="006F36DD">
              <w:rPr>
                <w:sz w:val="28"/>
                <w:szCs w:val="28"/>
              </w:rPr>
              <w:lastRenderedPageBreak/>
              <w:t>Data Read</w:t>
            </w:r>
          </w:p>
        </w:tc>
        <w:tc>
          <w:tcPr>
            <w:tcW w:w="7632" w:type="dxa"/>
            <w:shd w:val="clear" w:color="auto" w:fill="F4F6FA"/>
            <w:tcMar>
              <w:top w:w="70" w:type="dxa"/>
              <w:left w:w="80" w:type="dxa"/>
              <w:bottom w:w="70" w:type="dxa"/>
              <w:right w:w="80" w:type="dxa"/>
            </w:tcMar>
          </w:tcPr>
          <w:p w14:paraId="51CD6CFC" w14:textId="77777777" w:rsidR="009E5107" w:rsidRPr="006F36DD" w:rsidRDefault="00000000">
            <w:pPr>
              <w:spacing w:after="0" w:line="247" w:lineRule="auto"/>
              <w:rPr>
                <w:sz w:val="28"/>
                <w:szCs w:val="28"/>
              </w:rPr>
            </w:pPr>
            <w:r w:rsidRPr="006F36DD">
              <w:rPr>
                <w:sz w:val="28"/>
                <w:szCs w:val="28"/>
              </w:rPr>
              <w:t>Registered Student roster, GPA, level, identity metadata.</w:t>
            </w:r>
          </w:p>
        </w:tc>
      </w:tr>
      <w:tr w:rsidR="009E5107" w:rsidRPr="006F36DD" w14:paraId="5DE13D85" w14:textId="77777777">
        <w:trPr>
          <w:jc w:val="center"/>
        </w:trPr>
        <w:tc>
          <w:tcPr>
            <w:tcW w:w="2592" w:type="dxa"/>
            <w:tcMar>
              <w:top w:w="70" w:type="dxa"/>
              <w:left w:w="80" w:type="dxa"/>
              <w:bottom w:w="70" w:type="dxa"/>
              <w:right w:w="80" w:type="dxa"/>
            </w:tcMar>
          </w:tcPr>
          <w:p w14:paraId="75A78A15" w14:textId="77777777" w:rsidR="009E5107" w:rsidRPr="006F36DD" w:rsidRDefault="00000000">
            <w:pPr>
              <w:spacing w:after="0" w:line="247" w:lineRule="auto"/>
              <w:rPr>
                <w:sz w:val="28"/>
                <w:szCs w:val="28"/>
              </w:rPr>
            </w:pPr>
            <w:r w:rsidRPr="006F36DD">
              <w:rPr>
                <w:sz w:val="28"/>
                <w:szCs w:val="28"/>
              </w:rPr>
              <w:t>Data Written</w:t>
            </w:r>
          </w:p>
        </w:tc>
        <w:tc>
          <w:tcPr>
            <w:tcW w:w="7632" w:type="dxa"/>
            <w:tcMar>
              <w:top w:w="70" w:type="dxa"/>
              <w:left w:w="80" w:type="dxa"/>
              <w:bottom w:w="70" w:type="dxa"/>
              <w:right w:w="80" w:type="dxa"/>
            </w:tcMar>
          </w:tcPr>
          <w:p w14:paraId="37694DFA" w14:textId="77777777" w:rsidR="009E5107" w:rsidRPr="006F36DD" w:rsidRDefault="00000000">
            <w:pPr>
              <w:spacing w:after="0" w:line="247" w:lineRule="auto"/>
              <w:rPr>
                <w:sz w:val="28"/>
                <w:szCs w:val="28"/>
              </w:rPr>
            </w:pPr>
            <w:r w:rsidRPr="006F36DD">
              <w:rPr>
                <w:sz w:val="28"/>
                <w:szCs w:val="28"/>
              </w:rPr>
              <w:t>None.</w:t>
            </w:r>
          </w:p>
        </w:tc>
      </w:tr>
      <w:tr w:rsidR="009E5107" w:rsidRPr="006F36DD" w14:paraId="391FF30E" w14:textId="77777777">
        <w:trPr>
          <w:jc w:val="center"/>
        </w:trPr>
        <w:tc>
          <w:tcPr>
            <w:tcW w:w="2592" w:type="dxa"/>
            <w:shd w:val="clear" w:color="auto" w:fill="F4F6FA"/>
            <w:tcMar>
              <w:top w:w="70" w:type="dxa"/>
              <w:left w:w="80" w:type="dxa"/>
              <w:bottom w:w="70" w:type="dxa"/>
              <w:right w:w="80" w:type="dxa"/>
            </w:tcMar>
          </w:tcPr>
          <w:p w14:paraId="2501FF05" w14:textId="77777777" w:rsidR="009E5107" w:rsidRPr="006F36DD" w:rsidRDefault="00000000">
            <w:pPr>
              <w:spacing w:after="0" w:line="247" w:lineRule="auto"/>
              <w:rPr>
                <w:sz w:val="28"/>
                <w:szCs w:val="28"/>
              </w:rPr>
            </w:pPr>
            <w:r w:rsidRPr="006F36DD">
              <w:rPr>
                <w:sz w:val="28"/>
                <w:szCs w:val="28"/>
              </w:rPr>
              <w:t>Audit Logging Notes</w:t>
            </w:r>
          </w:p>
        </w:tc>
        <w:tc>
          <w:tcPr>
            <w:tcW w:w="7632" w:type="dxa"/>
            <w:shd w:val="clear" w:color="auto" w:fill="F4F6FA"/>
            <w:tcMar>
              <w:top w:w="70" w:type="dxa"/>
              <w:left w:w="80" w:type="dxa"/>
              <w:bottom w:w="70" w:type="dxa"/>
              <w:right w:w="80" w:type="dxa"/>
            </w:tcMar>
          </w:tcPr>
          <w:p w14:paraId="58A12547" w14:textId="77777777" w:rsidR="009E5107" w:rsidRPr="006F36DD" w:rsidRDefault="00000000">
            <w:pPr>
              <w:spacing w:after="0" w:line="247" w:lineRule="auto"/>
              <w:rPr>
                <w:sz w:val="28"/>
                <w:szCs w:val="28"/>
              </w:rPr>
            </w:pPr>
            <w:r w:rsidRPr="006F36DD">
              <w:rPr>
                <w:sz w:val="28"/>
                <w:szCs w:val="28"/>
              </w:rPr>
              <w:t>No audit required for list reads unless configured.</w:t>
            </w:r>
          </w:p>
        </w:tc>
      </w:tr>
      <w:tr w:rsidR="009E5107" w:rsidRPr="006F36DD" w14:paraId="7057F0BA" w14:textId="77777777">
        <w:trPr>
          <w:jc w:val="center"/>
        </w:trPr>
        <w:tc>
          <w:tcPr>
            <w:tcW w:w="2592" w:type="dxa"/>
            <w:tcMar>
              <w:top w:w="70" w:type="dxa"/>
              <w:left w:w="80" w:type="dxa"/>
              <w:bottom w:w="70" w:type="dxa"/>
              <w:right w:w="80" w:type="dxa"/>
            </w:tcMar>
          </w:tcPr>
          <w:p w14:paraId="19BC26E5" w14:textId="77777777" w:rsidR="009E5107" w:rsidRPr="006F36DD" w:rsidRDefault="00000000">
            <w:pPr>
              <w:spacing w:after="0" w:line="247" w:lineRule="auto"/>
              <w:rPr>
                <w:sz w:val="28"/>
                <w:szCs w:val="28"/>
              </w:rPr>
            </w:pPr>
            <w:r w:rsidRPr="006F36DD">
              <w:rPr>
                <w:sz w:val="28"/>
                <w:szCs w:val="28"/>
              </w:rPr>
              <w:t>Removed-Scope Guardrails</w:t>
            </w:r>
          </w:p>
        </w:tc>
        <w:tc>
          <w:tcPr>
            <w:tcW w:w="7632" w:type="dxa"/>
            <w:tcMar>
              <w:top w:w="70" w:type="dxa"/>
              <w:left w:w="80" w:type="dxa"/>
              <w:bottom w:w="70" w:type="dxa"/>
              <w:right w:w="80" w:type="dxa"/>
            </w:tcMar>
          </w:tcPr>
          <w:p w14:paraId="622CEB9E" w14:textId="77777777" w:rsidR="009E5107" w:rsidRPr="006F36DD" w:rsidRDefault="00000000">
            <w:pPr>
              <w:spacing w:after="0" w:line="247" w:lineRule="auto"/>
              <w:rPr>
                <w:sz w:val="28"/>
                <w:szCs w:val="28"/>
              </w:rPr>
            </w:pPr>
            <w:r w:rsidRPr="006F36DD">
              <w:rPr>
                <w:sz w:val="28"/>
                <w:szCs w:val="28"/>
              </w:rPr>
              <w:t>No registration approval or rejection workflow.</w:t>
            </w:r>
          </w:p>
        </w:tc>
      </w:tr>
      <w:tr w:rsidR="009E5107" w:rsidRPr="006F36DD" w14:paraId="21CCFEFF" w14:textId="77777777">
        <w:trPr>
          <w:jc w:val="center"/>
        </w:trPr>
        <w:tc>
          <w:tcPr>
            <w:tcW w:w="2592" w:type="dxa"/>
            <w:shd w:val="clear" w:color="auto" w:fill="F4F6FA"/>
            <w:tcMar>
              <w:top w:w="70" w:type="dxa"/>
              <w:left w:w="80" w:type="dxa"/>
              <w:bottom w:w="70" w:type="dxa"/>
              <w:right w:w="80" w:type="dxa"/>
            </w:tcMar>
          </w:tcPr>
          <w:p w14:paraId="78BAF1B9" w14:textId="77777777" w:rsidR="009E5107" w:rsidRPr="006F36DD" w:rsidRDefault="00000000">
            <w:pPr>
              <w:spacing w:after="0" w:line="247" w:lineRule="auto"/>
              <w:rPr>
                <w:sz w:val="28"/>
                <w:szCs w:val="28"/>
              </w:rPr>
            </w:pPr>
            <w:r w:rsidRPr="006F36DD">
              <w:rPr>
                <w:sz w:val="28"/>
                <w:szCs w:val="28"/>
              </w:rPr>
              <w:t>Acceptance Evidence</w:t>
            </w:r>
          </w:p>
        </w:tc>
        <w:tc>
          <w:tcPr>
            <w:tcW w:w="7632" w:type="dxa"/>
            <w:shd w:val="clear" w:color="auto" w:fill="F4F6FA"/>
            <w:tcMar>
              <w:top w:w="70" w:type="dxa"/>
              <w:left w:w="80" w:type="dxa"/>
              <w:bottom w:w="70" w:type="dxa"/>
              <w:right w:w="80" w:type="dxa"/>
            </w:tcMar>
          </w:tcPr>
          <w:p w14:paraId="36D8449D" w14:textId="77777777" w:rsidR="009E5107" w:rsidRPr="006F36DD" w:rsidRDefault="00000000">
            <w:pPr>
              <w:spacing w:after="0" w:line="247" w:lineRule="auto"/>
              <w:rPr>
                <w:sz w:val="28"/>
                <w:szCs w:val="28"/>
              </w:rPr>
            </w:pPr>
            <w:r w:rsidRPr="006F36DD">
              <w:rPr>
                <w:sz w:val="28"/>
                <w:szCs w:val="28"/>
              </w:rPr>
              <w:t>Search/filter/sort/pagination are server-backed for large datasets and do not mutate Student data.</w:t>
            </w:r>
          </w:p>
        </w:tc>
      </w:tr>
    </w:tbl>
    <w:p w14:paraId="505F4CCF" w14:textId="77777777" w:rsidR="009E5107" w:rsidRPr="006F36DD" w:rsidRDefault="009E5107">
      <w:pPr>
        <w:rPr>
          <w:sz w:val="28"/>
          <w:szCs w:val="28"/>
        </w:rPr>
      </w:pPr>
    </w:p>
    <w:p w14:paraId="731288AC" w14:textId="77777777" w:rsidR="009E5107" w:rsidRPr="006F36DD" w:rsidRDefault="00000000">
      <w:pPr>
        <w:pStyle w:val="Heading2"/>
        <w:rPr>
          <w:sz w:val="28"/>
          <w:szCs w:val="28"/>
        </w:rPr>
      </w:pPr>
      <w:r w:rsidRPr="006F36DD">
        <w:rPr>
          <w:sz w:val="28"/>
          <w:szCs w:val="28"/>
        </w:rPr>
        <w:t>WF-ADM-006 - Student Deep-Dive Read-Only Inspection</w:t>
      </w: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2448"/>
        <w:gridCol w:w="7776"/>
      </w:tblGrid>
      <w:tr w:rsidR="009E5107" w:rsidRPr="006F36DD" w14:paraId="3F2877B3" w14:textId="77777777">
        <w:trPr>
          <w:tblHeader/>
          <w:jc w:val="center"/>
        </w:trPr>
        <w:tc>
          <w:tcPr>
            <w:tcW w:w="2448" w:type="dxa"/>
            <w:shd w:val="clear" w:color="auto" w:fill="1F2A44"/>
            <w:tcMar>
              <w:top w:w="80" w:type="dxa"/>
              <w:left w:w="80" w:type="dxa"/>
              <w:bottom w:w="80" w:type="dxa"/>
              <w:right w:w="80" w:type="dxa"/>
            </w:tcMar>
          </w:tcPr>
          <w:p w14:paraId="291228C5" w14:textId="77777777" w:rsidR="009E5107" w:rsidRPr="006F36DD" w:rsidRDefault="00000000">
            <w:pPr>
              <w:spacing w:after="0"/>
              <w:rPr>
                <w:sz w:val="28"/>
                <w:szCs w:val="28"/>
              </w:rPr>
            </w:pPr>
            <w:r w:rsidRPr="006F36DD">
              <w:rPr>
                <w:b/>
                <w:color w:val="FFFFFF"/>
                <w:sz w:val="28"/>
                <w:szCs w:val="28"/>
              </w:rPr>
              <w:t>Section</w:t>
            </w:r>
          </w:p>
        </w:tc>
        <w:tc>
          <w:tcPr>
            <w:tcW w:w="7776" w:type="dxa"/>
            <w:shd w:val="clear" w:color="auto" w:fill="1F2A44"/>
            <w:tcMar>
              <w:top w:w="80" w:type="dxa"/>
              <w:left w:w="80" w:type="dxa"/>
              <w:bottom w:w="80" w:type="dxa"/>
              <w:right w:w="80" w:type="dxa"/>
            </w:tcMar>
          </w:tcPr>
          <w:p w14:paraId="38B2D1D4" w14:textId="77777777" w:rsidR="009E5107" w:rsidRPr="006F36DD" w:rsidRDefault="00000000">
            <w:pPr>
              <w:spacing w:after="0"/>
              <w:rPr>
                <w:sz w:val="28"/>
                <w:szCs w:val="28"/>
              </w:rPr>
            </w:pPr>
            <w:r w:rsidRPr="006F36DD">
              <w:rPr>
                <w:b/>
                <w:color w:val="FFFFFF"/>
                <w:sz w:val="28"/>
                <w:szCs w:val="28"/>
              </w:rPr>
              <w:t>Specification</w:t>
            </w:r>
          </w:p>
        </w:tc>
      </w:tr>
      <w:tr w:rsidR="009E5107" w:rsidRPr="006F36DD" w14:paraId="518BC855" w14:textId="77777777">
        <w:trPr>
          <w:jc w:val="center"/>
        </w:trPr>
        <w:tc>
          <w:tcPr>
            <w:tcW w:w="2448" w:type="dxa"/>
            <w:tcMar>
              <w:top w:w="70" w:type="dxa"/>
              <w:left w:w="80" w:type="dxa"/>
              <w:bottom w:w="70" w:type="dxa"/>
              <w:right w:w="80" w:type="dxa"/>
            </w:tcMar>
          </w:tcPr>
          <w:p w14:paraId="0E84E506" w14:textId="77777777" w:rsidR="009E5107" w:rsidRPr="006F36DD" w:rsidRDefault="00000000">
            <w:pPr>
              <w:spacing w:after="0" w:line="247" w:lineRule="auto"/>
              <w:rPr>
                <w:sz w:val="28"/>
                <w:szCs w:val="28"/>
              </w:rPr>
            </w:pPr>
            <w:r w:rsidRPr="006F36DD">
              <w:rPr>
                <w:sz w:val="28"/>
                <w:szCs w:val="28"/>
              </w:rPr>
              <w:t>Primary Actor</w:t>
            </w:r>
          </w:p>
        </w:tc>
        <w:tc>
          <w:tcPr>
            <w:tcW w:w="7776" w:type="dxa"/>
            <w:tcMar>
              <w:top w:w="70" w:type="dxa"/>
              <w:left w:w="80" w:type="dxa"/>
              <w:bottom w:w="70" w:type="dxa"/>
              <w:right w:w="80" w:type="dxa"/>
            </w:tcMar>
          </w:tcPr>
          <w:p w14:paraId="1B52C63D" w14:textId="77777777" w:rsidR="009E5107" w:rsidRPr="006F36DD" w:rsidRDefault="00000000">
            <w:pPr>
              <w:spacing w:after="0" w:line="247" w:lineRule="auto"/>
              <w:rPr>
                <w:sz w:val="28"/>
                <w:szCs w:val="28"/>
              </w:rPr>
            </w:pPr>
            <w:r w:rsidRPr="006F36DD">
              <w:rPr>
                <w:sz w:val="28"/>
                <w:szCs w:val="28"/>
              </w:rPr>
              <w:t>Department Admin</w:t>
            </w:r>
          </w:p>
        </w:tc>
      </w:tr>
      <w:tr w:rsidR="009E5107" w:rsidRPr="006F36DD" w14:paraId="2063B729" w14:textId="77777777">
        <w:trPr>
          <w:jc w:val="center"/>
        </w:trPr>
        <w:tc>
          <w:tcPr>
            <w:tcW w:w="2448" w:type="dxa"/>
            <w:shd w:val="clear" w:color="auto" w:fill="F4F6FA"/>
            <w:tcMar>
              <w:top w:w="70" w:type="dxa"/>
              <w:left w:w="80" w:type="dxa"/>
              <w:bottom w:w="70" w:type="dxa"/>
              <w:right w:w="80" w:type="dxa"/>
            </w:tcMar>
          </w:tcPr>
          <w:p w14:paraId="7A914B3A" w14:textId="77777777" w:rsidR="009E5107" w:rsidRPr="006F36DD" w:rsidRDefault="00000000">
            <w:pPr>
              <w:spacing w:after="0" w:line="247" w:lineRule="auto"/>
              <w:rPr>
                <w:sz w:val="28"/>
                <w:szCs w:val="28"/>
              </w:rPr>
            </w:pPr>
            <w:r w:rsidRPr="006F36DD">
              <w:rPr>
                <w:sz w:val="28"/>
                <w:szCs w:val="28"/>
              </w:rPr>
              <w:t>Supporting Systems</w:t>
            </w:r>
          </w:p>
        </w:tc>
        <w:tc>
          <w:tcPr>
            <w:tcW w:w="7776" w:type="dxa"/>
            <w:shd w:val="clear" w:color="auto" w:fill="F4F6FA"/>
            <w:tcMar>
              <w:top w:w="70" w:type="dxa"/>
              <w:left w:w="80" w:type="dxa"/>
              <w:bottom w:w="70" w:type="dxa"/>
              <w:right w:w="80" w:type="dxa"/>
            </w:tcMar>
          </w:tcPr>
          <w:p w14:paraId="32FFF4EB" w14:textId="77777777" w:rsidR="009E5107" w:rsidRPr="006F36DD" w:rsidRDefault="00000000">
            <w:pPr>
              <w:spacing w:after="0" w:line="247" w:lineRule="auto"/>
              <w:rPr>
                <w:sz w:val="28"/>
                <w:szCs w:val="28"/>
              </w:rPr>
            </w:pPr>
            <w:r w:rsidRPr="006F36DD">
              <w:rPr>
                <w:sz w:val="28"/>
                <w:szCs w:val="28"/>
              </w:rPr>
              <w:t>PostgreSQL Data Store; Backend API</w:t>
            </w:r>
          </w:p>
        </w:tc>
      </w:tr>
      <w:tr w:rsidR="009E5107" w:rsidRPr="006F36DD" w14:paraId="16F41AEE" w14:textId="77777777">
        <w:trPr>
          <w:jc w:val="center"/>
        </w:trPr>
        <w:tc>
          <w:tcPr>
            <w:tcW w:w="2448" w:type="dxa"/>
            <w:tcMar>
              <w:top w:w="70" w:type="dxa"/>
              <w:left w:w="80" w:type="dxa"/>
              <w:bottom w:w="70" w:type="dxa"/>
              <w:right w:w="80" w:type="dxa"/>
            </w:tcMar>
          </w:tcPr>
          <w:p w14:paraId="2C7666EE" w14:textId="77777777" w:rsidR="009E5107" w:rsidRPr="006F36DD" w:rsidRDefault="00000000">
            <w:pPr>
              <w:spacing w:after="0" w:line="247" w:lineRule="auto"/>
              <w:rPr>
                <w:sz w:val="28"/>
                <w:szCs w:val="28"/>
              </w:rPr>
            </w:pPr>
            <w:r w:rsidRPr="006F36DD">
              <w:rPr>
                <w:sz w:val="28"/>
                <w:szCs w:val="28"/>
              </w:rPr>
              <w:t>Trigger</w:t>
            </w:r>
          </w:p>
        </w:tc>
        <w:tc>
          <w:tcPr>
            <w:tcW w:w="7776" w:type="dxa"/>
            <w:tcMar>
              <w:top w:w="70" w:type="dxa"/>
              <w:left w:w="80" w:type="dxa"/>
              <w:bottom w:w="70" w:type="dxa"/>
              <w:right w:w="80" w:type="dxa"/>
            </w:tcMar>
          </w:tcPr>
          <w:p w14:paraId="5557736E" w14:textId="77777777" w:rsidR="009E5107" w:rsidRPr="006F36DD" w:rsidRDefault="00000000">
            <w:pPr>
              <w:spacing w:after="0" w:line="247" w:lineRule="auto"/>
              <w:rPr>
                <w:sz w:val="28"/>
                <w:szCs w:val="28"/>
              </w:rPr>
            </w:pPr>
            <w:r w:rsidRPr="006F36DD">
              <w:rPr>
                <w:sz w:val="28"/>
                <w:szCs w:val="28"/>
              </w:rPr>
              <w:t>Admin opens a specific Student deep-dive from the registered students list.</w:t>
            </w:r>
          </w:p>
        </w:tc>
      </w:tr>
      <w:tr w:rsidR="009E5107" w:rsidRPr="006F36DD" w14:paraId="05F51E8A" w14:textId="77777777">
        <w:trPr>
          <w:jc w:val="center"/>
        </w:trPr>
        <w:tc>
          <w:tcPr>
            <w:tcW w:w="2448" w:type="dxa"/>
            <w:shd w:val="clear" w:color="auto" w:fill="F4F6FA"/>
            <w:tcMar>
              <w:top w:w="70" w:type="dxa"/>
              <w:left w:w="80" w:type="dxa"/>
              <w:bottom w:w="70" w:type="dxa"/>
              <w:right w:w="80" w:type="dxa"/>
            </w:tcMar>
          </w:tcPr>
          <w:p w14:paraId="2DB9D961" w14:textId="77777777" w:rsidR="009E5107" w:rsidRPr="006F36DD" w:rsidRDefault="00000000">
            <w:pPr>
              <w:spacing w:after="0" w:line="247" w:lineRule="auto"/>
              <w:rPr>
                <w:sz w:val="28"/>
                <w:szCs w:val="28"/>
              </w:rPr>
            </w:pPr>
            <w:r w:rsidRPr="006F36DD">
              <w:rPr>
                <w:sz w:val="28"/>
                <w:szCs w:val="28"/>
              </w:rPr>
              <w:t>Preconditions</w:t>
            </w:r>
          </w:p>
        </w:tc>
        <w:tc>
          <w:tcPr>
            <w:tcW w:w="7776" w:type="dxa"/>
            <w:shd w:val="clear" w:color="auto" w:fill="F4F6FA"/>
            <w:tcMar>
              <w:top w:w="70" w:type="dxa"/>
              <w:left w:w="80" w:type="dxa"/>
              <w:bottom w:w="70" w:type="dxa"/>
              <w:right w:w="80" w:type="dxa"/>
            </w:tcMar>
          </w:tcPr>
          <w:p w14:paraId="4DD52B90" w14:textId="77777777" w:rsidR="009E5107" w:rsidRPr="006F36DD" w:rsidRDefault="00000000">
            <w:pPr>
              <w:spacing w:after="0" w:line="247" w:lineRule="auto"/>
              <w:rPr>
                <w:sz w:val="28"/>
                <w:szCs w:val="28"/>
              </w:rPr>
            </w:pPr>
            <w:r w:rsidRPr="006F36DD">
              <w:rPr>
                <w:sz w:val="28"/>
                <w:szCs w:val="28"/>
              </w:rPr>
              <w:t>Admin is authenticated and selected Student exists.</w:t>
            </w:r>
          </w:p>
        </w:tc>
      </w:tr>
      <w:tr w:rsidR="009E5107" w:rsidRPr="006F36DD" w14:paraId="0E8AA468" w14:textId="77777777">
        <w:trPr>
          <w:jc w:val="center"/>
        </w:trPr>
        <w:tc>
          <w:tcPr>
            <w:tcW w:w="2448" w:type="dxa"/>
            <w:tcMar>
              <w:top w:w="70" w:type="dxa"/>
              <w:left w:w="80" w:type="dxa"/>
              <w:bottom w:w="70" w:type="dxa"/>
              <w:right w:w="80" w:type="dxa"/>
            </w:tcMar>
          </w:tcPr>
          <w:p w14:paraId="27A144D7" w14:textId="77777777" w:rsidR="009E5107" w:rsidRPr="006F36DD" w:rsidRDefault="00000000">
            <w:pPr>
              <w:spacing w:after="0" w:line="247" w:lineRule="auto"/>
              <w:rPr>
                <w:sz w:val="28"/>
                <w:szCs w:val="28"/>
              </w:rPr>
            </w:pPr>
            <w:r w:rsidRPr="006F36DD">
              <w:rPr>
                <w:sz w:val="28"/>
                <w:szCs w:val="28"/>
              </w:rPr>
              <w:t>Related UI Pages</w:t>
            </w:r>
          </w:p>
        </w:tc>
        <w:tc>
          <w:tcPr>
            <w:tcW w:w="7776" w:type="dxa"/>
            <w:tcMar>
              <w:top w:w="70" w:type="dxa"/>
              <w:left w:w="80" w:type="dxa"/>
              <w:bottom w:w="70" w:type="dxa"/>
              <w:right w:w="80" w:type="dxa"/>
            </w:tcMar>
          </w:tcPr>
          <w:p w14:paraId="70DAA220" w14:textId="77777777" w:rsidR="009E5107" w:rsidRPr="006F36DD" w:rsidRDefault="00000000">
            <w:pPr>
              <w:spacing w:after="0" w:line="247" w:lineRule="auto"/>
              <w:rPr>
                <w:sz w:val="28"/>
                <w:szCs w:val="28"/>
              </w:rPr>
            </w:pPr>
            <w:r w:rsidRPr="006F36DD">
              <w:rPr>
                <w:sz w:val="28"/>
                <w:szCs w:val="28"/>
              </w:rPr>
              <w:t>/</w:t>
            </w:r>
            <w:proofErr w:type="gramStart"/>
            <w:r w:rsidRPr="006F36DD">
              <w:rPr>
                <w:sz w:val="28"/>
                <w:szCs w:val="28"/>
              </w:rPr>
              <w:t>admin</w:t>
            </w:r>
            <w:proofErr w:type="gramEnd"/>
            <w:r w:rsidRPr="006F36DD">
              <w:rPr>
                <w:sz w:val="28"/>
                <w:szCs w:val="28"/>
              </w:rPr>
              <w:t>/students/:studentId</w:t>
            </w:r>
          </w:p>
        </w:tc>
      </w:tr>
      <w:tr w:rsidR="009E5107" w:rsidRPr="006F36DD" w14:paraId="4F82250A" w14:textId="77777777">
        <w:trPr>
          <w:jc w:val="center"/>
        </w:trPr>
        <w:tc>
          <w:tcPr>
            <w:tcW w:w="2448" w:type="dxa"/>
            <w:shd w:val="clear" w:color="auto" w:fill="F4F6FA"/>
            <w:tcMar>
              <w:top w:w="70" w:type="dxa"/>
              <w:left w:w="80" w:type="dxa"/>
              <w:bottom w:w="70" w:type="dxa"/>
              <w:right w:w="80" w:type="dxa"/>
            </w:tcMar>
          </w:tcPr>
          <w:p w14:paraId="77D1EA24" w14:textId="77777777" w:rsidR="009E5107" w:rsidRPr="006F36DD" w:rsidRDefault="00000000">
            <w:pPr>
              <w:spacing w:after="0" w:line="247" w:lineRule="auto"/>
              <w:rPr>
                <w:sz w:val="28"/>
                <w:szCs w:val="28"/>
              </w:rPr>
            </w:pPr>
            <w:r w:rsidRPr="006F36DD">
              <w:rPr>
                <w:sz w:val="28"/>
                <w:szCs w:val="28"/>
              </w:rPr>
              <w:t>Related Use Cases</w:t>
            </w:r>
          </w:p>
        </w:tc>
        <w:tc>
          <w:tcPr>
            <w:tcW w:w="7776" w:type="dxa"/>
            <w:shd w:val="clear" w:color="auto" w:fill="F4F6FA"/>
            <w:tcMar>
              <w:top w:w="70" w:type="dxa"/>
              <w:left w:w="80" w:type="dxa"/>
              <w:bottom w:w="70" w:type="dxa"/>
              <w:right w:w="80" w:type="dxa"/>
            </w:tcMar>
          </w:tcPr>
          <w:p w14:paraId="4B106867" w14:textId="77777777" w:rsidR="009E5107" w:rsidRPr="006F36DD" w:rsidRDefault="00000000">
            <w:pPr>
              <w:spacing w:after="0" w:line="247" w:lineRule="auto"/>
              <w:rPr>
                <w:sz w:val="28"/>
                <w:szCs w:val="28"/>
              </w:rPr>
            </w:pPr>
            <w:r w:rsidRPr="006F36DD">
              <w:rPr>
                <w:sz w:val="28"/>
                <w:szCs w:val="28"/>
              </w:rPr>
              <w:t>UC-ADM-006</w:t>
            </w:r>
          </w:p>
        </w:tc>
      </w:tr>
      <w:tr w:rsidR="009E5107" w:rsidRPr="006F36DD" w14:paraId="394BD76C" w14:textId="77777777">
        <w:trPr>
          <w:jc w:val="center"/>
        </w:trPr>
        <w:tc>
          <w:tcPr>
            <w:tcW w:w="2448" w:type="dxa"/>
            <w:tcMar>
              <w:top w:w="70" w:type="dxa"/>
              <w:left w:w="80" w:type="dxa"/>
              <w:bottom w:w="70" w:type="dxa"/>
              <w:right w:w="80" w:type="dxa"/>
            </w:tcMar>
          </w:tcPr>
          <w:p w14:paraId="4ED3C081" w14:textId="77777777" w:rsidR="009E5107" w:rsidRPr="006F36DD" w:rsidRDefault="00000000">
            <w:pPr>
              <w:spacing w:after="0" w:line="247" w:lineRule="auto"/>
              <w:rPr>
                <w:sz w:val="28"/>
                <w:szCs w:val="28"/>
              </w:rPr>
            </w:pPr>
            <w:r w:rsidRPr="006F36DD">
              <w:rPr>
                <w:sz w:val="28"/>
                <w:szCs w:val="28"/>
              </w:rPr>
              <w:t>Related SRS Areas</w:t>
            </w:r>
          </w:p>
        </w:tc>
        <w:tc>
          <w:tcPr>
            <w:tcW w:w="7776" w:type="dxa"/>
            <w:tcMar>
              <w:top w:w="70" w:type="dxa"/>
              <w:left w:w="80" w:type="dxa"/>
              <w:bottom w:w="70" w:type="dxa"/>
              <w:right w:w="80" w:type="dxa"/>
            </w:tcMar>
          </w:tcPr>
          <w:p w14:paraId="2C8D06D5" w14:textId="77777777" w:rsidR="009E5107" w:rsidRPr="006F36DD" w:rsidRDefault="00000000">
            <w:pPr>
              <w:spacing w:after="0" w:line="247" w:lineRule="auto"/>
              <w:rPr>
                <w:sz w:val="28"/>
                <w:szCs w:val="28"/>
              </w:rPr>
            </w:pPr>
            <w:r w:rsidRPr="006F36DD">
              <w:rPr>
                <w:sz w:val="28"/>
                <w:szCs w:val="28"/>
              </w:rPr>
              <w:t>SRS 7.10 Registered Students and Student Deep-Dive</w:t>
            </w:r>
          </w:p>
        </w:tc>
      </w:tr>
      <w:tr w:rsidR="009E5107" w:rsidRPr="006F36DD" w14:paraId="1A3C8078" w14:textId="77777777">
        <w:trPr>
          <w:jc w:val="center"/>
        </w:trPr>
        <w:tc>
          <w:tcPr>
            <w:tcW w:w="2448" w:type="dxa"/>
            <w:shd w:val="clear" w:color="auto" w:fill="F4F6FA"/>
            <w:tcMar>
              <w:top w:w="70" w:type="dxa"/>
              <w:left w:w="80" w:type="dxa"/>
              <w:bottom w:w="70" w:type="dxa"/>
              <w:right w:w="80" w:type="dxa"/>
            </w:tcMar>
          </w:tcPr>
          <w:p w14:paraId="2D940CFF" w14:textId="77777777" w:rsidR="009E5107" w:rsidRPr="006F36DD" w:rsidRDefault="00000000">
            <w:pPr>
              <w:spacing w:after="0" w:line="247" w:lineRule="auto"/>
              <w:rPr>
                <w:sz w:val="28"/>
                <w:szCs w:val="28"/>
              </w:rPr>
            </w:pPr>
            <w:r w:rsidRPr="006F36DD">
              <w:rPr>
                <w:sz w:val="28"/>
                <w:szCs w:val="28"/>
              </w:rPr>
              <w:t>RBAC Notes</w:t>
            </w:r>
          </w:p>
        </w:tc>
        <w:tc>
          <w:tcPr>
            <w:tcW w:w="7776" w:type="dxa"/>
            <w:shd w:val="clear" w:color="auto" w:fill="F4F6FA"/>
            <w:tcMar>
              <w:top w:w="70" w:type="dxa"/>
              <w:left w:w="80" w:type="dxa"/>
              <w:bottom w:w="70" w:type="dxa"/>
              <w:right w:w="80" w:type="dxa"/>
            </w:tcMar>
          </w:tcPr>
          <w:p w14:paraId="23C36669" w14:textId="77777777" w:rsidR="009E5107" w:rsidRPr="006F36DD" w:rsidRDefault="00000000">
            <w:pPr>
              <w:spacing w:after="0" w:line="247" w:lineRule="auto"/>
              <w:rPr>
                <w:sz w:val="28"/>
                <w:szCs w:val="28"/>
              </w:rPr>
            </w:pPr>
            <w:r w:rsidRPr="006F36DD">
              <w:rPr>
                <w:sz w:val="28"/>
                <w:szCs w:val="28"/>
              </w:rPr>
              <w:t>Admin read-only. Student-owned data cannot be edited.</w:t>
            </w:r>
          </w:p>
        </w:tc>
      </w:tr>
    </w:tbl>
    <w:p w14:paraId="1E194986" w14:textId="77777777" w:rsidR="009E5107" w:rsidRPr="006F36DD" w:rsidRDefault="009E5107">
      <w:pPr>
        <w:rPr>
          <w:sz w:val="28"/>
          <w:szCs w:val="28"/>
        </w:rPr>
      </w:pP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767"/>
        <w:gridCol w:w="1997"/>
        <w:gridCol w:w="2222"/>
        <w:gridCol w:w="2634"/>
        <w:gridCol w:w="2706"/>
      </w:tblGrid>
      <w:tr w:rsidR="009E5107" w:rsidRPr="006F36DD" w14:paraId="167E3788" w14:textId="77777777">
        <w:trPr>
          <w:tblHeader/>
          <w:jc w:val="center"/>
        </w:trPr>
        <w:tc>
          <w:tcPr>
            <w:tcW w:w="648" w:type="dxa"/>
            <w:shd w:val="clear" w:color="auto" w:fill="1F2A44"/>
            <w:tcMar>
              <w:top w:w="80" w:type="dxa"/>
              <w:left w:w="80" w:type="dxa"/>
              <w:bottom w:w="80" w:type="dxa"/>
              <w:right w:w="80" w:type="dxa"/>
            </w:tcMar>
          </w:tcPr>
          <w:p w14:paraId="4B26498F" w14:textId="77777777" w:rsidR="009E5107" w:rsidRPr="006F36DD" w:rsidRDefault="00000000">
            <w:pPr>
              <w:spacing w:after="0"/>
              <w:rPr>
                <w:sz w:val="28"/>
                <w:szCs w:val="28"/>
              </w:rPr>
            </w:pPr>
            <w:r w:rsidRPr="006F36DD">
              <w:rPr>
                <w:b/>
                <w:color w:val="FFFFFF"/>
                <w:sz w:val="28"/>
                <w:szCs w:val="28"/>
              </w:rPr>
              <w:t>Step</w:t>
            </w:r>
          </w:p>
        </w:tc>
        <w:tc>
          <w:tcPr>
            <w:tcW w:w="1944" w:type="dxa"/>
            <w:shd w:val="clear" w:color="auto" w:fill="1F2A44"/>
            <w:tcMar>
              <w:top w:w="80" w:type="dxa"/>
              <w:left w:w="80" w:type="dxa"/>
              <w:bottom w:w="80" w:type="dxa"/>
              <w:right w:w="80" w:type="dxa"/>
            </w:tcMar>
          </w:tcPr>
          <w:p w14:paraId="16E0CF6A" w14:textId="77777777" w:rsidR="009E5107" w:rsidRPr="006F36DD" w:rsidRDefault="00000000">
            <w:pPr>
              <w:spacing w:after="0"/>
              <w:rPr>
                <w:sz w:val="28"/>
                <w:szCs w:val="28"/>
              </w:rPr>
            </w:pPr>
            <w:r w:rsidRPr="006F36DD">
              <w:rPr>
                <w:b/>
                <w:color w:val="FFFFFF"/>
                <w:sz w:val="28"/>
                <w:szCs w:val="28"/>
              </w:rPr>
              <w:t>Actor Action</w:t>
            </w:r>
          </w:p>
        </w:tc>
        <w:tc>
          <w:tcPr>
            <w:tcW w:w="2232" w:type="dxa"/>
            <w:shd w:val="clear" w:color="auto" w:fill="1F2A44"/>
            <w:tcMar>
              <w:top w:w="80" w:type="dxa"/>
              <w:left w:w="80" w:type="dxa"/>
              <w:bottom w:w="80" w:type="dxa"/>
              <w:right w:w="80" w:type="dxa"/>
            </w:tcMar>
          </w:tcPr>
          <w:p w14:paraId="4981CE87" w14:textId="77777777" w:rsidR="009E5107" w:rsidRPr="006F36DD" w:rsidRDefault="00000000">
            <w:pPr>
              <w:spacing w:after="0"/>
              <w:rPr>
                <w:sz w:val="28"/>
                <w:szCs w:val="28"/>
              </w:rPr>
            </w:pPr>
            <w:r w:rsidRPr="006F36DD">
              <w:rPr>
                <w:b/>
                <w:color w:val="FFFFFF"/>
                <w:sz w:val="28"/>
                <w:szCs w:val="28"/>
              </w:rPr>
              <w:t>UI Response</w:t>
            </w:r>
          </w:p>
        </w:tc>
        <w:tc>
          <w:tcPr>
            <w:tcW w:w="2664" w:type="dxa"/>
            <w:shd w:val="clear" w:color="auto" w:fill="1F2A44"/>
            <w:tcMar>
              <w:top w:w="80" w:type="dxa"/>
              <w:left w:w="80" w:type="dxa"/>
              <w:bottom w:w="80" w:type="dxa"/>
              <w:right w:w="80" w:type="dxa"/>
            </w:tcMar>
          </w:tcPr>
          <w:p w14:paraId="13DCF3A7" w14:textId="77777777" w:rsidR="009E5107" w:rsidRPr="006F36DD" w:rsidRDefault="00000000">
            <w:pPr>
              <w:spacing w:after="0"/>
              <w:rPr>
                <w:sz w:val="28"/>
                <w:szCs w:val="28"/>
              </w:rPr>
            </w:pPr>
            <w:r w:rsidRPr="006F36DD">
              <w:rPr>
                <w:b/>
                <w:color w:val="FFFFFF"/>
                <w:sz w:val="28"/>
                <w:szCs w:val="28"/>
              </w:rPr>
              <w:t>System Action</w:t>
            </w:r>
          </w:p>
        </w:tc>
        <w:tc>
          <w:tcPr>
            <w:tcW w:w="2736" w:type="dxa"/>
            <w:shd w:val="clear" w:color="auto" w:fill="1F2A44"/>
            <w:tcMar>
              <w:top w:w="80" w:type="dxa"/>
              <w:left w:w="80" w:type="dxa"/>
              <w:bottom w:w="80" w:type="dxa"/>
              <w:right w:w="80" w:type="dxa"/>
            </w:tcMar>
          </w:tcPr>
          <w:p w14:paraId="1E7C02A5" w14:textId="77777777" w:rsidR="009E5107" w:rsidRPr="006F36DD" w:rsidRDefault="00000000">
            <w:pPr>
              <w:spacing w:after="0"/>
              <w:rPr>
                <w:sz w:val="28"/>
                <w:szCs w:val="28"/>
              </w:rPr>
            </w:pPr>
            <w:r w:rsidRPr="006F36DD">
              <w:rPr>
                <w:b/>
                <w:color w:val="FFFFFF"/>
                <w:sz w:val="28"/>
                <w:szCs w:val="28"/>
              </w:rPr>
              <w:t>Data State Change</w:t>
            </w:r>
          </w:p>
        </w:tc>
      </w:tr>
      <w:tr w:rsidR="009E5107" w:rsidRPr="006F36DD" w14:paraId="39A12F56" w14:textId="77777777">
        <w:trPr>
          <w:jc w:val="center"/>
        </w:trPr>
        <w:tc>
          <w:tcPr>
            <w:tcW w:w="648" w:type="dxa"/>
            <w:tcMar>
              <w:top w:w="70" w:type="dxa"/>
              <w:left w:w="80" w:type="dxa"/>
              <w:bottom w:w="70" w:type="dxa"/>
              <w:right w:w="80" w:type="dxa"/>
            </w:tcMar>
          </w:tcPr>
          <w:p w14:paraId="032509BE" w14:textId="77777777" w:rsidR="009E5107" w:rsidRPr="006F36DD" w:rsidRDefault="00000000">
            <w:pPr>
              <w:spacing w:after="0" w:line="247" w:lineRule="auto"/>
              <w:rPr>
                <w:sz w:val="28"/>
                <w:szCs w:val="28"/>
              </w:rPr>
            </w:pPr>
            <w:r w:rsidRPr="006F36DD">
              <w:rPr>
                <w:sz w:val="28"/>
                <w:szCs w:val="28"/>
              </w:rPr>
              <w:t>1</w:t>
            </w:r>
          </w:p>
        </w:tc>
        <w:tc>
          <w:tcPr>
            <w:tcW w:w="1944" w:type="dxa"/>
            <w:tcMar>
              <w:top w:w="70" w:type="dxa"/>
              <w:left w:w="80" w:type="dxa"/>
              <w:bottom w:w="70" w:type="dxa"/>
              <w:right w:w="80" w:type="dxa"/>
            </w:tcMar>
          </w:tcPr>
          <w:p w14:paraId="3EF36D61" w14:textId="77777777" w:rsidR="009E5107" w:rsidRPr="006F36DD" w:rsidRDefault="00000000">
            <w:pPr>
              <w:spacing w:after="0" w:line="247" w:lineRule="auto"/>
              <w:rPr>
                <w:sz w:val="28"/>
                <w:szCs w:val="28"/>
              </w:rPr>
            </w:pPr>
            <w:r w:rsidRPr="006F36DD">
              <w:rPr>
                <w:sz w:val="28"/>
                <w:szCs w:val="28"/>
              </w:rPr>
              <w:t>Open Student deep-dive.</w:t>
            </w:r>
          </w:p>
        </w:tc>
        <w:tc>
          <w:tcPr>
            <w:tcW w:w="2232" w:type="dxa"/>
            <w:tcMar>
              <w:top w:w="70" w:type="dxa"/>
              <w:left w:w="80" w:type="dxa"/>
              <w:bottom w:w="70" w:type="dxa"/>
              <w:right w:w="80" w:type="dxa"/>
            </w:tcMar>
          </w:tcPr>
          <w:p w14:paraId="1BB7F44A" w14:textId="77777777" w:rsidR="009E5107" w:rsidRPr="006F36DD" w:rsidRDefault="00000000">
            <w:pPr>
              <w:spacing w:after="0" w:line="247" w:lineRule="auto"/>
              <w:rPr>
                <w:sz w:val="28"/>
                <w:szCs w:val="28"/>
              </w:rPr>
            </w:pPr>
            <w:r w:rsidRPr="006F36DD">
              <w:rPr>
                <w:sz w:val="28"/>
                <w:szCs w:val="28"/>
              </w:rPr>
              <w:t xml:space="preserve">Displays read-only loading state and profile </w:t>
            </w:r>
            <w:r w:rsidRPr="006F36DD">
              <w:rPr>
                <w:sz w:val="28"/>
                <w:szCs w:val="28"/>
              </w:rPr>
              <w:lastRenderedPageBreak/>
              <w:t>sections.</w:t>
            </w:r>
          </w:p>
        </w:tc>
        <w:tc>
          <w:tcPr>
            <w:tcW w:w="2664" w:type="dxa"/>
            <w:tcMar>
              <w:top w:w="70" w:type="dxa"/>
              <w:left w:w="80" w:type="dxa"/>
              <w:bottom w:w="70" w:type="dxa"/>
              <w:right w:w="80" w:type="dxa"/>
            </w:tcMar>
          </w:tcPr>
          <w:p w14:paraId="7B238163" w14:textId="77777777" w:rsidR="009E5107" w:rsidRPr="006F36DD" w:rsidRDefault="00000000">
            <w:pPr>
              <w:spacing w:after="0" w:line="247" w:lineRule="auto"/>
              <w:rPr>
                <w:sz w:val="28"/>
                <w:szCs w:val="28"/>
              </w:rPr>
            </w:pPr>
            <w:r w:rsidRPr="006F36DD">
              <w:rPr>
                <w:sz w:val="28"/>
                <w:szCs w:val="28"/>
              </w:rPr>
              <w:lastRenderedPageBreak/>
              <w:t>Requests selected Student detail data.</w:t>
            </w:r>
          </w:p>
        </w:tc>
        <w:tc>
          <w:tcPr>
            <w:tcW w:w="2736" w:type="dxa"/>
            <w:tcMar>
              <w:top w:w="70" w:type="dxa"/>
              <w:left w:w="80" w:type="dxa"/>
              <w:bottom w:w="70" w:type="dxa"/>
              <w:right w:w="80" w:type="dxa"/>
            </w:tcMar>
          </w:tcPr>
          <w:p w14:paraId="1C27B03F" w14:textId="77777777" w:rsidR="009E5107" w:rsidRPr="006F36DD" w:rsidRDefault="00000000">
            <w:pPr>
              <w:spacing w:after="0" w:line="247" w:lineRule="auto"/>
              <w:rPr>
                <w:sz w:val="28"/>
                <w:szCs w:val="28"/>
              </w:rPr>
            </w:pPr>
            <w:r w:rsidRPr="006F36DD">
              <w:rPr>
                <w:sz w:val="28"/>
                <w:szCs w:val="28"/>
              </w:rPr>
              <w:t xml:space="preserve">Reads Student profile, declared skills, projects, </w:t>
            </w:r>
            <w:r w:rsidRPr="006F36DD">
              <w:rPr>
                <w:sz w:val="28"/>
                <w:szCs w:val="28"/>
              </w:rPr>
              <w:lastRenderedPageBreak/>
              <w:t>academic records, CV-supporting data.</w:t>
            </w:r>
          </w:p>
        </w:tc>
      </w:tr>
      <w:tr w:rsidR="009E5107" w:rsidRPr="006F36DD" w14:paraId="75E51D22" w14:textId="77777777">
        <w:trPr>
          <w:jc w:val="center"/>
        </w:trPr>
        <w:tc>
          <w:tcPr>
            <w:tcW w:w="648" w:type="dxa"/>
            <w:shd w:val="clear" w:color="auto" w:fill="F4F6FA"/>
            <w:tcMar>
              <w:top w:w="70" w:type="dxa"/>
              <w:left w:w="80" w:type="dxa"/>
              <w:bottom w:w="70" w:type="dxa"/>
              <w:right w:w="80" w:type="dxa"/>
            </w:tcMar>
          </w:tcPr>
          <w:p w14:paraId="77A1D6E6" w14:textId="77777777" w:rsidR="009E5107" w:rsidRPr="006F36DD" w:rsidRDefault="00000000">
            <w:pPr>
              <w:spacing w:after="0" w:line="247" w:lineRule="auto"/>
              <w:rPr>
                <w:sz w:val="28"/>
                <w:szCs w:val="28"/>
              </w:rPr>
            </w:pPr>
            <w:r w:rsidRPr="006F36DD">
              <w:rPr>
                <w:sz w:val="28"/>
                <w:szCs w:val="28"/>
              </w:rPr>
              <w:lastRenderedPageBreak/>
              <w:t>2</w:t>
            </w:r>
          </w:p>
        </w:tc>
        <w:tc>
          <w:tcPr>
            <w:tcW w:w="1944" w:type="dxa"/>
            <w:shd w:val="clear" w:color="auto" w:fill="F4F6FA"/>
            <w:tcMar>
              <w:top w:w="70" w:type="dxa"/>
              <w:left w:w="80" w:type="dxa"/>
              <w:bottom w:w="70" w:type="dxa"/>
              <w:right w:w="80" w:type="dxa"/>
            </w:tcMar>
          </w:tcPr>
          <w:p w14:paraId="16BE1B89" w14:textId="77777777" w:rsidR="009E5107" w:rsidRPr="006F36DD" w:rsidRDefault="00000000">
            <w:pPr>
              <w:spacing w:after="0" w:line="247" w:lineRule="auto"/>
              <w:rPr>
                <w:sz w:val="28"/>
                <w:szCs w:val="28"/>
              </w:rPr>
            </w:pPr>
            <w:r w:rsidRPr="006F36DD">
              <w:rPr>
                <w:sz w:val="28"/>
                <w:szCs w:val="28"/>
              </w:rPr>
              <w:t>Review profile and CV-supporting data.</w:t>
            </w:r>
          </w:p>
        </w:tc>
        <w:tc>
          <w:tcPr>
            <w:tcW w:w="2232" w:type="dxa"/>
            <w:shd w:val="clear" w:color="auto" w:fill="F4F6FA"/>
            <w:tcMar>
              <w:top w:w="70" w:type="dxa"/>
              <w:left w:w="80" w:type="dxa"/>
              <w:bottom w:w="70" w:type="dxa"/>
              <w:right w:w="80" w:type="dxa"/>
            </w:tcMar>
          </w:tcPr>
          <w:p w14:paraId="1633127E" w14:textId="77777777" w:rsidR="009E5107" w:rsidRPr="006F36DD" w:rsidRDefault="00000000">
            <w:pPr>
              <w:spacing w:after="0" w:line="247" w:lineRule="auto"/>
              <w:rPr>
                <w:sz w:val="28"/>
                <w:szCs w:val="28"/>
              </w:rPr>
            </w:pPr>
            <w:r w:rsidRPr="006F36DD">
              <w:rPr>
                <w:sz w:val="28"/>
                <w:szCs w:val="28"/>
              </w:rPr>
              <w:t>Shows information without edit controls.</w:t>
            </w:r>
          </w:p>
        </w:tc>
        <w:tc>
          <w:tcPr>
            <w:tcW w:w="2664" w:type="dxa"/>
            <w:shd w:val="clear" w:color="auto" w:fill="F4F6FA"/>
            <w:tcMar>
              <w:top w:w="70" w:type="dxa"/>
              <w:left w:w="80" w:type="dxa"/>
              <w:bottom w:w="70" w:type="dxa"/>
              <w:right w:w="80" w:type="dxa"/>
            </w:tcMar>
          </w:tcPr>
          <w:p w14:paraId="40591655" w14:textId="77777777" w:rsidR="009E5107" w:rsidRPr="006F36DD" w:rsidRDefault="00000000">
            <w:pPr>
              <w:spacing w:after="0" w:line="247" w:lineRule="auto"/>
              <w:rPr>
                <w:sz w:val="28"/>
                <w:szCs w:val="28"/>
              </w:rPr>
            </w:pPr>
            <w:r w:rsidRPr="006F36DD">
              <w:rPr>
                <w:sz w:val="28"/>
                <w:szCs w:val="28"/>
              </w:rPr>
              <w:t>Returns data in read-only model.</w:t>
            </w:r>
          </w:p>
        </w:tc>
        <w:tc>
          <w:tcPr>
            <w:tcW w:w="2736" w:type="dxa"/>
            <w:shd w:val="clear" w:color="auto" w:fill="F4F6FA"/>
            <w:tcMar>
              <w:top w:w="70" w:type="dxa"/>
              <w:left w:w="80" w:type="dxa"/>
              <w:bottom w:w="70" w:type="dxa"/>
              <w:right w:w="80" w:type="dxa"/>
            </w:tcMar>
          </w:tcPr>
          <w:p w14:paraId="34BA9B50" w14:textId="77777777" w:rsidR="009E5107" w:rsidRPr="006F36DD" w:rsidRDefault="00000000">
            <w:pPr>
              <w:spacing w:after="0" w:line="247" w:lineRule="auto"/>
              <w:rPr>
                <w:sz w:val="28"/>
                <w:szCs w:val="28"/>
              </w:rPr>
            </w:pPr>
            <w:r w:rsidRPr="006F36DD">
              <w:rPr>
                <w:sz w:val="28"/>
                <w:szCs w:val="28"/>
              </w:rPr>
              <w:t>No write.</w:t>
            </w:r>
          </w:p>
        </w:tc>
      </w:tr>
      <w:tr w:rsidR="009E5107" w:rsidRPr="006F36DD" w14:paraId="5ABA2B32" w14:textId="77777777">
        <w:trPr>
          <w:jc w:val="center"/>
        </w:trPr>
        <w:tc>
          <w:tcPr>
            <w:tcW w:w="648" w:type="dxa"/>
            <w:tcMar>
              <w:top w:w="70" w:type="dxa"/>
              <w:left w:w="80" w:type="dxa"/>
              <w:bottom w:w="70" w:type="dxa"/>
              <w:right w:w="80" w:type="dxa"/>
            </w:tcMar>
          </w:tcPr>
          <w:p w14:paraId="719B8FB8" w14:textId="77777777" w:rsidR="009E5107" w:rsidRPr="006F36DD" w:rsidRDefault="00000000">
            <w:pPr>
              <w:spacing w:after="0" w:line="247" w:lineRule="auto"/>
              <w:rPr>
                <w:sz w:val="28"/>
                <w:szCs w:val="28"/>
              </w:rPr>
            </w:pPr>
            <w:r w:rsidRPr="006F36DD">
              <w:rPr>
                <w:sz w:val="28"/>
                <w:szCs w:val="28"/>
              </w:rPr>
              <w:t>3</w:t>
            </w:r>
          </w:p>
        </w:tc>
        <w:tc>
          <w:tcPr>
            <w:tcW w:w="1944" w:type="dxa"/>
            <w:tcMar>
              <w:top w:w="70" w:type="dxa"/>
              <w:left w:w="80" w:type="dxa"/>
              <w:bottom w:w="70" w:type="dxa"/>
              <w:right w:w="80" w:type="dxa"/>
            </w:tcMar>
          </w:tcPr>
          <w:p w14:paraId="77E5751C" w14:textId="77777777" w:rsidR="009E5107" w:rsidRPr="006F36DD" w:rsidRDefault="00000000">
            <w:pPr>
              <w:spacing w:after="0" w:line="247" w:lineRule="auto"/>
              <w:rPr>
                <w:sz w:val="28"/>
                <w:szCs w:val="28"/>
              </w:rPr>
            </w:pPr>
            <w:r w:rsidRPr="006F36DD">
              <w:rPr>
                <w:sz w:val="28"/>
                <w:szCs w:val="28"/>
              </w:rPr>
              <w:t>Review declared skills and projects.</w:t>
            </w:r>
          </w:p>
        </w:tc>
        <w:tc>
          <w:tcPr>
            <w:tcW w:w="2232" w:type="dxa"/>
            <w:tcMar>
              <w:top w:w="70" w:type="dxa"/>
              <w:left w:w="80" w:type="dxa"/>
              <w:bottom w:w="70" w:type="dxa"/>
              <w:right w:w="80" w:type="dxa"/>
            </w:tcMar>
          </w:tcPr>
          <w:p w14:paraId="38CAA956" w14:textId="77777777" w:rsidR="009E5107" w:rsidRPr="006F36DD" w:rsidRDefault="00000000">
            <w:pPr>
              <w:spacing w:after="0" w:line="247" w:lineRule="auto"/>
              <w:rPr>
                <w:sz w:val="28"/>
                <w:szCs w:val="28"/>
              </w:rPr>
            </w:pPr>
            <w:r w:rsidRPr="006F36DD">
              <w:rPr>
                <w:sz w:val="28"/>
                <w:szCs w:val="28"/>
              </w:rPr>
              <w:t>Shows skills/projects as inspection data.</w:t>
            </w:r>
          </w:p>
        </w:tc>
        <w:tc>
          <w:tcPr>
            <w:tcW w:w="2664" w:type="dxa"/>
            <w:tcMar>
              <w:top w:w="70" w:type="dxa"/>
              <w:left w:w="80" w:type="dxa"/>
              <w:bottom w:w="70" w:type="dxa"/>
              <w:right w:w="80" w:type="dxa"/>
            </w:tcMar>
          </w:tcPr>
          <w:p w14:paraId="51CF0CF3" w14:textId="77777777" w:rsidR="009E5107" w:rsidRPr="006F36DD" w:rsidRDefault="00000000">
            <w:pPr>
              <w:spacing w:after="0" w:line="247" w:lineRule="auto"/>
              <w:rPr>
                <w:sz w:val="28"/>
                <w:szCs w:val="28"/>
              </w:rPr>
            </w:pPr>
            <w:r w:rsidRPr="006F36DD">
              <w:rPr>
                <w:sz w:val="28"/>
                <w:szCs w:val="28"/>
              </w:rPr>
              <w:t>Returns persisted Student-owned records.</w:t>
            </w:r>
          </w:p>
        </w:tc>
        <w:tc>
          <w:tcPr>
            <w:tcW w:w="2736" w:type="dxa"/>
            <w:tcMar>
              <w:top w:w="70" w:type="dxa"/>
              <w:left w:w="80" w:type="dxa"/>
              <w:bottom w:w="70" w:type="dxa"/>
              <w:right w:w="80" w:type="dxa"/>
            </w:tcMar>
          </w:tcPr>
          <w:p w14:paraId="0F30B5C6" w14:textId="77777777" w:rsidR="009E5107" w:rsidRPr="006F36DD" w:rsidRDefault="00000000">
            <w:pPr>
              <w:spacing w:after="0" w:line="247" w:lineRule="auto"/>
              <w:rPr>
                <w:sz w:val="28"/>
                <w:szCs w:val="28"/>
              </w:rPr>
            </w:pPr>
            <w:r w:rsidRPr="006F36DD">
              <w:rPr>
                <w:sz w:val="28"/>
                <w:szCs w:val="28"/>
              </w:rPr>
              <w:t>No write.</w:t>
            </w:r>
          </w:p>
        </w:tc>
      </w:tr>
      <w:tr w:rsidR="009E5107" w:rsidRPr="006F36DD" w14:paraId="340BA884" w14:textId="77777777">
        <w:trPr>
          <w:jc w:val="center"/>
        </w:trPr>
        <w:tc>
          <w:tcPr>
            <w:tcW w:w="648" w:type="dxa"/>
            <w:shd w:val="clear" w:color="auto" w:fill="F4F6FA"/>
            <w:tcMar>
              <w:top w:w="70" w:type="dxa"/>
              <w:left w:w="80" w:type="dxa"/>
              <w:bottom w:w="70" w:type="dxa"/>
              <w:right w:w="80" w:type="dxa"/>
            </w:tcMar>
          </w:tcPr>
          <w:p w14:paraId="3317F4D5" w14:textId="77777777" w:rsidR="009E5107" w:rsidRPr="006F36DD" w:rsidRDefault="00000000">
            <w:pPr>
              <w:spacing w:after="0" w:line="247" w:lineRule="auto"/>
              <w:rPr>
                <w:sz w:val="28"/>
                <w:szCs w:val="28"/>
              </w:rPr>
            </w:pPr>
            <w:r w:rsidRPr="006F36DD">
              <w:rPr>
                <w:sz w:val="28"/>
                <w:szCs w:val="28"/>
              </w:rPr>
              <w:t>4</w:t>
            </w:r>
          </w:p>
        </w:tc>
        <w:tc>
          <w:tcPr>
            <w:tcW w:w="1944" w:type="dxa"/>
            <w:shd w:val="clear" w:color="auto" w:fill="F4F6FA"/>
            <w:tcMar>
              <w:top w:w="70" w:type="dxa"/>
              <w:left w:w="80" w:type="dxa"/>
              <w:bottom w:w="70" w:type="dxa"/>
              <w:right w:w="80" w:type="dxa"/>
            </w:tcMar>
          </w:tcPr>
          <w:p w14:paraId="391856C9" w14:textId="77777777" w:rsidR="009E5107" w:rsidRPr="006F36DD" w:rsidRDefault="00000000">
            <w:pPr>
              <w:spacing w:after="0" w:line="247" w:lineRule="auto"/>
              <w:rPr>
                <w:sz w:val="28"/>
                <w:szCs w:val="28"/>
              </w:rPr>
            </w:pPr>
            <w:r w:rsidRPr="006F36DD">
              <w:rPr>
                <w:sz w:val="28"/>
                <w:szCs w:val="28"/>
              </w:rPr>
              <w:t>Review academic records.</w:t>
            </w:r>
          </w:p>
        </w:tc>
        <w:tc>
          <w:tcPr>
            <w:tcW w:w="2232" w:type="dxa"/>
            <w:shd w:val="clear" w:color="auto" w:fill="F4F6FA"/>
            <w:tcMar>
              <w:top w:w="70" w:type="dxa"/>
              <w:left w:w="80" w:type="dxa"/>
              <w:bottom w:w="70" w:type="dxa"/>
              <w:right w:w="80" w:type="dxa"/>
            </w:tcMar>
          </w:tcPr>
          <w:p w14:paraId="75C63AD4" w14:textId="77777777" w:rsidR="009E5107" w:rsidRPr="006F36DD" w:rsidRDefault="00000000">
            <w:pPr>
              <w:spacing w:after="0" w:line="247" w:lineRule="auto"/>
              <w:rPr>
                <w:sz w:val="28"/>
                <w:szCs w:val="28"/>
              </w:rPr>
            </w:pPr>
            <w:r w:rsidRPr="006F36DD">
              <w:rPr>
                <w:sz w:val="28"/>
                <w:szCs w:val="28"/>
              </w:rPr>
              <w:t>Shows committed academic data read-only.</w:t>
            </w:r>
          </w:p>
        </w:tc>
        <w:tc>
          <w:tcPr>
            <w:tcW w:w="2664" w:type="dxa"/>
            <w:shd w:val="clear" w:color="auto" w:fill="F4F6FA"/>
            <w:tcMar>
              <w:top w:w="70" w:type="dxa"/>
              <w:left w:w="80" w:type="dxa"/>
              <w:bottom w:w="70" w:type="dxa"/>
              <w:right w:w="80" w:type="dxa"/>
            </w:tcMar>
          </w:tcPr>
          <w:p w14:paraId="50CBC0BD" w14:textId="77777777" w:rsidR="009E5107" w:rsidRPr="006F36DD" w:rsidRDefault="00000000">
            <w:pPr>
              <w:spacing w:after="0" w:line="247" w:lineRule="auto"/>
              <w:rPr>
                <w:sz w:val="28"/>
                <w:szCs w:val="28"/>
              </w:rPr>
            </w:pPr>
            <w:r w:rsidRPr="006F36DD">
              <w:rPr>
                <w:sz w:val="28"/>
                <w:szCs w:val="28"/>
              </w:rPr>
              <w:t>Returns official ledger data.</w:t>
            </w:r>
          </w:p>
        </w:tc>
        <w:tc>
          <w:tcPr>
            <w:tcW w:w="2736" w:type="dxa"/>
            <w:shd w:val="clear" w:color="auto" w:fill="F4F6FA"/>
            <w:tcMar>
              <w:top w:w="70" w:type="dxa"/>
              <w:left w:w="80" w:type="dxa"/>
              <w:bottom w:w="70" w:type="dxa"/>
              <w:right w:w="80" w:type="dxa"/>
            </w:tcMar>
          </w:tcPr>
          <w:p w14:paraId="33ADF7E4" w14:textId="77777777" w:rsidR="009E5107" w:rsidRPr="006F36DD" w:rsidRDefault="00000000">
            <w:pPr>
              <w:spacing w:after="0" w:line="247" w:lineRule="auto"/>
              <w:rPr>
                <w:sz w:val="28"/>
                <w:szCs w:val="28"/>
              </w:rPr>
            </w:pPr>
            <w:r w:rsidRPr="006F36DD">
              <w:rPr>
                <w:sz w:val="28"/>
                <w:szCs w:val="28"/>
              </w:rPr>
              <w:t>No write.</w:t>
            </w:r>
          </w:p>
        </w:tc>
      </w:tr>
      <w:tr w:rsidR="009E5107" w:rsidRPr="006F36DD" w14:paraId="147EC038" w14:textId="77777777">
        <w:trPr>
          <w:jc w:val="center"/>
        </w:trPr>
        <w:tc>
          <w:tcPr>
            <w:tcW w:w="648" w:type="dxa"/>
            <w:tcMar>
              <w:top w:w="70" w:type="dxa"/>
              <w:left w:w="80" w:type="dxa"/>
              <w:bottom w:w="70" w:type="dxa"/>
              <w:right w:w="80" w:type="dxa"/>
            </w:tcMar>
          </w:tcPr>
          <w:p w14:paraId="3E4C9CC1" w14:textId="77777777" w:rsidR="009E5107" w:rsidRPr="006F36DD" w:rsidRDefault="00000000">
            <w:pPr>
              <w:spacing w:after="0" w:line="247" w:lineRule="auto"/>
              <w:rPr>
                <w:sz w:val="28"/>
                <w:szCs w:val="28"/>
              </w:rPr>
            </w:pPr>
            <w:r w:rsidRPr="006F36DD">
              <w:rPr>
                <w:sz w:val="28"/>
                <w:szCs w:val="28"/>
              </w:rPr>
              <w:t>5</w:t>
            </w:r>
          </w:p>
        </w:tc>
        <w:tc>
          <w:tcPr>
            <w:tcW w:w="1944" w:type="dxa"/>
            <w:tcMar>
              <w:top w:w="70" w:type="dxa"/>
              <w:left w:w="80" w:type="dxa"/>
              <w:bottom w:w="70" w:type="dxa"/>
              <w:right w:w="80" w:type="dxa"/>
            </w:tcMar>
          </w:tcPr>
          <w:p w14:paraId="1C2678EC" w14:textId="77777777" w:rsidR="009E5107" w:rsidRPr="006F36DD" w:rsidRDefault="00000000">
            <w:pPr>
              <w:spacing w:after="0" w:line="247" w:lineRule="auto"/>
              <w:rPr>
                <w:sz w:val="28"/>
                <w:szCs w:val="28"/>
              </w:rPr>
            </w:pPr>
            <w:r w:rsidRPr="006F36DD">
              <w:rPr>
                <w:sz w:val="28"/>
                <w:szCs w:val="28"/>
              </w:rPr>
              <w:t>Navigate to CV view/download if needed.</w:t>
            </w:r>
          </w:p>
        </w:tc>
        <w:tc>
          <w:tcPr>
            <w:tcW w:w="2232" w:type="dxa"/>
            <w:tcMar>
              <w:top w:w="70" w:type="dxa"/>
              <w:left w:w="80" w:type="dxa"/>
              <w:bottom w:w="70" w:type="dxa"/>
              <w:right w:w="80" w:type="dxa"/>
            </w:tcMar>
          </w:tcPr>
          <w:p w14:paraId="0AF9C34A" w14:textId="77777777" w:rsidR="009E5107" w:rsidRPr="006F36DD" w:rsidRDefault="00000000">
            <w:pPr>
              <w:spacing w:after="0" w:line="247" w:lineRule="auto"/>
              <w:rPr>
                <w:sz w:val="28"/>
                <w:szCs w:val="28"/>
              </w:rPr>
            </w:pPr>
            <w:proofErr w:type="gramStart"/>
            <w:r w:rsidRPr="006F36DD">
              <w:rPr>
                <w:sz w:val="28"/>
                <w:szCs w:val="28"/>
              </w:rPr>
              <w:t>Shows</w:t>
            </w:r>
            <w:proofErr w:type="gramEnd"/>
            <w:r w:rsidRPr="006F36DD">
              <w:rPr>
                <w:sz w:val="28"/>
                <w:szCs w:val="28"/>
              </w:rPr>
              <w:t xml:space="preserve"> latest saved CV action </w:t>
            </w:r>
            <w:proofErr w:type="gramStart"/>
            <w:r w:rsidRPr="006F36DD">
              <w:rPr>
                <w:sz w:val="28"/>
                <w:szCs w:val="28"/>
              </w:rPr>
              <w:t>where</w:t>
            </w:r>
            <w:proofErr w:type="gramEnd"/>
            <w:r w:rsidRPr="006F36DD">
              <w:rPr>
                <w:sz w:val="28"/>
                <w:szCs w:val="28"/>
              </w:rPr>
              <w:t xml:space="preserve"> available.</w:t>
            </w:r>
          </w:p>
        </w:tc>
        <w:tc>
          <w:tcPr>
            <w:tcW w:w="2664" w:type="dxa"/>
            <w:tcMar>
              <w:top w:w="70" w:type="dxa"/>
              <w:left w:w="80" w:type="dxa"/>
              <w:bottom w:w="70" w:type="dxa"/>
              <w:right w:w="80" w:type="dxa"/>
            </w:tcMar>
          </w:tcPr>
          <w:p w14:paraId="2AC5A149" w14:textId="77777777" w:rsidR="009E5107" w:rsidRPr="006F36DD" w:rsidRDefault="00000000">
            <w:pPr>
              <w:spacing w:after="0" w:line="247" w:lineRule="auto"/>
              <w:rPr>
                <w:sz w:val="28"/>
                <w:szCs w:val="28"/>
              </w:rPr>
            </w:pPr>
            <w:r w:rsidRPr="006F36DD">
              <w:rPr>
                <w:sz w:val="28"/>
                <w:szCs w:val="28"/>
              </w:rPr>
              <w:t>Requests latest saved CV metadata.</w:t>
            </w:r>
          </w:p>
        </w:tc>
        <w:tc>
          <w:tcPr>
            <w:tcW w:w="2736" w:type="dxa"/>
            <w:tcMar>
              <w:top w:w="70" w:type="dxa"/>
              <w:left w:w="80" w:type="dxa"/>
              <w:bottom w:w="70" w:type="dxa"/>
              <w:right w:w="80" w:type="dxa"/>
            </w:tcMar>
          </w:tcPr>
          <w:p w14:paraId="7AC93838" w14:textId="77777777" w:rsidR="009E5107" w:rsidRPr="006F36DD" w:rsidRDefault="00000000">
            <w:pPr>
              <w:spacing w:after="0" w:line="247" w:lineRule="auto"/>
              <w:rPr>
                <w:sz w:val="28"/>
                <w:szCs w:val="28"/>
              </w:rPr>
            </w:pPr>
            <w:r w:rsidRPr="006F36DD">
              <w:rPr>
                <w:sz w:val="28"/>
                <w:szCs w:val="28"/>
              </w:rPr>
              <w:t>No write until download audit if applicable.</w:t>
            </w:r>
          </w:p>
        </w:tc>
      </w:tr>
    </w:tbl>
    <w:p w14:paraId="5DA0F231" w14:textId="77777777" w:rsidR="009E5107" w:rsidRPr="006F36DD" w:rsidRDefault="009E5107">
      <w:pPr>
        <w:rPr>
          <w:sz w:val="28"/>
          <w:szCs w:val="28"/>
        </w:rPr>
      </w:pP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2592"/>
        <w:gridCol w:w="7632"/>
      </w:tblGrid>
      <w:tr w:rsidR="009E5107" w:rsidRPr="006F36DD" w14:paraId="15F1CA15" w14:textId="77777777">
        <w:trPr>
          <w:tblHeader/>
          <w:jc w:val="center"/>
        </w:trPr>
        <w:tc>
          <w:tcPr>
            <w:tcW w:w="2592" w:type="dxa"/>
            <w:shd w:val="clear" w:color="auto" w:fill="1F2A44"/>
            <w:tcMar>
              <w:top w:w="80" w:type="dxa"/>
              <w:left w:w="80" w:type="dxa"/>
              <w:bottom w:w="80" w:type="dxa"/>
              <w:right w:w="80" w:type="dxa"/>
            </w:tcMar>
          </w:tcPr>
          <w:p w14:paraId="02783771" w14:textId="77777777" w:rsidR="009E5107" w:rsidRPr="006F36DD" w:rsidRDefault="00000000">
            <w:pPr>
              <w:spacing w:after="0"/>
              <w:rPr>
                <w:sz w:val="28"/>
                <w:szCs w:val="28"/>
              </w:rPr>
            </w:pPr>
            <w:r w:rsidRPr="006F36DD">
              <w:rPr>
                <w:b/>
                <w:color w:val="FFFFFF"/>
                <w:sz w:val="28"/>
                <w:szCs w:val="28"/>
              </w:rPr>
              <w:t>Workflow Control Area</w:t>
            </w:r>
          </w:p>
        </w:tc>
        <w:tc>
          <w:tcPr>
            <w:tcW w:w="7632" w:type="dxa"/>
            <w:shd w:val="clear" w:color="auto" w:fill="1F2A44"/>
            <w:tcMar>
              <w:top w:w="80" w:type="dxa"/>
              <w:left w:w="80" w:type="dxa"/>
              <w:bottom w:w="80" w:type="dxa"/>
              <w:right w:w="80" w:type="dxa"/>
            </w:tcMar>
          </w:tcPr>
          <w:p w14:paraId="58F3A445" w14:textId="77777777" w:rsidR="009E5107" w:rsidRPr="006F36DD" w:rsidRDefault="00000000">
            <w:pPr>
              <w:spacing w:after="0"/>
              <w:rPr>
                <w:sz w:val="28"/>
                <w:szCs w:val="28"/>
              </w:rPr>
            </w:pPr>
            <w:r w:rsidRPr="006F36DD">
              <w:rPr>
                <w:b/>
                <w:color w:val="FFFFFF"/>
                <w:sz w:val="28"/>
                <w:szCs w:val="28"/>
              </w:rPr>
              <w:t>Specification</w:t>
            </w:r>
          </w:p>
        </w:tc>
      </w:tr>
      <w:tr w:rsidR="009E5107" w:rsidRPr="006F36DD" w14:paraId="72F5EEA1" w14:textId="77777777">
        <w:trPr>
          <w:jc w:val="center"/>
        </w:trPr>
        <w:tc>
          <w:tcPr>
            <w:tcW w:w="2592" w:type="dxa"/>
            <w:tcMar>
              <w:top w:w="70" w:type="dxa"/>
              <w:left w:w="80" w:type="dxa"/>
              <w:bottom w:w="70" w:type="dxa"/>
              <w:right w:w="80" w:type="dxa"/>
            </w:tcMar>
          </w:tcPr>
          <w:p w14:paraId="77E23808" w14:textId="77777777" w:rsidR="009E5107" w:rsidRPr="006F36DD" w:rsidRDefault="00000000">
            <w:pPr>
              <w:spacing w:after="0" w:line="247" w:lineRule="auto"/>
              <w:rPr>
                <w:sz w:val="28"/>
                <w:szCs w:val="28"/>
              </w:rPr>
            </w:pPr>
            <w:r w:rsidRPr="006F36DD">
              <w:rPr>
                <w:sz w:val="28"/>
                <w:szCs w:val="28"/>
              </w:rPr>
              <w:t>Alternate Paths</w:t>
            </w:r>
          </w:p>
        </w:tc>
        <w:tc>
          <w:tcPr>
            <w:tcW w:w="7632" w:type="dxa"/>
            <w:tcMar>
              <w:top w:w="70" w:type="dxa"/>
              <w:left w:w="80" w:type="dxa"/>
              <w:bottom w:w="70" w:type="dxa"/>
              <w:right w:w="80" w:type="dxa"/>
            </w:tcMar>
          </w:tcPr>
          <w:p w14:paraId="3C8C71C9" w14:textId="77777777" w:rsidR="009E5107" w:rsidRPr="006F36DD" w:rsidRDefault="00000000">
            <w:pPr>
              <w:spacing w:after="0" w:line="247" w:lineRule="auto"/>
              <w:rPr>
                <w:sz w:val="28"/>
                <w:szCs w:val="28"/>
              </w:rPr>
            </w:pPr>
            <w:r w:rsidRPr="006F36DD">
              <w:rPr>
                <w:sz w:val="28"/>
                <w:szCs w:val="28"/>
              </w:rPr>
              <w:t>Section-level empty states may appear when Student has not completed optional data.</w:t>
            </w:r>
          </w:p>
        </w:tc>
      </w:tr>
      <w:tr w:rsidR="009E5107" w:rsidRPr="006F36DD" w14:paraId="6F7A1A09" w14:textId="77777777">
        <w:trPr>
          <w:jc w:val="center"/>
        </w:trPr>
        <w:tc>
          <w:tcPr>
            <w:tcW w:w="2592" w:type="dxa"/>
            <w:shd w:val="clear" w:color="auto" w:fill="F4F6FA"/>
            <w:tcMar>
              <w:top w:w="70" w:type="dxa"/>
              <w:left w:w="80" w:type="dxa"/>
              <w:bottom w:w="70" w:type="dxa"/>
              <w:right w:w="80" w:type="dxa"/>
            </w:tcMar>
          </w:tcPr>
          <w:p w14:paraId="5FD082AF" w14:textId="77777777" w:rsidR="009E5107" w:rsidRPr="006F36DD" w:rsidRDefault="00000000">
            <w:pPr>
              <w:spacing w:after="0" w:line="247" w:lineRule="auto"/>
              <w:rPr>
                <w:sz w:val="28"/>
                <w:szCs w:val="28"/>
              </w:rPr>
            </w:pPr>
            <w:r w:rsidRPr="006F36DD">
              <w:rPr>
                <w:sz w:val="28"/>
                <w:szCs w:val="28"/>
              </w:rPr>
              <w:t>Exception Paths</w:t>
            </w:r>
          </w:p>
        </w:tc>
        <w:tc>
          <w:tcPr>
            <w:tcW w:w="7632" w:type="dxa"/>
            <w:shd w:val="clear" w:color="auto" w:fill="F4F6FA"/>
            <w:tcMar>
              <w:top w:w="70" w:type="dxa"/>
              <w:left w:w="80" w:type="dxa"/>
              <w:bottom w:w="70" w:type="dxa"/>
              <w:right w:w="80" w:type="dxa"/>
            </w:tcMar>
          </w:tcPr>
          <w:p w14:paraId="5D325880" w14:textId="77777777" w:rsidR="009E5107" w:rsidRPr="006F36DD" w:rsidRDefault="00000000">
            <w:pPr>
              <w:spacing w:after="0" w:line="247" w:lineRule="auto"/>
              <w:rPr>
                <w:sz w:val="28"/>
                <w:szCs w:val="28"/>
              </w:rPr>
            </w:pPr>
            <w:proofErr w:type="gramStart"/>
            <w:r w:rsidRPr="006F36DD">
              <w:rPr>
                <w:sz w:val="28"/>
                <w:szCs w:val="28"/>
              </w:rPr>
              <w:t>Student</w:t>
            </w:r>
            <w:proofErr w:type="gramEnd"/>
            <w:r w:rsidRPr="006F36DD">
              <w:rPr>
                <w:sz w:val="28"/>
                <w:szCs w:val="28"/>
              </w:rPr>
              <w:t xml:space="preserve"> not found, unauthorized access, API failure, or expired session prevents inspection.</w:t>
            </w:r>
          </w:p>
        </w:tc>
      </w:tr>
      <w:tr w:rsidR="009E5107" w:rsidRPr="006F36DD" w14:paraId="1ACA8AB9" w14:textId="77777777">
        <w:trPr>
          <w:jc w:val="center"/>
        </w:trPr>
        <w:tc>
          <w:tcPr>
            <w:tcW w:w="2592" w:type="dxa"/>
            <w:tcMar>
              <w:top w:w="70" w:type="dxa"/>
              <w:left w:w="80" w:type="dxa"/>
              <w:bottom w:w="70" w:type="dxa"/>
              <w:right w:w="80" w:type="dxa"/>
            </w:tcMar>
          </w:tcPr>
          <w:p w14:paraId="3A45CEEB" w14:textId="77777777" w:rsidR="009E5107" w:rsidRPr="006F36DD" w:rsidRDefault="00000000">
            <w:pPr>
              <w:spacing w:after="0" w:line="247" w:lineRule="auto"/>
              <w:rPr>
                <w:sz w:val="28"/>
                <w:szCs w:val="28"/>
              </w:rPr>
            </w:pPr>
            <w:r w:rsidRPr="006F36DD">
              <w:rPr>
                <w:sz w:val="28"/>
                <w:szCs w:val="28"/>
              </w:rPr>
              <w:t>Postconditions</w:t>
            </w:r>
          </w:p>
        </w:tc>
        <w:tc>
          <w:tcPr>
            <w:tcW w:w="7632" w:type="dxa"/>
            <w:tcMar>
              <w:top w:w="70" w:type="dxa"/>
              <w:left w:w="80" w:type="dxa"/>
              <w:bottom w:w="70" w:type="dxa"/>
              <w:right w:w="80" w:type="dxa"/>
            </w:tcMar>
          </w:tcPr>
          <w:p w14:paraId="231FECC2" w14:textId="77777777" w:rsidR="009E5107" w:rsidRPr="006F36DD" w:rsidRDefault="00000000">
            <w:pPr>
              <w:spacing w:after="0" w:line="247" w:lineRule="auto"/>
              <w:rPr>
                <w:sz w:val="28"/>
                <w:szCs w:val="28"/>
              </w:rPr>
            </w:pPr>
            <w:r w:rsidRPr="006F36DD">
              <w:rPr>
                <w:sz w:val="28"/>
                <w:szCs w:val="28"/>
              </w:rPr>
              <w:t>Admin has inspected Student data without changing it.</w:t>
            </w:r>
          </w:p>
        </w:tc>
      </w:tr>
      <w:tr w:rsidR="009E5107" w:rsidRPr="006F36DD" w14:paraId="1FA50D17" w14:textId="77777777">
        <w:trPr>
          <w:jc w:val="center"/>
        </w:trPr>
        <w:tc>
          <w:tcPr>
            <w:tcW w:w="2592" w:type="dxa"/>
            <w:shd w:val="clear" w:color="auto" w:fill="F4F6FA"/>
            <w:tcMar>
              <w:top w:w="70" w:type="dxa"/>
              <w:left w:w="80" w:type="dxa"/>
              <w:bottom w:w="70" w:type="dxa"/>
              <w:right w:w="80" w:type="dxa"/>
            </w:tcMar>
          </w:tcPr>
          <w:p w14:paraId="6738902E" w14:textId="77777777" w:rsidR="009E5107" w:rsidRPr="006F36DD" w:rsidRDefault="00000000">
            <w:pPr>
              <w:spacing w:after="0" w:line="247" w:lineRule="auto"/>
              <w:rPr>
                <w:sz w:val="28"/>
                <w:szCs w:val="28"/>
              </w:rPr>
            </w:pPr>
            <w:r w:rsidRPr="006F36DD">
              <w:rPr>
                <w:sz w:val="28"/>
                <w:szCs w:val="28"/>
              </w:rPr>
              <w:t>Data Read</w:t>
            </w:r>
          </w:p>
        </w:tc>
        <w:tc>
          <w:tcPr>
            <w:tcW w:w="7632" w:type="dxa"/>
            <w:shd w:val="clear" w:color="auto" w:fill="F4F6FA"/>
            <w:tcMar>
              <w:top w:w="70" w:type="dxa"/>
              <w:left w:w="80" w:type="dxa"/>
              <w:bottom w:w="70" w:type="dxa"/>
              <w:right w:w="80" w:type="dxa"/>
            </w:tcMar>
          </w:tcPr>
          <w:p w14:paraId="00001EAA" w14:textId="77777777" w:rsidR="009E5107" w:rsidRPr="006F36DD" w:rsidRDefault="00000000">
            <w:pPr>
              <w:spacing w:after="0" w:line="247" w:lineRule="auto"/>
              <w:rPr>
                <w:sz w:val="28"/>
                <w:szCs w:val="28"/>
              </w:rPr>
            </w:pPr>
            <w:r w:rsidRPr="006F36DD">
              <w:rPr>
                <w:sz w:val="28"/>
                <w:szCs w:val="28"/>
              </w:rPr>
              <w:t>Student profile, skills, projects, records, CV-supporting data, CV metadata.</w:t>
            </w:r>
          </w:p>
        </w:tc>
      </w:tr>
      <w:tr w:rsidR="009E5107" w:rsidRPr="006F36DD" w14:paraId="0980B35A" w14:textId="77777777">
        <w:trPr>
          <w:jc w:val="center"/>
        </w:trPr>
        <w:tc>
          <w:tcPr>
            <w:tcW w:w="2592" w:type="dxa"/>
            <w:tcMar>
              <w:top w:w="70" w:type="dxa"/>
              <w:left w:w="80" w:type="dxa"/>
              <w:bottom w:w="70" w:type="dxa"/>
              <w:right w:w="80" w:type="dxa"/>
            </w:tcMar>
          </w:tcPr>
          <w:p w14:paraId="19F40114" w14:textId="77777777" w:rsidR="009E5107" w:rsidRPr="006F36DD" w:rsidRDefault="00000000">
            <w:pPr>
              <w:spacing w:after="0" w:line="247" w:lineRule="auto"/>
              <w:rPr>
                <w:sz w:val="28"/>
                <w:szCs w:val="28"/>
              </w:rPr>
            </w:pPr>
            <w:r w:rsidRPr="006F36DD">
              <w:rPr>
                <w:sz w:val="28"/>
                <w:szCs w:val="28"/>
              </w:rPr>
              <w:t>Data Written</w:t>
            </w:r>
          </w:p>
        </w:tc>
        <w:tc>
          <w:tcPr>
            <w:tcW w:w="7632" w:type="dxa"/>
            <w:tcMar>
              <w:top w:w="70" w:type="dxa"/>
              <w:left w:w="80" w:type="dxa"/>
              <w:bottom w:w="70" w:type="dxa"/>
              <w:right w:w="80" w:type="dxa"/>
            </w:tcMar>
          </w:tcPr>
          <w:p w14:paraId="40DA15BC" w14:textId="77777777" w:rsidR="009E5107" w:rsidRPr="006F36DD" w:rsidRDefault="00000000">
            <w:pPr>
              <w:spacing w:after="0" w:line="247" w:lineRule="auto"/>
              <w:rPr>
                <w:sz w:val="28"/>
                <w:szCs w:val="28"/>
              </w:rPr>
            </w:pPr>
            <w:r w:rsidRPr="006F36DD">
              <w:rPr>
                <w:sz w:val="28"/>
                <w:szCs w:val="28"/>
              </w:rPr>
              <w:t>None.</w:t>
            </w:r>
          </w:p>
        </w:tc>
      </w:tr>
      <w:tr w:rsidR="009E5107" w:rsidRPr="006F36DD" w14:paraId="07B3E857" w14:textId="77777777">
        <w:trPr>
          <w:jc w:val="center"/>
        </w:trPr>
        <w:tc>
          <w:tcPr>
            <w:tcW w:w="2592" w:type="dxa"/>
            <w:shd w:val="clear" w:color="auto" w:fill="F4F6FA"/>
            <w:tcMar>
              <w:top w:w="70" w:type="dxa"/>
              <w:left w:w="80" w:type="dxa"/>
              <w:bottom w:w="70" w:type="dxa"/>
              <w:right w:w="80" w:type="dxa"/>
            </w:tcMar>
          </w:tcPr>
          <w:p w14:paraId="296D464F" w14:textId="77777777" w:rsidR="009E5107" w:rsidRPr="006F36DD" w:rsidRDefault="00000000">
            <w:pPr>
              <w:spacing w:after="0" w:line="247" w:lineRule="auto"/>
              <w:rPr>
                <w:sz w:val="28"/>
                <w:szCs w:val="28"/>
              </w:rPr>
            </w:pPr>
            <w:r w:rsidRPr="006F36DD">
              <w:rPr>
                <w:sz w:val="28"/>
                <w:szCs w:val="28"/>
              </w:rPr>
              <w:t>Audit Logging Notes</w:t>
            </w:r>
          </w:p>
        </w:tc>
        <w:tc>
          <w:tcPr>
            <w:tcW w:w="7632" w:type="dxa"/>
            <w:shd w:val="clear" w:color="auto" w:fill="F4F6FA"/>
            <w:tcMar>
              <w:top w:w="70" w:type="dxa"/>
              <w:left w:w="80" w:type="dxa"/>
              <w:bottom w:w="70" w:type="dxa"/>
              <w:right w:w="80" w:type="dxa"/>
            </w:tcMar>
          </w:tcPr>
          <w:p w14:paraId="602F0A88" w14:textId="77777777" w:rsidR="009E5107" w:rsidRPr="006F36DD" w:rsidRDefault="00000000">
            <w:pPr>
              <w:spacing w:after="0" w:line="247" w:lineRule="auto"/>
              <w:rPr>
                <w:sz w:val="28"/>
                <w:szCs w:val="28"/>
              </w:rPr>
            </w:pPr>
            <w:r w:rsidRPr="006F36DD">
              <w:rPr>
                <w:sz w:val="28"/>
                <w:szCs w:val="28"/>
              </w:rPr>
              <w:t>Viewing may be logged where policy requires; download is logged separately.</w:t>
            </w:r>
          </w:p>
        </w:tc>
      </w:tr>
      <w:tr w:rsidR="009E5107" w:rsidRPr="006F36DD" w14:paraId="389523D7" w14:textId="77777777">
        <w:trPr>
          <w:jc w:val="center"/>
        </w:trPr>
        <w:tc>
          <w:tcPr>
            <w:tcW w:w="2592" w:type="dxa"/>
            <w:tcMar>
              <w:top w:w="70" w:type="dxa"/>
              <w:left w:w="80" w:type="dxa"/>
              <w:bottom w:w="70" w:type="dxa"/>
              <w:right w:w="80" w:type="dxa"/>
            </w:tcMar>
          </w:tcPr>
          <w:p w14:paraId="1BE4F86C" w14:textId="77777777" w:rsidR="009E5107" w:rsidRPr="006F36DD" w:rsidRDefault="00000000">
            <w:pPr>
              <w:spacing w:after="0" w:line="247" w:lineRule="auto"/>
              <w:rPr>
                <w:sz w:val="28"/>
                <w:szCs w:val="28"/>
              </w:rPr>
            </w:pPr>
            <w:r w:rsidRPr="006F36DD">
              <w:rPr>
                <w:sz w:val="28"/>
                <w:szCs w:val="28"/>
              </w:rPr>
              <w:t>Removed-Scope Guardrails</w:t>
            </w:r>
          </w:p>
        </w:tc>
        <w:tc>
          <w:tcPr>
            <w:tcW w:w="7632" w:type="dxa"/>
            <w:tcMar>
              <w:top w:w="70" w:type="dxa"/>
              <w:left w:w="80" w:type="dxa"/>
              <w:bottom w:w="70" w:type="dxa"/>
              <w:right w:w="80" w:type="dxa"/>
            </w:tcMar>
          </w:tcPr>
          <w:p w14:paraId="3A1AFE28" w14:textId="77777777" w:rsidR="009E5107" w:rsidRPr="006F36DD" w:rsidRDefault="00000000">
            <w:pPr>
              <w:spacing w:after="0" w:line="247" w:lineRule="auto"/>
              <w:rPr>
                <w:sz w:val="28"/>
                <w:szCs w:val="28"/>
              </w:rPr>
            </w:pPr>
            <w:r w:rsidRPr="006F36DD">
              <w:rPr>
                <w:sz w:val="28"/>
                <w:szCs w:val="28"/>
              </w:rPr>
              <w:t>No Student data editing, skill verification, project approval, or CV review workflow.</w:t>
            </w:r>
          </w:p>
        </w:tc>
      </w:tr>
      <w:tr w:rsidR="009E5107" w:rsidRPr="006F36DD" w14:paraId="5DE0EA42" w14:textId="77777777">
        <w:trPr>
          <w:jc w:val="center"/>
        </w:trPr>
        <w:tc>
          <w:tcPr>
            <w:tcW w:w="2592" w:type="dxa"/>
            <w:shd w:val="clear" w:color="auto" w:fill="F4F6FA"/>
            <w:tcMar>
              <w:top w:w="70" w:type="dxa"/>
              <w:left w:w="80" w:type="dxa"/>
              <w:bottom w:w="70" w:type="dxa"/>
              <w:right w:w="80" w:type="dxa"/>
            </w:tcMar>
          </w:tcPr>
          <w:p w14:paraId="4C8CCABE" w14:textId="77777777" w:rsidR="009E5107" w:rsidRPr="006F36DD" w:rsidRDefault="00000000">
            <w:pPr>
              <w:spacing w:after="0" w:line="247" w:lineRule="auto"/>
              <w:rPr>
                <w:sz w:val="28"/>
                <w:szCs w:val="28"/>
              </w:rPr>
            </w:pPr>
            <w:r w:rsidRPr="006F36DD">
              <w:rPr>
                <w:sz w:val="28"/>
                <w:szCs w:val="28"/>
              </w:rPr>
              <w:lastRenderedPageBreak/>
              <w:t>Acceptance Evidence</w:t>
            </w:r>
          </w:p>
        </w:tc>
        <w:tc>
          <w:tcPr>
            <w:tcW w:w="7632" w:type="dxa"/>
            <w:shd w:val="clear" w:color="auto" w:fill="F4F6FA"/>
            <w:tcMar>
              <w:top w:w="70" w:type="dxa"/>
              <w:left w:w="80" w:type="dxa"/>
              <w:bottom w:w="70" w:type="dxa"/>
              <w:right w:w="80" w:type="dxa"/>
            </w:tcMar>
          </w:tcPr>
          <w:p w14:paraId="504ABA7B" w14:textId="77777777" w:rsidR="009E5107" w:rsidRPr="006F36DD" w:rsidRDefault="00000000">
            <w:pPr>
              <w:spacing w:after="0" w:line="247" w:lineRule="auto"/>
              <w:rPr>
                <w:sz w:val="28"/>
                <w:szCs w:val="28"/>
              </w:rPr>
            </w:pPr>
            <w:r w:rsidRPr="006F36DD">
              <w:rPr>
                <w:sz w:val="28"/>
                <w:szCs w:val="28"/>
              </w:rPr>
              <w:t>Deep-dive displays read-only Student data only.</w:t>
            </w:r>
          </w:p>
        </w:tc>
      </w:tr>
    </w:tbl>
    <w:p w14:paraId="1887BD32" w14:textId="77777777" w:rsidR="009E5107" w:rsidRPr="006F36DD" w:rsidRDefault="009E5107">
      <w:pPr>
        <w:rPr>
          <w:sz w:val="28"/>
          <w:szCs w:val="28"/>
        </w:rPr>
      </w:pPr>
    </w:p>
    <w:p w14:paraId="2A71EB20" w14:textId="77777777" w:rsidR="009E5107" w:rsidRPr="006F36DD" w:rsidRDefault="00000000">
      <w:pPr>
        <w:pStyle w:val="Heading2"/>
        <w:rPr>
          <w:sz w:val="28"/>
          <w:szCs w:val="28"/>
        </w:rPr>
      </w:pPr>
      <w:r w:rsidRPr="006F36DD">
        <w:rPr>
          <w:sz w:val="28"/>
          <w:szCs w:val="28"/>
        </w:rPr>
        <w:t>WF-ADM-007 - Latest Saved Student CV View/Download</w:t>
      </w: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2448"/>
        <w:gridCol w:w="7776"/>
      </w:tblGrid>
      <w:tr w:rsidR="009E5107" w:rsidRPr="006F36DD" w14:paraId="57F78D7C" w14:textId="77777777">
        <w:trPr>
          <w:tblHeader/>
          <w:jc w:val="center"/>
        </w:trPr>
        <w:tc>
          <w:tcPr>
            <w:tcW w:w="2448" w:type="dxa"/>
            <w:shd w:val="clear" w:color="auto" w:fill="1F2A44"/>
            <w:tcMar>
              <w:top w:w="80" w:type="dxa"/>
              <w:left w:w="80" w:type="dxa"/>
              <w:bottom w:w="80" w:type="dxa"/>
              <w:right w:w="80" w:type="dxa"/>
            </w:tcMar>
          </w:tcPr>
          <w:p w14:paraId="6F55FACC" w14:textId="77777777" w:rsidR="009E5107" w:rsidRPr="006F36DD" w:rsidRDefault="00000000">
            <w:pPr>
              <w:spacing w:after="0"/>
              <w:rPr>
                <w:sz w:val="28"/>
                <w:szCs w:val="28"/>
              </w:rPr>
            </w:pPr>
            <w:r w:rsidRPr="006F36DD">
              <w:rPr>
                <w:b/>
                <w:color w:val="FFFFFF"/>
                <w:sz w:val="28"/>
                <w:szCs w:val="28"/>
              </w:rPr>
              <w:t>Section</w:t>
            </w:r>
          </w:p>
        </w:tc>
        <w:tc>
          <w:tcPr>
            <w:tcW w:w="7776" w:type="dxa"/>
            <w:shd w:val="clear" w:color="auto" w:fill="1F2A44"/>
            <w:tcMar>
              <w:top w:w="80" w:type="dxa"/>
              <w:left w:w="80" w:type="dxa"/>
              <w:bottom w:w="80" w:type="dxa"/>
              <w:right w:w="80" w:type="dxa"/>
            </w:tcMar>
          </w:tcPr>
          <w:p w14:paraId="50834B96" w14:textId="77777777" w:rsidR="009E5107" w:rsidRPr="006F36DD" w:rsidRDefault="00000000">
            <w:pPr>
              <w:spacing w:after="0"/>
              <w:rPr>
                <w:sz w:val="28"/>
                <w:szCs w:val="28"/>
              </w:rPr>
            </w:pPr>
            <w:r w:rsidRPr="006F36DD">
              <w:rPr>
                <w:b/>
                <w:color w:val="FFFFFF"/>
                <w:sz w:val="28"/>
                <w:szCs w:val="28"/>
              </w:rPr>
              <w:t>Specification</w:t>
            </w:r>
          </w:p>
        </w:tc>
      </w:tr>
      <w:tr w:rsidR="009E5107" w:rsidRPr="006F36DD" w14:paraId="62EC1471" w14:textId="77777777">
        <w:trPr>
          <w:jc w:val="center"/>
        </w:trPr>
        <w:tc>
          <w:tcPr>
            <w:tcW w:w="2448" w:type="dxa"/>
            <w:tcMar>
              <w:top w:w="70" w:type="dxa"/>
              <w:left w:w="80" w:type="dxa"/>
              <w:bottom w:w="70" w:type="dxa"/>
              <w:right w:w="80" w:type="dxa"/>
            </w:tcMar>
          </w:tcPr>
          <w:p w14:paraId="4EFBBFA3" w14:textId="77777777" w:rsidR="009E5107" w:rsidRPr="006F36DD" w:rsidRDefault="00000000">
            <w:pPr>
              <w:spacing w:after="0" w:line="247" w:lineRule="auto"/>
              <w:rPr>
                <w:sz w:val="28"/>
                <w:szCs w:val="28"/>
              </w:rPr>
            </w:pPr>
            <w:r w:rsidRPr="006F36DD">
              <w:rPr>
                <w:sz w:val="28"/>
                <w:szCs w:val="28"/>
              </w:rPr>
              <w:t>Primary Actor</w:t>
            </w:r>
          </w:p>
        </w:tc>
        <w:tc>
          <w:tcPr>
            <w:tcW w:w="7776" w:type="dxa"/>
            <w:tcMar>
              <w:top w:w="70" w:type="dxa"/>
              <w:left w:w="80" w:type="dxa"/>
              <w:bottom w:w="70" w:type="dxa"/>
              <w:right w:w="80" w:type="dxa"/>
            </w:tcMar>
          </w:tcPr>
          <w:p w14:paraId="2AF3B824" w14:textId="77777777" w:rsidR="009E5107" w:rsidRPr="006F36DD" w:rsidRDefault="00000000">
            <w:pPr>
              <w:spacing w:after="0" w:line="247" w:lineRule="auto"/>
              <w:rPr>
                <w:sz w:val="28"/>
                <w:szCs w:val="28"/>
              </w:rPr>
            </w:pPr>
            <w:r w:rsidRPr="006F36DD">
              <w:rPr>
                <w:sz w:val="28"/>
                <w:szCs w:val="28"/>
              </w:rPr>
              <w:t>Department Admin</w:t>
            </w:r>
          </w:p>
        </w:tc>
      </w:tr>
      <w:tr w:rsidR="009E5107" w:rsidRPr="006F36DD" w14:paraId="318BEF80" w14:textId="77777777">
        <w:trPr>
          <w:jc w:val="center"/>
        </w:trPr>
        <w:tc>
          <w:tcPr>
            <w:tcW w:w="2448" w:type="dxa"/>
            <w:shd w:val="clear" w:color="auto" w:fill="F4F6FA"/>
            <w:tcMar>
              <w:top w:w="70" w:type="dxa"/>
              <w:left w:w="80" w:type="dxa"/>
              <w:bottom w:w="70" w:type="dxa"/>
              <w:right w:w="80" w:type="dxa"/>
            </w:tcMar>
          </w:tcPr>
          <w:p w14:paraId="15D92B50" w14:textId="77777777" w:rsidR="009E5107" w:rsidRPr="006F36DD" w:rsidRDefault="00000000">
            <w:pPr>
              <w:spacing w:after="0" w:line="247" w:lineRule="auto"/>
              <w:rPr>
                <w:sz w:val="28"/>
                <w:szCs w:val="28"/>
              </w:rPr>
            </w:pPr>
            <w:r w:rsidRPr="006F36DD">
              <w:rPr>
                <w:sz w:val="28"/>
                <w:szCs w:val="28"/>
              </w:rPr>
              <w:t>Supporting Systems</w:t>
            </w:r>
          </w:p>
        </w:tc>
        <w:tc>
          <w:tcPr>
            <w:tcW w:w="7776" w:type="dxa"/>
            <w:shd w:val="clear" w:color="auto" w:fill="F4F6FA"/>
            <w:tcMar>
              <w:top w:w="70" w:type="dxa"/>
              <w:left w:w="80" w:type="dxa"/>
              <w:bottom w:w="70" w:type="dxa"/>
              <w:right w:w="80" w:type="dxa"/>
            </w:tcMar>
          </w:tcPr>
          <w:p w14:paraId="475F63FE" w14:textId="77777777" w:rsidR="009E5107" w:rsidRPr="006F36DD" w:rsidRDefault="00000000">
            <w:pPr>
              <w:spacing w:after="0" w:line="247" w:lineRule="auto"/>
              <w:rPr>
                <w:sz w:val="28"/>
                <w:szCs w:val="28"/>
              </w:rPr>
            </w:pPr>
            <w:r w:rsidRPr="006F36DD">
              <w:rPr>
                <w:sz w:val="28"/>
                <w:szCs w:val="28"/>
              </w:rPr>
              <w:t>LaTeX CV Generation Service; PostgreSQL Data Store; Audit Logging Service</w:t>
            </w:r>
          </w:p>
        </w:tc>
      </w:tr>
      <w:tr w:rsidR="009E5107" w:rsidRPr="006F36DD" w14:paraId="75EA7018" w14:textId="77777777">
        <w:trPr>
          <w:jc w:val="center"/>
        </w:trPr>
        <w:tc>
          <w:tcPr>
            <w:tcW w:w="2448" w:type="dxa"/>
            <w:tcMar>
              <w:top w:w="70" w:type="dxa"/>
              <w:left w:w="80" w:type="dxa"/>
              <w:bottom w:w="70" w:type="dxa"/>
              <w:right w:w="80" w:type="dxa"/>
            </w:tcMar>
          </w:tcPr>
          <w:p w14:paraId="606FCE60" w14:textId="77777777" w:rsidR="009E5107" w:rsidRPr="006F36DD" w:rsidRDefault="00000000">
            <w:pPr>
              <w:spacing w:after="0" w:line="247" w:lineRule="auto"/>
              <w:rPr>
                <w:sz w:val="28"/>
                <w:szCs w:val="28"/>
              </w:rPr>
            </w:pPr>
            <w:r w:rsidRPr="006F36DD">
              <w:rPr>
                <w:sz w:val="28"/>
                <w:szCs w:val="28"/>
              </w:rPr>
              <w:t>Trigger</w:t>
            </w:r>
          </w:p>
        </w:tc>
        <w:tc>
          <w:tcPr>
            <w:tcW w:w="7776" w:type="dxa"/>
            <w:tcMar>
              <w:top w:w="70" w:type="dxa"/>
              <w:left w:w="80" w:type="dxa"/>
              <w:bottom w:w="70" w:type="dxa"/>
              <w:right w:w="80" w:type="dxa"/>
            </w:tcMar>
          </w:tcPr>
          <w:p w14:paraId="3C4D20A7" w14:textId="77777777" w:rsidR="009E5107" w:rsidRPr="006F36DD" w:rsidRDefault="00000000">
            <w:pPr>
              <w:spacing w:after="0" w:line="247" w:lineRule="auto"/>
              <w:rPr>
                <w:sz w:val="28"/>
                <w:szCs w:val="28"/>
              </w:rPr>
            </w:pPr>
            <w:r w:rsidRPr="006F36DD">
              <w:rPr>
                <w:sz w:val="28"/>
                <w:szCs w:val="28"/>
              </w:rPr>
              <w:t xml:space="preserve">Admin selects latest saved CV view/download for a </w:t>
            </w:r>
            <w:proofErr w:type="gramStart"/>
            <w:r w:rsidRPr="006F36DD">
              <w:rPr>
                <w:sz w:val="28"/>
                <w:szCs w:val="28"/>
              </w:rPr>
              <w:t>Student</w:t>
            </w:r>
            <w:proofErr w:type="gramEnd"/>
            <w:r w:rsidRPr="006F36DD">
              <w:rPr>
                <w:sz w:val="28"/>
                <w:szCs w:val="28"/>
              </w:rPr>
              <w:t xml:space="preserve"> or shortlist.</w:t>
            </w:r>
          </w:p>
        </w:tc>
      </w:tr>
      <w:tr w:rsidR="009E5107" w:rsidRPr="006F36DD" w14:paraId="0907919C" w14:textId="77777777">
        <w:trPr>
          <w:jc w:val="center"/>
        </w:trPr>
        <w:tc>
          <w:tcPr>
            <w:tcW w:w="2448" w:type="dxa"/>
            <w:shd w:val="clear" w:color="auto" w:fill="F4F6FA"/>
            <w:tcMar>
              <w:top w:w="70" w:type="dxa"/>
              <w:left w:w="80" w:type="dxa"/>
              <w:bottom w:w="70" w:type="dxa"/>
              <w:right w:w="80" w:type="dxa"/>
            </w:tcMar>
          </w:tcPr>
          <w:p w14:paraId="3DDB4939" w14:textId="77777777" w:rsidR="009E5107" w:rsidRPr="006F36DD" w:rsidRDefault="00000000">
            <w:pPr>
              <w:spacing w:after="0" w:line="247" w:lineRule="auto"/>
              <w:rPr>
                <w:sz w:val="28"/>
                <w:szCs w:val="28"/>
              </w:rPr>
            </w:pPr>
            <w:r w:rsidRPr="006F36DD">
              <w:rPr>
                <w:sz w:val="28"/>
                <w:szCs w:val="28"/>
              </w:rPr>
              <w:t>Preconditions</w:t>
            </w:r>
          </w:p>
        </w:tc>
        <w:tc>
          <w:tcPr>
            <w:tcW w:w="7776" w:type="dxa"/>
            <w:shd w:val="clear" w:color="auto" w:fill="F4F6FA"/>
            <w:tcMar>
              <w:top w:w="70" w:type="dxa"/>
              <w:left w:w="80" w:type="dxa"/>
              <w:bottom w:w="70" w:type="dxa"/>
              <w:right w:w="80" w:type="dxa"/>
            </w:tcMar>
          </w:tcPr>
          <w:p w14:paraId="2094D6F7" w14:textId="77777777" w:rsidR="009E5107" w:rsidRPr="006F36DD" w:rsidRDefault="00000000">
            <w:pPr>
              <w:spacing w:after="0" w:line="247" w:lineRule="auto"/>
              <w:rPr>
                <w:sz w:val="28"/>
                <w:szCs w:val="28"/>
              </w:rPr>
            </w:pPr>
            <w:r w:rsidRPr="006F36DD">
              <w:rPr>
                <w:sz w:val="28"/>
                <w:szCs w:val="28"/>
              </w:rPr>
              <w:t>Admin is authenticated; latest saved Student CV version exists.</w:t>
            </w:r>
          </w:p>
        </w:tc>
      </w:tr>
      <w:tr w:rsidR="009E5107" w:rsidRPr="006F36DD" w14:paraId="4F8DAA7C" w14:textId="77777777">
        <w:trPr>
          <w:jc w:val="center"/>
        </w:trPr>
        <w:tc>
          <w:tcPr>
            <w:tcW w:w="2448" w:type="dxa"/>
            <w:tcMar>
              <w:top w:w="70" w:type="dxa"/>
              <w:left w:w="80" w:type="dxa"/>
              <w:bottom w:w="70" w:type="dxa"/>
              <w:right w:w="80" w:type="dxa"/>
            </w:tcMar>
          </w:tcPr>
          <w:p w14:paraId="0269B2EA" w14:textId="77777777" w:rsidR="009E5107" w:rsidRPr="006F36DD" w:rsidRDefault="00000000">
            <w:pPr>
              <w:spacing w:after="0" w:line="247" w:lineRule="auto"/>
              <w:rPr>
                <w:sz w:val="28"/>
                <w:szCs w:val="28"/>
              </w:rPr>
            </w:pPr>
            <w:r w:rsidRPr="006F36DD">
              <w:rPr>
                <w:sz w:val="28"/>
                <w:szCs w:val="28"/>
              </w:rPr>
              <w:t>Related UI Pages</w:t>
            </w:r>
          </w:p>
        </w:tc>
        <w:tc>
          <w:tcPr>
            <w:tcW w:w="7776" w:type="dxa"/>
            <w:tcMar>
              <w:top w:w="70" w:type="dxa"/>
              <w:left w:w="80" w:type="dxa"/>
              <w:bottom w:w="70" w:type="dxa"/>
              <w:right w:w="80" w:type="dxa"/>
            </w:tcMar>
          </w:tcPr>
          <w:p w14:paraId="2C01790D" w14:textId="77777777" w:rsidR="009E5107" w:rsidRPr="006F36DD" w:rsidRDefault="00000000">
            <w:pPr>
              <w:spacing w:after="0" w:line="247" w:lineRule="auto"/>
              <w:rPr>
                <w:sz w:val="28"/>
                <w:szCs w:val="28"/>
              </w:rPr>
            </w:pPr>
            <w:r w:rsidRPr="006F36DD">
              <w:rPr>
                <w:sz w:val="28"/>
                <w:szCs w:val="28"/>
              </w:rPr>
              <w:t>/</w:t>
            </w:r>
            <w:proofErr w:type="gramStart"/>
            <w:r w:rsidRPr="006F36DD">
              <w:rPr>
                <w:sz w:val="28"/>
                <w:szCs w:val="28"/>
              </w:rPr>
              <w:t>admin</w:t>
            </w:r>
            <w:proofErr w:type="gramEnd"/>
            <w:r w:rsidRPr="006F36DD">
              <w:rPr>
                <w:sz w:val="28"/>
                <w:szCs w:val="28"/>
              </w:rPr>
              <w:t>/students/:studentId; /admin/shortlists</w:t>
            </w:r>
          </w:p>
        </w:tc>
      </w:tr>
      <w:tr w:rsidR="009E5107" w:rsidRPr="006F36DD" w14:paraId="337B0165" w14:textId="77777777">
        <w:trPr>
          <w:jc w:val="center"/>
        </w:trPr>
        <w:tc>
          <w:tcPr>
            <w:tcW w:w="2448" w:type="dxa"/>
            <w:shd w:val="clear" w:color="auto" w:fill="F4F6FA"/>
            <w:tcMar>
              <w:top w:w="70" w:type="dxa"/>
              <w:left w:w="80" w:type="dxa"/>
              <w:bottom w:w="70" w:type="dxa"/>
              <w:right w:w="80" w:type="dxa"/>
            </w:tcMar>
          </w:tcPr>
          <w:p w14:paraId="08D241D3" w14:textId="77777777" w:rsidR="009E5107" w:rsidRPr="006F36DD" w:rsidRDefault="00000000">
            <w:pPr>
              <w:spacing w:after="0" w:line="247" w:lineRule="auto"/>
              <w:rPr>
                <w:sz w:val="28"/>
                <w:szCs w:val="28"/>
              </w:rPr>
            </w:pPr>
            <w:r w:rsidRPr="006F36DD">
              <w:rPr>
                <w:sz w:val="28"/>
                <w:szCs w:val="28"/>
              </w:rPr>
              <w:t>Related Use Cases</w:t>
            </w:r>
          </w:p>
        </w:tc>
        <w:tc>
          <w:tcPr>
            <w:tcW w:w="7776" w:type="dxa"/>
            <w:shd w:val="clear" w:color="auto" w:fill="F4F6FA"/>
            <w:tcMar>
              <w:top w:w="70" w:type="dxa"/>
              <w:left w:w="80" w:type="dxa"/>
              <w:bottom w:w="70" w:type="dxa"/>
              <w:right w:w="80" w:type="dxa"/>
            </w:tcMar>
          </w:tcPr>
          <w:p w14:paraId="0533E8EA" w14:textId="77777777" w:rsidR="009E5107" w:rsidRPr="006F36DD" w:rsidRDefault="00000000">
            <w:pPr>
              <w:spacing w:after="0" w:line="247" w:lineRule="auto"/>
              <w:rPr>
                <w:sz w:val="28"/>
                <w:szCs w:val="28"/>
              </w:rPr>
            </w:pPr>
            <w:r w:rsidRPr="006F36DD">
              <w:rPr>
                <w:sz w:val="28"/>
                <w:szCs w:val="28"/>
              </w:rPr>
              <w:t>UC-ADM-007; UC-ADM-013; UC-SYS-003; UC-SYS-007</w:t>
            </w:r>
          </w:p>
        </w:tc>
      </w:tr>
      <w:tr w:rsidR="009E5107" w:rsidRPr="006F36DD" w14:paraId="2B6AFC04" w14:textId="77777777">
        <w:trPr>
          <w:jc w:val="center"/>
        </w:trPr>
        <w:tc>
          <w:tcPr>
            <w:tcW w:w="2448" w:type="dxa"/>
            <w:tcMar>
              <w:top w:w="70" w:type="dxa"/>
              <w:left w:w="80" w:type="dxa"/>
              <w:bottom w:w="70" w:type="dxa"/>
              <w:right w:w="80" w:type="dxa"/>
            </w:tcMar>
          </w:tcPr>
          <w:p w14:paraId="10F155DD" w14:textId="77777777" w:rsidR="009E5107" w:rsidRPr="006F36DD" w:rsidRDefault="00000000">
            <w:pPr>
              <w:spacing w:after="0" w:line="247" w:lineRule="auto"/>
              <w:rPr>
                <w:sz w:val="28"/>
                <w:szCs w:val="28"/>
              </w:rPr>
            </w:pPr>
            <w:r w:rsidRPr="006F36DD">
              <w:rPr>
                <w:sz w:val="28"/>
                <w:szCs w:val="28"/>
              </w:rPr>
              <w:t>Related SRS Areas</w:t>
            </w:r>
          </w:p>
        </w:tc>
        <w:tc>
          <w:tcPr>
            <w:tcW w:w="7776" w:type="dxa"/>
            <w:tcMar>
              <w:top w:w="70" w:type="dxa"/>
              <w:left w:w="80" w:type="dxa"/>
              <w:bottom w:w="70" w:type="dxa"/>
              <w:right w:w="80" w:type="dxa"/>
            </w:tcMar>
          </w:tcPr>
          <w:p w14:paraId="1577AE6B" w14:textId="77777777" w:rsidR="009E5107" w:rsidRPr="006F36DD" w:rsidRDefault="00000000">
            <w:pPr>
              <w:spacing w:after="0" w:line="247" w:lineRule="auto"/>
              <w:rPr>
                <w:sz w:val="28"/>
                <w:szCs w:val="28"/>
              </w:rPr>
            </w:pPr>
            <w:r w:rsidRPr="006F36DD">
              <w:rPr>
                <w:sz w:val="28"/>
                <w:szCs w:val="28"/>
              </w:rPr>
              <w:t>SRS 7.10; 7.13 Shortlist Management and Export; 7.15 Audit, Logging, and System Events</w:t>
            </w:r>
          </w:p>
        </w:tc>
      </w:tr>
      <w:tr w:rsidR="009E5107" w:rsidRPr="006F36DD" w14:paraId="5168E97F" w14:textId="77777777">
        <w:trPr>
          <w:jc w:val="center"/>
        </w:trPr>
        <w:tc>
          <w:tcPr>
            <w:tcW w:w="2448" w:type="dxa"/>
            <w:shd w:val="clear" w:color="auto" w:fill="F4F6FA"/>
            <w:tcMar>
              <w:top w:w="70" w:type="dxa"/>
              <w:left w:w="80" w:type="dxa"/>
              <w:bottom w:w="70" w:type="dxa"/>
              <w:right w:w="80" w:type="dxa"/>
            </w:tcMar>
          </w:tcPr>
          <w:p w14:paraId="4252E152" w14:textId="77777777" w:rsidR="009E5107" w:rsidRPr="006F36DD" w:rsidRDefault="00000000">
            <w:pPr>
              <w:spacing w:after="0" w:line="247" w:lineRule="auto"/>
              <w:rPr>
                <w:sz w:val="28"/>
                <w:szCs w:val="28"/>
              </w:rPr>
            </w:pPr>
            <w:r w:rsidRPr="006F36DD">
              <w:rPr>
                <w:sz w:val="28"/>
                <w:szCs w:val="28"/>
              </w:rPr>
              <w:t>RBAC Notes</w:t>
            </w:r>
          </w:p>
        </w:tc>
        <w:tc>
          <w:tcPr>
            <w:tcW w:w="7776" w:type="dxa"/>
            <w:shd w:val="clear" w:color="auto" w:fill="F4F6FA"/>
            <w:tcMar>
              <w:top w:w="70" w:type="dxa"/>
              <w:left w:w="80" w:type="dxa"/>
              <w:bottom w:w="70" w:type="dxa"/>
              <w:right w:w="80" w:type="dxa"/>
            </w:tcMar>
          </w:tcPr>
          <w:p w14:paraId="009AE5A7" w14:textId="77777777" w:rsidR="009E5107" w:rsidRPr="006F36DD" w:rsidRDefault="00000000">
            <w:pPr>
              <w:spacing w:after="0" w:line="247" w:lineRule="auto"/>
              <w:rPr>
                <w:sz w:val="28"/>
                <w:szCs w:val="28"/>
              </w:rPr>
            </w:pPr>
            <w:r w:rsidRPr="006F36DD">
              <w:rPr>
                <w:sz w:val="28"/>
                <w:szCs w:val="28"/>
              </w:rPr>
              <w:t>Admin cannot alter CV content or Student data through this workflow.</w:t>
            </w:r>
          </w:p>
        </w:tc>
      </w:tr>
    </w:tbl>
    <w:p w14:paraId="40D27EF6" w14:textId="77777777" w:rsidR="009E5107" w:rsidRPr="006F36DD" w:rsidRDefault="009E5107">
      <w:pPr>
        <w:rPr>
          <w:sz w:val="28"/>
          <w:szCs w:val="28"/>
        </w:rPr>
      </w:pP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767"/>
        <w:gridCol w:w="1997"/>
        <w:gridCol w:w="2340"/>
        <w:gridCol w:w="2543"/>
        <w:gridCol w:w="2679"/>
      </w:tblGrid>
      <w:tr w:rsidR="009E5107" w:rsidRPr="006F36DD" w14:paraId="396102D2" w14:textId="77777777">
        <w:trPr>
          <w:tblHeader/>
          <w:jc w:val="center"/>
        </w:trPr>
        <w:tc>
          <w:tcPr>
            <w:tcW w:w="648" w:type="dxa"/>
            <w:shd w:val="clear" w:color="auto" w:fill="1F2A44"/>
            <w:tcMar>
              <w:top w:w="80" w:type="dxa"/>
              <w:left w:w="80" w:type="dxa"/>
              <w:bottom w:w="80" w:type="dxa"/>
              <w:right w:w="80" w:type="dxa"/>
            </w:tcMar>
          </w:tcPr>
          <w:p w14:paraId="665D6FCB" w14:textId="77777777" w:rsidR="009E5107" w:rsidRPr="006F36DD" w:rsidRDefault="00000000">
            <w:pPr>
              <w:spacing w:after="0"/>
              <w:rPr>
                <w:sz w:val="28"/>
                <w:szCs w:val="28"/>
              </w:rPr>
            </w:pPr>
            <w:r w:rsidRPr="006F36DD">
              <w:rPr>
                <w:b/>
                <w:color w:val="FFFFFF"/>
                <w:sz w:val="28"/>
                <w:szCs w:val="28"/>
              </w:rPr>
              <w:t>Step</w:t>
            </w:r>
          </w:p>
        </w:tc>
        <w:tc>
          <w:tcPr>
            <w:tcW w:w="1944" w:type="dxa"/>
            <w:shd w:val="clear" w:color="auto" w:fill="1F2A44"/>
            <w:tcMar>
              <w:top w:w="80" w:type="dxa"/>
              <w:left w:w="80" w:type="dxa"/>
              <w:bottom w:w="80" w:type="dxa"/>
              <w:right w:w="80" w:type="dxa"/>
            </w:tcMar>
          </w:tcPr>
          <w:p w14:paraId="2996A314" w14:textId="77777777" w:rsidR="009E5107" w:rsidRPr="006F36DD" w:rsidRDefault="00000000">
            <w:pPr>
              <w:spacing w:after="0"/>
              <w:rPr>
                <w:sz w:val="28"/>
                <w:szCs w:val="28"/>
              </w:rPr>
            </w:pPr>
            <w:r w:rsidRPr="006F36DD">
              <w:rPr>
                <w:b/>
                <w:color w:val="FFFFFF"/>
                <w:sz w:val="28"/>
                <w:szCs w:val="28"/>
              </w:rPr>
              <w:t>Actor Action</w:t>
            </w:r>
          </w:p>
        </w:tc>
        <w:tc>
          <w:tcPr>
            <w:tcW w:w="2232" w:type="dxa"/>
            <w:shd w:val="clear" w:color="auto" w:fill="1F2A44"/>
            <w:tcMar>
              <w:top w:w="80" w:type="dxa"/>
              <w:left w:w="80" w:type="dxa"/>
              <w:bottom w:w="80" w:type="dxa"/>
              <w:right w:w="80" w:type="dxa"/>
            </w:tcMar>
          </w:tcPr>
          <w:p w14:paraId="12FAF210" w14:textId="77777777" w:rsidR="009E5107" w:rsidRPr="006F36DD" w:rsidRDefault="00000000">
            <w:pPr>
              <w:spacing w:after="0"/>
              <w:rPr>
                <w:sz w:val="28"/>
                <w:szCs w:val="28"/>
              </w:rPr>
            </w:pPr>
            <w:r w:rsidRPr="006F36DD">
              <w:rPr>
                <w:b/>
                <w:color w:val="FFFFFF"/>
                <w:sz w:val="28"/>
                <w:szCs w:val="28"/>
              </w:rPr>
              <w:t>UI Response</w:t>
            </w:r>
          </w:p>
        </w:tc>
        <w:tc>
          <w:tcPr>
            <w:tcW w:w="2664" w:type="dxa"/>
            <w:shd w:val="clear" w:color="auto" w:fill="1F2A44"/>
            <w:tcMar>
              <w:top w:w="80" w:type="dxa"/>
              <w:left w:w="80" w:type="dxa"/>
              <w:bottom w:w="80" w:type="dxa"/>
              <w:right w:w="80" w:type="dxa"/>
            </w:tcMar>
          </w:tcPr>
          <w:p w14:paraId="40250157" w14:textId="77777777" w:rsidR="009E5107" w:rsidRPr="006F36DD" w:rsidRDefault="00000000">
            <w:pPr>
              <w:spacing w:after="0"/>
              <w:rPr>
                <w:sz w:val="28"/>
                <w:szCs w:val="28"/>
              </w:rPr>
            </w:pPr>
            <w:r w:rsidRPr="006F36DD">
              <w:rPr>
                <w:b/>
                <w:color w:val="FFFFFF"/>
                <w:sz w:val="28"/>
                <w:szCs w:val="28"/>
              </w:rPr>
              <w:t>System Action</w:t>
            </w:r>
          </w:p>
        </w:tc>
        <w:tc>
          <w:tcPr>
            <w:tcW w:w="2736" w:type="dxa"/>
            <w:shd w:val="clear" w:color="auto" w:fill="1F2A44"/>
            <w:tcMar>
              <w:top w:w="80" w:type="dxa"/>
              <w:left w:w="80" w:type="dxa"/>
              <w:bottom w:w="80" w:type="dxa"/>
              <w:right w:w="80" w:type="dxa"/>
            </w:tcMar>
          </w:tcPr>
          <w:p w14:paraId="66B142EA" w14:textId="77777777" w:rsidR="009E5107" w:rsidRPr="006F36DD" w:rsidRDefault="00000000">
            <w:pPr>
              <w:spacing w:after="0"/>
              <w:rPr>
                <w:sz w:val="28"/>
                <w:szCs w:val="28"/>
              </w:rPr>
            </w:pPr>
            <w:r w:rsidRPr="006F36DD">
              <w:rPr>
                <w:b/>
                <w:color w:val="FFFFFF"/>
                <w:sz w:val="28"/>
                <w:szCs w:val="28"/>
              </w:rPr>
              <w:t>Data State Change</w:t>
            </w:r>
          </w:p>
        </w:tc>
      </w:tr>
      <w:tr w:rsidR="009E5107" w:rsidRPr="006F36DD" w14:paraId="2162EF39" w14:textId="77777777">
        <w:trPr>
          <w:jc w:val="center"/>
        </w:trPr>
        <w:tc>
          <w:tcPr>
            <w:tcW w:w="648" w:type="dxa"/>
            <w:tcMar>
              <w:top w:w="70" w:type="dxa"/>
              <w:left w:w="80" w:type="dxa"/>
              <w:bottom w:w="70" w:type="dxa"/>
              <w:right w:w="80" w:type="dxa"/>
            </w:tcMar>
          </w:tcPr>
          <w:p w14:paraId="59B5F6C6" w14:textId="77777777" w:rsidR="009E5107" w:rsidRPr="006F36DD" w:rsidRDefault="00000000">
            <w:pPr>
              <w:spacing w:after="0" w:line="247" w:lineRule="auto"/>
              <w:rPr>
                <w:sz w:val="28"/>
                <w:szCs w:val="28"/>
              </w:rPr>
            </w:pPr>
            <w:r w:rsidRPr="006F36DD">
              <w:rPr>
                <w:sz w:val="28"/>
                <w:szCs w:val="28"/>
              </w:rPr>
              <w:t>1</w:t>
            </w:r>
          </w:p>
        </w:tc>
        <w:tc>
          <w:tcPr>
            <w:tcW w:w="1944" w:type="dxa"/>
            <w:tcMar>
              <w:top w:w="70" w:type="dxa"/>
              <w:left w:w="80" w:type="dxa"/>
              <w:bottom w:w="70" w:type="dxa"/>
              <w:right w:w="80" w:type="dxa"/>
            </w:tcMar>
          </w:tcPr>
          <w:p w14:paraId="34C8E485" w14:textId="77777777" w:rsidR="009E5107" w:rsidRPr="006F36DD" w:rsidRDefault="00000000">
            <w:pPr>
              <w:spacing w:after="0" w:line="247" w:lineRule="auto"/>
              <w:rPr>
                <w:sz w:val="28"/>
                <w:szCs w:val="28"/>
              </w:rPr>
            </w:pPr>
            <w:r w:rsidRPr="006F36DD">
              <w:rPr>
                <w:sz w:val="28"/>
                <w:szCs w:val="28"/>
              </w:rPr>
              <w:t>Click view/download latest saved CV.</w:t>
            </w:r>
          </w:p>
        </w:tc>
        <w:tc>
          <w:tcPr>
            <w:tcW w:w="2232" w:type="dxa"/>
            <w:tcMar>
              <w:top w:w="70" w:type="dxa"/>
              <w:left w:w="80" w:type="dxa"/>
              <w:bottom w:w="70" w:type="dxa"/>
              <w:right w:w="80" w:type="dxa"/>
            </w:tcMar>
          </w:tcPr>
          <w:p w14:paraId="19F38CF3" w14:textId="77777777" w:rsidR="009E5107" w:rsidRPr="006F36DD" w:rsidRDefault="00000000">
            <w:pPr>
              <w:spacing w:after="0" w:line="247" w:lineRule="auto"/>
              <w:rPr>
                <w:sz w:val="28"/>
                <w:szCs w:val="28"/>
              </w:rPr>
            </w:pPr>
            <w:r w:rsidRPr="006F36DD">
              <w:rPr>
                <w:sz w:val="28"/>
                <w:szCs w:val="28"/>
              </w:rPr>
              <w:t>Shows loading/download state.</w:t>
            </w:r>
          </w:p>
        </w:tc>
        <w:tc>
          <w:tcPr>
            <w:tcW w:w="2664" w:type="dxa"/>
            <w:tcMar>
              <w:top w:w="70" w:type="dxa"/>
              <w:left w:w="80" w:type="dxa"/>
              <w:bottom w:w="70" w:type="dxa"/>
              <w:right w:w="80" w:type="dxa"/>
            </w:tcMar>
          </w:tcPr>
          <w:p w14:paraId="2F72F675" w14:textId="77777777" w:rsidR="009E5107" w:rsidRPr="006F36DD" w:rsidRDefault="00000000">
            <w:pPr>
              <w:spacing w:after="0" w:line="247" w:lineRule="auto"/>
              <w:rPr>
                <w:sz w:val="28"/>
                <w:szCs w:val="28"/>
              </w:rPr>
            </w:pPr>
            <w:r w:rsidRPr="006F36DD">
              <w:rPr>
                <w:sz w:val="28"/>
                <w:szCs w:val="28"/>
              </w:rPr>
              <w:t>Checks Admin authorization and CV availability.</w:t>
            </w:r>
          </w:p>
        </w:tc>
        <w:tc>
          <w:tcPr>
            <w:tcW w:w="2736" w:type="dxa"/>
            <w:tcMar>
              <w:top w:w="70" w:type="dxa"/>
              <w:left w:w="80" w:type="dxa"/>
              <w:bottom w:w="70" w:type="dxa"/>
              <w:right w:w="80" w:type="dxa"/>
            </w:tcMar>
          </w:tcPr>
          <w:p w14:paraId="6865B879" w14:textId="77777777" w:rsidR="009E5107" w:rsidRPr="006F36DD" w:rsidRDefault="00000000">
            <w:pPr>
              <w:spacing w:after="0" w:line="247" w:lineRule="auto"/>
              <w:rPr>
                <w:sz w:val="28"/>
                <w:szCs w:val="28"/>
              </w:rPr>
            </w:pPr>
            <w:r w:rsidRPr="006F36DD">
              <w:rPr>
                <w:sz w:val="28"/>
                <w:szCs w:val="28"/>
              </w:rPr>
              <w:t>Reads latest saved CV metadata.</w:t>
            </w:r>
          </w:p>
        </w:tc>
      </w:tr>
      <w:tr w:rsidR="009E5107" w:rsidRPr="006F36DD" w14:paraId="4E827FE7" w14:textId="77777777">
        <w:trPr>
          <w:jc w:val="center"/>
        </w:trPr>
        <w:tc>
          <w:tcPr>
            <w:tcW w:w="648" w:type="dxa"/>
            <w:shd w:val="clear" w:color="auto" w:fill="F4F6FA"/>
            <w:tcMar>
              <w:top w:w="70" w:type="dxa"/>
              <w:left w:w="80" w:type="dxa"/>
              <w:bottom w:w="70" w:type="dxa"/>
              <w:right w:w="80" w:type="dxa"/>
            </w:tcMar>
          </w:tcPr>
          <w:p w14:paraId="6B801B72" w14:textId="77777777" w:rsidR="009E5107" w:rsidRPr="006F36DD" w:rsidRDefault="00000000">
            <w:pPr>
              <w:spacing w:after="0" w:line="247" w:lineRule="auto"/>
              <w:rPr>
                <w:sz w:val="28"/>
                <w:szCs w:val="28"/>
              </w:rPr>
            </w:pPr>
            <w:r w:rsidRPr="006F36DD">
              <w:rPr>
                <w:sz w:val="28"/>
                <w:szCs w:val="28"/>
              </w:rPr>
              <w:t>2</w:t>
            </w:r>
          </w:p>
        </w:tc>
        <w:tc>
          <w:tcPr>
            <w:tcW w:w="1944" w:type="dxa"/>
            <w:shd w:val="clear" w:color="auto" w:fill="F4F6FA"/>
            <w:tcMar>
              <w:top w:w="70" w:type="dxa"/>
              <w:left w:w="80" w:type="dxa"/>
              <w:bottom w:w="70" w:type="dxa"/>
              <w:right w:w="80" w:type="dxa"/>
            </w:tcMar>
          </w:tcPr>
          <w:p w14:paraId="2CA9D808" w14:textId="77777777" w:rsidR="009E5107" w:rsidRPr="006F36DD" w:rsidRDefault="00000000">
            <w:pPr>
              <w:spacing w:after="0" w:line="247" w:lineRule="auto"/>
              <w:rPr>
                <w:sz w:val="28"/>
                <w:szCs w:val="28"/>
              </w:rPr>
            </w:pPr>
            <w:r w:rsidRPr="006F36DD">
              <w:rPr>
                <w:sz w:val="28"/>
                <w:szCs w:val="28"/>
              </w:rPr>
              <w:t>View or download CV.</w:t>
            </w:r>
          </w:p>
        </w:tc>
        <w:tc>
          <w:tcPr>
            <w:tcW w:w="2232" w:type="dxa"/>
            <w:shd w:val="clear" w:color="auto" w:fill="F4F6FA"/>
            <w:tcMar>
              <w:top w:w="70" w:type="dxa"/>
              <w:left w:w="80" w:type="dxa"/>
              <w:bottom w:w="70" w:type="dxa"/>
              <w:right w:w="80" w:type="dxa"/>
            </w:tcMar>
          </w:tcPr>
          <w:p w14:paraId="0AD168E0" w14:textId="77777777" w:rsidR="009E5107" w:rsidRPr="006F36DD" w:rsidRDefault="00000000">
            <w:pPr>
              <w:spacing w:after="0" w:line="247" w:lineRule="auto"/>
              <w:rPr>
                <w:sz w:val="28"/>
                <w:szCs w:val="28"/>
              </w:rPr>
            </w:pPr>
            <w:r w:rsidRPr="006F36DD">
              <w:rPr>
                <w:sz w:val="28"/>
                <w:szCs w:val="28"/>
              </w:rPr>
              <w:t>Displays read-only preview or initiates file download.</w:t>
            </w:r>
          </w:p>
        </w:tc>
        <w:tc>
          <w:tcPr>
            <w:tcW w:w="2664" w:type="dxa"/>
            <w:shd w:val="clear" w:color="auto" w:fill="F4F6FA"/>
            <w:tcMar>
              <w:top w:w="70" w:type="dxa"/>
              <w:left w:w="80" w:type="dxa"/>
              <w:bottom w:w="70" w:type="dxa"/>
              <w:right w:w="80" w:type="dxa"/>
            </w:tcMar>
          </w:tcPr>
          <w:p w14:paraId="1EB1152C" w14:textId="77777777" w:rsidR="009E5107" w:rsidRPr="006F36DD" w:rsidRDefault="00000000">
            <w:pPr>
              <w:spacing w:after="0" w:line="247" w:lineRule="auto"/>
              <w:rPr>
                <w:sz w:val="28"/>
                <w:szCs w:val="28"/>
              </w:rPr>
            </w:pPr>
            <w:r w:rsidRPr="006F36DD">
              <w:rPr>
                <w:sz w:val="28"/>
                <w:szCs w:val="28"/>
              </w:rPr>
              <w:t>Returns backend-controlled CV file or preview.</w:t>
            </w:r>
          </w:p>
        </w:tc>
        <w:tc>
          <w:tcPr>
            <w:tcW w:w="2736" w:type="dxa"/>
            <w:shd w:val="clear" w:color="auto" w:fill="F4F6FA"/>
            <w:tcMar>
              <w:top w:w="70" w:type="dxa"/>
              <w:left w:w="80" w:type="dxa"/>
              <w:bottom w:w="70" w:type="dxa"/>
              <w:right w:w="80" w:type="dxa"/>
            </w:tcMar>
          </w:tcPr>
          <w:p w14:paraId="0A85EA84" w14:textId="77777777" w:rsidR="009E5107" w:rsidRPr="006F36DD" w:rsidRDefault="00000000">
            <w:pPr>
              <w:spacing w:after="0" w:line="247" w:lineRule="auto"/>
              <w:rPr>
                <w:sz w:val="28"/>
                <w:szCs w:val="28"/>
              </w:rPr>
            </w:pPr>
            <w:r w:rsidRPr="006F36DD">
              <w:rPr>
                <w:sz w:val="28"/>
                <w:szCs w:val="28"/>
              </w:rPr>
              <w:t>No Student data modification.</w:t>
            </w:r>
          </w:p>
        </w:tc>
      </w:tr>
      <w:tr w:rsidR="009E5107" w:rsidRPr="006F36DD" w14:paraId="12E60D7E" w14:textId="77777777">
        <w:trPr>
          <w:jc w:val="center"/>
        </w:trPr>
        <w:tc>
          <w:tcPr>
            <w:tcW w:w="648" w:type="dxa"/>
            <w:tcMar>
              <w:top w:w="70" w:type="dxa"/>
              <w:left w:w="80" w:type="dxa"/>
              <w:bottom w:w="70" w:type="dxa"/>
              <w:right w:w="80" w:type="dxa"/>
            </w:tcMar>
          </w:tcPr>
          <w:p w14:paraId="7F71925D" w14:textId="77777777" w:rsidR="009E5107" w:rsidRPr="006F36DD" w:rsidRDefault="00000000">
            <w:pPr>
              <w:spacing w:after="0" w:line="247" w:lineRule="auto"/>
              <w:rPr>
                <w:sz w:val="28"/>
                <w:szCs w:val="28"/>
              </w:rPr>
            </w:pPr>
            <w:r w:rsidRPr="006F36DD">
              <w:rPr>
                <w:sz w:val="28"/>
                <w:szCs w:val="28"/>
              </w:rPr>
              <w:lastRenderedPageBreak/>
              <w:t>3</w:t>
            </w:r>
          </w:p>
        </w:tc>
        <w:tc>
          <w:tcPr>
            <w:tcW w:w="1944" w:type="dxa"/>
            <w:tcMar>
              <w:top w:w="70" w:type="dxa"/>
              <w:left w:w="80" w:type="dxa"/>
              <w:bottom w:w="70" w:type="dxa"/>
              <w:right w:w="80" w:type="dxa"/>
            </w:tcMar>
          </w:tcPr>
          <w:p w14:paraId="4308E4A2" w14:textId="77777777" w:rsidR="009E5107" w:rsidRPr="006F36DD" w:rsidRDefault="00000000">
            <w:pPr>
              <w:spacing w:after="0" w:line="247" w:lineRule="auto"/>
              <w:rPr>
                <w:sz w:val="28"/>
                <w:szCs w:val="28"/>
              </w:rPr>
            </w:pPr>
            <w:r w:rsidRPr="006F36DD">
              <w:rPr>
                <w:sz w:val="28"/>
                <w:szCs w:val="28"/>
              </w:rPr>
              <w:t>Complete access.</w:t>
            </w:r>
          </w:p>
        </w:tc>
        <w:tc>
          <w:tcPr>
            <w:tcW w:w="2232" w:type="dxa"/>
            <w:tcMar>
              <w:top w:w="70" w:type="dxa"/>
              <w:left w:w="80" w:type="dxa"/>
              <w:bottom w:w="70" w:type="dxa"/>
              <w:right w:w="80" w:type="dxa"/>
            </w:tcMar>
          </w:tcPr>
          <w:p w14:paraId="4737F597" w14:textId="77777777" w:rsidR="009E5107" w:rsidRPr="006F36DD" w:rsidRDefault="00000000">
            <w:pPr>
              <w:spacing w:after="0" w:line="247" w:lineRule="auto"/>
              <w:rPr>
                <w:sz w:val="28"/>
                <w:szCs w:val="28"/>
              </w:rPr>
            </w:pPr>
            <w:r w:rsidRPr="006F36DD">
              <w:rPr>
                <w:sz w:val="28"/>
                <w:szCs w:val="28"/>
              </w:rPr>
              <w:t>Shows success or file download completion.</w:t>
            </w:r>
          </w:p>
        </w:tc>
        <w:tc>
          <w:tcPr>
            <w:tcW w:w="2664" w:type="dxa"/>
            <w:tcMar>
              <w:top w:w="70" w:type="dxa"/>
              <w:left w:w="80" w:type="dxa"/>
              <w:bottom w:w="70" w:type="dxa"/>
              <w:right w:w="80" w:type="dxa"/>
            </w:tcMar>
          </w:tcPr>
          <w:p w14:paraId="48D57A6C" w14:textId="77777777" w:rsidR="009E5107" w:rsidRPr="006F36DD" w:rsidRDefault="00000000">
            <w:pPr>
              <w:spacing w:after="0" w:line="247" w:lineRule="auto"/>
              <w:rPr>
                <w:sz w:val="28"/>
                <w:szCs w:val="28"/>
              </w:rPr>
            </w:pPr>
            <w:r w:rsidRPr="006F36DD">
              <w:rPr>
                <w:sz w:val="28"/>
                <w:szCs w:val="28"/>
              </w:rPr>
              <w:t>Records audit event where required.</w:t>
            </w:r>
          </w:p>
        </w:tc>
        <w:tc>
          <w:tcPr>
            <w:tcW w:w="2736" w:type="dxa"/>
            <w:tcMar>
              <w:top w:w="70" w:type="dxa"/>
              <w:left w:w="80" w:type="dxa"/>
              <w:bottom w:w="70" w:type="dxa"/>
              <w:right w:w="80" w:type="dxa"/>
            </w:tcMar>
          </w:tcPr>
          <w:p w14:paraId="40C64F89" w14:textId="77777777" w:rsidR="009E5107" w:rsidRPr="006F36DD" w:rsidRDefault="00000000">
            <w:pPr>
              <w:spacing w:after="0" w:line="247" w:lineRule="auto"/>
              <w:rPr>
                <w:sz w:val="28"/>
                <w:szCs w:val="28"/>
              </w:rPr>
            </w:pPr>
            <w:r w:rsidRPr="006F36DD">
              <w:rPr>
                <w:sz w:val="28"/>
                <w:szCs w:val="28"/>
              </w:rPr>
              <w:t>Writes CV access/download audit event.</w:t>
            </w:r>
          </w:p>
        </w:tc>
      </w:tr>
    </w:tbl>
    <w:p w14:paraId="1EA062A2" w14:textId="77777777" w:rsidR="009E5107" w:rsidRPr="006F36DD" w:rsidRDefault="009E5107">
      <w:pPr>
        <w:rPr>
          <w:sz w:val="28"/>
          <w:szCs w:val="28"/>
        </w:rPr>
      </w:pP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2592"/>
        <w:gridCol w:w="7632"/>
      </w:tblGrid>
      <w:tr w:rsidR="009E5107" w:rsidRPr="006F36DD" w14:paraId="2C45FA01" w14:textId="77777777">
        <w:trPr>
          <w:tblHeader/>
          <w:jc w:val="center"/>
        </w:trPr>
        <w:tc>
          <w:tcPr>
            <w:tcW w:w="2592" w:type="dxa"/>
            <w:shd w:val="clear" w:color="auto" w:fill="1F2A44"/>
            <w:tcMar>
              <w:top w:w="80" w:type="dxa"/>
              <w:left w:w="80" w:type="dxa"/>
              <w:bottom w:w="80" w:type="dxa"/>
              <w:right w:w="80" w:type="dxa"/>
            </w:tcMar>
          </w:tcPr>
          <w:p w14:paraId="09F49BC0" w14:textId="77777777" w:rsidR="009E5107" w:rsidRPr="006F36DD" w:rsidRDefault="00000000">
            <w:pPr>
              <w:spacing w:after="0"/>
              <w:rPr>
                <w:sz w:val="28"/>
                <w:szCs w:val="28"/>
              </w:rPr>
            </w:pPr>
            <w:r w:rsidRPr="006F36DD">
              <w:rPr>
                <w:b/>
                <w:color w:val="FFFFFF"/>
                <w:sz w:val="28"/>
                <w:szCs w:val="28"/>
              </w:rPr>
              <w:t>Workflow Control Area</w:t>
            </w:r>
          </w:p>
        </w:tc>
        <w:tc>
          <w:tcPr>
            <w:tcW w:w="7632" w:type="dxa"/>
            <w:shd w:val="clear" w:color="auto" w:fill="1F2A44"/>
            <w:tcMar>
              <w:top w:w="80" w:type="dxa"/>
              <w:left w:w="80" w:type="dxa"/>
              <w:bottom w:w="80" w:type="dxa"/>
              <w:right w:w="80" w:type="dxa"/>
            </w:tcMar>
          </w:tcPr>
          <w:p w14:paraId="0807BF63" w14:textId="77777777" w:rsidR="009E5107" w:rsidRPr="006F36DD" w:rsidRDefault="00000000">
            <w:pPr>
              <w:spacing w:after="0"/>
              <w:rPr>
                <w:sz w:val="28"/>
                <w:szCs w:val="28"/>
              </w:rPr>
            </w:pPr>
            <w:r w:rsidRPr="006F36DD">
              <w:rPr>
                <w:b/>
                <w:color w:val="FFFFFF"/>
                <w:sz w:val="28"/>
                <w:szCs w:val="28"/>
              </w:rPr>
              <w:t>Specification</w:t>
            </w:r>
          </w:p>
        </w:tc>
      </w:tr>
      <w:tr w:rsidR="009E5107" w:rsidRPr="006F36DD" w14:paraId="565AD682" w14:textId="77777777">
        <w:trPr>
          <w:jc w:val="center"/>
        </w:trPr>
        <w:tc>
          <w:tcPr>
            <w:tcW w:w="2592" w:type="dxa"/>
            <w:tcMar>
              <w:top w:w="70" w:type="dxa"/>
              <w:left w:w="80" w:type="dxa"/>
              <w:bottom w:w="70" w:type="dxa"/>
              <w:right w:w="80" w:type="dxa"/>
            </w:tcMar>
          </w:tcPr>
          <w:p w14:paraId="1394C551" w14:textId="77777777" w:rsidR="009E5107" w:rsidRPr="006F36DD" w:rsidRDefault="00000000">
            <w:pPr>
              <w:spacing w:after="0" w:line="247" w:lineRule="auto"/>
              <w:rPr>
                <w:sz w:val="28"/>
                <w:szCs w:val="28"/>
              </w:rPr>
            </w:pPr>
            <w:r w:rsidRPr="006F36DD">
              <w:rPr>
                <w:sz w:val="28"/>
                <w:szCs w:val="28"/>
              </w:rPr>
              <w:t>Alternate Paths</w:t>
            </w:r>
          </w:p>
        </w:tc>
        <w:tc>
          <w:tcPr>
            <w:tcW w:w="7632" w:type="dxa"/>
            <w:tcMar>
              <w:top w:w="70" w:type="dxa"/>
              <w:left w:w="80" w:type="dxa"/>
              <w:bottom w:w="70" w:type="dxa"/>
              <w:right w:w="80" w:type="dxa"/>
            </w:tcMar>
          </w:tcPr>
          <w:p w14:paraId="4D627CCE" w14:textId="77777777" w:rsidR="009E5107" w:rsidRPr="006F36DD" w:rsidRDefault="00000000">
            <w:pPr>
              <w:spacing w:after="0" w:line="247" w:lineRule="auto"/>
              <w:rPr>
                <w:sz w:val="28"/>
                <w:szCs w:val="28"/>
              </w:rPr>
            </w:pPr>
            <w:r w:rsidRPr="006F36DD">
              <w:rPr>
                <w:sz w:val="28"/>
                <w:szCs w:val="28"/>
              </w:rPr>
              <w:t>If no latest saved CV exists, UI shows unavailable state and may guide Admin to proceed without CV depending on export context.</w:t>
            </w:r>
          </w:p>
        </w:tc>
      </w:tr>
      <w:tr w:rsidR="009E5107" w:rsidRPr="006F36DD" w14:paraId="3723CB50" w14:textId="77777777">
        <w:trPr>
          <w:jc w:val="center"/>
        </w:trPr>
        <w:tc>
          <w:tcPr>
            <w:tcW w:w="2592" w:type="dxa"/>
            <w:shd w:val="clear" w:color="auto" w:fill="F4F6FA"/>
            <w:tcMar>
              <w:top w:w="70" w:type="dxa"/>
              <w:left w:w="80" w:type="dxa"/>
              <w:bottom w:w="70" w:type="dxa"/>
              <w:right w:w="80" w:type="dxa"/>
            </w:tcMar>
          </w:tcPr>
          <w:p w14:paraId="75E413BD" w14:textId="77777777" w:rsidR="009E5107" w:rsidRPr="006F36DD" w:rsidRDefault="00000000">
            <w:pPr>
              <w:spacing w:after="0" w:line="247" w:lineRule="auto"/>
              <w:rPr>
                <w:sz w:val="28"/>
                <w:szCs w:val="28"/>
              </w:rPr>
            </w:pPr>
            <w:r w:rsidRPr="006F36DD">
              <w:rPr>
                <w:sz w:val="28"/>
                <w:szCs w:val="28"/>
              </w:rPr>
              <w:t>Exception Paths</w:t>
            </w:r>
          </w:p>
        </w:tc>
        <w:tc>
          <w:tcPr>
            <w:tcW w:w="7632" w:type="dxa"/>
            <w:shd w:val="clear" w:color="auto" w:fill="F4F6FA"/>
            <w:tcMar>
              <w:top w:w="70" w:type="dxa"/>
              <w:left w:w="80" w:type="dxa"/>
              <w:bottom w:w="70" w:type="dxa"/>
              <w:right w:w="80" w:type="dxa"/>
            </w:tcMar>
          </w:tcPr>
          <w:p w14:paraId="49D623AF" w14:textId="77777777" w:rsidR="009E5107" w:rsidRPr="006F36DD" w:rsidRDefault="00000000">
            <w:pPr>
              <w:spacing w:after="0" w:line="247" w:lineRule="auto"/>
              <w:rPr>
                <w:sz w:val="28"/>
                <w:szCs w:val="28"/>
              </w:rPr>
            </w:pPr>
            <w:r w:rsidRPr="006F36DD">
              <w:rPr>
                <w:sz w:val="28"/>
                <w:szCs w:val="28"/>
              </w:rPr>
              <w:t>Missing CV, generation/file retrieval failure, unauthorized access, or expired session blocks download.</w:t>
            </w:r>
          </w:p>
        </w:tc>
      </w:tr>
      <w:tr w:rsidR="009E5107" w:rsidRPr="006F36DD" w14:paraId="54F4C22D" w14:textId="77777777">
        <w:trPr>
          <w:jc w:val="center"/>
        </w:trPr>
        <w:tc>
          <w:tcPr>
            <w:tcW w:w="2592" w:type="dxa"/>
            <w:tcMar>
              <w:top w:w="70" w:type="dxa"/>
              <w:left w:w="80" w:type="dxa"/>
              <w:bottom w:w="70" w:type="dxa"/>
              <w:right w:w="80" w:type="dxa"/>
            </w:tcMar>
          </w:tcPr>
          <w:p w14:paraId="733B94A0" w14:textId="77777777" w:rsidR="009E5107" w:rsidRPr="006F36DD" w:rsidRDefault="00000000">
            <w:pPr>
              <w:spacing w:after="0" w:line="247" w:lineRule="auto"/>
              <w:rPr>
                <w:sz w:val="28"/>
                <w:szCs w:val="28"/>
              </w:rPr>
            </w:pPr>
            <w:r w:rsidRPr="006F36DD">
              <w:rPr>
                <w:sz w:val="28"/>
                <w:szCs w:val="28"/>
              </w:rPr>
              <w:t>Postconditions</w:t>
            </w:r>
          </w:p>
        </w:tc>
        <w:tc>
          <w:tcPr>
            <w:tcW w:w="7632" w:type="dxa"/>
            <w:tcMar>
              <w:top w:w="70" w:type="dxa"/>
              <w:left w:w="80" w:type="dxa"/>
              <w:bottom w:w="70" w:type="dxa"/>
              <w:right w:w="80" w:type="dxa"/>
            </w:tcMar>
          </w:tcPr>
          <w:p w14:paraId="4FC1B2CA" w14:textId="77777777" w:rsidR="009E5107" w:rsidRPr="006F36DD" w:rsidRDefault="00000000">
            <w:pPr>
              <w:spacing w:after="0" w:line="247" w:lineRule="auto"/>
              <w:rPr>
                <w:sz w:val="28"/>
                <w:szCs w:val="28"/>
              </w:rPr>
            </w:pPr>
            <w:r w:rsidRPr="006F36DD">
              <w:rPr>
                <w:sz w:val="28"/>
                <w:szCs w:val="28"/>
              </w:rPr>
              <w:t>Admin receives read-only latest saved CV or safe unavailable state.</w:t>
            </w:r>
          </w:p>
        </w:tc>
      </w:tr>
      <w:tr w:rsidR="009E5107" w:rsidRPr="006F36DD" w14:paraId="0C1F3EA8" w14:textId="77777777">
        <w:trPr>
          <w:jc w:val="center"/>
        </w:trPr>
        <w:tc>
          <w:tcPr>
            <w:tcW w:w="2592" w:type="dxa"/>
            <w:shd w:val="clear" w:color="auto" w:fill="F4F6FA"/>
            <w:tcMar>
              <w:top w:w="70" w:type="dxa"/>
              <w:left w:w="80" w:type="dxa"/>
              <w:bottom w:w="70" w:type="dxa"/>
              <w:right w:w="80" w:type="dxa"/>
            </w:tcMar>
          </w:tcPr>
          <w:p w14:paraId="4CCA2D89" w14:textId="77777777" w:rsidR="009E5107" w:rsidRPr="006F36DD" w:rsidRDefault="00000000">
            <w:pPr>
              <w:spacing w:after="0" w:line="247" w:lineRule="auto"/>
              <w:rPr>
                <w:sz w:val="28"/>
                <w:szCs w:val="28"/>
              </w:rPr>
            </w:pPr>
            <w:r w:rsidRPr="006F36DD">
              <w:rPr>
                <w:sz w:val="28"/>
                <w:szCs w:val="28"/>
              </w:rPr>
              <w:t>Data Read</w:t>
            </w:r>
          </w:p>
        </w:tc>
        <w:tc>
          <w:tcPr>
            <w:tcW w:w="7632" w:type="dxa"/>
            <w:shd w:val="clear" w:color="auto" w:fill="F4F6FA"/>
            <w:tcMar>
              <w:top w:w="70" w:type="dxa"/>
              <w:left w:w="80" w:type="dxa"/>
              <w:bottom w:w="70" w:type="dxa"/>
              <w:right w:w="80" w:type="dxa"/>
            </w:tcMar>
          </w:tcPr>
          <w:p w14:paraId="0341BDE9" w14:textId="77777777" w:rsidR="009E5107" w:rsidRPr="006F36DD" w:rsidRDefault="00000000">
            <w:pPr>
              <w:spacing w:after="0" w:line="247" w:lineRule="auto"/>
              <w:rPr>
                <w:sz w:val="28"/>
                <w:szCs w:val="28"/>
              </w:rPr>
            </w:pPr>
            <w:r w:rsidRPr="006F36DD">
              <w:rPr>
                <w:sz w:val="28"/>
                <w:szCs w:val="28"/>
              </w:rPr>
              <w:t>Latest saved CV metadata and file reference.</w:t>
            </w:r>
          </w:p>
        </w:tc>
      </w:tr>
      <w:tr w:rsidR="009E5107" w:rsidRPr="006F36DD" w14:paraId="23A98C9E" w14:textId="77777777">
        <w:trPr>
          <w:jc w:val="center"/>
        </w:trPr>
        <w:tc>
          <w:tcPr>
            <w:tcW w:w="2592" w:type="dxa"/>
            <w:tcMar>
              <w:top w:w="70" w:type="dxa"/>
              <w:left w:w="80" w:type="dxa"/>
              <w:bottom w:w="70" w:type="dxa"/>
              <w:right w:w="80" w:type="dxa"/>
            </w:tcMar>
          </w:tcPr>
          <w:p w14:paraId="25B3708D" w14:textId="77777777" w:rsidR="009E5107" w:rsidRPr="006F36DD" w:rsidRDefault="00000000">
            <w:pPr>
              <w:spacing w:after="0" w:line="247" w:lineRule="auto"/>
              <w:rPr>
                <w:sz w:val="28"/>
                <w:szCs w:val="28"/>
              </w:rPr>
            </w:pPr>
            <w:r w:rsidRPr="006F36DD">
              <w:rPr>
                <w:sz w:val="28"/>
                <w:szCs w:val="28"/>
              </w:rPr>
              <w:t>Data Written</w:t>
            </w:r>
          </w:p>
        </w:tc>
        <w:tc>
          <w:tcPr>
            <w:tcW w:w="7632" w:type="dxa"/>
            <w:tcMar>
              <w:top w:w="70" w:type="dxa"/>
              <w:left w:w="80" w:type="dxa"/>
              <w:bottom w:w="70" w:type="dxa"/>
              <w:right w:w="80" w:type="dxa"/>
            </w:tcMar>
          </w:tcPr>
          <w:p w14:paraId="6FF1A08F" w14:textId="77777777" w:rsidR="009E5107" w:rsidRPr="006F36DD" w:rsidRDefault="00000000">
            <w:pPr>
              <w:spacing w:after="0" w:line="247" w:lineRule="auto"/>
              <w:rPr>
                <w:sz w:val="28"/>
                <w:szCs w:val="28"/>
              </w:rPr>
            </w:pPr>
            <w:r w:rsidRPr="006F36DD">
              <w:rPr>
                <w:sz w:val="28"/>
                <w:szCs w:val="28"/>
              </w:rPr>
              <w:t xml:space="preserve">Audit event </w:t>
            </w:r>
            <w:proofErr w:type="gramStart"/>
            <w:r w:rsidRPr="006F36DD">
              <w:rPr>
                <w:sz w:val="28"/>
                <w:szCs w:val="28"/>
              </w:rPr>
              <w:t>where</w:t>
            </w:r>
            <w:proofErr w:type="gramEnd"/>
            <w:r w:rsidRPr="006F36DD">
              <w:rPr>
                <w:sz w:val="28"/>
                <w:szCs w:val="28"/>
              </w:rPr>
              <w:t xml:space="preserve"> required.</w:t>
            </w:r>
          </w:p>
        </w:tc>
      </w:tr>
      <w:tr w:rsidR="009E5107" w:rsidRPr="006F36DD" w14:paraId="1F7DAD0B" w14:textId="77777777">
        <w:trPr>
          <w:jc w:val="center"/>
        </w:trPr>
        <w:tc>
          <w:tcPr>
            <w:tcW w:w="2592" w:type="dxa"/>
            <w:shd w:val="clear" w:color="auto" w:fill="F4F6FA"/>
            <w:tcMar>
              <w:top w:w="70" w:type="dxa"/>
              <w:left w:w="80" w:type="dxa"/>
              <w:bottom w:w="70" w:type="dxa"/>
              <w:right w:w="80" w:type="dxa"/>
            </w:tcMar>
          </w:tcPr>
          <w:p w14:paraId="3A84529B" w14:textId="77777777" w:rsidR="009E5107" w:rsidRPr="006F36DD" w:rsidRDefault="00000000">
            <w:pPr>
              <w:spacing w:after="0" w:line="247" w:lineRule="auto"/>
              <w:rPr>
                <w:sz w:val="28"/>
                <w:szCs w:val="28"/>
              </w:rPr>
            </w:pPr>
            <w:r w:rsidRPr="006F36DD">
              <w:rPr>
                <w:sz w:val="28"/>
                <w:szCs w:val="28"/>
              </w:rPr>
              <w:t>Audit Logging Notes</w:t>
            </w:r>
          </w:p>
        </w:tc>
        <w:tc>
          <w:tcPr>
            <w:tcW w:w="7632" w:type="dxa"/>
            <w:shd w:val="clear" w:color="auto" w:fill="F4F6FA"/>
            <w:tcMar>
              <w:top w:w="70" w:type="dxa"/>
              <w:left w:w="80" w:type="dxa"/>
              <w:bottom w:w="70" w:type="dxa"/>
              <w:right w:w="80" w:type="dxa"/>
            </w:tcMar>
          </w:tcPr>
          <w:p w14:paraId="0161C98C" w14:textId="77777777" w:rsidR="009E5107" w:rsidRPr="006F36DD" w:rsidRDefault="00000000">
            <w:pPr>
              <w:spacing w:after="0" w:line="247" w:lineRule="auto"/>
              <w:rPr>
                <w:sz w:val="28"/>
                <w:szCs w:val="28"/>
              </w:rPr>
            </w:pPr>
            <w:r w:rsidRPr="006F36DD">
              <w:rPr>
                <w:sz w:val="28"/>
                <w:szCs w:val="28"/>
              </w:rPr>
              <w:t>CV view/download/export should be audit logged.</w:t>
            </w:r>
          </w:p>
        </w:tc>
      </w:tr>
      <w:tr w:rsidR="009E5107" w:rsidRPr="006F36DD" w14:paraId="6C4DD765" w14:textId="77777777">
        <w:trPr>
          <w:jc w:val="center"/>
        </w:trPr>
        <w:tc>
          <w:tcPr>
            <w:tcW w:w="2592" w:type="dxa"/>
            <w:tcMar>
              <w:top w:w="70" w:type="dxa"/>
              <w:left w:w="80" w:type="dxa"/>
              <w:bottom w:w="70" w:type="dxa"/>
              <w:right w:w="80" w:type="dxa"/>
            </w:tcMar>
          </w:tcPr>
          <w:p w14:paraId="336446C8" w14:textId="77777777" w:rsidR="009E5107" w:rsidRPr="006F36DD" w:rsidRDefault="00000000">
            <w:pPr>
              <w:spacing w:after="0" w:line="247" w:lineRule="auto"/>
              <w:rPr>
                <w:sz w:val="28"/>
                <w:szCs w:val="28"/>
              </w:rPr>
            </w:pPr>
            <w:r w:rsidRPr="006F36DD">
              <w:rPr>
                <w:sz w:val="28"/>
                <w:szCs w:val="28"/>
              </w:rPr>
              <w:t>Removed-Scope Guardrails</w:t>
            </w:r>
          </w:p>
        </w:tc>
        <w:tc>
          <w:tcPr>
            <w:tcW w:w="7632" w:type="dxa"/>
            <w:tcMar>
              <w:top w:w="70" w:type="dxa"/>
              <w:left w:w="80" w:type="dxa"/>
              <w:bottom w:w="70" w:type="dxa"/>
              <w:right w:w="80" w:type="dxa"/>
            </w:tcMar>
          </w:tcPr>
          <w:p w14:paraId="28FC2616" w14:textId="77777777" w:rsidR="009E5107" w:rsidRPr="006F36DD" w:rsidRDefault="00000000">
            <w:pPr>
              <w:spacing w:after="0" w:line="247" w:lineRule="auto"/>
              <w:rPr>
                <w:sz w:val="28"/>
                <w:szCs w:val="28"/>
              </w:rPr>
            </w:pPr>
            <w:r w:rsidRPr="006F36DD">
              <w:rPr>
                <w:sz w:val="28"/>
                <w:szCs w:val="28"/>
              </w:rPr>
              <w:t>No CV approval, rejection, comments, corrections, or review cycle.</w:t>
            </w:r>
          </w:p>
        </w:tc>
      </w:tr>
      <w:tr w:rsidR="009E5107" w:rsidRPr="006F36DD" w14:paraId="2B23D19F" w14:textId="77777777">
        <w:trPr>
          <w:jc w:val="center"/>
        </w:trPr>
        <w:tc>
          <w:tcPr>
            <w:tcW w:w="2592" w:type="dxa"/>
            <w:shd w:val="clear" w:color="auto" w:fill="F4F6FA"/>
            <w:tcMar>
              <w:top w:w="70" w:type="dxa"/>
              <w:left w:w="80" w:type="dxa"/>
              <w:bottom w:w="70" w:type="dxa"/>
              <w:right w:w="80" w:type="dxa"/>
            </w:tcMar>
          </w:tcPr>
          <w:p w14:paraId="014D2522" w14:textId="77777777" w:rsidR="009E5107" w:rsidRPr="006F36DD" w:rsidRDefault="00000000">
            <w:pPr>
              <w:spacing w:after="0" w:line="247" w:lineRule="auto"/>
              <w:rPr>
                <w:sz w:val="28"/>
                <w:szCs w:val="28"/>
              </w:rPr>
            </w:pPr>
            <w:r w:rsidRPr="006F36DD">
              <w:rPr>
                <w:sz w:val="28"/>
                <w:szCs w:val="28"/>
              </w:rPr>
              <w:t>Acceptance Evidence</w:t>
            </w:r>
          </w:p>
        </w:tc>
        <w:tc>
          <w:tcPr>
            <w:tcW w:w="7632" w:type="dxa"/>
            <w:shd w:val="clear" w:color="auto" w:fill="F4F6FA"/>
            <w:tcMar>
              <w:top w:w="70" w:type="dxa"/>
              <w:left w:w="80" w:type="dxa"/>
              <w:bottom w:w="70" w:type="dxa"/>
              <w:right w:w="80" w:type="dxa"/>
            </w:tcMar>
          </w:tcPr>
          <w:p w14:paraId="079646B9" w14:textId="77777777" w:rsidR="009E5107" w:rsidRPr="006F36DD" w:rsidRDefault="00000000">
            <w:pPr>
              <w:spacing w:after="0" w:line="247" w:lineRule="auto"/>
              <w:rPr>
                <w:sz w:val="28"/>
                <w:szCs w:val="28"/>
              </w:rPr>
            </w:pPr>
            <w:r w:rsidRPr="006F36DD">
              <w:rPr>
                <w:sz w:val="28"/>
                <w:szCs w:val="28"/>
              </w:rPr>
              <w:t>Admin CV access is read-only and uses latest saved CV version only.</w:t>
            </w:r>
          </w:p>
        </w:tc>
      </w:tr>
    </w:tbl>
    <w:p w14:paraId="182D7866" w14:textId="77777777" w:rsidR="009E5107" w:rsidRPr="006F36DD" w:rsidRDefault="009E5107">
      <w:pPr>
        <w:rPr>
          <w:sz w:val="28"/>
          <w:szCs w:val="28"/>
        </w:rPr>
      </w:pPr>
    </w:p>
    <w:p w14:paraId="2370A2A8" w14:textId="77777777" w:rsidR="009E5107" w:rsidRPr="006F36DD" w:rsidRDefault="00000000">
      <w:pPr>
        <w:pStyle w:val="Heading2"/>
        <w:rPr>
          <w:sz w:val="28"/>
          <w:szCs w:val="28"/>
        </w:rPr>
      </w:pPr>
      <w:r w:rsidRPr="006F36DD">
        <w:rPr>
          <w:sz w:val="28"/>
          <w:szCs w:val="28"/>
        </w:rPr>
        <w:t>WF-ADM-008 - Company Metadata Management</w:t>
      </w: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2448"/>
        <w:gridCol w:w="7776"/>
      </w:tblGrid>
      <w:tr w:rsidR="009E5107" w:rsidRPr="006F36DD" w14:paraId="7533707A" w14:textId="77777777">
        <w:trPr>
          <w:tblHeader/>
          <w:jc w:val="center"/>
        </w:trPr>
        <w:tc>
          <w:tcPr>
            <w:tcW w:w="2448" w:type="dxa"/>
            <w:shd w:val="clear" w:color="auto" w:fill="1F2A44"/>
            <w:tcMar>
              <w:top w:w="80" w:type="dxa"/>
              <w:left w:w="80" w:type="dxa"/>
              <w:bottom w:w="80" w:type="dxa"/>
              <w:right w:w="80" w:type="dxa"/>
            </w:tcMar>
          </w:tcPr>
          <w:p w14:paraId="331CCEB4" w14:textId="77777777" w:rsidR="009E5107" w:rsidRPr="006F36DD" w:rsidRDefault="00000000">
            <w:pPr>
              <w:spacing w:after="0"/>
              <w:rPr>
                <w:sz w:val="28"/>
                <w:szCs w:val="28"/>
              </w:rPr>
            </w:pPr>
            <w:r w:rsidRPr="006F36DD">
              <w:rPr>
                <w:b/>
                <w:color w:val="FFFFFF"/>
                <w:sz w:val="28"/>
                <w:szCs w:val="28"/>
              </w:rPr>
              <w:t>Section</w:t>
            </w:r>
          </w:p>
        </w:tc>
        <w:tc>
          <w:tcPr>
            <w:tcW w:w="7776" w:type="dxa"/>
            <w:shd w:val="clear" w:color="auto" w:fill="1F2A44"/>
            <w:tcMar>
              <w:top w:w="80" w:type="dxa"/>
              <w:left w:w="80" w:type="dxa"/>
              <w:bottom w:w="80" w:type="dxa"/>
              <w:right w:w="80" w:type="dxa"/>
            </w:tcMar>
          </w:tcPr>
          <w:p w14:paraId="73328C0B" w14:textId="77777777" w:rsidR="009E5107" w:rsidRPr="006F36DD" w:rsidRDefault="00000000">
            <w:pPr>
              <w:spacing w:after="0"/>
              <w:rPr>
                <w:sz w:val="28"/>
                <w:szCs w:val="28"/>
              </w:rPr>
            </w:pPr>
            <w:r w:rsidRPr="006F36DD">
              <w:rPr>
                <w:b/>
                <w:color w:val="FFFFFF"/>
                <w:sz w:val="28"/>
                <w:szCs w:val="28"/>
              </w:rPr>
              <w:t>Specification</w:t>
            </w:r>
          </w:p>
        </w:tc>
      </w:tr>
      <w:tr w:rsidR="009E5107" w:rsidRPr="006F36DD" w14:paraId="6B5C0559" w14:textId="77777777">
        <w:trPr>
          <w:jc w:val="center"/>
        </w:trPr>
        <w:tc>
          <w:tcPr>
            <w:tcW w:w="2448" w:type="dxa"/>
            <w:tcMar>
              <w:top w:w="70" w:type="dxa"/>
              <w:left w:w="80" w:type="dxa"/>
              <w:bottom w:w="70" w:type="dxa"/>
              <w:right w:w="80" w:type="dxa"/>
            </w:tcMar>
          </w:tcPr>
          <w:p w14:paraId="516EDEE5" w14:textId="77777777" w:rsidR="009E5107" w:rsidRPr="006F36DD" w:rsidRDefault="00000000">
            <w:pPr>
              <w:spacing w:after="0" w:line="247" w:lineRule="auto"/>
              <w:rPr>
                <w:sz w:val="28"/>
                <w:szCs w:val="28"/>
              </w:rPr>
            </w:pPr>
            <w:r w:rsidRPr="006F36DD">
              <w:rPr>
                <w:sz w:val="28"/>
                <w:szCs w:val="28"/>
              </w:rPr>
              <w:t>Primary Actor</w:t>
            </w:r>
          </w:p>
        </w:tc>
        <w:tc>
          <w:tcPr>
            <w:tcW w:w="7776" w:type="dxa"/>
            <w:tcMar>
              <w:top w:w="70" w:type="dxa"/>
              <w:left w:w="80" w:type="dxa"/>
              <w:bottom w:w="70" w:type="dxa"/>
              <w:right w:w="80" w:type="dxa"/>
            </w:tcMar>
          </w:tcPr>
          <w:p w14:paraId="2569EAA8" w14:textId="77777777" w:rsidR="009E5107" w:rsidRPr="006F36DD" w:rsidRDefault="00000000">
            <w:pPr>
              <w:spacing w:after="0" w:line="247" w:lineRule="auto"/>
              <w:rPr>
                <w:sz w:val="28"/>
                <w:szCs w:val="28"/>
              </w:rPr>
            </w:pPr>
            <w:r w:rsidRPr="006F36DD">
              <w:rPr>
                <w:sz w:val="28"/>
                <w:szCs w:val="28"/>
              </w:rPr>
              <w:t>Department Admin</w:t>
            </w:r>
          </w:p>
        </w:tc>
      </w:tr>
      <w:tr w:rsidR="009E5107" w:rsidRPr="006F36DD" w14:paraId="7EB4C64B" w14:textId="77777777">
        <w:trPr>
          <w:jc w:val="center"/>
        </w:trPr>
        <w:tc>
          <w:tcPr>
            <w:tcW w:w="2448" w:type="dxa"/>
            <w:shd w:val="clear" w:color="auto" w:fill="F4F6FA"/>
            <w:tcMar>
              <w:top w:w="70" w:type="dxa"/>
              <w:left w:w="80" w:type="dxa"/>
              <w:bottom w:w="70" w:type="dxa"/>
              <w:right w:w="80" w:type="dxa"/>
            </w:tcMar>
          </w:tcPr>
          <w:p w14:paraId="44460AC3" w14:textId="77777777" w:rsidR="009E5107" w:rsidRPr="006F36DD" w:rsidRDefault="00000000">
            <w:pPr>
              <w:spacing w:after="0" w:line="247" w:lineRule="auto"/>
              <w:rPr>
                <w:sz w:val="28"/>
                <w:szCs w:val="28"/>
              </w:rPr>
            </w:pPr>
            <w:r w:rsidRPr="006F36DD">
              <w:rPr>
                <w:sz w:val="28"/>
                <w:szCs w:val="28"/>
              </w:rPr>
              <w:t>Supporting Systems</w:t>
            </w:r>
          </w:p>
        </w:tc>
        <w:tc>
          <w:tcPr>
            <w:tcW w:w="7776" w:type="dxa"/>
            <w:shd w:val="clear" w:color="auto" w:fill="F4F6FA"/>
            <w:tcMar>
              <w:top w:w="70" w:type="dxa"/>
              <w:left w:w="80" w:type="dxa"/>
              <w:bottom w:w="70" w:type="dxa"/>
              <w:right w:w="80" w:type="dxa"/>
            </w:tcMar>
          </w:tcPr>
          <w:p w14:paraId="4E17B62D" w14:textId="77777777" w:rsidR="009E5107" w:rsidRPr="006F36DD" w:rsidRDefault="00000000">
            <w:pPr>
              <w:spacing w:after="0" w:line="247" w:lineRule="auto"/>
              <w:rPr>
                <w:sz w:val="28"/>
                <w:szCs w:val="28"/>
              </w:rPr>
            </w:pPr>
            <w:r w:rsidRPr="006F36DD">
              <w:rPr>
                <w:sz w:val="28"/>
                <w:szCs w:val="28"/>
              </w:rPr>
              <w:t>PostgreSQL Data Store; Audit Logging Service</w:t>
            </w:r>
          </w:p>
        </w:tc>
      </w:tr>
      <w:tr w:rsidR="009E5107" w:rsidRPr="006F36DD" w14:paraId="2CB48614" w14:textId="77777777">
        <w:trPr>
          <w:jc w:val="center"/>
        </w:trPr>
        <w:tc>
          <w:tcPr>
            <w:tcW w:w="2448" w:type="dxa"/>
            <w:tcMar>
              <w:top w:w="70" w:type="dxa"/>
              <w:left w:w="80" w:type="dxa"/>
              <w:bottom w:w="70" w:type="dxa"/>
              <w:right w:w="80" w:type="dxa"/>
            </w:tcMar>
          </w:tcPr>
          <w:p w14:paraId="7828254D" w14:textId="77777777" w:rsidR="009E5107" w:rsidRPr="006F36DD" w:rsidRDefault="00000000">
            <w:pPr>
              <w:spacing w:after="0" w:line="247" w:lineRule="auto"/>
              <w:rPr>
                <w:sz w:val="28"/>
                <w:szCs w:val="28"/>
              </w:rPr>
            </w:pPr>
            <w:r w:rsidRPr="006F36DD">
              <w:rPr>
                <w:sz w:val="28"/>
                <w:szCs w:val="28"/>
              </w:rPr>
              <w:t>Trigger</w:t>
            </w:r>
          </w:p>
        </w:tc>
        <w:tc>
          <w:tcPr>
            <w:tcW w:w="7776" w:type="dxa"/>
            <w:tcMar>
              <w:top w:w="70" w:type="dxa"/>
              <w:left w:w="80" w:type="dxa"/>
              <w:bottom w:w="70" w:type="dxa"/>
              <w:right w:w="80" w:type="dxa"/>
            </w:tcMar>
          </w:tcPr>
          <w:p w14:paraId="372BF721" w14:textId="77777777" w:rsidR="009E5107" w:rsidRPr="006F36DD" w:rsidRDefault="00000000">
            <w:pPr>
              <w:spacing w:after="0" w:line="247" w:lineRule="auto"/>
              <w:rPr>
                <w:sz w:val="28"/>
                <w:szCs w:val="28"/>
              </w:rPr>
            </w:pPr>
            <w:r w:rsidRPr="006F36DD">
              <w:rPr>
                <w:sz w:val="28"/>
                <w:szCs w:val="28"/>
              </w:rPr>
              <w:t>Admin creates, views, updates, or deletes company metadata where allowed.</w:t>
            </w:r>
          </w:p>
        </w:tc>
      </w:tr>
      <w:tr w:rsidR="009E5107" w:rsidRPr="006F36DD" w14:paraId="2ECA5BB7" w14:textId="77777777">
        <w:trPr>
          <w:jc w:val="center"/>
        </w:trPr>
        <w:tc>
          <w:tcPr>
            <w:tcW w:w="2448" w:type="dxa"/>
            <w:shd w:val="clear" w:color="auto" w:fill="F4F6FA"/>
            <w:tcMar>
              <w:top w:w="70" w:type="dxa"/>
              <w:left w:w="80" w:type="dxa"/>
              <w:bottom w:w="70" w:type="dxa"/>
              <w:right w:w="80" w:type="dxa"/>
            </w:tcMar>
          </w:tcPr>
          <w:p w14:paraId="248885FC" w14:textId="77777777" w:rsidR="009E5107" w:rsidRPr="006F36DD" w:rsidRDefault="00000000">
            <w:pPr>
              <w:spacing w:after="0" w:line="247" w:lineRule="auto"/>
              <w:rPr>
                <w:sz w:val="28"/>
                <w:szCs w:val="28"/>
              </w:rPr>
            </w:pPr>
            <w:r w:rsidRPr="006F36DD">
              <w:rPr>
                <w:sz w:val="28"/>
                <w:szCs w:val="28"/>
              </w:rPr>
              <w:t>Preconditions</w:t>
            </w:r>
          </w:p>
        </w:tc>
        <w:tc>
          <w:tcPr>
            <w:tcW w:w="7776" w:type="dxa"/>
            <w:shd w:val="clear" w:color="auto" w:fill="F4F6FA"/>
            <w:tcMar>
              <w:top w:w="70" w:type="dxa"/>
              <w:left w:w="80" w:type="dxa"/>
              <w:bottom w:w="70" w:type="dxa"/>
              <w:right w:w="80" w:type="dxa"/>
            </w:tcMar>
          </w:tcPr>
          <w:p w14:paraId="2488CA6C" w14:textId="77777777" w:rsidR="009E5107" w:rsidRPr="006F36DD" w:rsidRDefault="00000000">
            <w:pPr>
              <w:spacing w:after="0" w:line="247" w:lineRule="auto"/>
              <w:rPr>
                <w:sz w:val="28"/>
                <w:szCs w:val="28"/>
              </w:rPr>
            </w:pPr>
            <w:r w:rsidRPr="006F36DD">
              <w:rPr>
                <w:sz w:val="28"/>
                <w:szCs w:val="28"/>
              </w:rPr>
              <w:t xml:space="preserve">Admin is authenticated and company management module is </w:t>
            </w:r>
            <w:r w:rsidRPr="006F36DD">
              <w:rPr>
                <w:sz w:val="28"/>
                <w:szCs w:val="28"/>
              </w:rPr>
              <w:lastRenderedPageBreak/>
              <w:t>available.</w:t>
            </w:r>
          </w:p>
        </w:tc>
      </w:tr>
      <w:tr w:rsidR="009E5107" w:rsidRPr="006F36DD" w14:paraId="6454F167" w14:textId="77777777">
        <w:trPr>
          <w:jc w:val="center"/>
        </w:trPr>
        <w:tc>
          <w:tcPr>
            <w:tcW w:w="2448" w:type="dxa"/>
            <w:tcMar>
              <w:top w:w="70" w:type="dxa"/>
              <w:left w:w="80" w:type="dxa"/>
              <w:bottom w:w="70" w:type="dxa"/>
              <w:right w:w="80" w:type="dxa"/>
            </w:tcMar>
          </w:tcPr>
          <w:p w14:paraId="242D4417" w14:textId="77777777" w:rsidR="009E5107" w:rsidRPr="006F36DD" w:rsidRDefault="00000000">
            <w:pPr>
              <w:spacing w:after="0" w:line="247" w:lineRule="auto"/>
              <w:rPr>
                <w:sz w:val="28"/>
                <w:szCs w:val="28"/>
              </w:rPr>
            </w:pPr>
            <w:r w:rsidRPr="006F36DD">
              <w:rPr>
                <w:sz w:val="28"/>
                <w:szCs w:val="28"/>
              </w:rPr>
              <w:lastRenderedPageBreak/>
              <w:t>Related UI Pages</w:t>
            </w:r>
          </w:p>
        </w:tc>
        <w:tc>
          <w:tcPr>
            <w:tcW w:w="7776" w:type="dxa"/>
            <w:tcMar>
              <w:top w:w="70" w:type="dxa"/>
              <w:left w:w="80" w:type="dxa"/>
              <w:bottom w:w="70" w:type="dxa"/>
              <w:right w:w="80" w:type="dxa"/>
            </w:tcMar>
          </w:tcPr>
          <w:p w14:paraId="7799DA34" w14:textId="77777777" w:rsidR="009E5107" w:rsidRPr="006F36DD" w:rsidRDefault="00000000">
            <w:pPr>
              <w:spacing w:after="0" w:line="247" w:lineRule="auto"/>
              <w:rPr>
                <w:sz w:val="28"/>
                <w:szCs w:val="28"/>
              </w:rPr>
            </w:pPr>
            <w:r w:rsidRPr="006F36DD">
              <w:rPr>
                <w:sz w:val="28"/>
                <w:szCs w:val="28"/>
              </w:rPr>
              <w:t>/admin/internships</w:t>
            </w:r>
          </w:p>
        </w:tc>
      </w:tr>
      <w:tr w:rsidR="009E5107" w:rsidRPr="006F36DD" w14:paraId="581E7754" w14:textId="77777777">
        <w:trPr>
          <w:jc w:val="center"/>
        </w:trPr>
        <w:tc>
          <w:tcPr>
            <w:tcW w:w="2448" w:type="dxa"/>
            <w:shd w:val="clear" w:color="auto" w:fill="F4F6FA"/>
            <w:tcMar>
              <w:top w:w="70" w:type="dxa"/>
              <w:left w:w="80" w:type="dxa"/>
              <w:bottom w:w="70" w:type="dxa"/>
              <w:right w:w="80" w:type="dxa"/>
            </w:tcMar>
          </w:tcPr>
          <w:p w14:paraId="29BDE7A4" w14:textId="77777777" w:rsidR="009E5107" w:rsidRPr="006F36DD" w:rsidRDefault="00000000">
            <w:pPr>
              <w:spacing w:after="0" w:line="247" w:lineRule="auto"/>
              <w:rPr>
                <w:sz w:val="28"/>
                <w:szCs w:val="28"/>
              </w:rPr>
            </w:pPr>
            <w:r w:rsidRPr="006F36DD">
              <w:rPr>
                <w:sz w:val="28"/>
                <w:szCs w:val="28"/>
              </w:rPr>
              <w:t>Related Use Cases</w:t>
            </w:r>
          </w:p>
        </w:tc>
        <w:tc>
          <w:tcPr>
            <w:tcW w:w="7776" w:type="dxa"/>
            <w:shd w:val="clear" w:color="auto" w:fill="F4F6FA"/>
            <w:tcMar>
              <w:top w:w="70" w:type="dxa"/>
              <w:left w:w="80" w:type="dxa"/>
              <w:bottom w:w="70" w:type="dxa"/>
              <w:right w:w="80" w:type="dxa"/>
            </w:tcMar>
          </w:tcPr>
          <w:p w14:paraId="756C55A4" w14:textId="77777777" w:rsidR="009E5107" w:rsidRPr="006F36DD" w:rsidRDefault="00000000">
            <w:pPr>
              <w:spacing w:after="0" w:line="247" w:lineRule="auto"/>
              <w:rPr>
                <w:sz w:val="28"/>
                <w:szCs w:val="28"/>
              </w:rPr>
            </w:pPr>
            <w:r w:rsidRPr="006F36DD">
              <w:rPr>
                <w:sz w:val="28"/>
                <w:szCs w:val="28"/>
              </w:rPr>
              <w:t>UC-ADM-008; UC-SYS-007</w:t>
            </w:r>
          </w:p>
        </w:tc>
      </w:tr>
      <w:tr w:rsidR="009E5107" w:rsidRPr="006F36DD" w14:paraId="5942D44A" w14:textId="77777777">
        <w:trPr>
          <w:jc w:val="center"/>
        </w:trPr>
        <w:tc>
          <w:tcPr>
            <w:tcW w:w="2448" w:type="dxa"/>
            <w:tcMar>
              <w:top w:w="70" w:type="dxa"/>
              <w:left w:w="80" w:type="dxa"/>
              <w:bottom w:w="70" w:type="dxa"/>
              <w:right w:w="80" w:type="dxa"/>
            </w:tcMar>
          </w:tcPr>
          <w:p w14:paraId="23D4AA02" w14:textId="77777777" w:rsidR="009E5107" w:rsidRPr="006F36DD" w:rsidRDefault="00000000">
            <w:pPr>
              <w:spacing w:after="0" w:line="247" w:lineRule="auto"/>
              <w:rPr>
                <w:sz w:val="28"/>
                <w:szCs w:val="28"/>
              </w:rPr>
            </w:pPr>
            <w:r w:rsidRPr="006F36DD">
              <w:rPr>
                <w:sz w:val="28"/>
                <w:szCs w:val="28"/>
              </w:rPr>
              <w:t>Related SRS Areas</w:t>
            </w:r>
          </w:p>
        </w:tc>
        <w:tc>
          <w:tcPr>
            <w:tcW w:w="7776" w:type="dxa"/>
            <w:tcMar>
              <w:top w:w="70" w:type="dxa"/>
              <w:left w:w="80" w:type="dxa"/>
              <w:bottom w:w="70" w:type="dxa"/>
              <w:right w:w="80" w:type="dxa"/>
            </w:tcMar>
          </w:tcPr>
          <w:p w14:paraId="308AD60F" w14:textId="77777777" w:rsidR="009E5107" w:rsidRPr="006F36DD" w:rsidRDefault="00000000">
            <w:pPr>
              <w:spacing w:after="0" w:line="247" w:lineRule="auto"/>
              <w:rPr>
                <w:sz w:val="28"/>
                <w:szCs w:val="28"/>
              </w:rPr>
            </w:pPr>
            <w:r w:rsidRPr="006F36DD">
              <w:rPr>
                <w:sz w:val="28"/>
                <w:szCs w:val="28"/>
              </w:rPr>
              <w:t>SRS 7.11 Company and Internship Request Management; 7.15 Audit, Logging, and System Events</w:t>
            </w:r>
          </w:p>
        </w:tc>
      </w:tr>
      <w:tr w:rsidR="009E5107" w:rsidRPr="006F36DD" w14:paraId="32BEB803" w14:textId="77777777">
        <w:trPr>
          <w:jc w:val="center"/>
        </w:trPr>
        <w:tc>
          <w:tcPr>
            <w:tcW w:w="2448" w:type="dxa"/>
            <w:shd w:val="clear" w:color="auto" w:fill="F4F6FA"/>
            <w:tcMar>
              <w:top w:w="70" w:type="dxa"/>
              <w:left w:w="80" w:type="dxa"/>
              <w:bottom w:w="70" w:type="dxa"/>
              <w:right w:w="80" w:type="dxa"/>
            </w:tcMar>
          </w:tcPr>
          <w:p w14:paraId="73D708BA" w14:textId="77777777" w:rsidR="009E5107" w:rsidRPr="006F36DD" w:rsidRDefault="00000000">
            <w:pPr>
              <w:spacing w:after="0" w:line="247" w:lineRule="auto"/>
              <w:rPr>
                <w:sz w:val="28"/>
                <w:szCs w:val="28"/>
              </w:rPr>
            </w:pPr>
            <w:r w:rsidRPr="006F36DD">
              <w:rPr>
                <w:sz w:val="28"/>
                <w:szCs w:val="28"/>
              </w:rPr>
              <w:t>RBAC Notes</w:t>
            </w:r>
          </w:p>
        </w:tc>
        <w:tc>
          <w:tcPr>
            <w:tcW w:w="7776" w:type="dxa"/>
            <w:shd w:val="clear" w:color="auto" w:fill="F4F6FA"/>
            <w:tcMar>
              <w:top w:w="70" w:type="dxa"/>
              <w:left w:w="80" w:type="dxa"/>
              <w:bottom w:w="70" w:type="dxa"/>
              <w:right w:w="80" w:type="dxa"/>
            </w:tcMar>
          </w:tcPr>
          <w:p w14:paraId="1B76AC5A" w14:textId="77777777" w:rsidR="009E5107" w:rsidRPr="006F36DD" w:rsidRDefault="00000000">
            <w:pPr>
              <w:spacing w:after="0" w:line="247" w:lineRule="auto"/>
              <w:rPr>
                <w:sz w:val="28"/>
                <w:szCs w:val="28"/>
              </w:rPr>
            </w:pPr>
            <w:r w:rsidRPr="006F36DD">
              <w:rPr>
                <w:sz w:val="28"/>
                <w:szCs w:val="28"/>
              </w:rPr>
              <w:t>Admin-only. Companies have no system login.</w:t>
            </w:r>
          </w:p>
        </w:tc>
      </w:tr>
    </w:tbl>
    <w:p w14:paraId="59A61139" w14:textId="77777777" w:rsidR="009E5107" w:rsidRPr="006F36DD" w:rsidRDefault="009E5107">
      <w:pPr>
        <w:rPr>
          <w:sz w:val="28"/>
          <w:szCs w:val="28"/>
        </w:rPr>
      </w:pP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767"/>
        <w:gridCol w:w="2588"/>
        <w:gridCol w:w="2072"/>
        <w:gridCol w:w="2532"/>
        <w:gridCol w:w="2367"/>
      </w:tblGrid>
      <w:tr w:rsidR="009E5107" w:rsidRPr="006F36DD" w14:paraId="50629ADD" w14:textId="77777777">
        <w:trPr>
          <w:tblHeader/>
          <w:jc w:val="center"/>
        </w:trPr>
        <w:tc>
          <w:tcPr>
            <w:tcW w:w="648" w:type="dxa"/>
            <w:shd w:val="clear" w:color="auto" w:fill="1F2A44"/>
            <w:tcMar>
              <w:top w:w="80" w:type="dxa"/>
              <w:left w:w="80" w:type="dxa"/>
              <w:bottom w:w="80" w:type="dxa"/>
              <w:right w:w="80" w:type="dxa"/>
            </w:tcMar>
          </w:tcPr>
          <w:p w14:paraId="52EF9225" w14:textId="77777777" w:rsidR="009E5107" w:rsidRPr="006F36DD" w:rsidRDefault="00000000">
            <w:pPr>
              <w:spacing w:after="0"/>
              <w:rPr>
                <w:sz w:val="28"/>
                <w:szCs w:val="28"/>
              </w:rPr>
            </w:pPr>
            <w:r w:rsidRPr="006F36DD">
              <w:rPr>
                <w:b/>
                <w:color w:val="FFFFFF"/>
                <w:sz w:val="28"/>
                <w:szCs w:val="28"/>
              </w:rPr>
              <w:t>Step</w:t>
            </w:r>
          </w:p>
        </w:tc>
        <w:tc>
          <w:tcPr>
            <w:tcW w:w="1944" w:type="dxa"/>
            <w:shd w:val="clear" w:color="auto" w:fill="1F2A44"/>
            <w:tcMar>
              <w:top w:w="80" w:type="dxa"/>
              <w:left w:w="80" w:type="dxa"/>
              <w:bottom w:w="80" w:type="dxa"/>
              <w:right w:w="80" w:type="dxa"/>
            </w:tcMar>
          </w:tcPr>
          <w:p w14:paraId="4BC6787F" w14:textId="77777777" w:rsidR="009E5107" w:rsidRPr="006F36DD" w:rsidRDefault="00000000">
            <w:pPr>
              <w:spacing w:after="0"/>
              <w:rPr>
                <w:sz w:val="28"/>
                <w:szCs w:val="28"/>
              </w:rPr>
            </w:pPr>
            <w:r w:rsidRPr="006F36DD">
              <w:rPr>
                <w:b/>
                <w:color w:val="FFFFFF"/>
                <w:sz w:val="28"/>
                <w:szCs w:val="28"/>
              </w:rPr>
              <w:t>Actor Action</w:t>
            </w:r>
          </w:p>
        </w:tc>
        <w:tc>
          <w:tcPr>
            <w:tcW w:w="2232" w:type="dxa"/>
            <w:shd w:val="clear" w:color="auto" w:fill="1F2A44"/>
            <w:tcMar>
              <w:top w:w="80" w:type="dxa"/>
              <w:left w:w="80" w:type="dxa"/>
              <w:bottom w:w="80" w:type="dxa"/>
              <w:right w:w="80" w:type="dxa"/>
            </w:tcMar>
          </w:tcPr>
          <w:p w14:paraId="18097EEC" w14:textId="77777777" w:rsidR="009E5107" w:rsidRPr="006F36DD" w:rsidRDefault="00000000">
            <w:pPr>
              <w:spacing w:after="0"/>
              <w:rPr>
                <w:sz w:val="28"/>
                <w:szCs w:val="28"/>
              </w:rPr>
            </w:pPr>
            <w:r w:rsidRPr="006F36DD">
              <w:rPr>
                <w:b/>
                <w:color w:val="FFFFFF"/>
                <w:sz w:val="28"/>
                <w:szCs w:val="28"/>
              </w:rPr>
              <w:t>UI Response</w:t>
            </w:r>
          </w:p>
        </w:tc>
        <w:tc>
          <w:tcPr>
            <w:tcW w:w="2664" w:type="dxa"/>
            <w:shd w:val="clear" w:color="auto" w:fill="1F2A44"/>
            <w:tcMar>
              <w:top w:w="80" w:type="dxa"/>
              <w:left w:w="80" w:type="dxa"/>
              <w:bottom w:w="80" w:type="dxa"/>
              <w:right w:w="80" w:type="dxa"/>
            </w:tcMar>
          </w:tcPr>
          <w:p w14:paraId="3F56F4F5" w14:textId="77777777" w:rsidR="009E5107" w:rsidRPr="006F36DD" w:rsidRDefault="00000000">
            <w:pPr>
              <w:spacing w:after="0"/>
              <w:rPr>
                <w:sz w:val="28"/>
                <w:szCs w:val="28"/>
              </w:rPr>
            </w:pPr>
            <w:r w:rsidRPr="006F36DD">
              <w:rPr>
                <w:b/>
                <w:color w:val="FFFFFF"/>
                <w:sz w:val="28"/>
                <w:szCs w:val="28"/>
              </w:rPr>
              <w:t>System Action</w:t>
            </w:r>
          </w:p>
        </w:tc>
        <w:tc>
          <w:tcPr>
            <w:tcW w:w="2736" w:type="dxa"/>
            <w:shd w:val="clear" w:color="auto" w:fill="1F2A44"/>
            <w:tcMar>
              <w:top w:w="80" w:type="dxa"/>
              <w:left w:w="80" w:type="dxa"/>
              <w:bottom w:w="80" w:type="dxa"/>
              <w:right w:w="80" w:type="dxa"/>
            </w:tcMar>
          </w:tcPr>
          <w:p w14:paraId="060030F3" w14:textId="77777777" w:rsidR="009E5107" w:rsidRPr="006F36DD" w:rsidRDefault="00000000">
            <w:pPr>
              <w:spacing w:after="0"/>
              <w:rPr>
                <w:sz w:val="28"/>
                <w:szCs w:val="28"/>
              </w:rPr>
            </w:pPr>
            <w:r w:rsidRPr="006F36DD">
              <w:rPr>
                <w:b/>
                <w:color w:val="FFFFFF"/>
                <w:sz w:val="28"/>
                <w:szCs w:val="28"/>
              </w:rPr>
              <w:t>Data State Change</w:t>
            </w:r>
          </w:p>
        </w:tc>
      </w:tr>
      <w:tr w:rsidR="009E5107" w:rsidRPr="006F36DD" w14:paraId="2D140B20" w14:textId="77777777">
        <w:trPr>
          <w:jc w:val="center"/>
        </w:trPr>
        <w:tc>
          <w:tcPr>
            <w:tcW w:w="648" w:type="dxa"/>
            <w:tcMar>
              <w:top w:w="70" w:type="dxa"/>
              <w:left w:w="80" w:type="dxa"/>
              <w:bottom w:w="70" w:type="dxa"/>
              <w:right w:w="80" w:type="dxa"/>
            </w:tcMar>
          </w:tcPr>
          <w:p w14:paraId="71DC0026" w14:textId="77777777" w:rsidR="009E5107" w:rsidRPr="006F36DD" w:rsidRDefault="00000000">
            <w:pPr>
              <w:spacing w:after="0" w:line="247" w:lineRule="auto"/>
              <w:rPr>
                <w:sz w:val="28"/>
                <w:szCs w:val="28"/>
              </w:rPr>
            </w:pPr>
            <w:r w:rsidRPr="006F36DD">
              <w:rPr>
                <w:sz w:val="28"/>
                <w:szCs w:val="28"/>
              </w:rPr>
              <w:t>1</w:t>
            </w:r>
          </w:p>
        </w:tc>
        <w:tc>
          <w:tcPr>
            <w:tcW w:w="1944" w:type="dxa"/>
            <w:tcMar>
              <w:top w:w="70" w:type="dxa"/>
              <w:left w:w="80" w:type="dxa"/>
              <w:bottom w:w="70" w:type="dxa"/>
              <w:right w:w="80" w:type="dxa"/>
            </w:tcMar>
          </w:tcPr>
          <w:p w14:paraId="1FFEB947" w14:textId="77777777" w:rsidR="009E5107" w:rsidRPr="006F36DD" w:rsidRDefault="00000000">
            <w:pPr>
              <w:spacing w:after="0" w:line="247" w:lineRule="auto"/>
              <w:rPr>
                <w:sz w:val="28"/>
                <w:szCs w:val="28"/>
              </w:rPr>
            </w:pPr>
            <w:r w:rsidRPr="006F36DD">
              <w:rPr>
                <w:sz w:val="28"/>
                <w:szCs w:val="28"/>
              </w:rPr>
              <w:t>Open internship/company management area.</w:t>
            </w:r>
          </w:p>
        </w:tc>
        <w:tc>
          <w:tcPr>
            <w:tcW w:w="2232" w:type="dxa"/>
            <w:tcMar>
              <w:top w:w="70" w:type="dxa"/>
              <w:left w:w="80" w:type="dxa"/>
              <w:bottom w:w="70" w:type="dxa"/>
              <w:right w:w="80" w:type="dxa"/>
            </w:tcMar>
          </w:tcPr>
          <w:p w14:paraId="0A169BDB" w14:textId="77777777" w:rsidR="009E5107" w:rsidRPr="006F36DD" w:rsidRDefault="00000000">
            <w:pPr>
              <w:spacing w:after="0" w:line="247" w:lineRule="auto"/>
              <w:rPr>
                <w:sz w:val="28"/>
                <w:szCs w:val="28"/>
              </w:rPr>
            </w:pPr>
            <w:r w:rsidRPr="006F36DD">
              <w:rPr>
                <w:sz w:val="28"/>
                <w:szCs w:val="28"/>
              </w:rPr>
              <w:t>Displays company list/form controls.</w:t>
            </w:r>
          </w:p>
        </w:tc>
        <w:tc>
          <w:tcPr>
            <w:tcW w:w="2664" w:type="dxa"/>
            <w:tcMar>
              <w:top w:w="70" w:type="dxa"/>
              <w:left w:w="80" w:type="dxa"/>
              <w:bottom w:w="70" w:type="dxa"/>
              <w:right w:w="80" w:type="dxa"/>
            </w:tcMar>
          </w:tcPr>
          <w:p w14:paraId="2065E9D7" w14:textId="77777777" w:rsidR="009E5107" w:rsidRPr="006F36DD" w:rsidRDefault="00000000">
            <w:pPr>
              <w:spacing w:after="0" w:line="247" w:lineRule="auto"/>
              <w:rPr>
                <w:sz w:val="28"/>
                <w:szCs w:val="28"/>
              </w:rPr>
            </w:pPr>
            <w:r w:rsidRPr="006F36DD">
              <w:rPr>
                <w:sz w:val="28"/>
                <w:szCs w:val="28"/>
              </w:rPr>
              <w:t>Loads company metadata.</w:t>
            </w:r>
          </w:p>
        </w:tc>
        <w:tc>
          <w:tcPr>
            <w:tcW w:w="2736" w:type="dxa"/>
            <w:tcMar>
              <w:top w:w="70" w:type="dxa"/>
              <w:left w:w="80" w:type="dxa"/>
              <w:bottom w:w="70" w:type="dxa"/>
              <w:right w:w="80" w:type="dxa"/>
            </w:tcMar>
          </w:tcPr>
          <w:p w14:paraId="00C8A950" w14:textId="77777777" w:rsidR="009E5107" w:rsidRPr="006F36DD" w:rsidRDefault="00000000">
            <w:pPr>
              <w:spacing w:after="0" w:line="247" w:lineRule="auto"/>
              <w:rPr>
                <w:sz w:val="28"/>
                <w:szCs w:val="28"/>
              </w:rPr>
            </w:pPr>
            <w:r w:rsidRPr="006F36DD">
              <w:rPr>
                <w:sz w:val="28"/>
                <w:szCs w:val="28"/>
              </w:rPr>
              <w:t>Reads company records.</w:t>
            </w:r>
          </w:p>
        </w:tc>
      </w:tr>
      <w:tr w:rsidR="009E5107" w:rsidRPr="006F36DD" w14:paraId="6214A262" w14:textId="77777777">
        <w:trPr>
          <w:jc w:val="center"/>
        </w:trPr>
        <w:tc>
          <w:tcPr>
            <w:tcW w:w="648" w:type="dxa"/>
            <w:shd w:val="clear" w:color="auto" w:fill="F4F6FA"/>
            <w:tcMar>
              <w:top w:w="70" w:type="dxa"/>
              <w:left w:w="80" w:type="dxa"/>
              <w:bottom w:w="70" w:type="dxa"/>
              <w:right w:w="80" w:type="dxa"/>
            </w:tcMar>
          </w:tcPr>
          <w:p w14:paraId="74FB92C7" w14:textId="77777777" w:rsidR="009E5107" w:rsidRPr="006F36DD" w:rsidRDefault="00000000">
            <w:pPr>
              <w:spacing w:after="0" w:line="247" w:lineRule="auto"/>
              <w:rPr>
                <w:sz w:val="28"/>
                <w:szCs w:val="28"/>
              </w:rPr>
            </w:pPr>
            <w:r w:rsidRPr="006F36DD">
              <w:rPr>
                <w:sz w:val="28"/>
                <w:szCs w:val="28"/>
              </w:rPr>
              <w:t>2</w:t>
            </w:r>
          </w:p>
        </w:tc>
        <w:tc>
          <w:tcPr>
            <w:tcW w:w="1944" w:type="dxa"/>
            <w:shd w:val="clear" w:color="auto" w:fill="F4F6FA"/>
            <w:tcMar>
              <w:top w:w="70" w:type="dxa"/>
              <w:left w:w="80" w:type="dxa"/>
              <w:bottom w:w="70" w:type="dxa"/>
              <w:right w:w="80" w:type="dxa"/>
            </w:tcMar>
          </w:tcPr>
          <w:p w14:paraId="723AE4EC" w14:textId="77777777" w:rsidR="009E5107" w:rsidRPr="006F36DD" w:rsidRDefault="00000000">
            <w:pPr>
              <w:spacing w:after="0" w:line="247" w:lineRule="auto"/>
              <w:rPr>
                <w:sz w:val="28"/>
                <w:szCs w:val="28"/>
              </w:rPr>
            </w:pPr>
            <w:r w:rsidRPr="006F36DD">
              <w:rPr>
                <w:sz w:val="28"/>
                <w:szCs w:val="28"/>
              </w:rPr>
              <w:t>Create or edit company metadata.</w:t>
            </w:r>
          </w:p>
        </w:tc>
        <w:tc>
          <w:tcPr>
            <w:tcW w:w="2232" w:type="dxa"/>
            <w:shd w:val="clear" w:color="auto" w:fill="F4F6FA"/>
            <w:tcMar>
              <w:top w:w="70" w:type="dxa"/>
              <w:left w:w="80" w:type="dxa"/>
              <w:bottom w:w="70" w:type="dxa"/>
              <w:right w:w="80" w:type="dxa"/>
            </w:tcMar>
          </w:tcPr>
          <w:p w14:paraId="586D274C" w14:textId="77777777" w:rsidR="009E5107" w:rsidRPr="006F36DD" w:rsidRDefault="00000000">
            <w:pPr>
              <w:spacing w:after="0" w:line="247" w:lineRule="auto"/>
              <w:rPr>
                <w:sz w:val="28"/>
                <w:szCs w:val="28"/>
              </w:rPr>
            </w:pPr>
            <w:r w:rsidRPr="006F36DD">
              <w:rPr>
                <w:sz w:val="28"/>
                <w:szCs w:val="28"/>
              </w:rPr>
              <w:t>Displays validated form.</w:t>
            </w:r>
          </w:p>
        </w:tc>
        <w:tc>
          <w:tcPr>
            <w:tcW w:w="2664" w:type="dxa"/>
            <w:shd w:val="clear" w:color="auto" w:fill="F4F6FA"/>
            <w:tcMar>
              <w:top w:w="70" w:type="dxa"/>
              <w:left w:w="80" w:type="dxa"/>
              <w:bottom w:w="70" w:type="dxa"/>
              <w:right w:w="80" w:type="dxa"/>
            </w:tcMar>
          </w:tcPr>
          <w:p w14:paraId="6E89684C" w14:textId="77777777" w:rsidR="009E5107" w:rsidRPr="006F36DD" w:rsidRDefault="00000000">
            <w:pPr>
              <w:spacing w:after="0" w:line="247" w:lineRule="auto"/>
              <w:rPr>
                <w:sz w:val="28"/>
                <w:szCs w:val="28"/>
              </w:rPr>
            </w:pPr>
            <w:r w:rsidRPr="006F36DD">
              <w:rPr>
                <w:sz w:val="28"/>
                <w:szCs w:val="28"/>
              </w:rPr>
              <w:t>Validates required company fields.</w:t>
            </w:r>
          </w:p>
        </w:tc>
        <w:tc>
          <w:tcPr>
            <w:tcW w:w="2736" w:type="dxa"/>
            <w:shd w:val="clear" w:color="auto" w:fill="F4F6FA"/>
            <w:tcMar>
              <w:top w:w="70" w:type="dxa"/>
              <w:left w:w="80" w:type="dxa"/>
              <w:bottom w:w="70" w:type="dxa"/>
              <w:right w:w="80" w:type="dxa"/>
            </w:tcMar>
          </w:tcPr>
          <w:p w14:paraId="287315B6" w14:textId="77777777" w:rsidR="009E5107" w:rsidRPr="006F36DD" w:rsidRDefault="00000000">
            <w:pPr>
              <w:spacing w:after="0" w:line="247" w:lineRule="auto"/>
              <w:rPr>
                <w:sz w:val="28"/>
                <w:szCs w:val="28"/>
              </w:rPr>
            </w:pPr>
            <w:r w:rsidRPr="006F36DD">
              <w:rPr>
                <w:sz w:val="28"/>
                <w:szCs w:val="28"/>
              </w:rPr>
              <w:t>No write before save.</w:t>
            </w:r>
          </w:p>
        </w:tc>
      </w:tr>
      <w:tr w:rsidR="009E5107" w:rsidRPr="006F36DD" w14:paraId="6ED7B126" w14:textId="77777777">
        <w:trPr>
          <w:jc w:val="center"/>
        </w:trPr>
        <w:tc>
          <w:tcPr>
            <w:tcW w:w="648" w:type="dxa"/>
            <w:tcMar>
              <w:top w:w="70" w:type="dxa"/>
              <w:left w:w="80" w:type="dxa"/>
              <w:bottom w:w="70" w:type="dxa"/>
              <w:right w:w="80" w:type="dxa"/>
            </w:tcMar>
          </w:tcPr>
          <w:p w14:paraId="4CA67D71" w14:textId="77777777" w:rsidR="009E5107" w:rsidRPr="006F36DD" w:rsidRDefault="00000000">
            <w:pPr>
              <w:spacing w:after="0" w:line="247" w:lineRule="auto"/>
              <w:rPr>
                <w:sz w:val="28"/>
                <w:szCs w:val="28"/>
              </w:rPr>
            </w:pPr>
            <w:r w:rsidRPr="006F36DD">
              <w:rPr>
                <w:sz w:val="28"/>
                <w:szCs w:val="28"/>
              </w:rPr>
              <w:t>3</w:t>
            </w:r>
          </w:p>
        </w:tc>
        <w:tc>
          <w:tcPr>
            <w:tcW w:w="1944" w:type="dxa"/>
            <w:tcMar>
              <w:top w:w="70" w:type="dxa"/>
              <w:left w:w="80" w:type="dxa"/>
              <w:bottom w:w="70" w:type="dxa"/>
              <w:right w:w="80" w:type="dxa"/>
            </w:tcMar>
          </w:tcPr>
          <w:p w14:paraId="2A272AD9" w14:textId="77777777" w:rsidR="009E5107" w:rsidRPr="006F36DD" w:rsidRDefault="00000000">
            <w:pPr>
              <w:spacing w:after="0" w:line="247" w:lineRule="auto"/>
              <w:rPr>
                <w:sz w:val="28"/>
                <w:szCs w:val="28"/>
              </w:rPr>
            </w:pPr>
            <w:r w:rsidRPr="006F36DD">
              <w:rPr>
                <w:sz w:val="28"/>
                <w:szCs w:val="28"/>
              </w:rPr>
              <w:t>Save company data.</w:t>
            </w:r>
          </w:p>
        </w:tc>
        <w:tc>
          <w:tcPr>
            <w:tcW w:w="2232" w:type="dxa"/>
            <w:tcMar>
              <w:top w:w="70" w:type="dxa"/>
              <w:left w:w="80" w:type="dxa"/>
              <w:bottom w:w="70" w:type="dxa"/>
              <w:right w:w="80" w:type="dxa"/>
            </w:tcMar>
          </w:tcPr>
          <w:p w14:paraId="3BA395A8" w14:textId="77777777" w:rsidR="009E5107" w:rsidRPr="006F36DD" w:rsidRDefault="00000000">
            <w:pPr>
              <w:spacing w:after="0" w:line="247" w:lineRule="auto"/>
              <w:rPr>
                <w:sz w:val="28"/>
                <w:szCs w:val="28"/>
              </w:rPr>
            </w:pPr>
            <w:r w:rsidRPr="006F36DD">
              <w:rPr>
                <w:sz w:val="28"/>
                <w:szCs w:val="28"/>
              </w:rPr>
              <w:t>Shows success feedback and refreshed list.</w:t>
            </w:r>
          </w:p>
        </w:tc>
        <w:tc>
          <w:tcPr>
            <w:tcW w:w="2664" w:type="dxa"/>
            <w:tcMar>
              <w:top w:w="70" w:type="dxa"/>
              <w:left w:w="80" w:type="dxa"/>
              <w:bottom w:w="70" w:type="dxa"/>
              <w:right w:w="80" w:type="dxa"/>
            </w:tcMar>
          </w:tcPr>
          <w:p w14:paraId="0DB12B2C" w14:textId="77777777" w:rsidR="009E5107" w:rsidRPr="006F36DD" w:rsidRDefault="00000000">
            <w:pPr>
              <w:spacing w:after="0" w:line="247" w:lineRule="auto"/>
              <w:rPr>
                <w:sz w:val="28"/>
                <w:szCs w:val="28"/>
              </w:rPr>
            </w:pPr>
            <w:r w:rsidRPr="006F36DD">
              <w:rPr>
                <w:sz w:val="28"/>
                <w:szCs w:val="28"/>
              </w:rPr>
              <w:t>Persists company metadata.</w:t>
            </w:r>
          </w:p>
        </w:tc>
        <w:tc>
          <w:tcPr>
            <w:tcW w:w="2736" w:type="dxa"/>
            <w:tcMar>
              <w:top w:w="70" w:type="dxa"/>
              <w:left w:w="80" w:type="dxa"/>
              <w:bottom w:w="70" w:type="dxa"/>
              <w:right w:w="80" w:type="dxa"/>
            </w:tcMar>
          </w:tcPr>
          <w:p w14:paraId="60D1E1FE" w14:textId="77777777" w:rsidR="009E5107" w:rsidRPr="006F36DD" w:rsidRDefault="00000000">
            <w:pPr>
              <w:spacing w:after="0" w:line="247" w:lineRule="auto"/>
              <w:rPr>
                <w:sz w:val="28"/>
                <w:szCs w:val="28"/>
              </w:rPr>
            </w:pPr>
            <w:r w:rsidRPr="006F36DD">
              <w:rPr>
                <w:sz w:val="28"/>
                <w:szCs w:val="28"/>
              </w:rPr>
              <w:t>Creates or updates company record.</w:t>
            </w:r>
          </w:p>
        </w:tc>
      </w:tr>
      <w:tr w:rsidR="009E5107" w:rsidRPr="006F36DD" w14:paraId="11977EC7" w14:textId="77777777">
        <w:trPr>
          <w:jc w:val="center"/>
        </w:trPr>
        <w:tc>
          <w:tcPr>
            <w:tcW w:w="648" w:type="dxa"/>
            <w:shd w:val="clear" w:color="auto" w:fill="F4F6FA"/>
            <w:tcMar>
              <w:top w:w="70" w:type="dxa"/>
              <w:left w:w="80" w:type="dxa"/>
              <w:bottom w:w="70" w:type="dxa"/>
              <w:right w:w="80" w:type="dxa"/>
            </w:tcMar>
          </w:tcPr>
          <w:p w14:paraId="63B403E0" w14:textId="77777777" w:rsidR="009E5107" w:rsidRPr="006F36DD" w:rsidRDefault="00000000">
            <w:pPr>
              <w:spacing w:after="0" w:line="247" w:lineRule="auto"/>
              <w:rPr>
                <w:sz w:val="28"/>
                <w:szCs w:val="28"/>
              </w:rPr>
            </w:pPr>
            <w:r w:rsidRPr="006F36DD">
              <w:rPr>
                <w:sz w:val="28"/>
                <w:szCs w:val="28"/>
              </w:rPr>
              <w:t>4</w:t>
            </w:r>
          </w:p>
        </w:tc>
        <w:tc>
          <w:tcPr>
            <w:tcW w:w="1944" w:type="dxa"/>
            <w:shd w:val="clear" w:color="auto" w:fill="F4F6FA"/>
            <w:tcMar>
              <w:top w:w="70" w:type="dxa"/>
              <w:left w:w="80" w:type="dxa"/>
              <w:bottom w:w="70" w:type="dxa"/>
              <w:right w:w="80" w:type="dxa"/>
            </w:tcMar>
          </w:tcPr>
          <w:p w14:paraId="0C0598FF" w14:textId="77777777" w:rsidR="009E5107" w:rsidRPr="006F36DD" w:rsidRDefault="00000000">
            <w:pPr>
              <w:spacing w:after="0" w:line="247" w:lineRule="auto"/>
              <w:rPr>
                <w:sz w:val="28"/>
                <w:szCs w:val="28"/>
              </w:rPr>
            </w:pPr>
            <w:r w:rsidRPr="006F36DD">
              <w:rPr>
                <w:sz w:val="28"/>
                <w:szCs w:val="28"/>
              </w:rPr>
              <w:t>Delete/deactivate where allowed.</w:t>
            </w:r>
          </w:p>
        </w:tc>
        <w:tc>
          <w:tcPr>
            <w:tcW w:w="2232" w:type="dxa"/>
            <w:shd w:val="clear" w:color="auto" w:fill="F4F6FA"/>
            <w:tcMar>
              <w:top w:w="70" w:type="dxa"/>
              <w:left w:w="80" w:type="dxa"/>
              <w:bottom w:w="70" w:type="dxa"/>
              <w:right w:w="80" w:type="dxa"/>
            </w:tcMar>
          </w:tcPr>
          <w:p w14:paraId="4DCB2256" w14:textId="77777777" w:rsidR="009E5107" w:rsidRPr="006F36DD" w:rsidRDefault="00000000">
            <w:pPr>
              <w:spacing w:after="0" w:line="247" w:lineRule="auto"/>
              <w:rPr>
                <w:sz w:val="28"/>
                <w:szCs w:val="28"/>
              </w:rPr>
            </w:pPr>
            <w:r w:rsidRPr="006F36DD">
              <w:rPr>
                <w:sz w:val="28"/>
                <w:szCs w:val="28"/>
              </w:rPr>
              <w:t>Shows confirmation.</w:t>
            </w:r>
          </w:p>
        </w:tc>
        <w:tc>
          <w:tcPr>
            <w:tcW w:w="2664" w:type="dxa"/>
            <w:shd w:val="clear" w:color="auto" w:fill="F4F6FA"/>
            <w:tcMar>
              <w:top w:w="70" w:type="dxa"/>
              <w:left w:w="80" w:type="dxa"/>
              <w:bottom w:w="70" w:type="dxa"/>
              <w:right w:w="80" w:type="dxa"/>
            </w:tcMar>
          </w:tcPr>
          <w:p w14:paraId="04F123D3" w14:textId="77777777" w:rsidR="009E5107" w:rsidRPr="006F36DD" w:rsidRDefault="00000000">
            <w:pPr>
              <w:spacing w:after="0" w:line="247" w:lineRule="auto"/>
              <w:rPr>
                <w:sz w:val="28"/>
                <w:szCs w:val="28"/>
              </w:rPr>
            </w:pPr>
            <w:r w:rsidRPr="006F36DD">
              <w:rPr>
                <w:sz w:val="28"/>
                <w:szCs w:val="28"/>
              </w:rPr>
              <w:t>Performs allowed delete/deactivate behavior.</w:t>
            </w:r>
          </w:p>
        </w:tc>
        <w:tc>
          <w:tcPr>
            <w:tcW w:w="2736" w:type="dxa"/>
            <w:shd w:val="clear" w:color="auto" w:fill="F4F6FA"/>
            <w:tcMar>
              <w:top w:w="70" w:type="dxa"/>
              <w:left w:w="80" w:type="dxa"/>
              <w:bottom w:w="70" w:type="dxa"/>
              <w:right w:w="80" w:type="dxa"/>
            </w:tcMar>
          </w:tcPr>
          <w:p w14:paraId="31F7FC51" w14:textId="77777777" w:rsidR="009E5107" w:rsidRPr="006F36DD" w:rsidRDefault="00000000">
            <w:pPr>
              <w:spacing w:after="0" w:line="247" w:lineRule="auto"/>
              <w:rPr>
                <w:sz w:val="28"/>
                <w:szCs w:val="28"/>
              </w:rPr>
            </w:pPr>
            <w:r w:rsidRPr="006F36DD">
              <w:rPr>
                <w:sz w:val="28"/>
                <w:szCs w:val="28"/>
              </w:rPr>
              <w:t>Deletes, deactivates, or leaves record unchanged based on constraints.</w:t>
            </w:r>
          </w:p>
        </w:tc>
      </w:tr>
    </w:tbl>
    <w:p w14:paraId="7BE7597A" w14:textId="77777777" w:rsidR="009E5107" w:rsidRPr="006F36DD" w:rsidRDefault="009E5107">
      <w:pPr>
        <w:rPr>
          <w:sz w:val="28"/>
          <w:szCs w:val="28"/>
        </w:rPr>
      </w:pP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2592"/>
        <w:gridCol w:w="7632"/>
      </w:tblGrid>
      <w:tr w:rsidR="009E5107" w:rsidRPr="006F36DD" w14:paraId="7FD2D37F" w14:textId="77777777">
        <w:trPr>
          <w:tblHeader/>
          <w:jc w:val="center"/>
        </w:trPr>
        <w:tc>
          <w:tcPr>
            <w:tcW w:w="2592" w:type="dxa"/>
            <w:shd w:val="clear" w:color="auto" w:fill="1F2A44"/>
            <w:tcMar>
              <w:top w:w="80" w:type="dxa"/>
              <w:left w:w="80" w:type="dxa"/>
              <w:bottom w:w="80" w:type="dxa"/>
              <w:right w:w="80" w:type="dxa"/>
            </w:tcMar>
          </w:tcPr>
          <w:p w14:paraId="75609E92" w14:textId="77777777" w:rsidR="009E5107" w:rsidRPr="006F36DD" w:rsidRDefault="00000000">
            <w:pPr>
              <w:spacing w:after="0"/>
              <w:rPr>
                <w:sz w:val="28"/>
                <w:szCs w:val="28"/>
              </w:rPr>
            </w:pPr>
            <w:r w:rsidRPr="006F36DD">
              <w:rPr>
                <w:b/>
                <w:color w:val="FFFFFF"/>
                <w:sz w:val="28"/>
                <w:szCs w:val="28"/>
              </w:rPr>
              <w:t>Workflow Control Area</w:t>
            </w:r>
          </w:p>
        </w:tc>
        <w:tc>
          <w:tcPr>
            <w:tcW w:w="7632" w:type="dxa"/>
            <w:shd w:val="clear" w:color="auto" w:fill="1F2A44"/>
            <w:tcMar>
              <w:top w:w="80" w:type="dxa"/>
              <w:left w:w="80" w:type="dxa"/>
              <w:bottom w:w="80" w:type="dxa"/>
              <w:right w:w="80" w:type="dxa"/>
            </w:tcMar>
          </w:tcPr>
          <w:p w14:paraId="16B02D9E" w14:textId="77777777" w:rsidR="009E5107" w:rsidRPr="006F36DD" w:rsidRDefault="00000000">
            <w:pPr>
              <w:spacing w:after="0"/>
              <w:rPr>
                <w:sz w:val="28"/>
                <w:szCs w:val="28"/>
              </w:rPr>
            </w:pPr>
            <w:r w:rsidRPr="006F36DD">
              <w:rPr>
                <w:b/>
                <w:color w:val="FFFFFF"/>
                <w:sz w:val="28"/>
                <w:szCs w:val="28"/>
              </w:rPr>
              <w:t>Specification</w:t>
            </w:r>
          </w:p>
        </w:tc>
      </w:tr>
      <w:tr w:rsidR="009E5107" w:rsidRPr="006F36DD" w14:paraId="12150253" w14:textId="77777777">
        <w:trPr>
          <w:jc w:val="center"/>
        </w:trPr>
        <w:tc>
          <w:tcPr>
            <w:tcW w:w="2592" w:type="dxa"/>
            <w:tcMar>
              <w:top w:w="70" w:type="dxa"/>
              <w:left w:w="80" w:type="dxa"/>
              <w:bottom w:w="70" w:type="dxa"/>
              <w:right w:w="80" w:type="dxa"/>
            </w:tcMar>
          </w:tcPr>
          <w:p w14:paraId="5608ABD1" w14:textId="77777777" w:rsidR="009E5107" w:rsidRPr="006F36DD" w:rsidRDefault="00000000">
            <w:pPr>
              <w:spacing w:after="0" w:line="247" w:lineRule="auto"/>
              <w:rPr>
                <w:sz w:val="28"/>
                <w:szCs w:val="28"/>
              </w:rPr>
            </w:pPr>
            <w:r w:rsidRPr="006F36DD">
              <w:rPr>
                <w:sz w:val="28"/>
                <w:szCs w:val="28"/>
              </w:rPr>
              <w:t>Alternate Paths</w:t>
            </w:r>
          </w:p>
        </w:tc>
        <w:tc>
          <w:tcPr>
            <w:tcW w:w="7632" w:type="dxa"/>
            <w:tcMar>
              <w:top w:w="70" w:type="dxa"/>
              <w:left w:w="80" w:type="dxa"/>
              <w:bottom w:w="70" w:type="dxa"/>
              <w:right w:w="80" w:type="dxa"/>
            </w:tcMar>
          </w:tcPr>
          <w:p w14:paraId="25B4545C" w14:textId="77777777" w:rsidR="009E5107" w:rsidRPr="006F36DD" w:rsidRDefault="00000000">
            <w:pPr>
              <w:spacing w:after="0" w:line="247" w:lineRule="auto"/>
              <w:rPr>
                <w:sz w:val="28"/>
                <w:szCs w:val="28"/>
              </w:rPr>
            </w:pPr>
            <w:r w:rsidRPr="006F36DD">
              <w:rPr>
                <w:sz w:val="28"/>
                <w:szCs w:val="28"/>
              </w:rPr>
              <w:t>Company metadata may be linked to internship requests.</w:t>
            </w:r>
          </w:p>
        </w:tc>
      </w:tr>
      <w:tr w:rsidR="009E5107" w:rsidRPr="006F36DD" w14:paraId="5D85E3F2" w14:textId="77777777">
        <w:trPr>
          <w:jc w:val="center"/>
        </w:trPr>
        <w:tc>
          <w:tcPr>
            <w:tcW w:w="2592" w:type="dxa"/>
            <w:shd w:val="clear" w:color="auto" w:fill="F4F6FA"/>
            <w:tcMar>
              <w:top w:w="70" w:type="dxa"/>
              <w:left w:w="80" w:type="dxa"/>
              <w:bottom w:w="70" w:type="dxa"/>
              <w:right w:w="80" w:type="dxa"/>
            </w:tcMar>
          </w:tcPr>
          <w:p w14:paraId="4B06E6C5" w14:textId="77777777" w:rsidR="009E5107" w:rsidRPr="006F36DD" w:rsidRDefault="00000000">
            <w:pPr>
              <w:spacing w:after="0" w:line="247" w:lineRule="auto"/>
              <w:rPr>
                <w:sz w:val="28"/>
                <w:szCs w:val="28"/>
              </w:rPr>
            </w:pPr>
            <w:r w:rsidRPr="006F36DD">
              <w:rPr>
                <w:sz w:val="28"/>
                <w:szCs w:val="28"/>
              </w:rPr>
              <w:lastRenderedPageBreak/>
              <w:t>Exception Paths</w:t>
            </w:r>
          </w:p>
        </w:tc>
        <w:tc>
          <w:tcPr>
            <w:tcW w:w="7632" w:type="dxa"/>
            <w:shd w:val="clear" w:color="auto" w:fill="F4F6FA"/>
            <w:tcMar>
              <w:top w:w="70" w:type="dxa"/>
              <w:left w:w="80" w:type="dxa"/>
              <w:bottom w:w="70" w:type="dxa"/>
              <w:right w:w="80" w:type="dxa"/>
            </w:tcMar>
          </w:tcPr>
          <w:p w14:paraId="62CFEB61" w14:textId="77777777" w:rsidR="009E5107" w:rsidRPr="006F36DD" w:rsidRDefault="00000000">
            <w:pPr>
              <w:spacing w:after="0" w:line="247" w:lineRule="auto"/>
              <w:rPr>
                <w:sz w:val="28"/>
                <w:szCs w:val="28"/>
              </w:rPr>
            </w:pPr>
            <w:r w:rsidRPr="006F36DD">
              <w:rPr>
                <w:sz w:val="28"/>
                <w:szCs w:val="28"/>
              </w:rPr>
              <w:t>Validation failure, duplicate/conflict, linked-record restriction, unauthorized access, or API failure blocks operation.</w:t>
            </w:r>
          </w:p>
        </w:tc>
      </w:tr>
      <w:tr w:rsidR="009E5107" w:rsidRPr="006F36DD" w14:paraId="62A341B7" w14:textId="77777777">
        <w:trPr>
          <w:jc w:val="center"/>
        </w:trPr>
        <w:tc>
          <w:tcPr>
            <w:tcW w:w="2592" w:type="dxa"/>
            <w:tcMar>
              <w:top w:w="70" w:type="dxa"/>
              <w:left w:w="80" w:type="dxa"/>
              <w:bottom w:w="70" w:type="dxa"/>
              <w:right w:w="80" w:type="dxa"/>
            </w:tcMar>
          </w:tcPr>
          <w:p w14:paraId="7486907B" w14:textId="77777777" w:rsidR="009E5107" w:rsidRPr="006F36DD" w:rsidRDefault="00000000">
            <w:pPr>
              <w:spacing w:after="0" w:line="247" w:lineRule="auto"/>
              <w:rPr>
                <w:sz w:val="28"/>
                <w:szCs w:val="28"/>
              </w:rPr>
            </w:pPr>
            <w:r w:rsidRPr="006F36DD">
              <w:rPr>
                <w:sz w:val="28"/>
                <w:szCs w:val="28"/>
              </w:rPr>
              <w:t>Postconditions</w:t>
            </w:r>
          </w:p>
        </w:tc>
        <w:tc>
          <w:tcPr>
            <w:tcW w:w="7632" w:type="dxa"/>
            <w:tcMar>
              <w:top w:w="70" w:type="dxa"/>
              <w:left w:w="80" w:type="dxa"/>
              <w:bottom w:w="70" w:type="dxa"/>
              <w:right w:w="80" w:type="dxa"/>
            </w:tcMar>
          </w:tcPr>
          <w:p w14:paraId="6961A928" w14:textId="77777777" w:rsidR="009E5107" w:rsidRPr="006F36DD" w:rsidRDefault="00000000">
            <w:pPr>
              <w:spacing w:after="0" w:line="247" w:lineRule="auto"/>
              <w:rPr>
                <w:sz w:val="28"/>
                <w:szCs w:val="28"/>
              </w:rPr>
            </w:pPr>
            <w:r w:rsidRPr="006F36DD">
              <w:rPr>
                <w:sz w:val="28"/>
                <w:szCs w:val="28"/>
              </w:rPr>
              <w:t xml:space="preserve">Company metadata </w:t>
            </w:r>
            <w:proofErr w:type="gramStart"/>
            <w:r w:rsidRPr="006F36DD">
              <w:rPr>
                <w:sz w:val="28"/>
                <w:szCs w:val="28"/>
              </w:rPr>
              <w:t>is persisted</w:t>
            </w:r>
            <w:proofErr w:type="gramEnd"/>
            <w:r w:rsidRPr="006F36DD">
              <w:rPr>
                <w:sz w:val="28"/>
                <w:szCs w:val="28"/>
              </w:rPr>
              <w:t xml:space="preserve"> for Admin use.</w:t>
            </w:r>
          </w:p>
        </w:tc>
      </w:tr>
      <w:tr w:rsidR="009E5107" w:rsidRPr="006F36DD" w14:paraId="13E6D238" w14:textId="77777777">
        <w:trPr>
          <w:jc w:val="center"/>
        </w:trPr>
        <w:tc>
          <w:tcPr>
            <w:tcW w:w="2592" w:type="dxa"/>
            <w:shd w:val="clear" w:color="auto" w:fill="F4F6FA"/>
            <w:tcMar>
              <w:top w:w="70" w:type="dxa"/>
              <w:left w:w="80" w:type="dxa"/>
              <w:bottom w:w="70" w:type="dxa"/>
              <w:right w:w="80" w:type="dxa"/>
            </w:tcMar>
          </w:tcPr>
          <w:p w14:paraId="2C1CEFAF" w14:textId="77777777" w:rsidR="009E5107" w:rsidRPr="006F36DD" w:rsidRDefault="00000000">
            <w:pPr>
              <w:spacing w:after="0" w:line="247" w:lineRule="auto"/>
              <w:rPr>
                <w:sz w:val="28"/>
                <w:szCs w:val="28"/>
              </w:rPr>
            </w:pPr>
            <w:r w:rsidRPr="006F36DD">
              <w:rPr>
                <w:sz w:val="28"/>
                <w:szCs w:val="28"/>
              </w:rPr>
              <w:t>Data Read</w:t>
            </w:r>
          </w:p>
        </w:tc>
        <w:tc>
          <w:tcPr>
            <w:tcW w:w="7632" w:type="dxa"/>
            <w:shd w:val="clear" w:color="auto" w:fill="F4F6FA"/>
            <w:tcMar>
              <w:top w:w="70" w:type="dxa"/>
              <w:left w:w="80" w:type="dxa"/>
              <w:bottom w:w="70" w:type="dxa"/>
              <w:right w:w="80" w:type="dxa"/>
            </w:tcMar>
          </w:tcPr>
          <w:p w14:paraId="6D23DD1F" w14:textId="77777777" w:rsidR="009E5107" w:rsidRPr="006F36DD" w:rsidRDefault="00000000">
            <w:pPr>
              <w:spacing w:after="0" w:line="247" w:lineRule="auto"/>
              <w:rPr>
                <w:sz w:val="28"/>
                <w:szCs w:val="28"/>
              </w:rPr>
            </w:pPr>
            <w:r w:rsidRPr="006F36DD">
              <w:rPr>
                <w:sz w:val="28"/>
                <w:szCs w:val="28"/>
              </w:rPr>
              <w:t>Company records and request references.</w:t>
            </w:r>
          </w:p>
        </w:tc>
      </w:tr>
      <w:tr w:rsidR="009E5107" w:rsidRPr="006F36DD" w14:paraId="453C9343" w14:textId="77777777">
        <w:trPr>
          <w:jc w:val="center"/>
        </w:trPr>
        <w:tc>
          <w:tcPr>
            <w:tcW w:w="2592" w:type="dxa"/>
            <w:tcMar>
              <w:top w:w="70" w:type="dxa"/>
              <w:left w:w="80" w:type="dxa"/>
              <w:bottom w:w="70" w:type="dxa"/>
              <w:right w:w="80" w:type="dxa"/>
            </w:tcMar>
          </w:tcPr>
          <w:p w14:paraId="191B6DD0" w14:textId="77777777" w:rsidR="009E5107" w:rsidRPr="006F36DD" w:rsidRDefault="00000000">
            <w:pPr>
              <w:spacing w:after="0" w:line="247" w:lineRule="auto"/>
              <w:rPr>
                <w:sz w:val="28"/>
                <w:szCs w:val="28"/>
              </w:rPr>
            </w:pPr>
            <w:r w:rsidRPr="006F36DD">
              <w:rPr>
                <w:sz w:val="28"/>
                <w:szCs w:val="28"/>
              </w:rPr>
              <w:t>Data Written</w:t>
            </w:r>
          </w:p>
        </w:tc>
        <w:tc>
          <w:tcPr>
            <w:tcW w:w="7632" w:type="dxa"/>
            <w:tcMar>
              <w:top w:w="70" w:type="dxa"/>
              <w:left w:w="80" w:type="dxa"/>
              <w:bottom w:w="70" w:type="dxa"/>
              <w:right w:w="80" w:type="dxa"/>
            </w:tcMar>
          </w:tcPr>
          <w:p w14:paraId="4C507245" w14:textId="77777777" w:rsidR="009E5107" w:rsidRPr="006F36DD" w:rsidRDefault="00000000">
            <w:pPr>
              <w:spacing w:after="0" w:line="247" w:lineRule="auto"/>
              <w:rPr>
                <w:sz w:val="28"/>
                <w:szCs w:val="28"/>
              </w:rPr>
            </w:pPr>
            <w:r w:rsidRPr="006F36DD">
              <w:rPr>
                <w:sz w:val="28"/>
                <w:szCs w:val="28"/>
              </w:rPr>
              <w:t>Company metadata and audit events.</w:t>
            </w:r>
          </w:p>
        </w:tc>
      </w:tr>
      <w:tr w:rsidR="009E5107" w:rsidRPr="006F36DD" w14:paraId="46318D73" w14:textId="77777777">
        <w:trPr>
          <w:jc w:val="center"/>
        </w:trPr>
        <w:tc>
          <w:tcPr>
            <w:tcW w:w="2592" w:type="dxa"/>
            <w:shd w:val="clear" w:color="auto" w:fill="F4F6FA"/>
            <w:tcMar>
              <w:top w:w="70" w:type="dxa"/>
              <w:left w:w="80" w:type="dxa"/>
              <w:bottom w:w="70" w:type="dxa"/>
              <w:right w:w="80" w:type="dxa"/>
            </w:tcMar>
          </w:tcPr>
          <w:p w14:paraId="3FEA5525" w14:textId="77777777" w:rsidR="009E5107" w:rsidRPr="006F36DD" w:rsidRDefault="00000000">
            <w:pPr>
              <w:spacing w:after="0" w:line="247" w:lineRule="auto"/>
              <w:rPr>
                <w:sz w:val="28"/>
                <w:szCs w:val="28"/>
              </w:rPr>
            </w:pPr>
            <w:r w:rsidRPr="006F36DD">
              <w:rPr>
                <w:sz w:val="28"/>
                <w:szCs w:val="28"/>
              </w:rPr>
              <w:t>Audit Logging Notes</w:t>
            </w:r>
          </w:p>
        </w:tc>
        <w:tc>
          <w:tcPr>
            <w:tcW w:w="7632" w:type="dxa"/>
            <w:shd w:val="clear" w:color="auto" w:fill="F4F6FA"/>
            <w:tcMar>
              <w:top w:w="70" w:type="dxa"/>
              <w:left w:w="80" w:type="dxa"/>
              <w:bottom w:w="70" w:type="dxa"/>
              <w:right w:w="80" w:type="dxa"/>
            </w:tcMar>
          </w:tcPr>
          <w:p w14:paraId="1BD1442F" w14:textId="77777777" w:rsidR="009E5107" w:rsidRPr="006F36DD" w:rsidRDefault="00000000">
            <w:pPr>
              <w:spacing w:after="0" w:line="247" w:lineRule="auto"/>
              <w:rPr>
                <w:sz w:val="28"/>
                <w:szCs w:val="28"/>
              </w:rPr>
            </w:pPr>
            <w:r w:rsidRPr="006F36DD">
              <w:rPr>
                <w:sz w:val="28"/>
                <w:szCs w:val="28"/>
              </w:rPr>
              <w:t>Company create/update/delete actions should be audit logged.</w:t>
            </w:r>
          </w:p>
        </w:tc>
      </w:tr>
      <w:tr w:rsidR="009E5107" w:rsidRPr="006F36DD" w14:paraId="7CDE1925" w14:textId="77777777">
        <w:trPr>
          <w:jc w:val="center"/>
        </w:trPr>
        <w:tc>
          <w:tcPr>
            <w:tcW w:w="2592" w:type="dxa"/>
            <w:tcMar>
              <w:top w:w="70" w:type="dxa"/>
              <w:left w:w="80" w:type="dxa"/>
              <w:bottom w:w="70" w:type="dxa"/>
              <w:right w:w="80" w:type="dxa"/>
            </w:tcMar>
          </w:tcPr>
          <w:p w14:paraId="760C4E77" w14:textId="77777777" w:rsidR="009E5107" w:rsidRPr="006F36DD" w:rsidRDefault="00000000">
            <w:pPr>
              <w:spacing w:after="0" w:line="247" w:lineRule="auto"/>
              <w:rPr>
                <w:sz w:val="28"/>
                <w:szCs w:val="28"/>
              </w:rPr>
            </w:pPr>
            <w:r w:rsidRPr="006F36DD">
              <w:rPr>
                <w:sz w:val="28"/>
                <w:szCs w:val="28"/>
              </w:rPr>
              <w:t>Removed-Scope Guardrails</w:t>
            </w:r>
          </w:p>
        </w:tc>
        <w:tc>
          <w:tcPr>
            <w:tcW w:w="7632" w:type="dxa"/>
            <w:tcMar>
              <w:top w:w="70" w:type="dxa"/>
              <w:left w:w="80" w:type="dxa"/>
              <w:bottom w:w="70" w:type="dxa"/>
              <w:right w:w="80" w:type="dxa"/>
            </w:tcMar>
          </w:tcPr>
          <w:p w14:paraId="512B1554" w14:textId="77777777" w:rsidR="009E5107" w:rsidRPr="006F36DD" w:rsidRDefault="00000000">
            <w:pPr>
              <w:spacing w:after="0" w:line="247" w:lineRule="auto"/>
              <w:rPr>
                <w:sz w:val="28"/>
                <w:szCs w:val="28"/>
              </w:rPr>
            </w:pPr>
            <w:r w:rsidRPr="006F36DD">
              <w:rPr>
                <w:sz w:val="28"/>
                <w:szCs w:val="28"/>
              </w:rPr>
              <w:t>No company portal, company login, or company API role.</w:t>
            </w:r>
          </w:p>
        </w:tc>
      </w:tr>
      <w:tr w:rsidR="009E5107" w:rsidRPr="006F36DD" w14:paraId="2D19FF48" w14:textId="77777777">
        <w:trPr>
          <w:jc w:val="center"/>
        </w:trPr>
        <w:tc>
          <w:tcPr>
            <w:tcW w:w="2592" w:type="dxa"/>
            <w:shd w:val="clear" w:color="auto" w:fill="F4F6FA"/>
            <w:tcMar>
              <w:top w:w="70" w:type="dxa"/>
              <w:left w:w="80" w:type="dxa"/>
              <w:bottom w:w="70" w:type="dxa"/>
              <w:right w:w="80" w:type="dxa"/>
            </w:tcMar>
          </w:tcPr>
          <w:p w14:paraId="6F779447" w14:textId="77777777" w:rsidR="009E5107" w:rsidRPr="006F36DD" w:rsidRDefault="00000000">
            <w:pPr>
              <w:spacing w:after="0" w:line="247" w:lineRule="auto"/>
              <w:rPr>
                <w:sz w:val="28"/>
                <w:szCs w:val="28"/>
              </w:rPr>
            </w:pPr>
            <w:r w:rsidRPr="006F36DD">
              <w:rPr>
                <w:sz w:val="28"/>
                <w:szCs w:val="28"/>
              </w:rPr>
              <w:t>Acceptance Evidence</w:t>
            </w:r>
          </w:p>
        </w:tc>
        <w:tc>
          <w:tcPr>
            <w:tcW w:w="7632" w:type="dxa"/>
            <w:shd w:val="clear" w:color="auto" w:fill="F4F6FA"/>
            <w:tcMar>
              <w:top w:w="70" w:type="dxa"/>
              <w:left w:w="80" w:type="dxa"/>
              <w:bottom w:w="70" w:type="dxa"/>
              <w:right w:w="80" w:type="dxa"/>
            </w:tcMar>
          </w:tcPr>
          <w:p w14:paraId="5980611A" w14:textId="77777777" w:rsidR="009E5107" w:rsidRPr="006F36DD" w:rsidRDefault="00000000">
            <w:pPr>
              <w:spacing w:after="0" w:line="247" w:lineRule="auto"/>
              <w:rPr>
                <w:sz w:val="28"/>
                <w:szCs w:val="28"/>
              </w:rPr>
            </w:pPr>
            <w:r w:rsidRPr="006F36DD">
              <w:rPr>
                <w:sz w:val="28"/>
                <w:szCs w:val="28"/>
              </w:rPr>
              <w:t>Company data is managed by Admin as metadata for external stakeholders only.</w:t>
            </w:r>
          </w:p>
        </w:tc>
      </w:tr>
    </w:tbl>
    <w:p w14:paraId="59634904" w14:textId="77777777" w:rsidR="009E5107" w:rsidRPr="006F36DD" w:rsidRDefault="009E5107">
      <w:pPr>
        <w:rPr>
          <w:sz w:val="28"/>
          <w:szCs w:val="28"/>
        </w:rPr>
      </w:pPr>
    </w:p>
    <w:p w14:paraId="50F512D1" w14:textId="77777777" w:rsidR="009E5107" w:rsidRPr="006F36DD" w:rsidRDefault="00000000">
      <w:pPr>
        <w:pStyle w:val="Heading2"/>
        <w:rPr>
          <w:sz w:val="28"/>
          <w:szCs w:val="28"/>
        </w:rPr>
      </w:pPr>
      <w:r w:rsidRPr="006F36DD">
        <w:rPr>
          <w:sz w:val="28"/>
          <w:szCs w:val="28"/>
        </w:rPr>
        <w:t>WF-ADM-009 - Internship Request Management Without GPA Criteria</w:t>
      </w: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2448"/>
        <w:gridCol w:w="7776"/>
      </w:tblGrid>
      <w:tr w:rsidR="009E5107" w:rsidRPr="006F36DD" w14:paraId="064894D9" w14:textId="77777777">
        <w:trPr>
          <w:tblHeader/>
          <w:jc w:val="center"/>
        </w:trPr>
        <w:tc>
          <w:tcPr>
            <w:tcW w:w="2448" w:type="dxa"/>
            <w:shd w:val="clear" w:color="auto" w:fill="1F2A44"/>
            <w:tcMar>
              <w:top w:w="80" w:type="dxa"/>
              <w:left w:w="80" w:type="dxa"/>
              <w:bottom w:w="80" w:type="dxa"/>
              <w:right w:w="80" w:type="dxa"/>
            </w:tcMar>
          </w:tcPr>
          <w:p w14:paraId="64DFB922" w14:textId="77777777" w:rsidR="009E5107" w:rsidRPr="006F36DD" w:rsidRDefault="00000000">
            <w:pPr>
              <w:spacing w:after="0"/>
              <w:rPr>
                <w:sz w:val="28"/>
                <w:szCs w:val="28"/>
              </w:rPr>
            </w:pPr>
            <w:r w:rsidRPr="006F36DD">
              <w:rPr>
                <w:b/>
                <w:color w:val="FFFFFF"/>
                <w:sz w:val="28"/>
                <w:szCs w:val="28"/>
              </w:rPr>
              <w:t>Section</w:t>
            </w:r>
          </w:p>
        </w:tc>
        <w:tc>
          <w:tcPr>
            <w:tcW w:w="7776" w:type="dxa"/>
            <w:shd w:val="clear" w:color="auto" w:fill="1F2A44"/>
            <w:tcMar>
              <w:top w:w="80" w:type="dxa"/>
              <w:left w:w="80" w:type="dxa"/>
              <w:bottom w:w="80" w:type="dxa"/>
              <w:right w:w="80" w:type="dxa"/>
            </w:tcMar>
          </w:tcPr>
          <w:p w14:paraId="75CE4C0D" w14:textId="77777777" w:rsidR="009E5107" w:rsidRPr="006F36DD" w:rsidRDefault="00000000">
            <w:pPr>
              <w:spacing w:after="0"/>
              <w:rPr>
                <w:sz w:val="28"/>
                <w:szCs w:val="28"/>
              </w:rPr>
            </w:pPr>
            <w:r w:rsidRPr="006F36DD">
              <w:rPr>
                <w:b/>
                <w:color w:val="FFFFFF"/>
                <w:sz w:val="28"/>
                <w:szCs w:val="28"/>
              </w:rPr>
              <w:t>Specification</w:t>
            </w:r>
          </w:p>
        </w:tc>
      </w:tr>
      <w:tr w:rsidR="009E5107" w:rsidRPr="006F36DD" w14:paraId="6FB1C207" w14:textId="77777777">
        <w:trPr>
          <w:jc w:val="center"/>
        </w:trPr>
        <w:tc>
          <w:tcPr>
            <w:tcW w:w="2448" w:type="dxa"/>
            <w:tcMar>
              <w:top w:w="70" w:type="dxa"/>
              <w:left w:w="80" w:type="dxa"/>
              <w:bottom w:w="70" w:type="dxa"/>
              <w:right w:w="80" w:type="dxa"/>
            </w:tcMar>
          </w:tcPr>
          <w:p w14:paraId="298301B4" w14:textId="77777777" w:rsidR="009E5107" w:rsidRPr="006F36DD" w:rsidRDefault="00000000">
            <w:pPr>
              <w:spacing w:after="0" w:line="247" w:lineRule="auto"/>
              <w:rPr>
                <w:sz w:val="28"/>
                <w:szCs w:val="28"/>
              </w:rPr>
            </w:pPr>
            <w:r w:rsidRPr="006F36DD">
              <w:rPr>
                <w:sz w:val="28"/>
                <w:szCs w:val="28"/>
              </w:rPr>
              <w:t>Primary Actor</w:t>
            </w:r>
          </w:p>
        </w:tc>
        <w:tc>
          <w:tcPr>
            <w:tcW w:w="7776" w:type="dxa"/>
            <w:tcMar>
              <w:top w:w="70" w:type="dxa"/>
              <w:left w:w="80" w:type="dxa"/>
              <w:bottom w:w="70" w:type="dxa"/>
              <w:right w:w="80" w:type="dxa"/>
            </w:tcMar>
          </w:tcPr>
          <w:p w14:paraId="21E52B10" w14:textId="77777777" w:rsidR="009E5107" w:rsidRPr="006F36DD" w:rsidRDefault="00000000">
            <w:pPr>
              <w:spacing w:after="0" w:line="247" w:lineRule="auto"/>
              <w:rPr>
                <w:sz w:val="28"/>
                <w:szCs w:val="28"/>
              </w:rPr>
            </w:pPr>
            <w:r w:rsidRPr="006F36DD">
              <w:rPr>
                <w:sz w:val="28"/>
                <w:szCs w:val="28"/>
              </w:rPr>
              <w:t>Department Admin</w:t>
            </w:r>
          </w:p>
        </w:tc>
      </w:tr>
      <w:tr w:rsidR="009E5107" w:rsidRPr="006F36DD" w14:paraId="665E5F67" w14:textId="77777777">
        <w:trPr>
          <w:jc w:val="center"/>
        </w:trPr>
        <w:tc>
          <w:tcPr>
            <w:tcW w:w="2448" w:type="dxa"/>
            <w:shd w:val="clear" w:color="auto" w:fill="F4F6FA"/>
            <w:tcMar>
              <w:top w:w="70" w:type="dxa"/>
              <w:left w:w="80" w:type="dxa"/>
              <w:bottom w:w="70" w:type="dxa"/>
              <w:right w:w="80" w:type="dxa"/>
            </w:tcMar>
          </w:tcPr>
          <w:p w14:paraId="116D6FBF" w14:textId="77777777" w:rsidR="009E5107" w:rsidRPr="006F36DD" w:rsidRDefault="00000000">
            <w:pPr>
              <w:spacing w:after="0" w:line="247" w:lineRule="auto"/>
              <w:rPr>
                <w:sz w:val="28"/>
                <w:szCs w:val="28"/>
              </w:rPr>
            </w:pPr>
            <w:r w:rsidRPr="006F36DD">
              <w:rPr>
                <w:sz w:val="28"/>
                <w:szCs w:val="28"/>
              </w:rPr>
              <w:t>Supporting Systems</w:t>
            </w:r>
          </w:p>
        </w:tc>
        <w:tc>
          <w:tcPr>
            <w:tcW w:w="7776" w:type="dxa"/>
            <w:shd w:val="clear" w:color="auto" w:fill="F4F6FA"/>
            <w:tcMar>
              <w:top w:w="70" w:type="dxa"/>
              <w:left w:w="80" w:type="dxa"/>
              <w:bottom w:w="70" w:type="dxa"/>
              <w:right w:w="80" w:type="dxa"/>
            </w:tcMar>
          </w:tcPr>
          <w:p w14:paraId="2E64A6C3" w14:textId="77777777" w:rsidR="009E5107" w:rsidRPr="006F36DD" w:rsidRDefault="00000000">
            <w:pPr>
              <w:spacing w:after="0" w:line="247" w:lineRule="auto"/>
              <w:rPr>
                <w:sz w:val="28"/>
                <w:szCs w:val="28"/>
              </w:rPr>
            </w:pPr>
            <w:r w:rsidRPr="006F36DD">
              <w:rPr>
                <w:sz w:val="28"/>
                <w:szCs w:val="28"/>
              </w:rPr>
              <w:t>PostgreSQL Data Store; Developer-Managed Skill Taxonomy; Audit Logging Service</w:t>
            </w:r>
          </w:p>
        </w:tc>
      </w:tr>
      <w:tr w:rsidR="009E5107" w:rsidRPr="006F36DD" w14:paraId="30E5BB8E" w14:textId="77777777">
        <w:trPr>
          <w:jc w:val="center"/>
        </w:trPr>
        <w:tc>
          <w:tcPr>
            <w:tcW w:w="2448" w:type="dxa"/>
            <w:tcMar>
              <w:top w:w="70" w:type="dxa"/>
              <w:left w:w="80" w:type="dxa"/>
              <w:bottom w:w="70" w:type="dxa"/>
              <w:right w:w="80" w:type="dxa"/>
            </w:tcMar>
          </w:tcPr>
          <w:p w14:paraId="4D7EE715" w14:textId="77777777" w:rsidR="009E5107" w:rsidRPr="006F36DD" w:rsidRDefault="00000000">
            <w:pPr>
              <w:spacing w:after="0" w:line="247" w:lineRule="auto"/>
              <w:rPr>
                <w:sz w:val="28"/>
                <w:szCs w:val="28"/>
              </w:rPr>
            </w:pPr>
            <w:r w:rsidRPr="006F36DD">
              <w:rPr>
                <w:sz w:val="28"/>
                <w:szCs w:val="28"/>
              </w:rPr>
              <w:t>Trigger</w:t>
            </w:r>
          </w:p>
        </w:tc>
        <w:tc>
          <w:tcPr>
            <w:tcW w:w="7776" w:type="dxa"/>
            <w:tcMar>
              <w:top w:w="70" w:type="dxa"/>
              <w:left w:w="80" w:type="dxa"/>
              <w:bottom w:w="70" w:type="dxa"/>
              <w:right w:w="80" w:type="dxa"/>
            </w:tcMar>
          </w:tcPr>
          <w:p w14:paraId="1873E35A" w14:textId="77777777" w:rsidR="009E5107" w:rsidRPr="006F36DD" w:rsidRDefault="00000000">
            <w:pPr>
              <w:spacing w:after="0" w:line="247" w:lineRule="auto"/>
              <w:rPr>
                <w:sz w:val="28"/>
                <w:szCs w:val="28"/>
              </w:rPr>
            </w:pPr>
            <w:r w:rsidRPr="006F36DD">
              <w:rPr>
                <w:sz w:val="28"/>
                <w:szCs w:val="28"/>
              </w:rPr>
              <w:t>Admin creates or updates an internship request.</w:t>
            </w:r>
          </w:p>
        </w:tc>
      </w:tr>
      <w:tr w:rsidR="009E5107" w:rsidRPr="006F36DD" w14:paraId="0F9D16B1" w14:textId="77777777">
        <w:trPr>
          <w:jc w:val="center"/>
        </w:trPr>
        <w:tc>
          <w:tcPr>
            <w:tcW w:w="2448" w:type="dxa"/>
            <w:shd w:val="clear" w:color="auto" w:fill="F4F6FA"/>
            <w:tcMar>
              <w:top w:w="70" w:type="dxa"/>
              <w:left w:w="80" w:type="dxa"/>
              <w:bottom w:w="70" w:type="dxa"/>
              <w:right w:w="80" w:type="dxa"/>
            </w:tcMar>
          </w:tcPr>
          <w:p w14:paraId="7858F17A" w14:textId="77777777" w:rsidR="009E5107" w:rsidRPr="006F36DD" w:rsidRDefault="00000000">
            <w:pPr>
              <w:spacing w:after="0" w:line="247" w:lineRule="auto"/>
              <w:rPr>
                <w:sz w:val="28"/>
                <w:szCs w:val="28"/>
              </w:rPr>
            </w:pPr>
            <w:r w:rsidRPr="006F36DD">
              <w:rPr>
                <w:sz w:val="28"/>
                <w:szCs w:val="28"/>
              </w:rPr>
              <w:t>Preconditions</w:t>
            </w:r>
          </w:p>
        </w:tc>
        <w:tc>
          <w:tcPr>
            <w:tcW w:w="7776" w:type="dxa"/>
            <w:shd w:val="clear" w:color="auto" w:fill="F4F6FA"/>
            <w:tcMar>
              <w:top w:w="70" w:type="dxa"/>
              <w:left w:w="80" w:type="dxa"/>
              <w:bottom w:w="70" w:type="dxa"/>
              <w:right w:w="80" w:type="dxa"/>
            </w:tcMar>
          </w:tcPr>
          <w:p w14:paraId="78191267" w14:textId="77777777" w:rsidR="009E5107" w:rsidRDefault="00000000">
            <w:pPr>
              <w:spacing w:after="0" w:line="247" w:lineRule="auto"/>
              <w:rPr>
                <w:sz w:val="28"/>
                <w:szCs w:val="28"/>
              </w:rPr>
            </w:pPr>
            <w:r w:rsidRPr="006F36DD">
              <w:rPr>
                <w:sz w:val="28"/>
                <w:szCs w:val="28"/>
              </w:rPr>
              <w:t>Admin is authenticated; company metadata and skill taxonomy are available.</w:t>
            </w:r>
          </w:p>
          <w:p w14:paraId="6A228C8A" w14:textId="77777777" w:rsidR="00E56A19" w:rsidRDefault="00E56A19">
            <w:pPr>
              <w:spacing w:after="0" w:line="247" w:lineRule="auto"/>
              <w:rPr>
                <w:sz w:val="28"/>
                <w:szCs w:val="28"/>
              </w:rPr>
            </w:pPr>
          </w:p>
          <w:p w14:paraId="0734CCAF" w14:textId="7149881F" w:rsidR="00E56A19" w:rsidRPr="00E56A19" w:rsidRDefault="00E56A19">
            <w:pPr>
              <w:spacing w:after="0" w:line="247" w:lineRule="auto"/>
              <w:rPr>
                <w:i/>
                <w:iCs/>
                <w:sz w:val="28"/>
                <w:szCs w:val="28"/>
              </w:rPr>
            </w:pPr>
            <w:r w:rsidRPr="00E56A19">
              <w:rPr>
                <w:b/>
                <w:bCs/>
                <w:i/>
                <w:iCs/>
                <w:sz w:val="28"/>
                <w:szCs w:val="28"/>
                <w:highlight w:val="yellow"/>
              </w:rPr>
              <w:t>Skill Taxonomy Clarification:</w:t>
            </w:r>
            <w:r w:rsidRPr="00E56A19">
              <w:rPr>
                <w:i/>
                <w:iCs/>
                <w:sz w:val="28"/>
                <w:szCs w:val="28"/>
                <w:highlight w:val="yellow"/>
              </w:rPr>
              <w:t xml:space="preserve"> Skill List Breakdown.pdf is used as the structural reference for the skill taxonomy model, including the Core Cluster → Skill Category → Individual Skill hierarchy and many-to-many category mapping approach. The actual production Master Skill List is not finalized yet and will be supplied later by the project team/developers through controlled seed data or database migrations. Downstream implementation must support taxonomy expansion without schema redesign.</w:t>
            </w:r>
          </w:p>
        </w:tc>
      </w:tr>
      <w:tr w:rsidR="009E5107" w:rsidRPr="006F36DD" w14:paraId="3D4895C2" w14:textId="77777777">
        <w:trPr>
          <w:jc w:val="center"/>
        </w:trPr>
        <w:tc>
          <w:tcPr>
            <w:tcW w:w="2448" w:type="dxa"/>
            <w:tcMar>
              <w:top w:w="70" w:type="dxa"/>
              <w:left w:w="80" w:type="dxa"/>
              <w:bottom w:w="70" w:type="dxa"/>
              <w:right w:w="80" w:type="dxa"/>
            </w:tcMar>
          </w:tcPr>
          <w:p w14:paraId="187C31DC" w14:textId="77777777" w:rsidR="009E5107" w:rsidRPr="006F36DD" w:rsidRDefault="00000000">
            <w:pPr>
              <w:spacing w:after="0" w:line="247" w:lineRule="auto"/>
              <w:rPr>
                <w:sz w:val="28"/>
                <w:szCs w:val="28"/>
              </w:rPr>
            </w:pPr>
            <w:r w:rsidRPr="006F36DD">
              <w:rPr>
                <w:sz w:val="28"/>
                <w:szCs w:val="28"/>
              </w:rPr>
              <w:t>Related UI Pages</w:t>
            </w:r>
          </w:p>
        </w:tc>
        <w:tc>
          <w:tcPr>
            <w:tcW w:w="7776" w:type="dxa"/>
            <w:tcMar>
              <w:top w:w="70" w:type="dxa"/>
              <w:left w:w="80" w:type="dxa"/>
              <w:bottom w:w="70" w:type="dxa"/>
              <w:right w:w="80" w:type="dxa"/>
            </w:tcMar>
          </w:tcPr>
          <w:p w14:paraId="6F91892E" w14:textId="77777777" w:rsidR="009E5107" w:rsidRPr="006F36DD" w:rsidRDefault="00000000">
            <w:pPr>
              <w:spacing w:after="0" w:line="247" w:lineRule="auto"/>
              <w:rPr>
                <w:sz w:val="28"/>
                <w:szCs w:val="28"/>
              </w:rPr>
            </w:pPr>
            <w:r w:rsidRPr="006F36DD">
              <w:rPr>
                <w:sz w:val="28"/>
                <w:szCs w:val="28"/>
              </w:rPr>
              <w:t>/admin/internships</w:t>
            </w:r>
          </w:p>
        </w:tc>
      </w:tr>
      <w:tr w:rsidR="009E5107" w:rsidRPr="006F36DD" w14:paraId="3691EA69" w14:textId="77777777">
        <w:trPr>
          <w:jc w:val="center"/>
        </w:trPr>
        <w:tc>
          <w:tcPr>
            <w:tcW w:w="2448" w:type="dxa"/>
            <w:shd w:val="clear" w:color="auto" w:fill="F4F6FA"/>
            <w:tcMar>
              <w:top w:w="70" w:type="dxa"/>
              <w:left w:w="80" w:type="dxa"/>
              <w:bottom w:w="70" w:type="dxa"/>
              <w:right w:w="80" w:type="dxa"/>
            </w:tcMar>
          </w:tcPr>
          <w:p w14:paraId="24A60A9F" w14:textId="77777777" w:rsidR="009E5107" w:rsidRPr="006F36DD" w:rsidRDefault="00000000">
            <w:pPr>
              <w:spacing w:after="0" w:line="247" w:lineRule="auto"/>
              <w:rPr>
                <w:sz w:val="28"/>
                <w:szCs w:val="28"/>
              </w:rPr>
            </w:pPr>
            <w:r w:rsidRPr="006F36DD">
              <w:rPr>
                <w:sz w:val="28"/>
                <w:szCs w:val="28"/>
              </w:rPr>
              <w:lastRenderedPageBreak/>
              <w:t>Related Use Cases</w:t>
            </w:r>
          </w:p>
        </w:tc>
        <w:tc>
          <w:tcPr>
            <w:tcW w:w="7776" w:type="dxa"/>
            <w:shd w:val="clear" w:color="auto" w:fill="F4F6FA"/>
            <w:tcMar>
              <w:top w:w="70" w:type="dxa"/>
              <w:left w:w="80" w:type="dxa"/>
              <w:bottom w:w="70" w:type="dxa"/>
              <w:right w:w="80" w:type="dxa"/>
            </w:tcMar>
          </w:tcPr>
          <w:p w14:paraId="10F232C2" w14:textId="77777777" w:rsidR="009E5107" w:rsidRPr="006F36DD" w:rsidRDefault="00000000">
            <w:pPr>
              <w:spacing w:after="0" w:line="247" w:lineRule="auto"/>
              <w:rPr>
                <w:sz w:val="28"/>
                <w:szCs w:val="28"/>
              </w:rPr>
            </w:pPr>
            <w:r w:rsidRPr="006F36DD">
              <w:rPr>
                <w:sz w:val="28"/>
                <w:szCs w:val="28"/>
              </w:rPr>
              <w:t>UC-ADM-009; UC-SYS-007</w:t>
            </w:r>
          </w:p>
        </w:tc>
      </w:tr>
      <w:tr w:rsidR="009E5107" w:rsidRPr="006F36DD" w14:paraId="2C8A5C5D" w14:textId="77777777">
        <w:trPr>
          <w:jc w:val="center"/>
        </w:trPr>
        <w:tc>
          <w:tcPr>
            <w:tcW w:w="2448" w:type="dxa"/>
            <w:tcMar>
              <w:top w:w="70" w:type="dxa"/>
              <w:left w:w="80" w:type="dxa"/>
              <w:bottom w:w="70" w:type="dxa"/>
              <w:right w:w="80" w:type="dxa"/>
            </w:tcMar>
          </w:tcPr>
          <w:p w14:paraId="16DA7EE3" w14:textId="77777777" w:rsidR="009E5107" w:rsidRPr="006F36DD" w:rsidRDefault="00000000">
            <w:pPr>
              <w:spacing w:after="0" w:line="247" w:lineRule="auto"/>
              <w:rPr>
                <w:sz w:val="28"/>
                <w:szCs w:val="28"/>
              </w:rPr>
            </w:pPr>
            <w:r w:rsidRPr="006F36DD">
              <w:rPr>
                <w:sz w:val="28"/>
                <w:szCs w:val="28"/>
              </w:rPr>
              <w:t>Related SRS Areas</w:t>
            </w:r>
          </w:p>
        </w:tc>
        <w:tc>
          <w:tcPr>
            <w:tcW w:w="7776" w:type="dxa"/>
            <w:tcMar>
              <w:top w:w="70" w:type="dxa"/>
              <w:left w:w="80" w:type="dxa"/>
              <w:bottom w:w="70" w:type="dxa"/>
              <w:right w:w="80" w:type="dxa"/>
            </w:tcMar>
          </w:tcPr>
          <w:p w14:paraId="57427B8B" w14:textId="77777777" w:rsidR="009E5107" w:rsidRPr="006F36DD" w:rsidRDefault="00000000">
            <w:pPr>
              <w:spacing w:after="0" w:line="247" w:lineRule="auto"/>
              <w:rPr>
                <w:sz w:val="28"/>
                <w:szCs w:val="28"/>
              </w:rPr>
            </w:pPr>
            <w:r w:rsidRPr="006F36DD">
              <w:rPr>
                <w:sz w:val="28"/>
                <w:szCs w:val="28"/>
              </w:rPr>
              <w:t>SRS 7.11 Company and Internship Request Management; 7.14 Developer-Managed Skill Taxonomy; 7.15 Audit</w:t>
            </w:r>
          </w:p>
        </w:tc>
      </w:tr>
      <w:tr w:rsidR="009E5107" w:rsidRPr="006F36DD" w14:paraId="18CE2BA6" w14:textId="77777777">
        <w:trPr>
          <w:jc w:val="center"/>
        </w:trPr>
        <w:tc>
          <w:tcPr>
            <w:tcW w:w="2448" w:type="dxa"/>
            <w:shd w:val="clear" w:color="auto" w:fill="F4F6FA"/>
            <w:tcMar>
              <w:top w:w="70" w:type="dxa"/>
              <w:left w:w="80" w:type="dxa"/>
              <w:bottom w:w="70" w:type="dxa"/>
              <w:right w:w="80" w:type="dxa"/>
            </w:tcMar>
          </w:tcPr>
          <w:p w14:paraId="53061F98" w14:textId="77777777" w:rsidR="009E5107" w:rsidRPr="006F36DD" w:rsidRDefault="00000000">
            <w:pPr>
              <w:spacing w:after="0" w:line="247" w:lineRule="auto"/>
              <w:rPr>
                <w:sz w:val="28"/>
                <w:szCs w:val="28"/>
              </w:rPr>
            </w:pPr>
            <w:r w:rsidRPr="006F36DD">
              <w:rPr>
                <w:sz w:val="28"/>
                <w:szCs w:val="28"/>
              </w:rPr>
              <w:t>RBAC Notes</w:t>
            </w:r>
          </w:p>
        </w:tc>
        <w:tc>
          <w:tcPr>
            <w:tcW w:w="7776" w:type="dxa"/>
            <w:shd w:val="clear" w:color="auto" w:fill="F4F6FA"/>
            <w:tcMar>
              <w:top w:w="70" w:type="dxa"/>
              <w:left w:w="80" w:type="dxa"/>
              <w:bottom w:w="70" w:type="dxa"/>
              <w:right w:w="80" w:type="dxa"/>
            </w:tcMar>
          </w:tcPr>
          <w:p w14:paraId="2CF6F2D2" w14:textId="77777777" w:rsidR="009E5107" w:rsidRPr="006F36DD" w:rsidRDefault="00000000">
            <w:pPr>
              <w:spacing w:after="0" w:line="247" w:lineRule="auto"/>
              <w:rPr>
                <w:sz w:val="28"/>
                <w:szCs w:val="28"/>
              </w:rPr>
            </w:pPr>
            <w:r w:rsidRPr="006F36DD">
              <w:rPr>
                <w:sz w:val="28"/>
                <w:szCs w:val="28"/>
              </w:rPr>
              <w:t>Admin-only. External companies do not use the system directly.</w:t>
            </w:r>
          </w:p>
        </w:tc>
      </w:tr>
    </w:tbl>
    <w:p w14:paraId="386D2C1D" w14:textId="77777777" w:rsidR="009E5107" w:rsidRPr="006F36DD" w:rsidRDefault="009E5107">
      <w:pPr>
        <w:rPr>
          <w:sz w:val="28"/>
          <w:szCs w:val="28"/>
        </w:rPr>
      </w:pP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767"/>
        <w:gridCol w:w="1928"/>
        <w:gridCol w:w="2667"/>
        <w:gridCol w:w="2445"/>
        <w:gridCol w:w="2519"/>
      </w:tblGrid>
      <w:tr w:rsidR="009E5107" w:rsidRPr="006F36DD" w14:paraId="5F70B007" w14:textId="77777777">
        <w:trPr>
          <w:tblHeader/>
          <w:jc w:val="center"/>
        </w:trPr>
        <w:tc>
          <w:tcPr>
            <w:tcW w:w="648" w:type="dxa"/>
            <w:shd w:val="clear" w:color="auto" w:fill="1F2A44"/>
            <w:tcMar>
              <w:top w:w="80" w:type="dxa"/>
              <w:left w:w="80" w:type="dxa"/>
              <w:bottom w:w="80" w:type="dxa"/>
              <w:right w:w="80" w:type="dxa"/>
            </w:tcMar>
          </w:tcPr>
          <w:p w14:paraId="4F421FD6" w14:textId="77777777" w:rsidR="009E5107" w:rsidRPr="006F36DD" w:rsidRDefault="00000000">
            <w:pPr>
              <w:spacing w:after="0"/>
              <w:rPr>
                <w:sz w:val="28"/>
                <w:szCs w:val="28"/>
              </w:rPr>
            </w:pPr>
            <w:r w:rsidRPr="006F36DD">
              <w:rPr>
                <w:b/>
                <w:color w:val="FFFFFF"/>
                <w:sz w:val="28"/>
                <w:szCs w:val="28"/>
              </w:rPr>
              <w:t>Step</w:t>
            </w:r>
          </w:p>
        </w:tc>
        <w:tc>
          <w:tcPr>
            <w:tcW w:w="1944" w:type="dxa"/>
            <w:shd w:val="clear" w:color="auto" w:fill="1F2A44"/>
            <w:tcMar>
              <w:top w:w="80" w:type="dxa"/>
              <w:left w:w="80" w:type="dxa"/>
              <w:bottom w:w="80" w:type="dxa"/>
              <w:right w:w="80" w:type="dxa"/>
            </w:tcMar>
          </w:tcPr>
          <w:p w14:paraId="36CC43A3" w14:textId="77777777" w:rsidR="009E5107" w:rsidRPr="006F36DD" w:rsidRDefault="00000000">
            <w:pPr>
              <w:spacing w:after="0"/>
              <w:rPr>
                <w:sz w:val="28"/>
                <w:szCs w:val="28"/>
              </w:rPr>
            </w:pPr>
            <w:r w:rsidRPr="006F36DD">
              <w:rPr>
                <w:b/>
                <w:color w:val="FFFFFF"/>
                <w:sz w:val="28"/>
                <w:szCs w:val="28"/>
              </w:rPr>
              <w:t>Actor Action</w:t>
            </w:r>
          </w:p>
        </w:tc>
        <w:tc>
          <w:tcPr>
            <w:tcW w:w="2232" w:type="dxa"/>
            <w:shd w:val="clear" w:color="auto" w:fill="1F2A44"/>
            <w:tcMar>
              <w:top w:w="80" w:type="dxa"/>
              <w:left w:w="80" w:type="dxa"/>
              <w:bottom w:w="80" w:type="dxa"/>
              <w:right w:w="80" w:type="dxa"/>
            </w:tcMar>
          </w:tcPr>
          <w:p w14:paraId="554B9776" w14:textId="77777777" w:rsidR="009E5107" w:rsidRPr="006F36DD" w:rsidRDefault="00000000">
            <w:pPr>
              <w:spacing w:after="0"/>
              <w:rPr>
                <w:sz w:val="28"/>
                <w:szCs w:val="28"/>
              </w:rPr>
            </w:pPr>
            <w:r w:rsidRPr="006F36DD">
              <w:rPr>
                <w:b/>
                <w:color w:val="FFFFFF"/>
                <w:sz w:val="28"/>
                <w:szCs w:val="28"/>
              </w:rPr>
              <w:t>UI Response</w:t>
            </w:r>
          </w:p>
        </w:tc>
        <w:tc>
          <w:tcPr>
            <w:tcW w:w="2664" w:type="dxa"/>
            <w:shd w:val="clear" w:color="auto" w:fill="1F2A44"/>
            <w:tcMar>
              <w:top w:w="80" w:type="dxa"/>
              <w:left w:w="80" w:type="dxa"/>
              <w:bottom w:w="80" w:type="dxa"/>
              <w:right w:w="80" w:type="dxa"/>
            </w:tcMar>
          </w:tcPr>
          <w:p w14:paraId="4FFE5C23" w14:textId="77777777" w:rsidR="009E5107" w:rsidRPr="006F36DD" w:rsidRDefault="00000000">
            <w:pPr>
              <w:spacing w:after="0"/>
              <w:rPr>
                <w:sz w:val="28"/>
                <w:szCs w:val="28"/>
              </w:rPr>
            </w:pPr>
            <w:r w:rsidRPr="006F36DD">
              <w:rPr>
                <w:b/>
                <w:color w:val="FFFFFF"/>
                <w:sz w:val="28"/>
                <w:szCs w:val="28"/>
              </w:rPr>
              <w:t>System Action</w:t>
            </w:r>
          </w:p>
        </w:tc>
        <w:tc>
          <w:tcPr>
            <w:tcW w:w="2736" w:type="dxa"/>
            <w:shd w:val="clear" w:color="auto" w:fill="1F2A44"/>
            <w:tcMar>
              <w:top w:w="80" w:type="dxa"/>
              <w:left w:w="80" w:type="dxa"/>
              <w:bottom w:w="80" w:type="dxa"/>
              <w:right w:w="80" w:type="dxa"/>
            </w:tcMar>
          </w:tcPr>
          <w:p w14:paraId="6C21957C" w14:textId="77777777" w:rsidR="009E5107" w:rsidRPr="006F36DD" w:rsidRDefault="00000000">
            <w:pPr>
              <w:spacing w:after="0"/>
              <w:rPr>
                <w:sz w:val="28"/>
                <w:szCs w:val="28"/>
              </w:rPr>
            </w:pPr>
            <w:r w:rsidRPr="006F36DD">
              <w:rPr>
                <w:b/>
                <w:color w:val="FFFFFF"/>
                <w:sz w:val="28"/>
                <w:szCs w:val="28"/>
              </w:rPr>
              <w:t>Data State Change</w:t>
            </w:r>
          </w:p>
        </w:tc>
      </w:tr>
      <w:tr w:rsidR="009E5107" w:rsidRPr="006F36DD" w14:paraId="1E10A4BB" w14:textId="77777777">
        <w:trPr>
          <w:jc w:val="center"/>
        </w:trPr>
        <w:tc>
          <w:tcPr>
            <w:tcW w:w="648" w:type="dxa"/>
            <w:tcMar>
              <w:top w:w="70" w:type="dxa"/>
              <w:left w:w="80" w:type="dxa"/>
              <w:bottom w:w="70" w:type="dxa"/>
              <w:right w:w="80" w:type="dxa"/>
            </w:tcMar>
          </w:tcPr>
          <w:p w14:paraId="011DF1A9" w14:textId="77777777" w:rsidR="009E5107" w:rsidRPr="006F36DD" w:rsidRDefault="00000000">
            <w:pPr>
              <w:spacing w:after="0" w:line="247" w:lineRule="auto"/>
              <w:rPr>
                <w:sz w:val="28"/>
                <w:szCs w:val="28"/>
              </w:rPr>
            </w:pPr>
            <w:r w:rsidRPr="006F36DD">
              <w:rPr>
                <w:sz w:val="28"/>
                <w:szCs w:val="28"/>
              </w:rPr>
              <w:t>1</w:t>
            </w:r>
          </w:p>
        </w:tc>
        <w:tc>
          <w:tcPr>
            <w:tcW w:w="1944" w:type="dxa"/>
            <w:tcMar>
              <w:top w:w="70" w:type="dxa"/>
              <w:left w:w="80" w:type="dxa"/>
              <w:bottom w:w="70" w:type="dxa"/>
              <w:right w:w="80" w:type="dxa"/>
            </w:tcMar>
          </w:tcPr>
          <w:p w14:paraId="74CC9032" w14:textId="77777777" w:rsidR="009E5107" w:rsidRPr="006F36DD" w:rsidRDefault="00000000">
            <w:pPr>
              <w:spacing w:after="0" w:line="247" w:lineRule="auto"/>
              <w:rPr>
                <w:sz w:val="28"/>
                <w:szCs w:val="28"/>
              </w:rPr>
            </w:pPr>
            <w:r w:rsidRPr="006F36DD">
              <w:rPr>
                <w:sz w:val="28"/>
                <w:szCs w:val="28"/>
              </w:rPr>
              <w:t>Open internship request form.</w:t>
            </w:r>
          </w:p>
        </w:tc>
        <w:tc>
          <w:tcPr>
            <w:tcW w:w="2232" w:type="dxa"/>
            <w:tcMar>
              <w:top w:w="70" w:type="dxa"/>
              <w:left w:w="80" w:type="dxa"/>
              <w:bottom w:w="70" w:type="dxa"/>
              <w:right w:w="80" w:type="dxa"/>
            </w:tcMar>
          </w:tcPr>
          <w:p w14:paraId="66C4CA05" w14:textId="77777777" w:rsidR="009E5107" w:rsidRPr="006F36DD" w:rsidRDefault="00000000">
            <w:pPr>
              <w:spacing w:after="0" w:line="247" w:lineRule="auto"/>
              <w:rPr>
                <w:sz w:val="28"/>
                <w:szCs w:val="28"/>
              </w:rPr>
            </w:pPr>
            <w:r w:rsidRPr="006F36DD">
              <w:rPr>
                <w:sz w:val="28"/>
                <w:szCs w:val="28"/>
              </w:rPr>
              <w:t>Displays request fields and skill requirement selector.</w:t>
            </w:r>
          </w:p>
        </w:tc>
        <w:tc>
          <w:tcPr>
            <w:tcW w:w="2664" w:type="dxa"/>
            <w:tcMar>
              <w:top w:w="70" w:type="dxa"/>
              <w:left w:w="80" w:type="dxa"/>
              <w:bottom w:w="70" w:type="dxa"/>
              <w:right w:w="80" w:type="dxa"/>
            </w:tcMar>
          </w:tcPr>
          <w:p w14:paraId="268710F0" w14:textId="77777777" w:rsidR="009E5107" w:rsidRPr="006F36DD" w:rsidRDefault="00000000">
            <w:pPr>
              <w:spacing w:after="0" w:line="247" w:lineRule="auto"/>
              <w:rPr>
                <w:sz w:val="28"/>
                <w:szCs w:val="28"/>
              </w:rPr>
            </w:pPr>
            <w:r w:rsidRPr="006F36DD">
              <w:rPr>
                <w:sz w:val="28"/>
                <w:szCs w:val="28"/>
              </w:rPr>
              <w:t>Loads company list and skill taxonomy.</w:t>
            </w:r>
          </w:p>
        </w:tc>
        <w:tc>
          <w:tcPr>
            <w:tcW w:w="2736" w:type="dxa"/>
            <w:tcMar>
              <w:top w:w="70" w:type="dxa"/>
              <w:left w:w="80" w:type="dxa"/>
              <w:bottom w:w="70" w:type="dxa"/>
              <w:right w:w="80" w:type="dxa"/>
            </w:tcMar>
          </w:tcPr>
          <w:p w14:paraId="26A188FA" w14:textId="77777777" w:rsidR="009E5107" w:rsidRPr="006F36DD" w:rsidRDefault="00000000">
            <w:pPr>
              <w:spacing w:after="0" w:line="247" w:lineRule="auto"/>
              <w:rPr>
                <w:sz w:val="28"/>
                <w:szCs w:val="28"/>
              </w:rPr>
            </w:pPr>
            <w:r w:rsidRPr="006F36DD">
              <w:rPr>
                <w:sz w:val="28"/>
                <w:szCs w:val="28"/>
              </w:rPr>
              <w:t>Reads company metadata and skill taxonomy.</w:t>
            </w:r>
          </w:p>
        </w:tc>
      </w:tr>
      <w:tr w:rsidR="009E5107" w:rsidRPr="006F36DD" w14:paraId="6D0807DD" w14:textId="77777777">
        <w:trPr>
          <w:jc w:val="center"/>
        </w:trPr>
        <w:tc>
          <w:tcPr>
            <w:tcW w:w="648" w:type="dxa"/>
            <w:shd w:val="clear" w:color="auto" w:fill="F4F6FA"/>
            <w:tcMar>
              <w:top w:w="70" w:type="dxa"/>
              <w:left w:w="80" w:type="dxa"/>
              <w:bottom w:w="70" w:type="dxa"/>
              <w:right w:w="80" w:type="dxa"/>
            </w:tcMar>
          </w:tcPr>
          <w:p w14:paraId="7F8C5F77" w14:textId="77777777" w:rsidR="009E5107" w:rsidRPr="006F36DD" w:rsidRDefault="00000000">
            <w:pPr>
              <w:spacing w:after="0" w:line="247" w:lineRule="auto"/>
              <w:rPr>
                <w:sz w:val="28"/>
                <w:szCs w:val="28"/>
              </w:rPr>
            </w:pPr>
            <w:r w:rsidRPr="006F36DD">
              <w:rPr>
                <w:sz w:val="28"/>
                <w:szCs w:val="28"/>
              </w:rPr>
              <w:t>2</w:t>
            </w:r>
          </w:p>
        </w:tc>
        <w:tc>
          <w:tcPr>
            <w:tcW w:w="1944" w:type="dxa"/>
            <w:shd w:val="clear" w:color="auto" w:fill="F4F6FA"/>
            <w:tcMar>
              <w:top w:w="70" w:type="dxa"/>
              <w:left w:w="80" w:type="dxa"/>
              <w:bottom w:w="70" w:type="dxa"/>
              <w:right w:w="80" w:type="dxa"/>
            </w:tcMar>
          </w:tcPr>
          <w:p w14:paraId="473747A6" w14:textId="77777777" w:rsidR="009E5107" w:rsidRPr="006F36DD" w:rsidRDefault="00000000">
            <w:pPr>
              <w:spacing w:after="0" w:line="247" w:lineRule="auto"/>
              <w:rPr>
                <w:sz w:val="28"/>
                <w:szCs w:val="28"/>
              </w:rPr>
            </w:pPr>
            <w:r w:rsidRPr="006F36DD">
              <w:rPr>
                <w:sz w:val="28"/>
                <w:szCs w:val="28"/>
              </w:rPr>
              <w:t>Enter role/request details.</w:t>
            </w:r>
          </w:p>
        </w:tc>
        <w:tc>
          <w:tcPr>
            <w:tcW w:w="2232" w:type="dxa"/>
            <w:shd w:val="clear" w:color="auto" w:fill="F4F6FA"/>
            <w:tcMar>
              <w:top w:w="70" w:type="dxa"/>
              <w:left w:w="80" w:type="dxa"/>
              <w:bottom w:w="70" w:type="dxa"/>
              <w:right w:w="80" w:type="dxa"/>
            </w:tcMar>
          </w:tcPr>
          <w:p w14:paraId="2EC4890B" w14:textId="77777777" w:rsidR="009E5107" w:rsidRPr="006F36DD" w:rsidRDefault="00000000">
            <w:pPr>
              <w:spacing w:after="0" w:line="247" w:lineRule="auto"/>
              <w:rPr>
                <w:sz w:val="28"/>
                <w:szCs w:val="28"/>
              </w:rPr>
            </w:pPr>
            <w:r w:rsidRPr="006F36DD">
              <w:rPr>
                <w:sz w:val="28"/>
                <w:szCs w:val="28"/>
              </w:rPr>
              <w:t>Shows validation for required role/status/guidance fields.</w:t>
            </w:r>
          </w:p>
        </w:tc>
        <w:tc>
          <w:tcPr>
            <w:tcW w:w="2664" w:type="dxa"/>
            <w:shd w:val="clear" w:color="auto" w:fill="F4F6FA"/>
            <w:tcMar>
              <w:top w:w="70" w:type="dxa"/>
              <w:left w:w="80" w:type="dxa"/>
              <w:bottom w:w="70" w:type="dxa"/>
              <w:right w:w="80" w:type="dxa"/>
            </w:tcMar>
          </w:tcPr>
          <w:p w14:paraId="44CA2763" w14:textId="77777777" w:rsidR="009E5107" w:rsidRPr="006F36DD" w:rsidRDefault="00000000">
            <w:pPr>
              <w:spacing w:after="0" w:line="247" w:lineRule="auto"/>
              <w:rPr>
                <w:sz w:val="28"/>
                <w:szCs w:val="28"/>
              </w:rPr>
            </w:pPr>
            <w:r w:rsidRPr="006F36DD">
              <w:rPr>
                <w:sz w:val="28"/>
                <w:szCs w:val="28"/>
              </w:rPr>
              <w:t>Validates request fields.</w:t>
            </w:r>
          </w:p>
        </w:tc>
        <w:tc>
          <w:tcPr>
            <w:tcW w:w="2736" w:type="dxa"/>
            <w:shd w:val="clear" w:color="auto" w:fill="F4F6FA"/>
            <w:tcMar>
              <w:top w:w="70" w:type="dxa"/>
              <w:left w:w="80" w:type="dxa"/>
              <w:bottom w:w="70" w:type="dxa"/>
              <w:right w:w="80" w:type="dxa"/>
            </w:tcMar>
          </w:tcPr>
          <w:p w14:paraId="1A55EA3E" w14:textId="77777777" w:rsidR="009E5107" w:rsidRPr="006F36DD" w:rsidRDefault="00000000">
            <w:pPr>
              <w:spacing w:after="0" w:line="247" w:lineRule="auto"/>
              <w:rPr>
                <w:sz w:val="28"/>
                <w:szCs w:val="28"/>
              </w:rPr>
            </w:pPr>
            <w:r w:rsidRPr="006F36DD">
              <w:rPr>
                <w:sz w:val="28"/>
                <w:szCs w:val="28"/>
              </w:rPr>
              <w:t>No write before save.</w:t>
            </w:r>
          </w:p>
        </w:tc>
      </w:tr>
      <w:tr w:rsidR="009E5107" w:rsidRPr="006F36DD" w14:paraId="53BEAFD6" w14:textId="77777777">
        <w:trPr>
          <w:jc w:val="center"/>
        </w:trPr>
        <w:tc>
          <w:tcPr>
            <w:tcW w:w="648" w:type="dxa"/>
            <w:tcMar>
              <w:top w:w="70" w:type="dxa"/>
              <w:left w:w="80" w:type="dxa"/>
              <w:bottom w:w="70" w:type="dxa"/>
              <w:right w:w="80" w:type="dxa"/>
            </w:tcMar>
          </w:tcPr>
          <w:p w14:paraId="6822A417" w14:textId="77777777" w:rsidR="009E5107" w:rsidRPr="006F36DD" w:rsidRDefault="00000000">
            <w:pPr>
              <w:spacing w:after="0" w:line="247" w:lineRule="auto"/>
              <w:rPr>
                <w:sz w:val="28"/>
                <w:szCs w:val="28"/>
              </w:rPr>
            </w:pPr>
            <w:r w:rsidRPr="006F36DD">
              <w:rPr>
                <w:sz w:val="28"/>
                <w:szCs w:val="28"/>
              </w:rPr>
              <w:t>3</w:t>
            </w:r>
          </w:p>
        </w:tc>
        <w:tc>
          <w:tcPr>
            <w:tcW w:w="1944" w:type="dxa"/>
            <w:tcMar>
              <w:top w:w="70" w:type="dxa"/>
              <w:left w:w="80" w:type="dxa"/>
              <w:bottom w:w="70" w:type="dxa"/>
              <w:right w:w="80" w:type="dxa"/>
            </w:tcMar>
          </w:tcPr>
          <w:p w14:paraId="13FDFB79" w14:textId="77777777" w:rsidR="009E5107" w:rsidRPr="006F36DD" w:rsidRDefault="00000000">
            <w:pPr>
              <w:spacing w:after="0" w:line="247" w:lineRule="auto"/>
              <w:rPr>
                <w:sz w:val="28"/>
                <w:szCs w:val="28"/>
              </w:rPr>
            </w:pPr>
            <w:r w:rsidRPr="006F36DD">
              <w:rPr>
                <w:sz w:val="28"/>
                <w:szCs w:val="28"/>
              </w:rPr>
              <w:t>Select declared skill requirements.</w:t>
            </w:r>
          </w:p>
        </w:tc>
        <w:tc>
          <w:tcPr>
            <w:tcW w:w="2232" w:type="dxa"/>
            <w:tcMar>
              <w:top w:w="70" w:type="dxa"/>
              <w:left w:w="80" w:type="dxa"/>
              <w:bottom w:w="70" w:type="dxa"/>
              <w:right w:w="80" w:type="dxa"/>
            </w:tcMar>
          </w:tcPr>
          <w:p w14:paraId="11A500C4" w14:textId="77777777" w:rsidR="009E5107" w:rsidRPr="006F36DD" w:rsidRDefault="00000000">
            <w:pPr>
              <w:spacing w:after="0" w:line="247" w:lineRule="auto"/>
              <w:rPr>
                <w:sz w:val="28"/>
                <w:szCs w:val="28"/>
              </w:rPr>
            </w:pPr>
            <w:r w:rsidRPr="006F36DD">
              <w:rPr>
                <w:sz w:val="28"/>
                <w:szCs w:val="28"/>
              </w:rPr>
              <w:t>Shows selected taxonomy skills.</w:t>
            </w:r>
          </w:p>
        </w:tc>
        <w:tc>
          <w:tcPr>
            <w:tcW w:w="2664" w:type="dxa"/>
            <w:tcMar>
              <w:top w:w="70" w:type="dxa"/>
              <w:left w:w="80" w:type="dxa"/>
              <w:bottom w:w="70" w:type="dxa"/>
              <w:right w:w="80" w:type="dxa"/>
            </w:tcMar>
          </w:tcPr>
          <w:p w14:paraId="021B0E56" w14:textId="77777777" w:rsidR="009E5107" w:rsidRPr="006F36DD" w:rsidRDefault="00000000">
            <w:pPr>
              <w:spacing w:after="0" w:line="247" w:lineRule="auto"/>
              <w:rPr>
                <w:sz w:val="28"/>
                <w:szCs w:val="28"/>
              </w:rPr>
            </w:pPr>
            <w:r w:rsidRPr="006F36DD">
              <w:rPr>
                <w:sz w:val="28"/>
                <w:szCs w:val="28"/>
              </w:rPr>
              <w:t>Validates skills against developer-managed taxonomy.</w:t>
            </w:r>
          </w:p>
        </w:tc>
        <w:tc>
          <w:tcPr>
            <w:tcW w:w="2736" w:type="dxa"/>
            <w:tcMar>
              <w:top w:w="70" w:type="dxa"/>
              <w:left w:w="80" w:type="dxa"/>
              <w:bottom w:w="70" w:type="dxa"/>
              <w:right w:w="80" w:type="dxa"/>
            </w:tcMar>
          </w:tcPr>
          <w:p w14:paraId="6301B662" w14:textId="77777777" w:rsidR="009E5107" w:rsidRPr="006F36DD" w:rsidRDefault="00000000">
            <w:pPr>
              <w:spacing w:after="0" w:line="247" w:lineRule="auto"/>
              <w:rPr>
                <w:sz w:val="28"/>
                <w:szCs w:val="28"/>
              </w:rPr>
            </w:pPr>
            <w:r w:rsidRPr="006F36DD">
              <w:rPr>
                <w:sz w:val="28"/>
                <w:szCs w:val="28"/>
              </w:rPr>
              <w:t xml:space="preserve">No taxonomy </w:t>
            </w:r>
            <w:proofErr w:type="gramStart"/>
            <w:r w:rsidRPr="006F36DD">
              <w:rPr>
                <w:sz w:val="28"/>
                <w:szCs w:val="28"/>
              </w:rPr>
              <w:t>write</w:t>
            </w:r>
            <w:proofErr w:type="gramEnd"/>
            <w:r w:rsidRPr="006F36DD">
              <w:rPr>
                <w:sz w:val="28"/>
                <w:szCs w:val="28"/>
              </w:rPr>
              <w:t>.</w:t>
            </w:r>
          </w:p>
        </w:tc>
      </w:tr>
      <w:tr w:rsidR="009E5107" w:rsidRPr="006F36DD" w14:paraId="76E87FDB" w14:textId="77777777">
        <w:trPr>
          <w:jc w:val="center"/>
        </w:trPr>
        <w:tc>
          <w:tcPr>
            <w:tcW w:w="648" w:type="dxa"/>
            <w:shd w:val="clear" w:color="auto" w:fill="F4F6FA"/>
            <w:tcMar>
              <w:top w:w="70" w:type="dxa"/>
              <w:left w:w="80" w:type="dxa"/>
              <w:bottom w:w="70" w:type="dxa"/>
              <w:right w:w="80" w:type="dxa"/>
            </w:tcMar>
          </w:tcPr>
          <w:p w14:paraId="556C743D" w14:textId="77777777" w:rsidR="009E5107" w:rsidRPr="006F36DD" w:rsidRDefault="00000000">
            <w:pPr>
              <w:spacing w:after="0" w:line="247" w:lineRule="auto"/>
              <w:rPr>
                <w:sz w:val="28"/>
                <w:szCs w:val="28"/>
              </w:rPr>
            </w:pPr>
            <w:r w:rsidRPr="006F36DD">
              <w:rPr>
                <w:sz w:val="28"/>
                <w:szCs w:val="28"/>
              </w:rPr>
              <w:t>4</w:t>
            </w:r>
          </w:p>
        </w:tc>
        <w:tc>
          <w:tcPr>
            <w:tcW w:w="1944" w:type="dxa"/>
            <w:shd w:val="clear" w:color="auto" w:fill="F4F6FA"/>
            <w:tcMar>
              <w:top w:w="70" w:type="dxa"/>
              <w:left w:w="80" w:type="dxa"/>
              <w:bottom w:w="70" w:type="dxa"/>
              <w:right w:w="80" w:type="dxa"/>
            </w:tcMar>
          </w:tcPr>
          <w:p w14:paraId="3CB43DA6" w14:textId="77777777" w:rsidR="009E5107" w:rsidRPr="006F36DD" w:rsidRDefault="00000000">
            <w:pPr>
              <w:spacing w:after="0" w:line="247" w:lineRule="auto"/>
              <w:rPr>
                <w:sz w:val="28"/>
                <w:szCs w:val="28"/>
              </w:rPr>
            </w:pPr>
            <w:r w:rsidRPr="006F36DD">
              <w:rPr>
                <w:sz w:val="28"/>
                <w:szCs w:val="28"/>
              </w:rPr>
              <w:t>Save request.</w:t>
            </w:r>
          </w:p>
        </w:tc>
        <w:tc>
          <w:tcPr>
            <w:tcW w:w="2232" w:type="dxa"/>
            <w:shd w:val="clear" w:color="auto" w:fill="F4F6FA"/>
            <w:tcMar>
              <w:top w:w="70" w:type="dxa"/>
              <w:left w:w="80" w:type="dxa"/>
              <w:bottom w:w="70" w:type="dxa"/>
              <w:right w:w="80" w:type="dxa"/>
            </w:tcMar>
          </w:tcPr>
          <w:p w14:paraId="69ADDBF3" w14:textId="77777777" w:rsidR="009E5107" w:rsidRPr="006F36DD" w:rsidRDefault="00000000">
            <w:pPr>
              <w:spacing w:after="0" w:line="247" w:lineRule="auto"/>
              <w:rPr>
                <w:sz w:val="28"/>
                <w:szCs w:val="28"/>
              </w:rPr>
            </w:pPr>
            <w:proofErr w:type="gramStart"/>
            <w:r w:rsidRPr="006F36DD">
              <w:rPr>
                <w:sz w:val="28"/>
                <w:szCs w:val="28"/>
              </w:rPr>
              <w:t>Shows</w:t>
            </w:r>
            <w:proofErr w:type="gramEnd"/>
            <w:r w:rsidRPr="006F36DD">
              <w:rPr>
                <w:sz w:val="28"/>
                <w:szCs w:val="28"/>
              </w:rPr>
              <w:t xml:space="preserve"> success and refreshed request list.</w:t>
            </w:r>
          </w:p>
        </w:tc>
        <w:tc>
          <w:tcPr>
            <w:tcW w:w="2664" w:type="dxa"/>
            <w:shd w:val="clear" w:color="auto" w:fill="F4F6FA"/>
            <w:tcMar>
              <w:top w:w="70" w:type="dxa"/>
              <w:left w:w="80" w:type="dxa"/>
              <w:bottom w:w="70" w:type="dxa"/>
              <w:right w:w="80" w:type="dxa"/>
            </w:tcMar>
          </w:tcPr>
          <w:p w14:paraId="4DDBE087" w14:textId="77777777" w:rsidR="009E5107" w:rsidRPr="006F36DD" w:rsidRDefault="00000000">
            <w:pPr>
              <w:spacing w:after="0" w:line="247" w:lineRule="auto"/>
              <w:rPr>
                <w:sz w:val="28"/>
                <w:szCs w:val="28"/>
              </w:rPr>
            </w:pPr>
            <w:r w:rsidRPr="006F36DD">
              <w:rPr>
                <w:sz w:val="28"/>
                <w:szCs w:val="28"/>
              </w:rPr>
              <w:t>Persists request without GPA criteria.</w:t>
            </w:r>
          </w:p>
        </w:tc>
        <w:tc>
          <w:tcPr>
            <w:tcW w:w="2736" w:type="dxa"/>
            <w:shd w:val="clear" w:color="auto" w:fill="F4F6FA"/>
            <w:tcMar>
              <w:top w:w="70" w:type="dxa"/>
              <w:left w:w="80" w:type="dxa"/>
              <w:bottom w:w="70" w:type="dxa"/>
              <w:right w:w="80" w:type="dxa"/>
            </w:tcMar>
          </w:tcPr>
          <w:p w14:paraId="0741806D" w14:textId="77777777" w:rsidR="009E5107" w:rsidRPr="006F36DD" w:rsidRDefault="00000000">
            <w:pPr>
              <w:spacing w:after="0" w:line="247" w:lineRule="auto"/>
              <w:rPr>
                <w:sz w:val="28"/>
                <w:szCs w:val="28"/>
              </w:rPr>
            </w:pPr>
            <w:r w:rsidRPr="006F36DD">
              <w:rPr>
                <w:sz w:val="28"/>
                <w:szCs w:val="28"/>
              </w:rPr>
              <w:t>Creates or updates internship request record.</w:t>
            </w:r>
          </w:p>
        </w:tc>
      </w:tr>
      <w:tr w:rsidR="009E5107" w:rsidRPr="006F36DD" w14:paraId="766F5F78" w14:textId="77777777">
        <w:trPr>
          <w:jc w:val="center"/>
        </w:trPr>
        <w:tc>
          <w:tcPr>
            <w:tcW w:w="648" w:type="dxa"/>
            <w:tcMar>
              <w:top w:w="70" w:type="dxa"/>
              <w:left w:w="80" w:type="dxa"/>
              <w:bottom w:w="70" w:type="dxa"/>
              <w:right w:w="80" w:type="dxa"/>
            </w:tcMar>
          </w:tcPr>
          <w:p w14:paraId="507DDF7B" w14:textId="77777777" w:rsidR="009E5107" w:rsidRPr="006F36DD" w:rsidRDefault="00000000">
            <w:pPr>
              <w:spacing w:after="0" w:line="247" w:lineRule="auto"/>
              <w:rPr>
                <w:sz w:val="28"/>
                <w:szCs w:val="28"/>
              </w:rPr>
            </w:pPr>
            <w:r w:rsidRPr="006F36DD">
              <w:rPr>
                <w:sz w:val="28"/>
                <w:szCs w:val="28"/>
              </w:rPr>
              <w:t>5</w:t>
            </w:r>
          </w:p>
        </w:tc>
        <w:tc>
          <w:tcPr>
            <w:tcW w:w="1944" w:type="dxa"/>
            <w:tcMar>
              <w:top w:w="70" w:type="dxa"/>
              <w:left w:w="80" w:type="dxa"/>
              <w:bottom w:w="70" w:type="dxa"/>
              <w:right w:w="80" w:type="dxa"/>
            </w:tcMar>
          </w:tcPr>
          <w:p w14:paraId="07F35352" w14:textId="77777777" w:rsidR="009E5107" w:rsidRPr="006F36DD" w:rsidRDefault="00000000">
            <w:pPr>
              <w:spacing w:after="0" w:line="247" w:lineRule="auto"/>
              <w:rPr>
                <w:sz w:val="28"/>
                <w:szCs w:val="28"/>
              </w:rPr>
            </w:pPr>
            <w:r w:rsidRPr="006F36DD">
              <w:rPr>
                <w:sz w:val="28"/>
                <w:szCs w:val="28"/>
              </w:rPr>
              <w:t>Maintain status/notes where applicable.</w:t>
            </w:r>
          </w:p>
        </w:tc>
        <w:tc>
          <w:tcPr>
            <w:tcW w:w="2232" w:type="dxa"/>
            <w:tcMar>
              <w:top w:w="70" w:type="dxa"/>
              <w:left w:w="80" w:type="dxa"/>
              <w:bottom w:w="70" w:type="dxa"/>
              <w:right w:w="80" w:type="dxa"/>
            </w:tcMar>
          </w:tcPr>
          <w:p w14:paraId="1CD017E7" w14:textId="77777777" w:rsidR="009E5107" w:rsidRPr="006F36DD" w:rsidRDefault="00000000">
            <w:pPr>
              <w:spacing w:after="0" w:line="247" w:lineRule="auto"/>
              <w:rPr>
                <w:sz w:val="28"/>
                <w:szCs w:val="28"/>
              </w:rPr>
            </w:pPr>
            <w:r w:rsidRPr="006F36DD">
              <w:rPr>
                <w:sz w:val="28"/>
                <w:szCs w:val="28"/>
              </w:rPr>
              <w:t>Updates request view.</w:t>
            </w:r>
          </w:p>
        </w:tc>
        <w:tc>
          <w:tcPr>
            <w:tcW w:w="2664" w:type="dxa"/>
            <w:tcMar>
              <w:top w:w="70" w:type="dxa"/>
              <w:left w:w="80" w:type="dxa"/>
              <w:bottom w:w="70" w:type="dxa"/>
              <w:right w:w="80" w:type="dxa"/>
            </w:tcMar>
          </w:tcPr>
          <w:p w14:paraId="7631CBB6" w14:textId="77777777" w:rsidR="009E5107" w:rsidRPr="006F36DD" w:rsidRDefault="00000000">
            <w:pPr>
              <w:spacing w:after="0" w:line="247" w:lineRule="auto"/>
              <w:rPr>
                <w:sz w:val="28"/>
                <w:szCs w:val="28"/>
              </w:rPr>
            </w:pPr>
            <w:r w:rsidRPr="006F36DD">
              <w:rPr>
                <w:sz w:val="28"/>
                <w:szCs w:val="28"/>
              </w:rPr>
              <w:t>Persists allowed status/notes changes.</w:t>
            </w:r>
          </w:p>
        </w:tc>
        <w:tc>
          <w:tcPr>
            <w:tcW w:w="2736" w:type="dxa"/>
            <w:tcMar>
              <w:top w:w="70" w:type="dxa"/>
              <w:left w:w="80" w:type="dxa"/>
              <w:bottom w:w="70" w:type="dxa"/>
              <w:right w:w="80" w:type="dxa"/>
            </w:tcMar>
          </w:tcPr>
          <w:p w14:paraId="6F60FA4D" w14:textId="77777777" w:rsidR="009E5107" w:rsidRPr="006F36DD" w:rsidRDefault="00000000">
            <w:pPr>
              <w:spacing w:after="0" w:line="247" w:lineRule="auto"/>
              <w:rPr>
                <w:sz w:val="28"/>
                <w:szCs w:val="28"/>
              </w:rPr>
            </w:pPr>
            <w:r w:rsidRPr="006F36DD">
              <w:rPr>
                <w:sz w:val="28"/>
                <w:szCs w:val="28"/>
              </w:rPr>
              <w:t>Updates request status/notes.</w:t>
            </w:r>
          </w:p>
        </w:tc>
      </w:tr>
    </w:tbl>
    <w:p w14:paraId="29AE7668" w14:textId="77777777" w:rsidR="009E5107" w:rsidRPr="006F36DD" w:rsidRDefault="009E5107">
      <w:pPr>
        <w:rPr>
          <w:sz w:val="28"/>
          <w:szCs w:val="28"/>
        </w:rPr>
      </w:pP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2592"/>
        <w:gridCol w:w="7632"/>
      </w:tblGrid>
      <w:tr w:rsidR="009E5107" w:rsidRPr="006F36DD" w14:paraId="08AC68C5" w14:textId="77777777">
        <w:trPr>
          <w:tblHeader/>
          <w:jc w:val="center"/>
        </w:trPr>
        <w:tc>
          <w:tcPr>
            <w:tcW w:w="2592" w:type="dxa"/>
            <w:shd w:val="clear" w:color="auto" w:fill="1F2A44"/>
            <w:tcMar>
              <w:top w:w="80" w:type="dxa"/>
              <w:left w:w="80" w:type="dxa"/>
              <w:bottom w:w="80" w:type="dxa"/>
              <w:right w:w="80" w:type="dxa"/>
            </w:tcMar>
          </w:tcPr>
          <w:p w14:paraId="25013858" w14:textId="77777777" w:rsidR="009E5107" w:rsidRPr="006F36DD" w:rsidRDefault="00000000">
            <w:pPr>
              <w:spacing w:after="0"/>
              <w:rPr>
                <w:sz w:val="28"/>
                <w:szCs w:val="28"/>
              </w:rPr>
            </w:pPr>
            <w:r w:rsidRPr="006F36DD">
              <w:rPr>
                <w:b/>
                <w:color w:val="FFFFFF"/>
                <w:sz w:val="28"/>
                <w:szCs w:val="28"/>
              </w:rPr>
              <w:t>Workflow Control Area</w:t>
            </w:r>
          </w:p>
        </w:tc>
        <w:tc>
          <w:tcPr>
            <w:tcW w:w="7632" w:type="dxa"/>
            <w:shd w:val="clear" w:color="auto" w:fill="1F2A44"/>
            <w:tcMar>
              <w:top w:w="80" w:type="dxa"/>
              <w:left w:w="80" w:type="dxa"/>
              <w:bottom w:w="80" w:type="dxa"/>
              <w:right w:w="80" w:type="dxa"/>
            </w:tcMar>
          </w:tcPr>
          <w:p w14:paraId="3ADB432A" w14:textId="77777777" w:rsidR="009E5107" w:rsidRPr="006F36DD" w:rsidRDefault="00000000">
            <w:pPr>
              <w:spacing w:after="0"/>
              <w:rPr>
                <w:sz w:val="28"/>
                <w:szCs w:val="28"/>
              </w:rPr>
            </w:pPr>
            <w:r w:rsidRPr="006F36DD">
              <w:rPr>
                <w:b/>
                <w:color w:val="FFFFFF"/>
                <w:sz w:val="28"/>
                <w:szCs w:val="28"/>
              </w:rPr>
              <w:t>Specification</w:t>
            </w:r>
          </w:p>
        </w:tc>
      </w:tr>
      <w:tr w:rsidR="009E5107" w:rsidRPr="006F36DD" w14:paraId="64315BC6" w14:textId="77777777">
        <w:trPr>
          <w:jc w:val="center"/>
        </w:trPr>
        <w:tc>
          <w:tcPr>
            <w:tcW w:w="2592" w:type="dxa"/>
            <w:tcMar>
              <w:top w:w="70" w:type="dxa"/>
              <w:left w:w="80" w:type="dxa"/>
              <w:bottom w:w="70" w:type="dxa"/>
              <w:right w:w="80" w:type="dxa"/>
            </w:tcMar>
          </w:tcPr>
          <w:p w14:paraId="593BFE1E" w14:textId="77777777" w:rsidR="009E5107" w:rsidRPr="006F36DD" w:rsidRDefault="00000000">
            <w:pPr>
              <w:spacing w:after="0" w:line="247" w:lineRule="auto"/>
              <w:rPr>
                <w:sz w:val="28"/>
                <w:szCs w:val="28"/>
              </w:rPr>
            </w:pPr>
            <w:r w:rsidRPr="006F36DD">
              <w:rPr>
                <w:sz w:val="28"/>
                <w:szCs w:val="28"/>
              </w:rPr>
              <w:lastRenderedPageBreak/>
              <w:t>Alternate Paths</w:t>
            </w:r>
          </w:p>
        </w:tc>
        <w:tc>
          <w:tcPr>
            <w:tcW w:w="7632" w:type="dxa"/>
            <w:tcMar>
              <w:top w:w="70" w:type="dxa"/>
              <w:left w:w="80" w:type="dxa"/>
              <w:bottom w:w="70" w:type="dxa"/>
              <w:right w:w="80" w:type="dxa"/>
            </w:tcMar>
          </w:tcPr>
          <w:p w14:paraId="6D90B9B6" w14:textId="77777777" w:rsidR="009E5107" w:rsidRPr="006F36DD" w:rsidRDefault="00000000">
            <w:pPr>
              <w:spacing w:after="0" w:line="247" w:lineRule="auto"/>
              <w:rPr>
                <w:sz w:val="28"/>
                <w:szCs w:val="28"/>
              </w:rPr>
            </w:pPr>
            <w:r w:rsidRPr="006F36DD">
              <w:rPr>
                <w:sz w:val="28"/>
                <w:szCs w:val="28"/>
              </w:rPr>
              <w:t>Admin may edit or close a request according to final status rules.</w:t>
            </w:r>
          </w:p>
        </w:tc>
      </w:tr>
      <w:tr w:rsidR="009E5107" w:rsidRPr="006F36DD" w14:paraId="601FA29E" w14:textId="77777777">
        <w:trPr>
          <w:jc w:val="center"/>
        </w:trPr>
        <w:tc>
          <w:tcPr>
            <w:tcW w:w="2592" w:type="dxa"/>
            <w:shd w:val="clear" w:color="auto" w:fill="F4F6FA"/>
            <w:tcMar>
              <w:top w:w="70" w:type="dxa"/>
              <w:left w:w="80" w:type="dxa"/>
              <w:bottom w:w="70" w:type="dxa"/>
              <w:right w:w="80" w:type="dxa"/>
            </w:tcMar>
          </w:tcPr>
          <w:p w14:paraId="549AA10E" w14:textId="77777777" w:rsidR="009E5107" w:rsidRPr="006F36DD" w:rsidRDefault="00000000">
            <w:pPr>
              <w:spacing w:after="0" w:line="247" w:lineRule="auto"/>
              <w:rPr>
                <w:sz w:val="28"/>
                <w:szCs w:val="28"/>
              </w:rPr>
            </w:pPr>
            <w:r w:rsidRPr="006F36DD">
              <w:rPr>
                <w:sz w:val="28"/>
                <w:szCs w:val="28"/>
              </w:rPr>
              <w:t>Exception Paths</w:t>
            </w:r>
          </w:p>
        </w:tc>
        <w:tc>
          <w:tcPr>
            <w:tcW w:w="7632" w:type="dxa"/>
            <w:shd w:val="clear" w:color="auto" w:fill="F4F6FA"/>
            <w:tcMar>
              <w:top w:w="70" w:type="dxa"/>
              <w:left w:w="80" w:type="dxa"/>
              <w:bottom w:w="70" w:type="dxa"/>
              <w:right w:w="80" w:type="dxa"/>
            </w:tcMar>
          </w:tcPr>
          <w:p w14:paraId="4B218607" w14:textId="77777777" w:rsidR="009E5107" w:rsidRPr="006F36DD" w:rsidRDefault="00000000">
            <w:pPr>
              <w:spacing w:after="0" w:line="247" w:lineRule="auto"/>
              <w:rPr>
                <w:sz w:val="28"/>
                <w:szCs w:val="28"/>
              </w:rPr>
            </w:pPr>
            <w:r w:rsidRPr="006F36DD">
              <w:rPr>
                <w:sz w:val="28"/>
                <w:szCs w:val="28"/>
              </w:rPr>
              <w:t>Missing required fields, invalid taxonomy skill, unavailable company record, unauthorized access, or API failure blocks save.</w:t>
            </w:r>
          </w:p>
        </w:tc>
      </w:tr>
      <w:tr w:rsidR="009E5107" w:rsidRPr="006F36DD" w14:paraId="3A21380A" w14:textId="77777777">
        <w:trPr>
          <w:jc w:val="center"/>
        </w:trPr>
        <w:tc>
          <w:tcPr>
            <w:tcW w:w="2592" w:type="dxa"/>
            <w:tcMar>
              <w:top w:w="70" w:type="dxa"/>
              <w:left w:w="80" w:type="dxa"/>
              <w:bottom w:w="70" w:type="dxa"/>
              <w:right w:w="80" w:type="dxa"/>
            </w:tcMar>
          </w:tcPr>
          <w:p w14:paraId="38AE6CB4" w14:textId="77777777" w:rsidR="009E5107" w:rsidRPr="006F36DD" w:rsidRDefault="00000000">
            <w:pPr>
              <w:spacing w:after="0" w:line="247" w:lineRule="auto"/>
              <w:rPr>
                <w:sz w:val="28"/>
                <w:szCs w:val="28"/>
              </w:rPr>
            </w:pPr>
            <w:r w:rsidRPr="006F36DD">
              <w:rPr>
                <w:sz w:val="28"/>
                <w:szCs w:val="28"/>
              </w:rPr>
              <w:t>Postconditions</w:t>
            </w:r>
          </w:p>
        </w:tc>
        <w:tc>
          <w:tcPr>
            <w:tcW w:w="7632" w:type="dxa"/>
            <w:tcMar>
              <w:top w:w="70" w:type="dxa"/>
              <w:left w:w="80" w:type="dxa"/>
              <w:bottom w:w="70" w:type="dxa"/>
              <w:right w:w="80" w:type="dxa"/>
            </w:tcMar>
          </w:tcPr>
          <w:p w14:paraId="168CFF0C" w14:textId="77777777" w:rsidR="009E5107" w:rsidRPr="006F36DD" w:rsidRDefault="00000000">
            <w:pPr>
              <w:spacing w:after="0" w:line="247" w:lineRule="auto"/>
              <w:rPr>
                <w:sz w:val="28"/>
                <w:szCs w:val="28"/>
              </w:rPr>
            </w:pPr>
            <w:r w:rsidRPr="006F36DD">
              <w:rPr>
                <w:sz w:val="28"/>
                <w:szCs w:val="28"/>
              </w:rPr>
              <w:t xml:space="preserve">Internship </w:t>
            </w:r>
            <w:proofErr w:type="gramStart"/>
            <w:r w:rsidRPr="006F36DD">
              <w:rPr>
                <w:sz w:val="28"/>
                <w:szCs w:val="28"/>
              </w:rPr>
              <w:t>request exists</w:t>
            </w:r>
            <w:proofErr w:type="gramEnd"/>
            <w:r w:rsidRPr="006F36DD">
              <w:rPr>
                <w:sz w:val="28"/>
                <w:szCs w:val="28"/>
              </w:rPr>
              <w:t xml:space="preserve"> without GPA criteria.</w:t>
            </w:r>
          </w:p>
        </w:tc>
      </w:tr>
      <w:tr w:rsidR="009E5107" w:rsidRPr="006F36DD" w14:paraId="3FC8C32A" w14:textId="77777777">
        <w:trPr>
          <w:jc w:val="center"/>
        </w:trPr>
        <w:tc>
          <w:tcPr>
            <w:tcW w:w="2592" w:type="dxa"/>
            <w:shd w:val="clear" w:color="auto" w:fill="F4F6FA"/>
            <w:tcMar>
              <w:top w:w="70" w:type="dxa"/>
              <w:left w:w="80" w:type="dxa"/>
              <w:bottom w:w="70" w:type="dxa"/>
              <w:right w:w="80" w:type="dxa"/>
            </w:tcMar>
          </w:tcPr>
          <w:p w14:paraId="276FB8D1" w14:textId="77777777" w:rsidR="009E5107" w:rsidRPr="006F36DD" w:rsidRDefault="00000000">
            <w:pPr>
              <w:spacing w:after="0" w:line="247" w:lineRule="auto"/>
              <w:rPr>
                <w:sz w:val="28"/>
                <w:szCs w:val="28"/>
              </w:rPr>
            </w:pPr>
            <w:r w:rsidRPr="006F36DD">
              <w:rPr>
                <w:sz w:val="28"/>
                <w:szCs w:val="28"/>
              </w:rPr>
              <w:t>Data Read</w:t>
            </w:r>
          </w:p>
        </w:tc>
        <w:tc>
          <w:tcPr>
            <w:tcW w:w="7632" w:type="dxa"/>
            <w:shd w:val="clear" w:color="auto" w:fill="F4F6FA"/>
            <w:tcMar>
              <w:top w:w="70" w:type="dxa"/>
              <w:left w:w="80" w:type="dxa"/>
              <w:bottom w:w="70" w:type="dxa"/>
              <w:right w:w="80" w:type="dxa"/>
            </w:tcMar>
          </w:tcPr>
          <w:p w14:paraId="0411F3F5" w14:textId="77777777" w:rsidR="009E5107" w:rsidRPr="006F36DD" w:rsidRDefault="00000000">
            <w:pPr>
              <w:spacing w:after="0" w:line="247" w:lineRule="auto"/>
              <w:rPr>
                <w:sz w:val="28"/>
                <w:szCs w:val="28"/>
              </w:rPr>
            </w:pPr>
            <w:r w:rsidRPr="006F36DD">
              <w:rPr>
                <w:sz w:val="28"/>
                <w:szCs w:val="28"/>
              </w:rPr>
              <w:t>Company metadata, skill taxonomy, existing request where editing.</w:t>
            </w:r>
          </w:p>
        </w:tc>
      </w:tr>
      <w:tr w:rsidR="009E5107" w:rsidRPr="006F36DD" w14:paraId="767BBADA" w14:textId="77777777">
        <w:trPr>
          <w:jc w:val="center"/>
        </w:trPr>
        <w:tc>
          <w:tcPr>
            <w:tcW w:w="2592" w:type="dxa"/>
            <w:tcMar>
              <w:top w:w="70" w:type="dxa"/>
              <w:left w:w="80" w:type="dxa"/>
              <w:bottom w:w="70" w:type="dxa"/>
              <w:right w:w="80" w:type="dxa"/>
            </w:tcMar>
          </w:tcPr>
          <w:p w14:paraId="13F3EED6" w14:textId="77777777" w:rsidR="009E5107" w:rsidRPr="006F36DD" w:rsidRDefault="00000000">
            <w:pPr>
              <w:spacing w:after="0" w:line="247" w:lineRule="auto"/>
              <w:rPr>
                <w:sz w:val="28"/>
                <w:szCs w:val="28"/>
              </w:rPr>
            </w:pPr>
            <w:r w:rsidRPr="006F36DD">
              <w:rPr>
                <w:sz w:val="28"/>
                <w:szCs w:val="28"/>
              </w:rPr>
              <w:t>Data Written</w:t>
            </w:r>
          </w:p>
        </w:tc>
        <w:tc>
          <w:tcPr>
            <w:tcW w:w="7632" w:type="dxa"/>
            <w:tcMar>
              <w:top w:w="70" w:type="dxa"/>
              <w:left w:w="80" w:type="dxa"/>
              <w:bottom w:w="70" w:type="dxa"/>
              <w:right w:w="80" w:type="dxa"/>
            </w:tcMar>
          </w:tcPr>
          <w:p w14:paraId="101E53A6" w14:textId="77777777" w:rsidR="009E5107" w:rsidRPr="006F36DD" w:rsidRDefault="00000000">
            <w:pPr>
              <w:spacing w:after="0" w:line="247" w:lineRule="auto"/>
              <w:rPr>
                <w:sz w:val="28"/>
                <w:szCs w:val="28"/>
              </w:rPr>
            </w:pPr>
            <w:r w:rsidRPr="006F36DD">
              <w:rPr>
                <w:sz w:val="28"/>
                <w:szCs w:val="28"/>
              </w:rPr>
              <w:t>Internship request, selected declared skill requirements, guidance value, status, notes, audit event.</w:t>
            </w:r>
          </w:p>
        </w:tc>
      </w:tr>
      <w:tr w:rsidR="009E5107" w:rsidRPr="006F36DD" w14:paraId="26AB5195" w14:textId="77777777">
        <w:trPr>
          <w:jc w:val="center"/>
        </w:trPr>
        <w:tc>
          <w:tcPr>
            <w:tcW w:w="2592" w:type="dxa"/>
            <w:shd w:val="clear" w:color="auto" w:fill="F4F6FA"/>
            <w:tcMar>
              <w:top w:w="70" w:type="dxa"/>
              <w:left w:w="80" w:type="dxa"/>
              <w:bottom w:w="70" w:type="dxa"/>
              <w:right w:w="80" w:type="dxa"/>
            </w:tcMar>
          </w:tcPr>
          <w:p w14:paraId="03BC3C34" w14:textId="77777777" w:rsidR="009E5107" w:rsidRPr="006F36DD" w:rsidRDefault="00000000">
            <w:pPr>
              <w:spacing w:after="0" w:line="247" w:lineRule="auto"/>
              <w:rPr>
                <w:sz w:val="28"/>
                <w:szCs w:val="28"/>
              </w:rPr>
            </w:pPr>
            <w:r w:rsidRPr="006F36DD">
              <w:rPr>
                <w:sz w:val="28"/>
                <w:szCs w:val="28"/>
              </w:rPr>
              <w:t>Audit Logging Notes</w:t>
            </w:r>
          </w:p>
        </w:tc>
        <w:tc>
          <w:tcPr>
            <w:tcW w:w="7632" w:type="dxa"/>
            <w:shd w:val="clear" w:color="auto" w:fill="F4F6FA"/>
            <w:tcMar>
              <w:top w:w="70" w:type="dxa"/>
              <w:left w:w="80" w:type="dxa"/>
              <w:bottom w:w="70" w:type="dxa"/>
              <w:right w:w="80" w:type="dxa"/>
            </w:tcMar>
          </w:tcPr>
          <w:p w14:paraId="675E45DE" w14:textId="77777777" w:rsidR="009E5107" w:rsidRPr="006F36DD" w:rsidRDefault="00000000">
            <w:pPr>
              <w:spacing w:after="0" w:line="247" w:lineRule="auto"/>
              <w:rPr>
                <w:sz w:val="28"/>
                <w:szCs w:val="28"/>
              </w:rPr>
            </w:pPr>
            <w:proofErr w:type="gramStart"/>
            <w:r w:rsidRPr="006F36DD">
              <w:rPr>
                <w:sz w:val="28"/>
                <w:szCs w:val="28"/>
              </w:rPr>
              <w:t>Request</w:t>
            </w:r>
            <w:proofErr w:type="gramEnd"/>
            <w:r w:rsidRPr="006F36DD">
              <w:rPr>
                <w:sz w:val="28"/>
                <w:szCs w:val="28"/>
              </w:rPr>
              <w:t xml:space="preserve"> </w:t>
            </w:r>
            <w:proofErr w:type="gramStart"/>
            <w:r w:rsidRPr="006F36DD">
              <w:rPr>
                <w:sz w:val="28"/>
                <w:szCs w:val="28"/>
              </w:rPr>
              <w:t>create</w:t>
            </w:r>
            <w:proofErr w:type="gramEnd"/>
            <w:r w:rsidRPr="006F36DD">
              <w:rPr>
                <w:sz w:val="28"/>
                <w:szCs w:val="28"/>
              </w:rPr>
              <w:t>/update/status changes should be audit logged.</w:t>
            </w:r>
          </w:p>
        </w:tc>
      </w:tr>
      <w:tr w:rsidR="009E5107" w:rsidRPr="006F36DD" w14:paraId="31485D4D" w14:textId="77777777">
        <w:trPr>
          <w:jc w:val="center"/>
        </w:trPr>
        <w:tc>
          <w:tcPr>
            <w:tcW w:w="2592" w:type="dxa"/>
            <w:tcMar>
              <w:top w:w="70" w:type="dxa"/>
              <w:left w:w="80" w:type="dxa"/>
              <w:bottom w:w="70" w:type="dxa"/>
              <w:right w:w="80" w:type="dxa"/>
            </w:tcMar>
          </w:tcPr>
          <w:p w14:paraId="1565853E" w14:textId="77777777" w:rsidR="009E5107" w:rsidRPr="006F36DD" w:rsidRDefault="00000000">
            <w:pPr>
              <w:spacing w:after="0" w:line="247" w:lineRule="auto"/>
              <w:rPr>
                <w:sz w:val="28"/>
                <w:szCs w:val="28"/>
              </w:rPr>
            </w:pPr>
            <w:r w:rsidRPr="006F36DD">
              <w:rPr>
                <w:sz w:val="28"/>
                <w:szCs w:val="28"/>
              </w:rPr>
              <w:t>Removed-Scope Guardrails</w:t>
            </w:r>
          </w:p>
        </w:tc>
        <w:tc>
          <w:tcPr>
            <w:tcW w:w="7632" w:type="dxa"/>
            <w:tcMar>
              <w:top w:w="70" w:type="dxa"/>
              <w:left w:w="80" w:type="dxa"/>
              <w:bottom w:w="70" w:type="dxa"/>
              <w:right w:w="80" w:type="dxa"/>
            </w:tcMar>
          </w:tcPr>
          <w:p w14:paraId="72B55344" w14:textId="77777777" w:rsidR="009E5107" w:rsidRPr="006F36DD" w:rsidRDefault="00000000">
            <w:pPr>
              <w:spacing w:after="0" w:line="247" w:lineRule="auto"/>
              <w:rPr>
                <w:sz w:val="28"/>
                <w:szCs w:val="28"/>
              </w:rPr>
            </w:pPr>
            <w:r w:rsidRPr="006F36DD">
              <w:rPr>
                <w:sz w:val="28"/>
                <w:szCs w:val="28"/>
              </w:rPr>
              <w:t>No GPA criteria stored inside requests and no Admin skill CRUD/import.</w:t>
            </w:r>
          </w:p>
        </w:tc>
      </w:tr>
      <w:tr w:rsidR="009E5107" w:rsidRPr="006F36DD" w14:paraId="01392BA0" w14:textId="77777777">
        <w:trPr>
          <w:jc w:val="center"/>
        </w:trPr>
        <w:tc>
          <w:tcPr>
            <w:tcW w:w="2592" w:type="dxa"/>
            <w:shd w:val="clear" w:color="auto" w:fill="F4F6FA"/>
            <w:tcMar>
              <w:top w:w="70" w:type="dxa"/>
              <w:left w:w="80" w:type="dxa"/>
              <w:bottom w:w="70" w:type="dxa"/>
              <w:right w:w="80" w:type="dxa"/>
            </w:tcMar>
          </w:tcPr>
          <w:p w14:paraId="403027B8" w14:textId="77777777" w:rsidR="009E5107" w:rsidRPr="006F36DD" w:rsidRDefault="00000000">
            <w:pPr>
              <w:spacing w:after="0" w:line="247" w:lineRule="auto"/>
              <w:rPr>
                <w:sz w:val="28"/>
                <w:szCs w:val="28"/>
              </w:rPr>
            </w:pPr>
            <w:r w:rsidRPr="006F36DD">
              <w:rPr>
                <w:sz w:val="28"/>
                <w:szCs w:val="28"/>
              </w:rPr>
              <w:t>Acceptance Evidence</w:t>
            </w:r>
          </w:p>
        </w:tc>
        <w:tc>
          <w:tcPr>
            <w:tcW w:w="7632" w:type="dxa"/>
            <w:shd w:val="clear" w:color="auto" w:fill="F4F6FA"/>
            <w:tcMar>
              <w:top w:w="70" w:type="dxa"/>
              <w:left w:w="80" w:type="dxa"/>
              <w:bottom w:w="70" w:type="dxa"/>
              <w:right w:w="80" w:type="dxa"/>
            </w:tcMar>
          </w:tcPr>
          <w:p w14:paraId="12708208" w14:textId="77777777" w:rsidR="009E5107" w:rsidRPr="006F36DD" w:rsidRDefault="00000000">
            <w:pPr>
              <w:spacing w:after="0" w:line="247" w:lineRule="auto"/>
              <w:rPr>
                <w:sz w:val="28"/>
                <w:szCs w:val="28"/>
              </w:rPr>
            </w:pPr>
            <w:proofErr w:type="gramStart"/>
            <w:r w:rsidRPr="006F36DD">
              <w:rPr>
                <w:sz w:val="28"/>
                <w:szCs w:val="28"/>
              </w:rPr>
              <w:t>Saved request</w:t>
            </w:r>
            <w:proofErr w:type="gramEnd"/>
            <w:r w:rsidRPr="006F36DD">
              <w:rPr>
                <w:sz w:val="28"/>
                <w:szCs w:val="28"/>
              </w:rPr>
              <w:t xml:space="preserve"> contains company, role, declared skill requirements, guidance, status, and notes where applicable, but no GPA field.</w:t>
            </w:r>
          </w:p>
        </w:tc>
      </w:tr>
    </w:tbl>
    <w:p w14:paraId="094B4DE1" w14:textId="77777777" w:rsidR="009E5107" w:rsidRPr="006F36DD" w:rsidRDefault="009E5107">
      <w:pPr>
        <w:rPr>
          <w:sz w:val="28"/>
          <w:szCs w:val="28"/>
        </w:rPr>
      </w:pPr>
    </w:p>
    <w:p w14:paraId="28F75F6C" w14:textId="77777777" w:rsidR="009E5107" w:rsidRPr="006F36DD" w:rsidRDefault="00000000">
      <w:pPr>
        <w:pStyle w:val="Heading2"/>
        <w:rPr>
          <w:sz w:val="28"/>
          <w:szCs w:val="28"/>
        </w:rPr>
      </w:pPr>
      <w:r w:rsidRPr="006F36DD">
        <w:rPr>
          <w:sz w:val="28"/>
          <w:szCs w:val="28"/>
        </w:rPr>
        <w:t>WF-ADM-010 - Deterministic Candidate Filtering</w:t>
      </w: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2448"/>
        <w:gridCol w:w="7776"/>
      </w:tblGrid>
      <w:tr w:rsidR="009E5107" w:rsidRPr="006F36DD" w14:paraId="62C699EA" w14:textId="77777777">
        <w:trPr>
          <w:tblHeader/>
          <w:jc w:val="center"/>
        </w:trPr>
        <w:tc>
          <w:tcPr>
            <w:tcW w:w="2448" w:type="dxa"/>
            <w:shd w:val="clear" w:color="auto" w:fill="1F2A44"/>
            <w:tcMar>
              <w:top w:w="80" w:type="dxa"/>
              <w:left w:w="80" w:type="dxa"/>
              <w:bottom w:w="80" w:type="dxa"/>
              <w:right w:w="80" w:type="dxa"/>
            </w:tcMar>
          </w:tcPr>
          <w:p w14:paraId="3514776F" w14:textId="77777777" w:rsidR="009E5107" w:rsidRPr="006F36DD" w:rsidRDefault="00000000">
            <w:pPr>
              <w:spacing w:after="0"/>
              <w:rPr>
                <w:sz w:val="28"/>
                <w:szCs w:val="28"/>
              </w:rPr>
            </w:pPr>
            <w:r w:rsidRPr="006F36DD">
              <w:rPr>
                <w:b/>
                <w:color w:val="FFFFFF"/>
                <w:sz w:val="28"/>
                <w:szCs w:val="28"/>
              </w:rPr>
              <w:t>Section</w:t>
            </w:r>
          </w:p>
        </w:tc>
        <w:tc>
          <w:tcPr>
            <w:tcW w:w="7776" w:type="dxa"/>
            <w:shd w:val="clear" w:color="auto" w:fill="1F2A44"/>
            <w:tcMar>
              <w:top w:w="80" w:type="dxa"/>
              <w:left w:w="80" w:type="dxa"/>
              <w:bottom w:w="80" w:type="dxa"/>
              <w:right w:w="80" w:type="dxa"/>
            </w:tcMar>
          </w:tcPr>
          <w:p w14:paraId="6D369A33" w14:textId="77777777" w:rsidR="009E5107" w:rsidRPr="006F36DD" w:rsidRDefault="00000000">
            <w:pPr>
              <w:spacing w:after="0"/>
              <w:rPr>
                <w:sz w:val="28"/>
                <w:szCs w:val="28"/>
              </w:rPr>
            </w:pPr>
            <w:r w:rsidRPr="006F36DD">
              <w:rPr>
                <w:b/>
                <w:color w:val="FFFFFF"/>
                <w:sz w:val="28"/>
                <w:szCs w:val="28"/>
              </w:rPr>
              <w:t>Specification</w:t>
            </w:r>
          </w:p>
        </w:tc>
      </w:tr>
      <w:tr w:rsidR="009E5107" w:rsidRPr="006F36DD" w14:paraId="6D3FCAF6" w14:textId="77777777">
        <w:trPr>
          <w:jc w:val="center"/>
        </w:trPr>
        <w:tc>
          <w:tcPr>
            <w:tcW w:w="2448" w:type="dxa"/>
            <w:tcMar>
              <w:top w:w="70" w:type="dxa"/>
              <w:left w:w="80" w:type="dxa"/>
              <w:bottom w:w="70" w:type="dxa"/>
              <w:right w:w="80" w:type="dxa"/>
            </w:tcMar>
          </w:tcPr>
          <w:p w14:paraId="780B8025" w14:textId="77777777" w:rsidR="009E5107" w:rsidRPr="006F36DD" w:rsidRDefault="00000000">
            <w:pPr>
              <w:spacing w:after="0" w:line="247" w:lineRule="auto"/>
              <w:rPr>
                <w:sz w:val="28"/>
                <w:szCs w:val="28"/>
              </w:rPr>
            </w:pPr>
            <w:r w:rsidRPr="006F36DD">
              <w:rPr>
                <w:sz w:val="28"/>
                <w:szCs w:val="28"/>
              </w:rPr>
              <w:t>Primary Actor</w:t>
            </w:r>
          </w:p>
        </w:tc>
        <w:tc>
          <w:tcPr>
            <w:tcW w:w="7776" w:type="dxa"/>
            <w:tcMar>
              <w:top w:w="70" w:type="dxa"/>
              <w:left w:w="80" w:type="dxa"/>
              <w:bottom w:w="70" w:type="dxa"/>
              <w:right w:w="80" w:type="dxa"/>
            </w:tcMar>
          </w:tcPr>
          <w:p w14:paraId="6C3FF8FC" w14:textId="77777777" w:rsidR="009E5107" w:rsidRPr="006F36DD" w:rsidRDefault="00000000">
            <w:pPr>
              <w:spacing w:after="0" w:line="247" w:lineRule="auto"/>
              <w:rPr>
                <w:sz w:val="28"/>
                <w:szCs w:val="28"/>
              </w:rPr>
            </w:pPr>
            <w:r w:rsidRPr="006F36DD">
              <w:rPr>
                <w:sz w:val="28"/>
                <w:szCs w:val="28"/>
              </w:rPr>
              <w:t>Department Admin</w:t>
            </w:r>
          </w:p>
        </w:tc>
      </w:tr>
      <w:tr w:rsidR="009E5107" w:rsidRPr="006F36DD" w14:paraId="06DDA2B2" w14:textId="77777777">
        <w:trPr>
          <w:jc w:val="center"/>
        </w:trPr>
        <w:tc>
          <w:tcPr>
            <w:tcW w:w="2448" w:type="dxa"/>
            <w:shd w:val="clear" w:color="auto" w:fill="F4F6FA"/>
            <w:tcMar>
              <w:top w:w="70" w:type="dxa"/>
              <w:left w:w="80" w:type="dxa"/>
              <w:bottom w:w="70" w:type="dxa"/>
              <w:right w:w="80" w:type="dxa"/>
            </w:tcMar>
          </w:tcPr>
          <w:p w14:paraId="435A4377" w14:textId="77777777" w:rsidR="009E5107" w:rsidRPr="006F36DD" w:rsidRDefault="00000000">
            <w:pPr>
              <w:spacing w:after="0" w:line="247" w:lineRule="auto"/>
              <w:rPr>
                <w:sz w:val="28"/>
                <w:szCs w:val="28"/>
              </w:rPr>
            </w:pPr>
            <w:r w:rsidRPr="006F36DD">
              <w:rPr>
                <w:sz w:val="28"/>
                <w:szCs w:val="28"/>
              </w:rPr>
              <w:t>Supporting Systems</w:t>
            </w:r>
          </w:p>
        </w:tc>
        <w:tc>
          <w:tcPr>
            <w:tcW w:w="7776" w:type="dxa"/>
            <w:shd w:val="clear" w:color="auto" w:fill="F4F6FA"/>
            <w:tcMar>
              <w:top w:w="70" w:type="dxa"/>
              <w:left w:w="80" w:type="dxa"/>
              <w:bottom w:w="70" w:type="dxa"/>
              <w:right w:w="80" w:type="dxa"/>
            </w:tcMar>
          </w:tcPr>
          <w:p w14:paraId="78DB0F0F" w14:textId="77777777" w:rsidR="009E5107" w:rsidRPr="006F36DD" w:rsidRDefault="00000000">
            <w:pPr>
              <w:spacing w:after="0" w:line="247" w:lineRule="auto"/>
              <w:rPr>
                <w:sz w:val="28"/>
                <w:szCs w:val="28"/>
              </w:rPr>
            </w:pPr>
            <w:r w:rsidRPr="006F36DD">
              <w:rPr>
                <w:sz w:val="28"/>
                <w:szCs w:val="28"/>
              </w:rPr>
              <w:t>PostgreSQL Data Store; Backend Filtering Service</w:t>
            </w:r>
          </w:p>
        </w:tc>
      </w:tr>
      <w:tr w:rsidR="009E5107" w:rsidRPr="006F36DD" w14:paraId="5DC7499A" w14:textId="77777777">
        <w:trPr>
          <w:jc w:val="center"/>
        </w:trPr>
        <w:tc>
          <w:tcPr>
            <w:tcW w:w="2448" w:type="dxa"/>
            <w:tcMar>
              <w:top w:w="70" w:type="dxa"/>
              <w:left w:w="80" w:type="dxa"/>
              <w:bottom w:w="70" w:type="dxa"/>
              <w:right w:w="80" w:type="dxa"/>
            </w:tcMar>
          </w:tcPr>
          <w:p w14:paraId="7FB73E08" w14:textId="77777777" w:rsidR="009E5107" w:rsidRPr="006F36DD" w:rsidRDefault="00000000">
            <w:pPr>
              <w:spacing w:after="0" w:line="247" w:lineRule="auto"/>
              <w:rPr>
                <w:sz w:val="28"/>
                <w:szCs w:val="28"/>
              </w:rPr>
            </w:pPr>
            <w:r w:rsidRPr="006F36DD">
              <w:rPr>
                <w:sz w:val="28"/>
                <w:szCs w:val="28"/>
              </w:rPr>
              <w:t>Trigger</w:t>
            </w:r>
          </w:p>
        </w:tc>
        <w:tc>
          <w:tcPr>
            <w:tcW w:w="7776" w:type="dxa"/>
            <w:tcMar>
              <w:top w:w="70" w:type="dxa"/>
              <w:left w:w="80" w:type="dxa"/>
              <w:bottom w:w="70" w:type="dxa"/>
              <w:right w:w="80" w:type="dxa"/>
            </w:tcMar>
          </w:tcPr>
          <w:p w14:paraId="33D3C207" w14:textId="77777777" w:rsidR="009E5107" w:rsidRPr="006F36DD" w:rsidRDefault="00000000">
            <w:pPr>
              <w:spacing w:after="0" w:line="247" w:lineRule="auto"/>
              <w:rPr>
                <w:sz w:val="28"/>
                <w:szCs w:val="28"/>
              </w:rPr>
            </w:pPr>
            <w:r w:rsidRPr="006F36DD">
              <w:rPr>
                <w:sz w:val="28"/>
                <w:szCs w:val="28"/>
              </w:rPr>
              <w:t>Admin selects request context and applies runtime filtering.</w:t>
            </w:r>
          </w:p>
        </w:tc>
      </w:tr>
      <w:tr w:rsidR="009E5107" w:rsidRPr="006F36DD" w14:paraId="0C856FE0" w14:textId="77777777">
        <w:trPr>
          <w:jc w:val="center"/>
        </w:trPr>
        <w:tc>
          <w:tcPr>
            <w:tcW w:w="2448" w:type="dxa"/>
            <w:shd w:val="clear" w:color="auto" w:fill="F4F6FA"/>
            <w:tcMar>
              <w:top w:w="70" w:type="dxa"/>
              <w:left w:w="80" w:type="dxa"/>
              <w:bottom w:w="70" w:type="dxa"/>
              <w:right w:w="80" w:type="dxa"/>
            </w:tcMar>
          </w:tcPr>
          <w:p w14:paraId="415F8897" w14:textId="77777777" w:rsidR="009E5107" w:rsidRPr="006F36DD" w:rsidRDefault="00000000">
            <w:pPr>
              <w:spacing w:after="0" w:line="247" w:lineRule="auto"/>
              <w:rPr>
                <w:sz w:val="28"/>
                <w:szCs w:val="28"/>
              </w:rPr>
            </w:pPr>
            <w:r w:rsidRPr="006F36DD">
              <w:rPr>
                <w:sz w:val="28"/>
                <w:szCs w:val="28"/>
              </w:rPr>
              <w:t>Preconditions</w:t>
            </w:r>
          </w:p>
        </w:tc>
        <w:tc>
          <w:tcPr>
            <w:tcW w:w="7776" w:type="dxa"/>
            <w:shd w:val="clear" w:color="auto" w:fill="F4F6FA"/>
            <w:tcMar>
              <w:top w:w="70" w:type="dxa"/>
              <w:left w:w="80" w:type="dxa"/>
              <w:bottom w:w="70" w:type="dxa"/>
              <w:right w:w="80" w:type="dxa"/>
            </w:tcMar>
          </w:tcPr>
          <w:p w14:paraId="0907D510" w14:textId="77777777" w:rsidR="009E5107" w:rsidRPr="006F36DD" w:rsidRDefault="00000000">
            <w:pPr>
              <w:spacing w:after="0" w:line="247" w:lineRule="auto"/>
              <w:rPr>
                <w:sz w:val="28"/>
                <w:szCs w:val="28"/>
              </w:rPr>
            </w:pPr>
            <w:r w:rsidRPr="006F36DD">
              <w:rPr>
                <w:sz w:val="28"/>
                <w:szCs w:val="28"/>
              </w:rPr>
              <w:t>Admin is authenticated; internship request exists; Student data and academic records are available.</w:t>
            </w:r>
          </w:p>
        </w:tc>
      </w:tr>
      <w:tr w:rsidR="009E5107" w:rsidRPr="006F36DD" w14:paraId="54E0E303" w14:textId="77777777">
        <w:trPr>
          <w:jc w:val="center"/>
        </w:trPr>
        <w:tc>
          <w:tcPr>
            <w:tcW w:w="2448" w:type="dxa"/>
            <w:tcMar>
              <w:top w:w="70" w:type="dxa"/>
              <w:left w:w="80" w:type="dxa"/>
              <w:bottom w:w="70" w:type="dxa"/>
              <w:right w:w="80" w:type="dxa"/>
            </w:tcMar>
          </w:tcPr>
          <w:p w14:paraId="7621AC87" w14:textId="77777777" w:rsidR="009E5107" w:rsidRPr="006F36DD" w:rsidRDefault="00000000">
            <w:pPr>
              <w:spacing w:after="0" w:line="247" w:lineRule="auto"/>
              <w:rPr>
                <w:sz w:val="28"/>
                <w:szCs w:val="28"/>
              </w:rPr>
            </w:pPr>
            <w:r w:rsidRPr="006F36DD">
              <w:rPr>
                <w:sz w:val="28"/>
                <w:szCs w:val="28"/>
              </w:rPr>
              <w:t>Related UI Pages</w:t>
            </w:r>
          </w:p>
        </w:tc>
        <w:tc>
          <w:tcPr>
            <w:tcW w:w="7776" w:type="dxa"/>
            <w:tcMar>
              <w:top w:w="70" w:type="dxa"/>
              <w:left w:w="80" w:type="dxa"/>
              <w:bottom w:w="70" w:type="dxa"/>
              <w:right w:w="80" w:type="dxa"/>
            </w:tcMar>
          </w:tcPr>
          <w:p w14:paraId="04E4B42D" w14:textId="77777777" w:rsidR="009E5107" w:rsidRPr="006F36DD" w:rsidRDefault="00000000">
            <w:pPr>
              <w:spacing w:after="0" w:line="247" w:lineRule="auto"/>
              <w:rPr>
                <w:sz w:val="28"/>
                <w:szCs w:val="28"/>
              </w:rPr>
            </w:pPr>
            <w:r w:rsidRPr="006F36DD">
              <w:rPr>
                <w:sz w:val="28"/>
                <w:szCs w:val="28"/>
              </w:rPr>
              <w:t>/admin/candidate-filtering</w:t>
            </w:r>
          </w:p>
        </w:tc>
      </w:tr>
      <w:tr w:rsidR="009E5107" w:rsidRPr="006F36DD" w14:paraId="0AFE6469" w14:textId="77777777">
        <w:trPr>
          <w:jc w:val="center"/>
        </w:trPr>
        <w:tc>
          <w:tcPr>
            <w:tcW w:w="2448" w:type="dxa"/>
            <w:shd w:val="clear" w:color="auto" w:fill="F4F6FA"/>
            <w:tcMar>
              <w:top w:w="70" w:type="dxa"/>
              <w:left w:w="80" w:type="dxa"/>
              <w:bottom w:w="70" w:type="dxa"/>
              <w:right w:w="80" w:type="dxa"/>
            </w:tcMar>
          </w:tcPr>
          <w:p w14:paraId="5271BA90" w14:textId="77777777" w:rsidR="009E5107" w:rsidRPr="006F36DD" w:rsidRDefault="00000000">
            <w:pPr>
              <w:spacing w:after="0" w:line="247" w:lineRule="auto"/>
              <w:rPr>
                <w:sz w:val="28"/>
                <w:szCs w:val="28"/>
              </w:rPr>
            </w:pPr>
            <w:r w:rsidRPr="006F36DD">
              <w:rPr>
                <w:sz w:val="28"/>
                <w:szCs w:val="28"/>
              </w:rPr>
              <w:t>Related Use Cases</w:t>
            </w:r>
          </w:p>
        </w:tc>
        <w:tc>
          <w:tcPr>
            <w:tcW w:w="7776" w:type="dxa"/>
            <w:shd w:val="clear" w:color="auto" w:fill="F4F6FA"/>
            <w:tcMar>
              <w:top w:w="70" w:type="dxa"/>
              <w:left w:w="80" w:type="dxa"/>
              <w:bottom w:w="70" w:type="dxa"/>
              <w:right w:w="80" w:type="dxa"/>
            </w:tcMar>
          </w:tcPr>
          <w:p w14:paraId="700F034C" w14:textId="77777777" w:rsidR="009E5107" w:rsidRPr="006F36DD" w:rsidRDefault="00000000">
            <w:pPr>
              <w:spacing w:after="0" w:line="247" w:lineRule="auto"/>
              <w:rPr>
                <w:sz w:val="28"/>
                <w:szCs w:val="28"/>
              </w:rPr>
            </w:pPr>
            <w:r w:rsidRPr="006F36DD">
              <w:rPr>
                <w:sz w:val="28"/>
                <w:szCs w:val="28"/>
              </w:rPr>
              <w:t>UC-ADM-010</w:t>
            </w:r>
          </w:p>
        </w:tc>
      </w:tr>
      <w:tr w:rsidR="009E5107" w:rsidRPr="006F36DD" w14:paraId="7C667508" w14:textId="77777777">
        <w:trPr>
          <w:jc w:val="center"/>
        </w:trPr>
        <w:tc>
          <w:tcPr>
            <w:tcW w:w="2448" w:type="dxa"/>
            <w:tcMar>
              <w:top w:w="70" w:type="dxa"/>
              <w:left w:w="80" w:type="dxa"/>
              <w:bottom w:w="70" w:type="dxa"/>
              <w:right w:w="80" w:type="dxa"/>
            </w:tcMar>
          </w:tcPr>
          <w:p w14:paraId="5C5ED5E7" w14:textId="77777777" w:rsidR="009E5107" w:rsidRPr="006F36DD" w:rsidRDefault="00000000">
            <w:pPr>
              <w:spacing w:after="0" w:line="247" w:lineRule="auto"/>
              <w:rPr>
                <w:sz w:val="28"/>
                <w:szCs w:val="28"/>
              </w:rPr>
            </w:pPr>
            <w:r w:rsidRPr="006F36DD">
              <w:rPr>
                <w:sz w:val="28"/>
                <w:szCs w:val="28"/>
              </w:rPr>
              <w:lastRenderedPageBreak/>
              <w:t>Related SRS Areas</w:t>
            </w:r>
          </w:p>
        </w:tc>
        <w:tc>
          <w:tcPr>
            <w:tcW w:w="7776" w:type="dxa"/>
            <w:tcMar>
              <w:top w:w="70" w:type="dxa"/>
              <w:left w:w="80" w:type="dxa"/>
              <w:bottom w:w="70" w:type="dxa"/>
              <w:right w:w="80" w:type="dxa"/>
            </w:tcMar>
          </w:tcPr>
          <w:p w14:paraId="3D40DCE1" w14:textId="77777777" w:rsidR="009E5107" w:rsidRPr="006F36DD" w:rsidRDefault="00000000">
            <w:pPr>
              <w:spacing w:after="0" w:line="247" w:lineRule="auto"/>
              <w:rPr>
                <w:sz w:val="28"/>
                <w:szCs w:val="28"/>
              </w:rPr>
            </w:pPr>
            <w:r w:rsidRPr="006F36DD">
              <w:rPr>
                <w:sz w:val="28"/>
                <w:szCs w:val="28"/>
              </w:rPr>
              <w:t>SRS 7.12 Deterministic Candidate Filtering</w:t>
            </w:r>
          </w:p>
        </w:tc>
      </w:tr>
      <w:tr w:rsidR="009E5107" w:rsidRPr="006F36DD" w14:paraId="4F499860" w14:textId="77777777">
        <w:trPr>
          <w:jc w:val="center"/>
        </w:trPr>
        <w:tc>
          <w:tcPr>
            <w:tcW w:w="2448" w:type="dxa"/>
            <w:shd w:val="clear" w:color="auto" w:fill="F4F6FA"/>
            <w:tcMar>
              <w:top w:w="70" w:type="dxa"/>
              <w:left w:w="80" w:type="dxa"/>
              <w:bottom w:w="70" w:type="dxa"/>
              <w:right w:w="80" w:type="dxa"/>
            </w:tcMar>
          </w:tcPr>
          <w:p w14:paraId="01A4B72F" w14:textId="77777777" w:rsidR="009E5107" w:rsidRPr="006F36DD" w:rsidRDefault="00000000">
            <w:pPr>
              <w:spacing w:after="0" w:line="247" w:lineRule="auto"/>
              <w:rPr>
                <w:sz w:val="28"/>
                <w:szCs w:val="28"/>
              </w:rPr>
            </w:pPr>
            <w:r w:rsidRPr="006F36DD">
              <w:rPr>
                <w:sz w:val="28"/>
                <w:szCs w:val="28"/>
              </w:rPr>
              <w:t>RBAC Notes</w:t>
            </w:r>
          </w:p>
        </w:tc>
        <w:tc>
          <w:tcPr>
            <w:tcW w:w="7776" w:type="dxa"/>
            <w:shd w:val="clear" w:color="auto" w:fill="F4F6FA"/>
            <w:tcMar>
              <w:top w:w="70" w:type="dxa"/>
              <w:left w:w="80" w:type="dxa"/>
              <w:bottom w:w="70" w:type="dxa"/>
              <w:right w:w="80" w:type="dxa"/>
            </w:tcMar>
          </w:tcPr>
          <w:p w14:paraId="2714428B" w14:textId="77777777" w:rsidR="009E5107" w:rsidRPr="006F36DD" w:rsidRDefault="00000000">
            <w:pPr>
              <w:spacing w:after="0" w:line="247" w:lineRule="auto"/>
              <w:rPr>
                <w:sz w:val="28"/>
                <w:szCs w:val="28"/>
              </w:rPr>
            </w:pPr>
            <w:r w:rsidRPr="006F36DD">
              <w:rPr>
                <w:sz w:val="28"/>
                <w:szCs w:val="28"/>
              </w:rPr>
              <w:t>Admin-only. Filtering does not make final selection automatically.</w:t>
            </w:r>
          </w:p>
        </w:tc>
      </w:tr>
    </w:tbl>
    <w:p w14:paraId="556783F6" w14:textId="77777777" w:rsidR="009E5107" w:rsidRPr="006F36DD" w:rsidRDefault="009E5107">
      <w:pPr>
        <w:rPr>
          <w:sz w:val="28"/>
          <w:szCs w:val="28"/>
        </w:rPr>
      </w:pP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767"/>
        <w:gridCol w:w="1941"/>
        <w:gridCol w:w="2232"/>
        <w:gridCol w:w="2659"/>
        <w:gridCol w:w="2727"/>
      </w:tblGrid>
      <w:tr w:rsidR="009E5107" w:rsidRPr="006F36DD" w14:paraId="07534F35" w14:textId="77777777">
        <w:trPr>
          <w:tblHeader/>
          <w:jc w:val="center"/>
        </w:trPr>
        <w:tc>
          <w:tcPr>
            <w:tcW w:w="648" w:type="dxa"/>
            <w:shd w:val="clear" w:color="auto" w:fill="1F2A44"/>
            <w:tcMar>
              <w:top w:w="80" w:type="dxa"/>
              <w:left w:w="80" w:type="dxa"/>
              <w:bottom w:w="80" w:type="dxa"/>
              <w:right w:w="80" w:type="dxa"/>
            </w:tcMar>
          </w:tcPr>
          <w:p w14:paraId="7F3E57DE" w14:textId="77777777" w:rsidR="009E5107" w:rsidRPr="006F36DD" w:rsidRDefault="00000000">
            <w:pPr>
              <w:spacing w:after="0"/>
              <w:rPr>
                <w:sz w:val="28"/>
                <w:szCs w:val="28"/>
              </w:rPr>
            </w:pPr>
            <w:r w:rsidRPr="006F36DD">
              <w:rPr>
                <w:b/>
                <w:color w:val="FFFFFF"/>
                <w:sz w:val="28"/>
                <w:szCs w:val="28"/>
              </w:rPr>
              <w:t>Step</w:t>
            </w:r>
          </w:p>
        </w:tc>
        <w:tc>
          <w:tcPr>
            <w:tcW w:w="1944" w:type="dxa"/>
            <w:shd w:val="clear" w:color="auto" w:fill="1F2A44"/>
            <w:tcMar>
              <w:top w:w="80" w:type="dxa"/>
              <w:left w:w="80" w:type="dxa"/>
              <w:bottom w:w="80" w:type="dxa"/>
              <w:right w:w="80" w:type="dxa"/>
            </w:tcMar>
          </w:tcPr>
          <w:p w14:paraId="15BDE83F" w14:textId="77777777" w:rsidR="009E5107" w:rsidRPr="006F36DD" w:rsidRDefault="00000000">
            <w:pPr>
              <w:spacing w:after="0"/>
              <w:rPr>
                <w:sz w:val="28"/>
                <w:szCs w:val="28"/>
              </w:rPr>
            </w:pPr>
            <w:r w:rsidRPr="006F36DD">
              <w:rPr>
                <w:b/>
                <w:color w:val="FFFFFF"/>
                <w:sz w:val="28"/>
                <w:szCs w:val="28"/>
              </w:rPr>
              <w:t>Actor Action</w:t>
            </w:r>
          </w:p>
        </w:tc>
        <w:tc>
          <w:tcPr>
            <w:tcW w:w="2232" w:type="dxa"/>
            <w:shd w:val="clear" w:color="auto" w:fill="1F2A44"/>
            <w:tcMar>
              <w:top w:w="80" w:type="dxa"/>
              <w:left w:w="80" w:type="dxa"/>
              <w:bottom w:w="80" w:type="dxa"/>
              <w:right w:w="80" w:type="dxa"/>
            </w:tcMar>
          </w:tcPr>
          <w:p w14:paraId="31837175" w14:textId="77777777" w:rsidR="009E5107" w:rsidRPr="006F36DD" w:rsidRDefault="00000000">
            <w:pPr>
              <w:spacing w:after="0"/>
              <w:rPr>
                <w:sz w:val="28"/>
                <w:szCs w:val="28"/>
              </w:rPr>
            </w:pPr>
            <w:r w:rsidRPr="006F36DD">
              <w:rPr>
                <w:b/>
                <w:color w:val="FFFFFF"/>
                <w:sz w:val="28"/>
                <w:szCs w:val="28"/>
              </w:rPr>
              <w:t>UI Response</w:t>
            </w:r>
          </w:p>
        </w:tc>
        <w:tc>
          <w:tcPr>
            <w:tcW w:w="2664" w:type="dxa"/>
            <w:shd w:val="clear" w:color="auto" w:fill="1F2A44"/>
            <w:tcMar>
              <w:top w:w="80" w:type="dxa"/>
              <w:left w:w="80" w:type="dxa"/>
              <w:bottom w:w="80" w:type="dxa"/>
              <w:right w:w="80" w:type="dxa"/>
            </w:tcMar>
          </w:tcPr>
          <w:p w14:paraId="1AA474AA" w14:textId="77777777" w:rsidR="009E5107" w:rsidRPr="006F36DD" w:rsidRDefault="00000000">
            <w:pPr>
              <w:spacing w:after="0"/>
              <w:rPr>
                <w:sz w:val="28"/>
                <w:szCs w:val="28"/>
              </w:rPr>
            </w:pPr>
            <w:r w:rsidRPr="006F36DD">
              <w:rPr>
                <w:b/>
                <w:color w:val="FFFFFF"/>
                <w:sz w:val="28"/>
                <w:szCs w:val="28"/>
              </w:rPr>
              <w:t>System Action</w:t>
            </w:r>
          </w:p>
        </w:tc>
        <w:tc>
          <w:tcPr>
            <w:tcW w:w="2736" w:type="dxa"/>
            <w:shd w:val="clear" w:color="auto" w:fill="1F2A44"/>
            <w:tcMar>
              <w:top w:w="80" w:type="dxa"/>
              <w:left w:w="80" w:type="dxa"/>
              <w:bottom w:w="80" w:type="dxa"/>
              <w:right w:w="80" w:type="dxa"/>
            </w:tcMar>
          </w:tcPr>
          <w:p w14:paraId="321C6B76" w14:textId="77777777" w:rsidR="009E5107" w:rsidRPr="006F36DD" w:rsidRDefault="00000000">
            <w:pPr>
              <w:spacing w:after="0"/>
              <w:rPr>
                <w:sz w:val="28"/>
                <w:szCs w:val="28"/>
              </w:rPr>
            </w:pPr>
            <w:r w:rsidRPr="006F36DD">
              <w:rPr>
                <w:b/>
                <w:color w:val="FFFFFF"/>
                <w:sz w:val="28"/>
                <w:szCs w:val="28"/>
              </w:rPr>
              <w:t>Data State Change</w:t>
            </w:r>
          </w:p>
        </w:tc>
      </w:tr>
      <w:tr w:rsidR="009E5107" w:rsidRPr="006F36DD" w14:paraId="0CC2C67E" w14:textId="77777777">
        <w:trPr>
          <w:jc w:val="center"/>
        </w:trPr>
        <w:tc>
          <w:tcPr>
            <w:tcW w:w="648" w:type="dxa"/>
            <w:tcMar>
              <w:top w:w="70" w:type="dxa"/>
              <w:left w:w="80" w:type="dxa"/>
              <w:bottom w:w="70" w:type="dxa"/>
              <w:right w:w="80" w:type="dxa"/>
            </w:tcMar>
          </w:tcPr>
          <w:p w14:paraId="221266B8" w14:textId="77777777" w:rsidR="009E5107" w:rsidRPr="006F36DD" w:rsidRDefault="00000000">
            <w:pPr>
              <w:spacing w:after="0" w:line="247" w:lineRule="auto"/>
              <w:rPr>
                <w:sz w:val="28"/>
                <w:szCs w:val="28"/>
              </w:rPr>
            </w:pPr>
            <w:r w:rsidRPr="006F36DD">
              <w:rPr>
                <w:sz w:val="28"/>
                <w:szCs w:val="28"/>
              </w:rPr>
              <w:t>1</w:t>
            </w:r>
          </w:p>
        </w:tc>
        <w:tc>
          <w:tcPr>
            <w:tcW w:w="1944" w:type="dxa"/>
            <w:tcMar>
              <w:top w:w="70" w:type="dxa"/>
              <w:left w:w="80" w:type="dxa"/>
              <w:bottom w:w="70" w:type="dxa"/>
              <w:right w:w="80" w:type="dxa"/>
            </w:tcMar>
          </w:tcPr>
          <w:p w14:paraId="36FB58BE" w14:textId="77777777" w:rsidR="009E5107" w:rsidRPr="006F36DD" w:rsidRDefault="00000000">
            <w:pPr>
              <w:spacing w:after="0" w:line="247" w:lineRule="auto"/>
              <w:rPr>
                <w:sz w:val="28"/>
                <w:szCs w:val="28"/>
              </w:rPr>
            </w:pPr>
            <w:r w:rsidRPr="006F36DD">
              <w:rPr>
                <w:sz w:val="28"/>
                <w:szCs w:val="28"/>
              </w:rPr>
              <w:t>Select internship request context.</w:t>
            </w:r>
          </w:p>
        </w:tc>
        <w:tc>
          <w:tcPr>
            <w:tcW w:w="2232" w:type="dxa"/>
            <w:tcMar>
              <w:top w:w="70" w:type="dxa"/>
              <w:left w:w="80" w:type="dxa"/>
              <w:bottom w:w="70" w:type="dxa"/>
              <w:right w:w="80" w:type="dxa"/>
            </w:tcMar>
          </w:tcPr>
          <w:p w14:paraId="638837D4" w14:textId="77777777" w:rsidR="009E5107" w:rsidRPr="006F36DD" w:rsidRDefault="00000000">
            <w:pPr>
              <w:spacing w:after="0" w:line="247" w:lineRule="auto"/>
              <w:rPr>
                <w:sz w:val="28"/>
                <w:szCs w:val="28"/>
              </w:rPr>
            </w:pPr>
            <w:r w:rsidRPr="006F36DD">
              <w:rPr>
                <w:sz w:val="28"/>
                <w:szCs w:val="28"/>
              </w:rPr>
              <w:t>Displays request summary and filtering controls.</w:t>
            </w:r>
          </w:p>
        </w:tc>
        <w:tc>
          <w:tcPr>
            <w:tcW w:w="2664" w:type="dxa"/>
            <w:tcMar>
              <w:top w:w="70" w:type="dxa"/>
              <w:left w:w="80" w:type="dxa"/>
              <w:bottom w:w="70" w:type="dxa"/>
              <w:right w:w="80" w:type="dxa"/>
            </w:tcMar>
          </w:tcPr>
          <w:p w14:paraId="7BD2B2CD" w14:textId="77777777" w:rsidR="009E5107" w:rsidRPr="006F36DD" w:rsidRDefault="00000000">
            <w:pPr>
              <w:spacing w:after="0" w:line="247" w:lineRule="auto"/>
              <w:rPr>
                <w:sz w:val="28"/>
                <w:szCs w:val="28"/>
              </w:rPr>
            </w:pPr>
            <w:r w:rsidRPr="006F36DD">
              <w:rPr>
                <w:sz w:val="28"/>
                <w:szCs w:val="28"/>
              </w:rPr>
              <w:t>Loads request skill requirements and candidate dataset.</w:t>
            </w:r>
          </w:p>
        </w:tc>
        <w:tc>
          <w:tcPr>
            <w:tcW w:w="2736" w:type="dxa"/>
            <w:tcMar>
              <w:top w:w="70" w:type="dxa"/>
              <w:left w:w="80" w:type="dxa"/>
              <w:bottom w:w="70" w:type="dxa"/>
              <w:right w:w="80" w:type="dxa"/>
            </w:tcMar>
          </w:tcPr>
          <w:p w14:paraId="5D226D2A" w14:textId="77777777" w:rsidR="009E5107" w:rsidRPr="006F36DD" w:rsidRDefault="00000000">
            <w:pPr>
              <w:spacing w:after="0" w:line="247" w:lineRule="auto"/>
              <w:rPr>
                <w:sz w:val="28"/>
                <w:szCs w:val="28"/>
              </w:rPr>
            </w:pPr>
            <w:r w:rsidRPr="006F36DD">
              <w:rPr>
                <w:sz w:val="28"/>
                <w:szCs w:val="28"/>
              </w:rPr>
              <w:t>Reads request, Student profiles, declared skills, official GPA.</w:t>
            </w:r>
          </w:p>
        </w:tc>
      </w:tr>
      <w:tr w:rsidR="009E5107" w:rsidRPr="006F36DD" w14:paraId="2D5CFA23" w14:textId="77777777">
        <w:trPr>
          <w:jc w:val="center"/>
        </w:trPr>
        <w:tc>
          <w:tcPr>
            <w:tcW w:w="648" w:type="dxa"/>
            <w:shd w:val="clear" w:color="auto" w:fill="F4F6FA"/>
            <w:tcMar>
              <w:top w:w="70" w:type="dxa"/>
              <w:left w:w="80" w:type="dxa"/>
              <w:bottom w:w="70" w:type="dxa"/>
              <w:right w:w="80" w:type="dxa"/>
            </w:tcMar>
          </w:tcPr>
          <w:p w14:paraId="27458845" w14:textId="77777777" w:rsidR="009E5107" w:rsidRPr="006F36DD" w:rsidRDefault="00000000">
            <w:pPr>
              <w:spacing w:after="0" w:line="247" w:lineRule="auto"/>
              <w:rPr>
                <w:sz w:val="28"/>
                <w:szCs w:val="28"/>
              </w:rPr>
            </w:pPr>
            <w:r w:rsidRPr="006F36DD">
              <w:rPr>
                <w:sz w:val="28"/>
                <w:szCs w:val="28"/>
              </w:rPr>
              <w:t>2</w:t>
            </w:r>
          </w:p>
        </w:tc>
        <w:tc>
          <w:tcPr>
            <w:tcW w:w="1944" w:type="dxa"/>
            <w:shd w:val="clear" w:color="auto" w:fill="F4F6FA"/>
            <w:tcMar>
              <w:top w:w="70" w:type="dxa"/>
              <w:left w:w="80" w:type="dxa"/>
              <w:bottom w:w="70" w:type="dxa"/>
              <w:right w:w="80" w:type="dxa"/>
            </w:tcMar>
          </w:tcPr>
          <w:p w14:paraId="31899742" w14:textId="77777777" w:rsidR="009E5107" w:rsidRPr="006F36DD" w:rsidRDefault="00000000">
            <w:pPr>
              <w:spacing w:after="0" w:line="247" w:lineRule="auto"/>
              <w:rPr>
                <w:sz w:val="28"/>
                <w:szCs w:val="28"/>
              </w:rPr>
            </w:pPr>
            <w:r w:rsidRPr="006F36DD">
              <w:rPr>
                <w:sz w:val="28"/>
                <w:szCs w:val="28"/>
              </w:rPr>
              <w:t>Set runtime GPA filter.</w:t>
            </w:r>
          </w:p>
        </w:tc>
        <w:tc>
          <w:tcPr>
            <w:tcW w:w="2232" w:type="dxa"/>
            <w:shd w:val="clear" w:color="auto" w:fill="F4F6FA"/>
            <w:tcMar>
              <w:top w:w="70" w:type="dxa"/>
              <w:left w:w="80" w:type="dxa"/>
              <w:bottom w:w="70" w:type="dxa"/>
              <w:right w:w="80" w:type="dxa"/>
            </w:tcMar>
          </w:tcPr>
          <w:p w14:paraId="067C90CD" w14:textId="77777777" w:rsidR="009E5107" w:rsidRPr="006F36DD" w:rsidRDefault="00000000">
            <w:pPr>
              <w:spacing w:after="0" w:line="247" w:lineRule="auto"/>
              <w:rPr>
                <w:sz w:val="28"/>
                <w:szCs w:val="28"/>
              </w:rPr>
            </w:pPr>
            <w:r w:rsidRPr="006F36DD">
              <w:rPr>
                <w:sz w:val="28"/>
                <w:szCs w:val="28"/>
              </w:rPr>
              <w:t>Displays GPA range/slider/filter value.</w:t>
            </w:r>
          </w:p>
        </w:tc>
        <w:tc>
          <w:tcPr>
            <w:tcW w:w="2664" w:type="dxa"/>
            <w:shd w:val="clear" w:color="auto" w:fill="F4F6FA"/>
            <w:tcMar>
              <w:top w:w="70" w:type="dxa"/>
              <w:left w:w="80" w:type="dxa"/>
              <w:bottom w:w="70" w:type="dxa"/>
              <w:right w:w="80" w:type="dxa"/>
            </w:tcMar>
          </w:tcPr>
          <w:p w14:paraId="73CBC96F" w14:textId="77777777" w:rsidR="009E5107" w:rsidRPr="006F36DD" w:rsidRDefault="00000000">
            <w:pPr>
              <w:spacing w:after="0" w:line="247" w:lineRule="auto"/>
              <w:rPr>
                <w:sz w:val="28"/>
                <w:szCs w:val="28"/>
              </w:rPr>
            </w:pPr>
            <w:r w:rsidRPr="006F36DD">
              <w:rPr>
                <w:sz w:val="28"/>
                <w:szCs w:val="28"/>
              </w:rPr>
              <w:t>Applies GPA as runtime query parameter only.</w:t>
            </w:r>
          </w:p>
        </w:tc>
        <w:tc>
          <w:tcPr>
            <w:tcW w:w="2736" w:type="dxa"/>
            <w:shd w:val="clear" w:color="auto" w:fill="F4F6FA"/>
            <w:tcMar>
              <w:top w:w="70" w:type="dxa"/>
              <w:left w:w="80" w:type="dxa"/>
              <w:bottom w:w="70" w:type="dxa"/>
              <w:right w:w="80" w:type="dxa"/>
            </w:tcMar>
          </w:tcPr>
          <w:p w14:paraId="6BFB93AB" w14:textId="77777777" w:rsidR="009E5107" w:rsidRPr="006F36DD" w:rsidRDefault="00000000">
            <w:pPr>
              <w:spacing w:after="0" w:line="247" w:lineRule="auto"/>
              <w:rPr>
                <w:sz w:val="28"/>
                <w:szCs w:val="28"/>
              </w:rPr>
            </w:pPr>
            <w:r w:rsidRPr="006F36DD">
              <w:rPr>
                <w:sz w:val="28"/>
                <w:szCs w:val="28"/>
              </w:rPr>
              <w:t>No request data write.</w:t>
            </w:r>
          </w:p>
        </w:tc>
      </w:tr>
      <w:tr w:rsidR="009E5107" w:rsidRPr="006F36DD" w14:paraId="4C1D5713" w14:textId="77777777">
        <w:trPr>
          <w:jc w:val="center"/>
        </w:trPr>
        <w:tc>
          <w:tcPr>
            <w:tcW w:w="648" w:type="dxa"/>
            <w:tcMar>
              <w:top w:w="70" w:type="dxa"/>
              <w:left w:w="80" w:type="dxa"/>
              <w:bottom w:w="70" w:type="dxa"/>
              <w:right w:w="80" w:type="dxa"/>
            </w:tcMar>
          </w:tcPr>
          <w:p w14:paraId="62F4E3A9" w14:textId="77777777" w:rsidR="009E5107" w:rsidRPr="006F36DD" w:rsidRDefault="00000000">
            <w:pPr>
              <w:spacing w:after="0" w:line="247" w:lineRule="auto"/>
              <w:rPr>
                <w:sz w:val="28"/>
                <w:szCs w:val="28"/>
              </w:rPr>
            </w:pPr>
            <w:r w:rsidRPr="006F36DD">
              <w:rPr>
                <w:sz w:val="28"/>
                <w:szCs w:val="28"/>
              </w:rPr>
              <w:t>3</w:t>
            </w:r>
          </w:p>
        </w:tc>
        <w:tc>
          <w:tcPr>
            <w:tcW w:w="1944" w:type="dxa"/>
            <w:tcMar>
              <w:top w:w="70" w:type="dxa"/>
              <w:left w:w="80" w:type="dxa"/>
              <w:bottom w:w="70" w:type="dxa"/>
              <w:right w:w="80" w:type="dxa"/>
            </w:tcMar>
          </w:tcPr>
          <w:p w14:paraId="67CEA727" w14:textId="77777777" w:rsidR="009E5107" w:rsidRPr="006F36DD" w:rsidRDefault="00000000">
            <w:pPr>
              <w:spacing w:after="0" w:line="247" w:lineRule="auto"/>
              <w:rPr>
                <w:sz w:val="28"/>
                <w:szCs w:val="28"/>
              </w:rPr>
            </w:pPr>
            <w:r w:rsidRPr="006F36DD">
              <w:rPr>
                <w:sz w:val="28"/>
                <w:szCs w:val="28"/>
              </w:rPr>
              <w:t>Apply declared skill filters.</w:t>
            </w:r>
          </w:p>
        </w:tc>
        <w:tc>
          <w:tcPr>
            <w:tcW w:w="2232" w:type="dxa"/>
            <w:tcMar>
              <w:top w:w="70" w:type="dxa"/>
              <w:left w:w="80" w:type="dxa"/>
              <w:bottom w:w="70" w:type="dxa"/>
              <w:right w:w="80" w:type="dxa"/>
            </w:tcMar>
          </w:tcPr>
          <w:p w14:paraId="7DEF7E6C" w14:textId="77777777" w:rsidR="009E5107" w:rsidRPr="006F36DD" w:rsidRDefault="00000000">
            <w:pPr>
              <w:spacing w:after="0" w:line="247" w:lineRule="auto"/>
              <w:rPr>
                <w:sz w:val="28"/>
                <w:szCs w:val="28"/>
              </w:rPr>
            </w:pPr>
            <w:r w:rsidRPr="006F36DD">
              <w:rPr>
                <w:sz w:val="28"/>
                <w:szCs w:val="28"/>
              </w:rPr>
              <w:t>Displays AND/OR skill selection where supported.</w:t>
            </w:r>
          </w:p>
        </w:tc>
        <w:tc>
          <w:tcPr>
            <w:tcW w:w="2664" w:type="dxa"/>
            <w:tcMar>
              <w:top w:w="70" w:type="dxa"/>
              <w:left w:w="80" w:type="dxa"/>
              <w:bottom w:w="70" w:type="dxa"/>
              <w:right w:w="80" w:type="dxa"/>
            </w:tcMar>
          </w:tcPr>
          <w:p w14:paraId="67D1EDB8" w14:textId="77777777" w:rsidR="009E5107" w:rsidRPr="006F36DD" w:rsidRDefault="00000000">
            <w:pPr>
              <w:spacing w:after="0" w:line="247" w:lineRule="auto"/>
              <w:rPr>
                <w:sz w:val="28"/>
                <w:szCs w:val="28"/>
              </w:rPr>
            </w:pPr>
            <w:r w:rsidRPr="006F36DD">
              <w:rPr>
                <w:sz w:val="28"/>
                <w:szCs w:val="28"/>
              </w:rPr>
              <w:t>Applies deterministic declared skill filtering.</w:t>
            </w:r>
          </w:p>
        </w:tc>
        <w:tc>
          <w:tcPr>
            <w:tcW w:w="2736" w:type="dxa"/>
            <w:tcMar>
              <w:top w:w="70" w:type="dxa"/>
              <w:left w:w="80" w:type="dxa"/>
              <w:bottom w:w="70" w:type="dxa"/>
              <w:right w:w="80" w:type="dxa"/>
            </w:tcMar>
          </w:tcPr>
          <w:p w14:paraId="7B9988AD" w14:textId="77777777" w:rsidR="009E5107" w:rsidRPr="006F36DD" w:rsidRDefault="00000000">
            <w:pPr>
              <w:spacing w:after="0" w:line="247" w:lineRule="auto"/>
              <w:rPr>
                <w:sz w:val="28"/>
                <w:szCs w:val="28"/>
              </w:rPr>
            </w:pPr>
            <w:r w:rsidRPr="006F36DD">
              <w:rPr>
                <w:sz w:val="28"/>
                <w:szCs w:val="28"/>
              </w:rPr>
              <w:t>No skill data write.</w:t>
            </w:r>
          </w:p>
        </w:tc>
      </w:tr>
      <w:tr w:rsidR="009E5107" w:rsidRPr="006F36DD" w14:paraId="0788B081" w14:textId="77777777">
        <w:trPr>
          <w:jc w:val="center"/>
        </w:trPr>
        <w:tc>
          <w:tcPr>
            <w:tcW w:w="648" w:type="dxa"/>
            <w:shd w:val="clear" w:color="auto" w:fill="F4F6FA"/>
            <w:tcMar>
              <w:top w:w="70" w:type="dxa"/>
              <w:left w:w="80" w:type="dxa"/>
              <w:bottom w:w="70" w:type="dxa"/>
              <w:right w:w="80" w:type="dxa"/>
            </w:tcMar>
          </w:tcPr>
          <w:p w14:paraId="1CA2420E" w14:textId="77777777" w:rsidR="009E5107" w:rsidRPr="006F36DD" w:rsidRDefault="00000000">
            <w:pPr>
              <w:spacing w:after="0" w:line="247" w:lineRule="auto"/>
              <w:rPr>
                <w:sz w:val="28"/>
                <w:szCs w:val="28"/>
              </w:rPr>
            </w:pPr>
            <w:r w:rsidRPr="006F36DD">
              <w:rPr>
                <w:sz w:val="28"/>
                <w:szCs w:val="28"/>
              </w:rPr>
              <w:t>4</w:t>
            </w:r>
          </w:p>
        </w:tc>
        <w:tc>
          <w:tcPr>
            <w:tcW w:w="1944" w:type="dxa"/>
            <w:shd w:val="clear" w:color="auto" w:fill="F4F6FA"/>
            <w:tcMar>
              <w:top w:w="70" w:type="dxa"/>
              <w:left w:w="80" w:type="dxa"/>
              <w:bottom w:w="70" w:type="dxa"/>
              <w:right w:w="80" w:type="dxa"/>
            </w:tcMar>
          </w:tcPr>
          <w:p w14:paraId="17CCD7DF" w14:textId="77777777" w:rsidR="009E5107" w:rsidRPr="006F36DD" w:rsidRDefault="00000000">
            <w:pPr>
              <w:spacing w:after="0" w:line="247" w:lineRule="auto"/>
              <w:rPr>
                <w:sz w:val="28"/>
                <w:szCs w:val="28"/>
              </w:rPr>
            </w:pPr>
            <w:r w:rsidRPr="006F36DD">
              <w:rPr>
                <w:sz w:val="28"/>
                <w:szCs w:val="28"/>
              </w:rPr>
              <w:t>Run/refresh results.</w:t>
            </w:r>
          </w:p>
        </w:tc>
        <w:tc>
          <w:tcPr>
            <w:tcW w:w="2232" w:type="dxa"/>
            <w:shd w:val="clear" w:color="auto" w:fill="F4F6FA"/>
            <w:tcMar>
              <w:top w:w="70" w:type="dxa"/>
              <w:left w:w="80" w:type="dxa"/>
              <w:bottom w:w="70" w:type="dxa"/>
              <w:right w:w="80" w:type="dxa"/>
            </w:tcMar>
          </w:tcPr>
          <w:p w14:paraId="2882561D" w14:textId="77777777" w:rsidR="009E5107" w:rsidRPr="006F36DD" w:rsidRDefault="00000000">
            <w:pPr>
              <w:spacing w:after="0" w:line="247" w:lineRule="auto"/>
              <w:rPr>
                <w:sz w:val="28"/>
                <w:szCs w:val="28"/>
              </w:rPr>
            </w:pPr>
            <w:r w:rsidRPr="006F36DD">
              <w:rPr>
                <w:sz w:val="28"/>
                <w:szCs w:val="28"/>
              </w:rPr>
              <w:t>Displays deterministic candidate result table.</w:t>
            </w:r>
          </w:p>
        </w:tc>
        <w:tc>
          <w:tcPr>
            <w:tcW w:w="2664" w:type="dxa"/>
            <w:shd w:val="clear" w:color="auto" w:fill="F4F6FA"/>
            <w:tcMar>
              <w:top w:w="70" w:type="dxa"/>
              <w:left w:w="80" w:type="dxa"/>
              <w:bottom w:w="70" w:type="dxa"/>
              <w:right w:w="80" w:type="dxa"/>
            </w:tcMar>
          </w:tcPr>
          <w:p w14:paraId="2B2E50AE" w14:textId="77777777" w:rsidR="009E5107" w:rsidRPr="006F36DD" w:rsidRDefault="00000000">
            <w:pPr>
              <w:spacing w:after="0" w:line="247" w:lineRule="auto"/>
              <w:rPr>
                <w:sz w:val="28"/>
                <w:szCs w:val="28"/>
              </w:rPr>
            </w:pPr>
            <w:r w:rsidRPr="006F36DD">
              <w:rPr>
                <w:sz w:val="28"/>
                <w:szCs w:val="28"/>
              </w:rPr>
              <w:t>Returns candidates matching runtime criteria.</w:t>
            </w:r>
          </w:p>
        </w:tc>
        <w:tc>
          <w:tcPr>
            <w:tcW w:w="2736" w:type="dxa"/>
            <w:shd w:val="clear" w:color="auto" w:fill="F4F6FA"/>
            <w:tcMar>
              <w:top w:w="70" w:type="dxa"/>
              <w:left w:w="80" w:type="dxa"/>
              <w:bottom w:w="70" w:type="dxa"/>
              <w:right w:w="80" w:type="dxa"/>
            </w:tcMar>
          </w:tcPr>
          <w:p w14:paraId="2AD9FB41" w14:textId="77777777" w:rsidR="009E5107" w:rsidRPr="006F36DD" w:rsidRDefault="00000000">
            <w:pPr>
              <w:spacing w:after="0" w:line="247" w:lineRule="auto"/>
              <w:rPr>
                <w:sz w:val="28"/>
                <w:szCs w:val="28"/>
              </w:rPr>
            </w:pPr>
            <w:r w:rsidRPr="006F36DD">
              <w:rPr>
                <w:sz w:val="28"/>
                <w:szCs w:val="28"/>
              </w:rPr>
              <w:t>No write.</w:t>
            </w:r>
          </w:p>
        </w:tc>
      </w:tr>
      <w:tr w:rsidR="009E5107" w:rsidRPr="006F36DD" w14:paraId="34F0BC52" w14:textId="77777777">
        <w:trPr>
          <w:jc w:val="center"/>
        </w:trPr>
        <w:tc>
          <w:tcPr>
            <w:tcW w:w="648" w:type="dxa"/>
            <w:tcMar>
              <w:top w:w="70" w:type="dxa"/>
              <w:left w:w="80" w:type="dxa"/>
              <w:bottom w:w="70" w:type="dxa"/>
              <w:right w:w="80" w:type="dxa"/>
            </w:tcMar>
          </w:tcPr>
          <w:p w14:paraId="21E7E7B5" w14:textId="77777777" w:rsidR="009E5107" w:rsidRPr="006F36DD" w:rsidRDefault="00000000">
            <w:pPr>
              <w:spacing w:after="0" w:line="247" w:lineRule="auto"/>
              <w:rPr>
                <w:sz w:val="28"/>
                <w:szCs w:val="28"/>
              </w:rPr>
            </w:pPr>
            <w:r w:rsidRPr="006F36DD">
              <w:rPr>
                <w:sz w:val="28"/>
                <w:szCs w:val="28"/>
              </w:rPr>
              <w:t>5</w:t>
            </w:r>
          </w:p>
        </w:tc>
        <w:tc>
          <w:tcPr>
            <w:tcW w:w="1944" w:type="dxa"/>
            <w:tcMar>
              <w:top w:w="70" w:type="dxa"/>
              <w:left w:w="80" w:type="dxa"/>
              <w:bottom w:w="70" w:type="dxa"/>
              <w:right w:w="80" w:type="dxa"/>
            </w:tcMar>
          </w:tcPr>
          <w:p w14:paraId="58B0CFFD" w14:textId="77777777" w:rsidR="009E5107" w:rsidRPr="006F36DD" w:rsidRDefault="00000000">
            <w:pPr>
              <w:spacing w:after="0" w:line="247" w:lineRule="auto"/>
              <w:rPr>
                <w:sz w:val="28"/>
                <w:szCs w:val="28"/>
              </w:rPr>
            </w:pPr>
            <w:r w:rsidRPr="006F36DD">
              <w:rPr>
                <w:sz w:val="28"/>
                <w:szCs w:val="28"/>
              </w:rPr>
              <w:t>Review warnings and sort.</w:t>
            </w:r>
          </w:p>
        </w:tc>
        <w:tc>
          <w:tcPr>
            <w:tcW w:w="2232" w:type="dxa"/>
            <w:tcMar>
              <w:top w:w="70" w:type="dxa"/>
              <w:left w:w="80" w:type="dxa"/>
              <w:bottom w:w="70" w:type="dxa"/>
              <w:right w:w="80" w:type="dxa"/>
            </w:tcMar>
          </w:tcPr>
          <w:p w14:paraId="1227F075" w14:textId="77777777" w:rsidR="009E5107" w:rsidRPr="006F36DD" w:rsidRDefault="00000000">
            <w:pPr>
              <w:spacing w:after="0" w:line="247" w:lineRule="auto"/>
              <w:rPr>
                <w:sz w:val="28"/>
                <w:szCs w:val="28"/>
              </w:rPr>
            </w:pPr>
            <w:r w:rsidRPr="006F36DD">
              <w:rPr>
                <w:sz w:val="28"/>
                <w:szCs w:val="28"/>
              </w:rPr>
              <w:t xml:space="preserve">Shows cross-shortlist warning badges and GPA </w:t>
            </w:r>
            <w:proofErr w:type="gramStart"/>
            <w:r w:rsidRPr="006F36DD">
              <w:rPr>
                <w:sz w:val="28"/>
                <w:szCs w:val="28"/>
              </w:rPr>
              <w:t>sort</w:t>
            </w:r>
            <w:proofErr w:type="gramEnd"/>
            <w:r w:rsidRPr="006F36DD">
              <w:rPr>
                <w:sz w:val="28"/>
                <w:szCs w:val="28"/>
              </w:rPr>
              <w:t xml:space="preserve"> where supported.</w:t>
            </w:r>
          </w:p>
        </w:tc>
        <w:tc>
          <w:tcPr>
            <w:tcW w:w="2664" w:type="dxa"/>
            <w:tcMar>
              <w:top w:w="70" w:type="dxa"/>
              <w:left w:w="80" w:type="dxa"/>
              <w:bottom w:w="70" w:type="dxa"/>
              <w:right w:w="80" w:type="dxa"/>
            </w:tcMar>
          </w:tcPr>
          <w:p w14:paraId="2140804A" w14:textId="77777777" w:rsidR="009E5107" w:rsidRPr="006F36DD" w:rsidRDefault="00000000">
            <w:pPr>
              <w:spacing w:after="0" w:line="247" w:lineRule="auto"/>
              <w:rPr>
                <w:sz w:val="28"/>
                <w:szCs w:val="28"/>
              </w:rPr>
            </w:pPr>
            <w:r w:rsidRPr="006F36DD">
              <w:rPr>
                <w:sz w:val="28"/>
                <w:szCs w:val="28"/>
              </w:rPr>
              <w:t>Adds warning metadata and sort order.</w:t>
            </w:r>
          </w:p>
        </w:tc>
        <w:tc>
          <w:tcPr>
            <w:tcW w:w="2736" w:type="dxa"/>
            <w:tcMar>
              <w:top w:w="70" w:type="dxa"/>
              <w:left w:w="80" w:type="dxa"/>
              <w:bottom w:w="70" w:type="dxa"/>
              <w:right w:w="80" w:type="dxa"/>
            </w:tcMar>
          </w:tcPr>
          <w:p w14:paraId="42864ACF" w14:textId="77777777" w:rsidR="009E5107" w:rsidRPr="006F36DD" w:rsidRDefault="00000000">
            <w:pPr>
              <w:spacing w:after="0" w:line="247" w:lineRule="auto"/>
              <w:rPr>
                <w:sz w:val="28"/>
                <w:szCs w:val="28"/>
              </w:rPr>
            </w:pPr>
            <w:r w:rsidRPr="006F36DD">
              <w:rPr>
                <w:sz w:val="28"/>
                <w:szCs w:val="28"/>
              </w:rPr>
              <w:t>No write.</w:t>
            </w:r>
          </w:p>
        </w:tc>
      </w:tr>
    </w:tbl>
    <w:p w14:paraId="12755675" w14:textId="77777777" w:rsidR="009E5107" w:rsidRPr="006F36DD" w:rsidRDefault="009E5107">
      <w:pPr>
        <w:rPr>
          <w:sz w:val="28"/>
          <w:szCs w:val="28"/>
        </w:rPr>
      </w:pP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2592"/>
        <w:gridCol w:w="7632"/>
      </w:tblGrid>
      <w:tr w:rsidR="009E5107" w:rsidRPr="006F36DD" w14:paraId="2B37ED9E" w14:textId="77777777">
        <w:trPr>
          <w:tblHeader/>
          <w:jc w:val="center"/>
        </w:trPr>
        <w:tc>
          <w:tcPr>
            <w:tcW w:w="2592" w:type="dxa"/>
            <w:shd w:val="clear" w:color="auto" w:fill="1F2A44"/>
            <w:tcMar>
              <w:top w:w="80" w:type="dxa"/>
              <w:left w:w="80" w:type="dxa"/>
              <w:bottom w:w="80" w:type="dxa"/>
              <w:right w:w="80" w:type="dxa"/>
            </w:tcMar>
          </w:tcPr>
          <w:p w14:paraId="3A82709D" w14:textId="77777777" w:rsidR="009E5107" w:rsidRPr="006F36DD" w:rsidRDefault="00000000">
            <w:pPr>
              <w:spacing w:after="0"/>
              <w:rPr>
                <w:sz w:val="28"/>
                <w:szCs w:val="28"/>
              </w:rPr>
            </w:pPr>
            <w:r w:rsidRPr="006F36DD">
              <w:rPr>
                <w:b/>
                <w:color w:val="FFFFFF"/>
                <w:sz w:val="28"/>
                <w:szCs w:val="28"/>
              </w:rPr>
              <w:t>Workflow Control Area</w:t>
            </w:r>
          </w:p>
        </w:tc>
        <w:tc>
          <w:tcPr>
            <w:tcW w:w="7632" w:type="dxa"/>
            <w:shd w:val="clear" w:color="auto" w:fill="1F2A44"/>
            <w:tcMar>
              <w:top w:w="80" w:type="dxa"/>
              <w:left w:w="80" w:type="dxa"/>
              <w:bottom w:w="80" w:type="dxa"/>
              <w:right w:w="80" w:type="dxa"/>
            </w:tcMar>
          </w:tcPr>
          <w:p w14:paraId="39271406" w14:textId="77777777" w:rsidR="009E5107" w:rsidRPr="006F36DD" w:rsidRDefault="00000000">
            <w:pPr>
              <w:spacing w:after="0"/>
              <w:rPr>
                <w:sz w:val="28"/>
                <w:szCs w:val="28"/>
              </w:rPr>
            </w:pPr>
            <w:r w:rsidRPr="006F36DD">
              <w:rPr>
                <w:b/>
                <w:color w:val="FFFFFF"/>
                <w:sz w:val="28"/>
                <w:szCs w:val="28"/>
              </w:rPr>
              <w:t>Specification</w:t>
            </w:r>
          </w:p>
        </w:tc>
      </w:tr>
      <w:tr w:rsidR="009E5107" w:rsidRPr="006F36DD" w14:paraId="23668B13" w14:textId="77777777">
        <w:trPr>
          <w:jc w:val="center"/>
        </w:trPr>
        <w:tc>
          <w:tcPr>
            <w:tcW w:w="2592" w:type="dxa"/>
            <w:tcMar>
              <w:top w:w="70" w:type="dxa"/>
              <w:left w:w="80" w:type="dxa"/>
              <w:bottom w:w="70" w:type="dxa"/>
              <w:right w:w="80" w:type="dxa"/>
            </w:tcMar>
          </w:tcPr>
          <w:p w14:paraId="1BA38C29" w14:textId="77777777" w:rsidR="009E5107" w:rsidRPr="006F36DD" w:rsidRDefault="00000000">
            <w:pPr>
              <w:spacing w:after="0" w:line="247" w:lineRule="auto"/>
              <w:rPr>
                <w:sz w:val="28"/>
                <w:szCs w:val="28"/>
              </w:rPr>
            </w:pPr>
            <w:r w:rsidRPr="006F36DD">
              <w:rPr>
                <w:sz w:val="28"/>
                <w:szCs w:val="28"/>
              </w:rPr>
              <w:t>Alternate Paths</w:t>
            </w:r>
          </w:p>
        </w:tc>
        <w:tc>
          <w:tcPr>
            <w:tcW w:w="7632" w:type="dxa"/>
            <w:tcMar>
              <w:top w:w="70" w:type="dxa"/>
              <w:left w:w="80" w:type="dxa"/>
              <w:bottom w:w="70" w:type="dxa"/>
              <w:right w:w="80" w:type="dxa"/>
            </w:tcMar>
          </w:tcPr>
          <w:p w14:paraId="6C44B87D" w14:textId="77777777" w:rsidR="009E5107" w:rsidRPr="006F36DD" w:rsidRDefault="00000000">
            <w:pPr>
              <w:spacing w:after="0" w:line="247" w:lineRule="auto"/>
              <w:rPr>
                <w:sz w:val="28"/>
                <w:szCs w:val="28"/>
              </w:rPr>
            </w:pPr>
            <w:r w:rsidRPr="006F36DD">
              <w:rPr>
                <w:sz w:val="28"/>
                <w:szCs w:val="28"/>
              </w:rPr>
              <w:t>Filters can be changed and results refreshed repeatedly without modifying the internship request.</w:t>
            </w:r>
          </w:p>
        </w:tc>
      </w:tr>
      <w:tr w:rsidR="009E5107" w:rsidRPr="006F36DD" w14:paraId="27327872" w14:textId="77777777">
        <w:trPr>
          <w:jc w:val="center"/>
        </w:trPr>
        <w:tc>
          <w:tcPr>
            <w:tcW w:w="2592" w:type="dxa"/>
            <w:shd w:val="clear" w:color="auto" w:fill="F4F6FA"/>
            <w:tcMar>
              <w:top w:w="70" w:type="dxa"/>
              <w:left w:w="80" w:type="dxa"/>
              <w:bottom w:w="70" w:type="dxa"/>
              <w:right w:w="80" w:type="dxa"/>
            </w:tcMar>
          </w:tcPr>
          <w:p w14:paraId="2FF20E87" w14:textId="77777777" w:rsidR="009E5107" w:rsidRPr="006F36DD" w:rsidRDefault="00000000">
            <w:pPr>
              <w:spacing w:after="0" w:line="247" w:lineRule="auto"/>
              <w:rPr>
                <w:sz w:val="28"/>
                <w:szCs w:val="28"/>
              </w:rPr>
            </w:pPr>
            <w:r w:rsidRPr="006F36DD">
              <w:rPr>
                <w:sz w:val="28"/>
                <w:szCs w:val="28"/>
              </w:rPr>
              <w:t>Exception Paths</w:t>
            </w:r>
          </w:p>
        </w:tc>
        <w:tc>
          <w:tcPr>
            <w:tcW w:w="7632" w:type="dxa"/>
            <w:shd w:val="clear" w:color="auto" w:fill="F4F6FA"/>
            <w:tcMar>
              <w:top w:w="70" w:type="dxa"/>
              <w:left w:w="80" w:type="dxa"/>
              <w:bottom w:w="70" w:type="dxa"/>
              <w:right w:w="80" w:type="dxa"/>
            </w:tcMar>
          </w:tcPr>
          <w:p w14:paraId="7424147A" w14:textId="77777777" w:rsidR="009E5107" w:rsidRPr="006F36DD" w:rsidRDefault="00000000">
            <w:pPr>
              <w:spacing w:after="0" w:line="247" w:lineRule="auto"/>
              <w:rPr>
                <w:sz w:val="28"/>
                <w:szCs w:val="28"/>
              </w:rPr>
            </w:pPr>
            <w:r w:rsidRPr="006F36DD">
              <w:rPr>
                <w:sz w:val="28"/>
                <w:szCs w:val="28"/>
              </w:rPr>
              <w:t xml:space="preserve">No candidates, invalid filter range, stale response, API </w:t>
            </w:r>
            <w:r w:rsidRPr="006F36DD">
              <w:rPr>
                <w:sz w:val="28"/>
                <w:szCs w:val="28"/>
              </w:rPr>
              <w:lastRenderedPageBreak/>
              <w:t xml:space="preserve">failure, or expired session </w:t>
            </w:r>
            <w:proofErr w:type="gramStart"/>
            <w:r w:rsidRPr="006F36DD">
              <w:rPr>
                <w:sz w:val="28"/>
                <w:szCs w:val="28"/>
              </w:rPr>
              <w:t>shows</w:t>
            </w:r>
            <w:proofErr w:type="gramEnd"/>
            <w:r w:rsidRPr="006F36DD">
              <w:rPr>
                <w:sz w:val="28"/>
                <w:szCs w:val="28"/>
              </w:rPr>
              <w:t xml:space="preserve"> safe state.</w:t>
            </w:r>
          </w:p>
        </w:tc>
      </w:tr>
      <w:tr w:rsidR="009E5107" w:rsidRPr="006F36DD" w14:paraId="2CC71DC5" w14:textId="77777777">
        <w:trPr>
          <w:jc w:val="center"/>
        </w:trPr>
        <w:tc>
          <w:tcPr>
            <w:tcW w:w="2592" w:type="dxa"/>
            <w:tcMar>
              <w:top w:w="70" w:type="dxa"/>
              <w:left w:w="80" w:type="dxa"/>
              <w:bottom w:w="70" w:type="dxa"/>
              <w:right w:w="80" w:type="dxa"/>
            </w:tcMar>
          </w:tcPr>
          <w:p w14:paraId="56436516" w14:textId="77777777" w:rsidR="009E5107" w:rsidRPr="006F36DD" w:rsidRDefault="00000000">
            <w:pPr>
              <w:spacing w:after="0" w:line="247" w:lineRule="auto"/>
              <w:rPr>
                <w:sz w:val="28"/>
                <w:szCs w:val="28"/>
              </w:rPr>
            </w:pPr>
            <w:r w:rsidRPr="006F36DD">
              <w:rPr>
                <w:sz w:val="28"/>
                <w:szCs w:val="28"/>
              </w:rPr>
              <w:lastRenderedPageBreak/>
              <w:t>Postconditions</w:t>
            </w:r>
          </w:p>
        </w:tc>
        <w:tc>
          <w:tcPr>
            <w:tcW w:w="7632" w:type="dxa"/>
            <w:tcMar>
              <w:top w:w="70" w:type="dxa"/>
              <w:left w:w="80" w:type="dxa"/>
              <w:bottom w:w="70" w:type="dxa"/>
              <w:right w:w="80" w:type="dxa"/>
            </w:tcMar>
          </w:tcPr>
          <w:p w14:paraId="7289D541" w14:textId="77777777" w:rsidR="009E5107" w:rsidRPr="006F36DD" w:rsidRDefault="00000000">
            <w:pPr>
              <w:spacing w:after="0" w:line="247" w:lineRule="auto"/>
              <w:rPr>
                <w:sz w:val="28"/>
                <w:szCs w:val="28"/>
              </w:rPr>
            </w:pPr>
            <w:r w:rsidRPr="006F36DD">
              <w:rPr>
                <w:sz w:val="28"/>
                <w:szCs w:val="28"/>
              </w:rPr>
              <w:t>Admin receives deterministic candidate results for manual selection.</w:t>
            </w:r>
          </w:p>
        </w:tc>
      </w:tr>
      <w:tr w:rsidR="009E5107" w:rsidRPr="006F36DD" w14:paraId="388124BC" w14:textId="77777777">
        <w:trPr>
          <w:jc w:val="center"/>
        </w:trPr>
        <w:tc>
          <w:tcPr>
            <w:tcW w:w="2592" w:type="dxa"/>
            <w:shd w:val="clear" w:color="auto" w:fill="F4F6FA"/>
            <w:tcMar>
              <w:top w:w="70" w:type="dxa"/>
              <w:left w:w="80" w:type="dxa"/>
              <w:bottom w:w="70" w:type="dxa"/>
              <w:right w:w="80" w:type="dxa"/>
            </w:tcMar>
          </w:tcPr>
          <w:p w14:paraId="6DCDCB7B" w14:textId="77777777" w:rsidR="009E5107" w:rsidRPr="006F36DD" w:rsidRDefault="00000000">
            <w:pPr>
              <w:spacing w:after="0" w:line="247" w:lineRule="auto"/>
              <w:rPr>
                <w:sz w:val="28"/>
                <w:szCs w:val="28"/>
              </w:rPr>
            </w:pPr>
            <w:r w:rsidRPr="006F36DD">
              <w:rPr>
                <w:sz w:val="28"/>
                <w:szCs w:val="28"/>
              </w:rPr>
              <w:t>Data Read</w:t>
            </w:r>
          </w:p>
        </w:tc>
        <w:tc>
          <w:tcPr>
            <w:tcW w:w="7632" w:type="dxa"/>
            <w:shd w:val="clear" w:color="auto" w:fill="F4F6FA"/>
            <w:tcMar>
              <w:top w:w="70" w:type="dxa"/>
              <w:left w:w="80" w:type="dxa"/>
              <w:bottom w:w="70" w:type="dxa"/>
              <w:right w:w="80" w:type="dxa"/>
            </w:tcMar>
          </w:tcPr>
          <w:p w14:paraId="0B042160" w14:textId="77777777" w:rsidR="009E5107" w:rsidRPr="006F36DD" w:rsidRDefault="00000000">
            <w:pPr>
              <w:spacing w:after="0" w:line="247" w:lineRule="auto"/>
              <w:rPr>
                <w:sz w:val="28"/>
                <w:szCs w:val="28"/>
              </w:rPr>
            </w:pPr>
            <w:r w:rsidRPr="006F36DD">
              <w:rPr>
                <w:sz w:val="28"/>
                <w:szCs w:val="28"/>
              </w:rPr>
              <w:t>Internship request, Student declared skills, official GPA, shortlist history.</w:t>
            </w:r>
          </w:p>
        </w:tc>
      </w:tr>
      <w:tr w:rsidR="009E5107" w:rsidRPr="006F36DD" w14:paraId="70279B66" w14:textId="77777777">
        <w:trPr>
          <w:jc w:val="center"/>
        </w:trPr>
        <w:tc>
          <w:tcPr>
            <w:tcW w:w="2592" w:type="dxa"/>
            <w:tcMar>
              <w:top w:w="70" w:type="dxa"/>
              <w:left w:w="80" w:type="dxa"/>
              <w:bottom w:w="70" w:type="dxa"/>
              <w:right w:w="80" w:type="dxa"/>
            </w:tcMar>
          </w:tcPr>
          <w:p w14:paraId="4D6B175D" w14:textId="77777777" w:rsidR="009E5107" w:rsidRPr="006F36DD" w:rsidRDefault="00000000">
            <w:pPr>
              <w:spacing w:after="0" w:line="247" w:lineRule="auto"/>
              <w:rPr>
                <w:sz w:val="28"/>
                <w:szCs w:val="28"/>
              </w:rPr>
            </w:pPr>
            <w:r w:rsidRPr="006F36DD">
              <w:rPr>
                <w:sz w:val="28"/>
                <w:szCs w:val="28"/>
              </w:rPr>
              <w:t>Data Written</w:t>
            </w:r>
          </w:p>
        </w:tc>
        <w:tc>
          <w:tcPr>
            <w:tcW w:w="7632" w:type="dxa"/>
            <w:tcMar>
              <w:top w:w="70" w:type="dxa"/>
              <w:left w:w="80" w:type="dxa"/>
              <w:bottom w:w="70" w:type="dxa"/>
              <w:right w:w="80" w:type="dxa"/>
            </w:tcMar>
          </w:tcPr>
          <w:p w14:paraId="206C272D" w14:textId="77777777" w:rsidR="009E5107" w:rsidRPr="006F36DD" w:rsidRDefault="00000000">
            <w:pPr>
              <w:spacing w:after="0" w:line="247" w:lineRule="auto"/>
              <w:rPr>
                <w:sz w:val="28"/>
                <w:szCs w:val="28"/>
              </w:rPr>
            </w:pPr>
            <w:r w:rsidRPr="006F36DD">
              <w:rPr>
                <w:sz w:val="28"/>
                <w:szCs w:val="28"/>
              </w:rPr>
              <w:t>None during filtering.</w:t>
            </w:r>
          </w:p>
        </w:tc>
      </w:tr>
      <w:tr w:rsidR="009E5107" w:rsidRPr="006F36DD" w14:paraId="60BA0FBD" w14:textId="77777777">
        <w:trPr>
          <w:jc w:val="center"/>
        </w:trPr>
        <w:tc>
          <w:tcPr>
            <w:tcW w:w="2592" w:type="dxa"/>
            <w:shd w:val="clear" w:color="auto" w:fill="F4F6FA"/>
            <w:tcMar>
              <w:top w:w="70" w:type="dxa"/>
              <w:left w:w="80" w:type="dxa"/>
              <w:bottom w:w="70" w:type="dxa"/>
              <w:right w:w="80" w:type="dxa"/>
            </w:tcMar>
          </w:tcPr>
          <w:p w14:paraId="3A817EC8" w14:textId="77777777" w:rsidR="009E5107" w:rsidRPr="006F36DD" w:rsidRDefault="00000000">
            <w:pPr>
              <w:spacing w:after="0" w:line="247" w:lineRule="auto"/>
              <w:rPr>
                <w:sz w:val="28"/>
                <w:szCs w:val="28"/>
              </w:rPr>
            </w:pPr>
            <w:r w:rsidRPr="006F36DD">
              <w:rPr>
                <w:sz w:val="28"/>
                <w:szCs w:val="28"/>
              </w:rPr>
              <w:t>Audit Logging Notes</w:t>
            </w:r>
          </w:p>
        </w:tc>
        <w:tc>
          <w:tcPr>
            <w:tcW w:w="7632" w:type="dxa"/>
            <w:shd w:val="clear" w:color="auto" w:fill="F4F6FA"/>
            <w:tcMar>
              <w:top w:w="70" w:type="dxa"/>
              <w:left w:w="80" w:type="dxa"/>
              <w:bottom w:w="70" w:type="dxa"/>
              <w:right w:w="80" w:type="dxa"/>
            </w:tcMar>
          </w:tcPr>
          <w:p w14:paraId="14E999B2" w14:textId="77777777" w:rsidR="009E5107" w:rsidRPr="006F36DD" w:rsidRDefault="00000000">
            <w:pPr>
              <w:spacing w:after="0" w:line="247" w:lineRule="auto"/>
              <w:rPr>
                <w:sz w:val="28"/>
                <w:szCs w:val="28"/>
              </w:rPr>
            </w:pPr>
            <w:r w:rsidRPr="006F36DD">
              <w:rPr>
                <w:sz w:val="28"/>
                <w:szCs w:val="28"/>
              </w:rPr>
              <w:t>Filtering may be logged if policy requires; final selection/finalization is audited separately.</w:t>
            </w:r>
          </w:p>
        </w:tc>
      </w:tr>
      <w:tr w:rsidR="009E5107" w:rsidRPr="006F36DD" w14:paraId="50D25D49" w14:textId="77777777">
        <w:trPr>
          <w:jc w:val="center"/>
        </w:trPr>
        <w:tc>
          <w:tcPr>
            <w:tcW w:w="2592" w:type="dxa"/>
            <w:tcMar>
              <w:top w:w="70" w:type="dxa"/>
              <w:left w:w="80" w:type="dxa"/>
              <w:bottom w:w="70" w:type="dxa"/>
              <w:right w:w="80" w:type="dxa"/>
            </w:tcMar>
          </w:tcPr>
          <w:p w14:paraId="5CFAA9D6" w14:textId="77777777" w:rsidR="009E5107" w:rsidRPr="006F36DD" w:rsidRDefault="00000000">
            <w:pPr>
              <w:spacing w:after="0" w:line="247" w:lineRule="auto"/>
              <w:rPr>
                <w:sz w:val="28"/>
                <w:szCs w:val="28"/>
              </w:rPr>
            </w:pPr>
            <w:r w:rsidRPr="006F36DD">
              <w:rPr>
                <w:sz w:val="28"/>
                <w:szCs w:val="28"/>
              </w:rPr>
              <w:t>Removed-Scope Guardrails</w:t>
            </w:r>
          </w:p>
        </w:tc>
        <w:tc>
          <w:tcPr>
            <w:tcW w:w="7632" w:type="dxa"/>
            <w:tcMar>
              <w:top w:w="70" w:type="dxa"/>
              <w:left w:w="80" w:type="dxa"/>
              <w:bottom w:w="70" w:type="dxa"/>
              <w:right w:w="80" w:type="dxa"/>
            </w:tcMar>
          </w:tcPr>
          <w:p w14:paraId="17527154" w14:textId="77777777" w:rsidR="009E5107" w:rsidRPr="006F36DD" w:rsidRDefault="00000000">
            <w:pPr>
              <w:spacing w:after="0" w:line="247" w:lineRule="auto"/>
              <w:rPr>
                <w:sz w:val="28"/>
                <w:szCs w:val="28"/>
              </w:rPr>
            </w:pPr>
            <w:r w:rsidRPr="006F36DD">
              <w:rPr>
                <w:sz w:val="28"/>
                <w:szCs w:val="28"/>
              </w:rPr>
              <w:t>No AI score, match percentage, weighted ranking, automated ranking, automated final selection, or stored request GPA.</w:t>
            </w:r>
          </w:p>
        </w:tc>
      </w:tr>
      <w:tr w:rsidR="009E5107" w:rsidRPr="006F36DD" w14:paraId="6EA3AF97" w14:textId="77777777">
        <w:trPr>
          <w:jc w:val="center"/>
        </w:trPr>
        <w:tc>
          <w:tcPr>
            <w:tcW w:w="2592" w:type="dxa"/>
            <w:shd w:val="clear" w:color="auto" w:fill="F4F6FA"/>
            <w:tcMar>
              <w:top w:w="70" w:type="dxa"/>
              <w:left w:w="80" w:type="dxa"/>
              <w:bottom w:w="70" w:type="dxa"/>
              <w:right w:w="80" w:type="dxa"/>
            </w:tcMar>
          </w:tcPr>
          <w:p w14:paraId="31519515" w14:textId="77777777" w:rsidR="009E5107" w:rsidRPr="006F36DD" w:rsidRDefault="00000000">
            <w:pPr>
              <w:spacing w:after="0" w:line="247" w:lineRule="auto"/>
              <w:rPr>
                <w:sz w:val="28"/>
                <w:szCs w:val="28"/>
              </w:rPr>
            </w:pPr>
            <w:r w:rsidRPr="006F36DD">
              <w:rPr>
                <w:sz w:val="28"/>
                <w:szCs w:val="28"/>
              </w:rPr>
              <w:t>Acceptance Evidence</w:t>
            </w:r>
          </w:p>
        </w:tc>
        <w:tc>
          <w:tcPr>
            <w:tcW w:w="7632" w:type="dxa"/>
            <w:shd w:val="clear" w:color="auto" w:fill="F4F6FA"/>
            <w:tcMar>
              <w:top w:w="70" w:type="dxa"/>
              <w:left w:w="80" w:type="dxa"/>
              <w:bottom w:w="70" w:type="dxa"/>
              <w:right w:w="80" w:type="dxa"/>
            </w:tcMar>
          </w:tcPr>
          <w:p w14:paraId="21D11F1F" w14:textId="77777777" w:rsidR="009E5107" w:rsidRPr="006F36DD" w:rsidRDefault="00000000">
            <w:pPr>
              <w:spacing w:after="0" w:line="247" w:lineRule="auto"/>
              <w:rPr>
                <w:sz w:val="28"/>
                <w:szCs w:val="28"/>
              </w:rPr>
            </w:pPr>
            <w:r w:rsidRPr="006F36DD">
              <w:rPr>
                <w:sz w:val="28"/>
                <w:szCs w:val="28"/>
              </w:rPr>
              <w:t>Results are deterministic and based on runtime GPA + declared skills only.</w:t>
            </w:r>
          </w:p>
        </w:tc>
      </w:tr>
    </w:tbl>
    <w:p w14:paraId="18943110" w14:textId="77777777" w:rsidR="009E5107" w:rsidRPr="006F36DD" w:rsidRDefault="009E5107">
      <w:pPr>
        <w:rPr>
          <w:sz w:val="28"/>
          <w:szCs w:val="28"/>
        </w:rPr>
      </w:pPr>
    </w:p>
    <w:p w14:paraId="082AFA5F" w14:textId="77777777" w:rsidR="009E5107" w:rsidRPr="006F36DD" w:rsidRDefault="00000000">
      <w:pPr>
        <w:pStyle w:val="Heading2"/>
        <w:rPr>
          <w:sz w:val="28"/>
          <w:szCs w:val="28"/>
        </w:rPr>
      </w:pPr>
      <w:r w:rsidRPr="006F36DD">
        <w:rPr>
          <w:sz w:val="28"/>
          <w:szCs w:val="28"/>
        </w:rPr>
        <w:t>WF-ADM-011 - Candidate Selection for Shortlist</w:t>
      </w: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2448"/>
        <w:gridCol w:w="7776"/>
      </w:tblGrid>
      <w:tr w:rsidR="009E5107" w:rsidRPr="006F36DD" w14:paraId="3DCF8176" w14:textId="77777777">
        <w:trPr>
          <w:tblHeader/>
          <w:jc w:val="center"/>
        </w:trPr>
        <w:tc>
          <w:tcPr>
            <w:tcW w:w="2448" w:type="dxa"/>
            <w:shd w:val="clear" w:color="auto" w:fill="1F2A44"/>
            <w:tcMar>
              <w:top w:w="80" w:type="dxa"/>
              <w:left w:w="80" w:type="dxa"/>
              <w:bottom w:w="80" w:type="dxa"/>
              <w:right w:w="80" w:type="dxa"/>
            </w:tcMar>
          </w:tcPr>
          <w:p w14:paraId="73D3D3E4" w14:textId="77777777" w:rsidR="009E5107" w:rsidRPr="006F36DD" w:rsidRDefault="00000000">
            <w:pPr>
              <w:spacing w:after="0"/>
              <w:rPr>
                <w:sz w:val="28"/>
                <w:szCs w:val="28"/>
              </w:rPr>
            </w:pPr>
            <w:r w:rsidRPr="006F36DD">
              <w:rPr>
                <w:b/>
                <w:color w:val="FFFFFF"/>
                <w:sz w:val="28"/>
                <w:szCs w:val="28"/>
              </w:rPr>
              <w:t>Section</w:t>
            </w:r>
          </w:p>
        </w:tc>
        <w:tc>
          <w:tcPr>
            <w:tcW w:w="7776" w:type="dxa"/>
            <w:shd w:val="clear" w:color="auto" w:fill="1F2A44"/>
            <w:tcMar>
              <w:top w:w="80" w:type="dxa"/>
              <w:left w:w="80" w:type="dxa"/>
              <w:bottom w:w="80" w:type="dxa"/>
              <w:right w:w="80" w:type="dxa"/>
            </w:tcMar>
          </w:tcPr>
          <w:p w14:paraId="2074D9AD" w14:textId="77777777" w:rsidR="009E5107" w:rsidRPr="006F36DD" w:rsidRDefault="00000000">
            <w:pPr>
              <w:spacing w:after="0"/>
              <w:rPr>
                <w:sz w:val="28"/>
                <w:szCs w:val="28"/>
              </w:rPr>
            </w:pPr>
            <w:r w:rsidRPr="006F36DD">
              <w:rPr>
                <w:b/>
                <w:color w:val="FFFFFF"/>
                <w:sz w:val="28"/>
                <w:szCs w:val="28"/>
              </w:rPr>
              <w:t>Specification</w:t>
            </w:r>
          </w:p>
        </w:tc>
      </w:tr>
      <w:tr w:rsidR="009E5107" w:rsidRPr="006F36DD" w14:paraId="4C971F12" w14:textId="77777777">
        <w:trPr>
          <w:jc w:val="center"/>
        </w:trPr>
        <w:tc>
          <w:tcPr>
            <w:tcW w:w="2448" w:type="dxa"/>
            <w:tcMar>
              <w:top w:w="70" w:type="dxa"/>
              <w:left w:w="80" w:type="dxa"/>
              <w:bottom w:w="70" w:type="dxa"/>
              <w:right w:w="80" w:type="dxa"/>
            </w:tcMar>
          </w:tcPr>
          <w:p w14:paraId="5CA66DDF" w14:textId="77777777" w:rsidR="009E5107" w:rsidRPr="006F36DD" w:rsidRDefault="00000000">
            <w:pPr>
              <w:spacing w:after="0" w:line="247" w:lineRule="auto"/>
              <w:rPr>
                <w:sz w:val="28"/>
                <w:szCs w:val="28"/>
              </w:rPr>
            </w:pPr>
            <w:r w:rsidRPr="006F36DD">
              <w:rPr>
                <w:sz w:val="28"/>
                <w:szCs w:val="28"/>
              </w:rPr>
              <w:t>Primary Actor</w:t>
            </w:r>
          </w:p>
        </w:tc>
        <w:tc>
          <w:tcPr>
            <w:tcW w:w="7776" w:type="dxa"/>
            <w:tcMar>
              <w:top w:w="70" w:type="dxa"/>
              <w:left w:w="80" w:type="dxa"/>
              <w:bottom w:w="70" w:type="dxa"/>
              <w:right w:w="80" w:type="dxa"/>
            </w:tcMar>
          </w:tcPr>
          <w:p w14:paraId="77D1F453" w14:textId="77777777" w:rsidR="009E5107" w:rsidRPr="006F36DD" w:rsidRDefault="00000000">
            <w:pPr>
              <w:spacing w:after="0" w:line="247" w:lineRule="auto"/>
              <w:rPr>
                <w:sz w:val="28"/>
                <w:szCs w:val="28"/>
              </w:rPr>
            </w:pPr>
            <w:r w:rsidRPr="006F36DD">
              <w:rPr>
                <w:sz w:val="28"/>
                <w:szCs w:val="28"/>
              </w:rPr>
              <w:t>Department Admin</w:t>
            </w:r>
          </w:p>
        </w:tc>
      </w:tr>
      <w:tr w:rsidR="009E5107" w:rsidRPr="006F36DD" w14:paraId="1C365A28" w14:textId="77777777">
        <w:trPr>
          <w:jc w:val="center"/>
        </w:trPr>
        <w:tc>
          <w:tcPr>
            <w:tcW w:w="2448" w:type="dxa"/>
            <w:shd w:val="clear" w:color="auto" w:fill="F4F6FA"/>
            <w:tcMar>
              <w:top w:w="70" w:type="dxa"/>
              <w:left w:w="80" w:type="dxa"/>
              <w:bottom w:w="70" w:type="dxa"/>
              <w:right w:w="80" w:type="dxa"/>
            </w:tcMar>
          </w:tcPr>
          <w:p w14:paraId="5C8FC663" w14:textId="77777777" w:rsidR="009E5107" w:rsidRPr="006F36DD" w:rsidRDefault="00000000">
            <w:pPr>
              <w:spacing w:after="0" w:line="247" w:lineRule="auto"/>
              <w:rPr>
                <w:sz w:val="28"/>
                <w:szCs w:val="28"/>
              </w:rPr>
            </w:pPr>
            <w:r w:rsidRPr="006F36DD">
              <w:rPr>
                <w:sz w:val="28"/>
                <w:szCs w:val="28"/>
              </w:rPr>
              <w:t>Supporting Systems</w:t>
            </w:r>
          </w:p>
        </w:tc>
        <w:tc>
          <w:tcPr>
            <w:tcW w:w="7776" w:type="dxa"/>
            <w:shd w:val="clear" w:color="auto" w:fill="F4F6FA"/>
            <w:tcMar>
              <w:top w:w="70" w:type="dxa"/>
              <w:left w:w="80" w:type="dxa"/>
              <w:bottom w:w="70" w:type="dxa"/>
              <w:right w:w="80" w:type="dxa"/>
            </w:tcMar>
          </w:tcPr>
          <w:p w14:paraId="12BA9D6F" w14:textId="77777777" w:rsidR="009E5107" w:rsidRPr="006F36DD" w:rsidRDefault="00000000">
            <w:pPr>
              <w:spacing w:after="0" w:line="247" w:lineRule="auto"/>
              <w:rPr>
                <w:sz w:val="28"/>
                <w:szCs w:val="28"/>
              </w:rPr>
            </w:pPr>
            <w:r w:rsidRPr="006F36DD">
              <w:rPr>
                <w:sz w:val="28"/>
                <w:szCs w:val="28"/>
              </w:rPr>
              <w:t>PostgreSQL Data Store; Audit Logging Service</w:t>
            </w:r>
          </w:p>
        </w:tc>
      </w:tr>
      <w:tr w:rsidR="009E5107" w:rsidRPr="006F36DD" w14:paraId="4FC8D11B" w14:textId="77777777">
        <w:trPr>
          <w:jc w:val="center"/>
        </w:trPr>
        <w:tc>
          <w:tcPr>
            <w:tcW w:w="2448" w:type="dxa"/>
            <w:tcMar>
              <w:top w:w="70" w:type="dxa"/>
              <w:left w:w="80" w:type="dxa"/>
              <w:bottom w:w="70" w:type="dxa"/>
              <w:right w:w="80" w:type="dxa"/>
            </w:tcMar>
          </w:tcPr>
          <w:p w14:paraId="6C2D7829" w14:textId="77777777" w:rsidR="009E5107" w:rsidRPr="006F36DD" w:rsidRDefault="00000000">
            <w:pPr>
              <w:spacing w:after="0" w:line="247" w:lineRule="auto"/>
              <w:rPr>
                <w:sz w:val="28"/>
                <w:szCs w:val="28"/>
              </w:rPr>
            </w:pPr>
            <w:r w:rsidRPr="006F36DD">
              <w:rPr>
                <w:sz w:val="28"/>
                <w:szCs w:val="28"/>
              </w:rPr>
              <w:t>Trigger</w:t>
            </w:r>
          </w:p>
        </w:tc>
        <w:tc>
          <w:tcPr>
            <w:tcW w:w="7776" w:type="dxa"/>
            <w:tcMar>
              <w:top w:w="70" w:type="dxa"/>
              <w:left w:w="80" w:type="dxa"/>
              <w:bottom w:w="70" w:type="dxa"/>
              <w:right w:w="80" w:type="dxa"/>
            </w:tcMar>
          </w:tcPr>
          <w:p w14:paraId="2767AF9D" w14:textId="77777777" w:rsidR="009E5107" w:rsidRPr="006F36DD" w:rsidRDefault="00000000">
            <w:pPr>
              <w:spacing w:after="0" w:line="247" w:lineRule="auto"/>
              <w:rPr>
                <w:sz w:val="28"/>
                <w:szCs w:val="28"/>
              </w:rPr>
            </w:pPr>
            <w:r w:rsidRPr="006F36DD">
              <w:rPr>
                <w:sz w:val="28"/>
                <w:szCs w:val="28"/>
              </w:rPr>
              <w:t>Admin manually selects candidates from deterministic filtering results.</w:t>
            </w:r>
          </w:p>
        </w:tc>
      </w:tr>
      <w:tr w:rsidR="009E5107" w:rsidRPr="006F36DD" w14:paraId="6AEFA0E4" w14:textId="77777777">
        <w:trPr>
          <w:jc w:val="center"/>
        </w:trPr>
        <w:tc>
          <w:tcPr>
            <w:tcW w:w="2448" w:type="dxa"/>
            <w:shd w:val="clear" w:color="auto" w:fill="F4F6FA"/>
            <w:tcMar>
              <w:top w:w="70" w:type="dxa"/>
              <w:left w:w="80" w:type="dxa"/>
              <w:bottom w:w="70" w:type="dxa"/>
              <w:right w:w="80" w:type="dxa"/>
            </w:tcMar>
          </w:tcPr>
          <w:p w14:paraId="660AE60D" w14:textId="77777777" w:rsidR="009E5107" w:rsidRPr="006F36DD" w:rsidRDefault="00000000">
            <w:pPr>
              <w:spacing w:after="0" w:line="247" w:lineRule="auto"/>
              <w:rPr>
                <w:sz w:val="28"/>
                <w:szCs w:val="28"/>
              </w:rPr>
            </w:pPr>
            <w:r w:rsidRPr="006F36DD">
              <w:rPr>
                <w:sz w:val="28"/>
                <w:szCs w:val="28"/>
              </w:rPr>
              <w:t>Preconditions</w:t>
            </w:r>
          </w:p>
        </w:tc>
        <w:tc>
          <w:tcPr>
            <w:tcW w:w="7776" w:type="dxa"/>
            <w:shd w:val="clear" w:color="auto" w:fill="F4F6FA"/>
            <w:tcMar>
              <w:top w:w="70" w:type="dxa"/>
              <w:left w:w="80" w:type="dxa"/>
              <w:bottom w:w="70" w:type="dxa"/>
              <w:right w:w="80" w:type="dxa"/>
            </w:tcMar>
          </w:tcPr>
          <w:p w14:paraId="4B287A7B" w14:textId="77777777" w:rsidR="009E5107" w:rsidRPr="006F36DD" w:rsidRDefault="00000000">
            <w:pPr>
              <w:spacing w:after="0" w:line="247" w:lineRule="auto"/>
              <w:rPr>
                <w:sz w:val="28"/>
                <w:szCs w:val="28"/>
              </w:rPr>
            </w:pPr>
            <w:r w:rsidRPr="006F36DD">
              <w:rPr>
                <w:sz w:val="28"/>
                <w:szCs w:val="28"/>
              </w:rPr>
              <w:t>Admin is authenticated; filtering results are available.</w:t>
            </w:r>
          </w:p>
        </w:tc>
      </w:tr>
      <w:tr w:rsidR="009E5107" w:rsidRPr="006F36DD" w14:paraId="5A5F7152" w14:textId="77777777">
        <w:trPr>
          <w:jc w:val="center"/>
        </w:trPr>
        <w:tc>
          <w:tcPr>
            <w:tcW w:w="2448" w:type="dxa"/>
            <w:tcMar>
              <w:top w:w="70" w:type="dxa"/>
              <w:left w:w="80" w:type="dxa"/>
              <w:bottom w:w="70" w:type="dxa"/>
              <w:right w:w="80" w:type="dxa"/>
            </w:tcMar>
          </w:tcPr>
          <w:p w14:paraId="05FC2D5D" w14:textId="77777777" w:rsidR="009E5107" w:rsidRPr="006F36DD" w:rsidRDefault="00000000">
            <w:pPr>
              <w:spacing w:after="0" w:line="247" w:lineRule="auto"/>
              <w:rPr>
                <w:sz w:val="28"/>
                <w:szCs w:val="28"/>
              </w:rPr>
            </w:pPr>
            <w:r w:rsidRPr="006F36DD">
              <w:rPr>
                <w:sz w:val="28"/>
                <w:szCs w:val="28"/>
              </w:rPr>
              <w:t>Related UI Pages</w:t>
            </w:r>
          </w:p>
        </w:tc>
        <w:tc>
          <w:tcPr>
            <w:tcW w:w="7776" w:type="dxa"/>
            <w:tcMar>
              <w:top w:w="70" w:type="dxa"/>
              <w:left w:w="80" w:type="dxa"/>
              <w:bottom w:w="70" w:type="dxa"/>
              <w:right w:w="80" w:type="dxa"/>
            </w:tcMar>
          </w:tcPr>
          <w:p w14:paraId="3664F6DE" w14:textId="77777777" w:rsidR="009E5107" w:rsidRPr="006F36DD" w:rsidRDefault="00000000">
            <w:pPr>
              <w:spacing w:after="0" w:line="247" w:lineRule="auto"/>
              <w:rPr>
                <w:sz w:val="28"/>
                <w:szCs w:val="28"/>
              </w:rPr>
            </w:pPr>
            <w:r w:rsidRPr="006F36DD">
              <w:rPr>
                <w:sz w:val="28"/>
                <w:szCs w:val="28"/>
              </w:rPr>
              <w:t>/admin/candidate-filtering; /admin/shortlists</w:t>
            </w:r>
          </w:p>
        </w:tc>
      </w:tr>
      <w:tr w:rsidR="009E5107" w:rsidRPr="006F36DD" w14:paraId="3EE8A3D4" w14:textId="77777777">
        <w:trPr>
          <w:jc w:val="center"/>
        </w:trPr>
        <w:tc>
          <w:tcPr>
            <w:tcW w:w="2448" w:type="dxa"/>
            <w:shd w:val="clear" w:color="auto" w:fill="F4F6FA"/>
            <w:tcMar>
              <w:top w:w="70" w:type="dxa"/>
              <w:left w:w="80" w:type="dxa"/>
              <w:bottom w:w="70" w:type="dxa"/>
              <w:right w:w="80" w:type="dxa"/>
            </w:tcMar>
          </w:tcPr>
          <w:p w14:paraId="1A8B4C5B" w14:textId="77777777" w:rsidR="009E5107" w:rsidRPr="006F36DD" w:rsidRDefault="00000000">
            <w:pPr>
              <w:spacing w:after="0" w:line="247" w:lineRule="auto"/>
              <w:rPr>
                <w:sz w:val="28"/>
                <w:szCs w:val="28"/>
              </w:rPr>
            </w:pPr>
            <w:r w:rsidRPr="006F36DD">
              <w:rPr>
                <w:sz w:val="28"/>
                <w:szCs w:val="28"/>
              </w:rPr>
              <w:t>Related Use Cases</w:t>
            </w:r>
          </w:p>
        </w:tc>
        <w:tc>
          <w:tcPr>
            <w:tcW w:w="7776" w:type="dxa"/>
            <w:shd w:val="clear" w:color="auto" w:fill="F4F6FA"/>
            <w:tcMar>
              <w:top w:w="70" w:type="dxa"/>
              <w:left w:w="80" w:type="dxa"/>
              <w:bottom w:w="70" w:type="dxa"/>
              <w:right w:w="80" w:type="dxa"/>
            </w:tcMar>
          </w:tcPr>
          <w:p w14:paraId="6CFCF24F" w14:textId="77777777" w:rsidR="009E5107" w:rsidRPr="006F36DD" w:rsidRDefault="00000000">
            <w:pPr>
              <w:spacing w:after="0" w:line="247" w:lineRule="auto"/>
              <w:rPr>
                <w:sz w:val="28"/>
                <w:szCs w:val="28"/>
              </w:rPr>
            </w:pPr>
            <w:r w:rsidRPr="006F36DD">
              <w:rPr>
                <w:sz w:val="28"/>
                <w:szCs w:val="28"/>
              </w:rPr>
              <w:t>UC-ADM-011; UC-SYS-007</w:t>
            </w:r>
          </w:p>
        </w:tc>
      </w:tr>
      <w:tr w:rsidR="009E5107" w:rsidRPr="006F36DD" w14:paraId="286F537B" w14:textId="77777777">
        <w:trPr>
          <w:jc w:val="center"/>
        </w:trPr>
        <w:tc>
          <w:tcPr>
            <w:tcW w:w="2448" w:type="dxa"/>
            <w:tcMar>
              <w:top w:w="70" w:type="dxa"/>
              <w:left w:w="80" w:type="dxa"/>
              <w:bottom w:w="70" w:type="dxa"/>
              <w:right w:w="80" w:type="dxa"/>
            </w:tcMar>
          </w:tcPr>
          <w:p w14:paraId="7DE1E1D7" w14:textId="77777777" w:rsidR="009E5107" w:rsidRPr="006F36DD" w:rsidRDefault="00000000">
            <w:pPr>
              <w:spacing w:after="0" w:line="247" w:lineRule="auto"/>
              <w:rPr>
                <w:sz w:val="28"/>
                <w:szCs w:val="28"/>
              </w:rPr>
            </w:pPr>
            <w:r w:rsidRPr="006F36DD">
              <w:rPr>
                <w:sz w:val="28"/>
                <w:szCs w:val="28"/>
              </w:rPr>
              <w:t>Related SRS Areas</w:t>
            </w:r>
          </w:p>
        </w:tc>
        <w:tc>
          <w:tcPr>
            <w:tcW w:w="7776" w:type="dxa"/>
            <w:tcMar>
              <w:top w:w="70" w:type="dxa"/>
              <w:left w:w="80" w:type="dxa"/>
              <w:bottom w:w="70" w:type="dxa"/>
              <w:right w:w="80" w:type="dxa"/>
            </w:tcMar>
          </w:tcPr>
          <w:p w14:paraId="5DA1EF89" w14:textId="77777777" w:rsidR="009E5107" w:rsidRPr="006F36DD" w:rsidRDefault="00000000">
            <w:pPr>
              <w:spacing w:after="0" w:line="247" w:lineRule="auto"/>
              <w:rPr>
                <w:sz w:val="28"/>
                <w:szCs w:val="28"/>
              </w:rPr>
            </w:pPr>
            <w:r w:rsidRPr="006F36DD">
              <w:rPr>
                <w:sz w:val="28"/>
                <w:szCs w:val="28"/>
              </w:rPr>
              <w:t>SRS 7.13 Shortlist Management and Export; 7.15 Audit</w:t>
            </w:r>
          </w:p>
        </w:tc>
      </w:tr>
      <w:tr w:rsidR="009E5107" w:rsidRPr="006F36DD" w14:paraId="7CD8362F" w14:textId="77777777">
        <w:trPr>
          <w:jc w:val="center"/>
        </w:trPr>
        <w:tc>
          <w:tcPr>
            <w:tcW w:w="2448" w:type="dxa"/>
            <w:shd w:val="clear" w:color="auto" w:fill="F4F6FA"/>
            <w:tcMar>
              <w:top w:w="70" w:type="dxa"/>
              <w:left w:w="80" w:type="dxa"/>
              <w:bottom w:w="70" w:type="dxa"/>
              <w:right w:w="80" w:type="dxa"/>
            </w:tcMar>
          </w:tcPr>
          <w:p w14:paraId="51E26110" w14:textId="77777777" w:rsidR="009E5107" w:rsidRPr="006F36DD" w:rsidRDefault="00000000">
            <w:pPr>
              <w:spacing w:after="0" w:line="247" w:lineRule="auto"/>
              <w:rPr>
                <w:sz w:val="28"/>
                <w:szCs w:val="28"/>
              </w:rPr>
            </w:pPr>
            <w:r w:rsidRPr="006F36DD">
              <w:rPr>
                <w:sz w:val="28"/>
                <w:szCs w:val="28"/>
              </w:rPr>
              <w:t>RBAC Notes</w:t>
            </w:r>
          </w:p>
        </w:tc>
        <w:tc>
          <w:tcPr>
            <w:tcW w:w="7776" w:type="dxa"/>
            <w:shd w:val="clear" w:color="auto" w:fill="F4F6FA"/>
            <w:tcMar>
              <w:top w:w="70" w:type="dxa"/>
              <w:left w:w="80" w:type="dxa"/>
              <w:bottom w:w="70" w:type="dxa"/>
              <w:right w:w="80" w:type="dxa"/>
            </w:tcMar>
          </w:tcPr>
          <w:p w14:paraId="74B2724F" w14:textId="77777777" w:rsidR="009E5107" w:rsidRPr="006F36DD" w:rsidRDefault="00000000">
            <w:pPr>
              <w:spacing w:after="0" w:line="247" w:lineRule="auto"/>
              <w:rPr>
                <w:sz w:val="28"/>
                <w:szCs w:val="28"/>
              </w:rPr>
            </w:pPr>
            <w:r w:rsidRPr="006F36DD">
              <w:rPr>
                <w:sz w:val="28"/>
                <w:szCs w:val="28"/>
              </w:rPr>
              <w:t>Admin manually controls selection.</w:t>
            </w:r>
          </w:p>
        </w:tc>
      </w:tr>
    </w:tbl>
    <w:p w14:paraId="0DA3A216" w14:textId="77777777" w:rsidR="009E5107" w:rsidRPr="006F36DD" w:rsidRDefault="009E5107">
      <w:pPr>
        <w:rPr>
          <w:sz w:val="28"/>
          <w:szCs w:val="28"/>
        </w:rPr>
      </w:pP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767"/>
        <w:gridCol w:w="1944"/>
        <w:gridCol w:w="2228"/>
        <w:gridCol w:w="2659"/>
        <w:gridCol w:w="2728"/>
      </w:tblGrid>
      <w:tr w:rsidR="009E5107" w:rsidRPr="006F36DD" w14:paraId="20D98B43" w14:textId="77777777">
        <w:trPr>
          <w:tblHeader/>
          <w:jc w:val="center"/>
        </w:trPr>
        <w:tc>
          <w:tcPr>
            <w:tcW w:w="648" w:type="dxa"/>
            <w:shd w:val="clear" w:color="auto" w:fill="1F2A44"/>
            <w:tcMar>
              <w:top w:w="80" w:type="dxa"/>
              <w:left w:w="80" w:type="dxa"/>
              <w:bottom w:w="80" w:type="dxa"/>
              <w:right w:w="80" w:type="dxa"/>
            </w:tcMar>
          </w:tcPr>
          <w:p w14:paraId="598DE6F4" w14:textId="77777777" w:rsidR="009E5107" w:rsidRPr="006F36DD" w:rsidRDefault="00000000">
            <w:pPr>
              <w:spacing w:after="0"/>
              <w:rPr>
                <w:sz w:val="28"/>
                <w:szCs w:val="28"/>
              </w:rPr>
            </w:pPr>
            <w:r w:rsidRPr="006F36DD">
              <w:rPr>
                <w:b/>
                <w:color w:val="FFFFFF"/>
                <w:sz w:val="28"/>
                <w:szCs w:val="28"/>
              </w:rPr>
              <w:lastRenderedPageBreak/>
              <w:t>Step</w:t>
            </w:r>
          </w:p>
        </w:tc>
        <w:tc>
          <w:tcPr>
            <w:tcW w:w="1944" w:type="dxa"/>
            <w:shd w:val="clear" w:color="auto" w:fill="1F2A44"/>
            <w:tcMar>
              <w:top w:w="80" w:type="dxa"/>
              <w:left w:w="80" w:type="dxa"/>
              <w:bottom w:w="80" w:type="dxa"/>
              <w:right w:w="80" w:type="dxa"/>
            </w:tcMar>
          </w:tcPr>
          <w:p w14:paraId="33E20AFD" w14:textId="77777777" w:rsidR="009E5107" w:rsidRPr="006F36DD" w:rsidRDefault="00000000">
            <w:pPr>
              <w:spacing w:after="0"/>
              <w:rPr>
                <w:sz w:val="28"/>
                <w:szCs w:val="28"/>
              </w:rPr>
            </w:pPr>
            <w:r w:rsidRPr="006F36DD">
              <w:rPr>
                <w:b/>
                <w:color w:val="FFFFFF"/>
                <w:sz w:val="28"/>
                <w:szCs w:val="28"/>
              </w:rPr>
              <w:t>Actor Action</w:t>
            </w:r>
          </w:p>
        </w:tc>
        <w:tc>
          <w:tcPr>
            <w:tcW w:w="2232" w:type="dxa"/>
            <w:shd w:val="clear" w:color="auto" w:fill="1F2A44"/>
            <w:tcMar>
              <w:top w:w="80" w:type="dxa"/>
              <w:left w:w="80" w:type="dxa"/>
              <w:bottom w:w="80" w:type="dxa"/>
              <w:right w:w="80" w:type="dxa"/>
            </w:tcMar>
          </w:tcPr>
          <w:p w14:paraId="01CC586B" w14:textId="77777777" w:rsidR="009E5107" w:rsidRPr="006F36DD" w:rsidRDefault="00000000">
            <w:pPr>
              <w:spacing w:after="0"/>
              <w:rPr>
                <w:sz w:val="28"/>
                <w:szCs w:val="28"/>
              </w:rPr>
            </w:pPr>
            <w:r w:rsidRPr="006F36DD">
              <w:rPr>
                <w:b/>
                <w:color w:val="FFFFFF"/>
                <w:sz w:val="28"/>
                <w:szCs w:val="28"/>
              </w:rPr>
              <w:t>UI Response</w:t>
            </w:r>
          </w:p>
        </w:tc>
        <w:tc>
          <w:tcPr>
            <w:tcW w:w="2664" w:type="dxa"/>
            <w:shd w:val="clear" w:color="auto" w:fill="1F2A44"/>
            <w:tcMar>
              <w:top w:w="80" w:type="dxa"/>
              <w:left w:w="80" w:type="dxa"/>
              <w:bottom w:w="80" w:type="dxa"/>
              <w:right w:w="80" w:type="dxa"/>
            </w:tcMar>
          </w:tcPr>
          <w:p w14:paraId="17689F72" w14:textId="77777777" w:rsidR="009E5107" w:rsidRPr="006F36DD" w:rsidRDefault="00000000">
            <w:pPr>
              <w:spacing w:after="0"/>
              <w:rPr>
                <w:sz w:val="28"/>
                <w:szCs w:val="28"/>
              </w:rPr>
            </w:pPr>
            <w:r w:rsidRPr="006F36DD">
              <w:rPr>
                <w:b/>
                <w:color w:val="FFFFFF"/>
                <w:sz w:val="28"/>
                <w:szCs w:val="28"/>
              </w:rPr>
              <w:t>System Action</w:t>
            </w:r>
          </w:p>
        </w:tc>
        <w:tc>
          <w:tcPr>
            <w:tcW w:w="2736" w:type="dxa"/>
            <w:shd w:val="clear" w:color="auto" w:fill="1F2A44"/>
            <w:tcMar>
              <w:top w:w="80" w:type="dxa"/>
              <w:left w:w="80" w:type="dxa"/>
              <w:bottom w:w="80" w:type="dxa"/>
              <w:right w:w="80" w:type="dxa"/>
            </w:tcMar>
          </w:tcPr>
          <w:p w14:paraId="23B99017" w14:textId="77777777" w:rsidR="009E5107" w:rsidRPr="006F36DD" w:rsidRDefault="00000000">
            <w:pPr>
              <w:spacing w:after="0"/>
              <w:rPr>
                <w:sz w:val="28"/>
                <w:szCs w:val="28"/>
              </w:rPr>
            </w:pPr>
            <w:r w:rsidRPr="006F36DD">
              <w:rPr>
                <w:b/>
                <w:color w:val="FFFFFF"/>
                <w:sz w:val="28"/>
                <w:szCs w:val="28"/>
              </w:rPr>
              <w:t>Data State Change</w:t>
            </w:r>
          </w:p>
        </w:tc>
      </w:tr>
      <w:tr w:rsidR="009E5107" w:rsidRPr="006F36DD" w14:paraId="62311A27" w14:textId="77777777">
        <w:trPr>
          <w:jc w:val="center"/>
        </w:trPr>
        <w:tc>
          <w:tcPr>
            <w:tcW w:w="648" w:type="dxa"/>
            <w:tcMar>
              <w:top w:w="70" w:type="dxa"/>
              <w:left w:w="80" w:type="dxa"/>
              <w:bottom w:w="70" w:type="dxa"/>
              <w:right w:w="80" w:type="dxa"/>
            </w:tcMar>
          </w:tcPr>
          <w:p w14:paraId="54C05910" w14:textId="77777777" w:rsidR="009E5107" w:rsidRPr="006F36DD" w:rsidRDefault="00000000">
            <w:pPr>
              <w:spacing w:after="0" w:line="247" w:lineRule="auto"/>
              <w:rPr>
                <w:sz w:val="28"/>
                <w:szCs w:val="28"/>
              </w:rPr>
            </w:pPr>
            <w:r w:rsidRPr="006F36DD">
              <w:rPr>
                <w:sz w:val="28"/>
                <w:szCs w:val="28"/>
              </w:rPr>
              <w:t>1</w:t>
            </w:r>
          </w:p>
        </w:tc>
        <w:tc>
          <w:tcPr>
            <w:tcW w:w="1944" w:type="dxa"/>
            <w:tcMar>
              <w:top w:w="70" w:type="dxa"/>
              <w:left w:w="80" w:type="dxa"/>
              <w:bottom w:w="70" w:type="dxa"/>
              <w:right w:w="80" w:type="dxa"/>
            </w:tcMar>
          </w:tcPr>
          <w:p w14:paraId="72259ED7" w14:textId="77777777" w:rsidR="009E5107" w:rsidRPr="006F36DD" w:rsidRDefault="00000000">
            <w:pPr>
              <w:spacing w:after="0" w:line="247" w:lineRule="auto"/>
              <w:rPr>
                <w:sz w:val="28"/>
                <w:szCs w:val="28"/>
              </w:rPr>
            </w:pPr>
            <w:r w:rsidRPr="006F36DD">
              <w:rPr>
                <w:sz w:val="28"/>
                <w:szCs w:val="28"/>
              </w:rPr>
              <w:t>Review filtering results.</w:t>
            </w:r>
          </w:p>
        </w:tc>
        <w:tc>
          <w:tcPr>
            <w:tcW w:w="2232" w:type="dxa"/>
            <w:tcMar>
              <w:top w:w="70" w:type="dxa"/>
              <w:left w:w="80" w:type="dxa"/>
              <w:bottom w:w="70" w:type="dxa"/>
              <w:right w:w="80" w:type="dxa"/>
            </w:tcMar>
          </w:tcPr>
          <w:p w14:paraId="284B8AC1" w14:textId="77777777" w:rsidR="009E5107" w:rsidRPr="006F36DD" w:rsidRDefault="00000000">
            <w:pPr>
              <w:spacing w:after="0" w:line="247" w:lineRule="auto"/>
              <w:rPr>
                <w:sz w:val="28"/>
                <w:szCs w:val="28"/>
              </w:rPr>
            </w:pPr>
            <w:r w:rsidRPr="006F36DD">
              <w:rPr>
                <w:sz w:val="28"/>
                <w:szCs w:val="28"/>
              </w:rPr>
              <w:t>Displays candidate rows, warnings, and select controls.</w:t>
            </w:r>
          </w:p>
        </w:tc>
        <w:tc>
          <w:tcPr>
            <w:tcW w:w="2664" w:type="dxa"/>
            <w:tcMar>
              <w:top w:w="70" w:type="dxa"/>
              <w:left w:w="80" w:type="dxa"/>
              <w:bottom w:w="70" w:type="dxa"/>
              <w:right w:w="80" w:type="dxa"/>
            </w:tcMar>
          </w:tcPr>
          <w:p w14:paraId="7516D046" w14:textId="77777777" w:rsidR="009E5107" w:rsidRPr="006F36DD" w:rsidRDefault="00000000">
            <w:pPr>
              <w:spacing w:after="0" w:line="247" w:lineRule="auto"/>
              <w:rPr>
                <w:sz w:val="28"/>
                <w:szCs w:val="28"/>
              </w:rPr>
            </w:pPr>
            <w:r w:rsidRPr="006F36DD">
              <w:rPr>
                <w:sz w:val="28"/>
                <w:szCs w:val="28"/>
              </w:rPr>
              <w:t xml:space="preserve">Provides candidate </w:t>
            </w:r>
            <w:proofErr w:type="gramStart"/>
            <w:r w:rsidRPr="006F36DD">
              <w:rPr>
                <w:sz w:val="28"/>
                <w:szCs w:val="28"/>
              </w:rPr>
              <w:t>result</w:t>
            </w:r>
            <w:proofErr w:type="gramEnd"/>
            <w:r w:rsidRPr="006F36DD">
              <w:rPr>
                <w:sz w:val="28"/>
                <w:szCs w:val="28"/>
              </w:rPr>
              <w:t xml:space="preserve"> set from deterministic query.</w:t>
            </w:r>
          </w:p>
        </w:tc>
        <w:tc>
          <w:tcPr>
            <w:tcW w:w="2736" w:type="dxa"/>
            <w:tcMar>
              <w:top w:w="70" w:type="dxa"/>
              <w:left w:w="80" w:type="dxa"/>
              <w:bottom w:w="70" w:type="dxa"/>
              <w:right w:w="80" w:type="dxa"/>
            </w:tcMar>
          </w:tcPr>
          <w:p w14:paraId="0740F62F" w14:textId="77777777" w:rsidR="009E5107" w:rsidRPr="006F36DD" w:rsidRDefault="00000000">
            <w:pPr>
              <w:spacing w:after="0" w:line="247" w:lineRule="auto"/>
              <w:rPr>
                <w:sz w:val="28"/>
                <w:szCs w:val="28"/>
              </w:rPr>
            </w:pPr>
            <w:r w:rsidRPr="006F36DD">
              <w:rPr>
                <w:sz w:val="28"/>
                <w:szCs w:val="28"/>
              </w:rPr>
              <w:t>No write.</w:t>
            </w:r>
          </w:p>
        </w:tc>
      </w:tr>
      <w:tr w:rsidR="009E5107" w:rsidRPr="006F36DD" w14:paraId="787A5D12" w14:textId="77777777">
        <w:trPr>
          <w:jc w:val="center"/>
        </w:trPr>
        <w:tc>
          <w:tcPr>
            <w:tcW w:w="648" w:type="dxa"/>
            <w:shd w:val="clear" w:color="auto" w:fill="F4F6FA"/>
            <w:tcMar>
              <w:top w:w="70" w:type="dxa"/>
              <w:left w:w="80" w:type="dxa"/>
              <w:bottom w:w="70" w:type="dxa"/>
              <w:right w:w="80" w:type="dxa"/>
            </w:tcMar>
          </w:tcPr>
          <w:p w14:paraId="10C52309" w14:textId="77777777" w:rsidR="009E5107" w:rsidRPr="006F36DD" w:rsidRDefault="00000000">
            <w:pPr>
              <w:spacing w:after="0" w:line="247" w:lineRule="auto"/>
              <w:rPr>
                <w:sz w:val="28"/>
                <w:szCs w:val="28"/>
              </w:rPr>
            </w:pPr>
            <w:r w:rsidRPr="006F36DD">
              <w:rPr>
                <w:sz w:val="28"/>
                <w:szCs w:val="28"/>
              </w:rPr>
              <w:t>2</w:t>
            </w:r>
          </w:p>
        </w:tc>
        <w:tc>
          <w:tcPr>
            <w:tcW w:w="1944" w:type="dxa"/>
            <w:shd w:val="clear" w:color="auto" w:fill="F4F6FA"/>
            <w:tcMar>
              <w:top w:w="70" w:type="dxa"/>
              <w:left w:w="80" w:type="dxa"/>
              <w:bottom w:w="70" w:type="dxa"/>
              <w:right w:w="80" w:type="dxa"/>
            </w:tcMar>
          </w:tcPr>
          <w:p w14:paraId="75DDD414" w14:textId="77777777" w:rsidR="009E5107" w:rsidRPr="006F36DD" w:rsidRDefault="00000000">
            <w:pPr>
              <w:spacing w:after="0" w:line="247" w:lineRule="auto"/>
              <w:rPr>
                <w:sz w:val="28"/>
                <w:szCs w:val="28"/>
              </w:rPr>
            </w:pPr>
            <w:r w:rsidRPr="006F36DD">
              <w:rPr>
                <w:sz w:val="28"/>
                <w:szCs w:val="28"/>
              </w:rPr>
              <w:t>Select candidate(s).</w:t>
            </w:r>
          </w:p>
        </w:tc>
        <w:tc>
          <w:tcPr>
            <w:tcW w:w="2232" w:type="dxa"/>
            <w:shd w:val="clear" w:color="auto" w:fill="F4F6FA"/>
            <w:tcMar>
              <w:top w:w="70" w:type="dxa"/>
              <w:left w:w="80" w:type="dxa"/>
              <w:bottom w:w="70" w:type="dxa"/>
              <w:right w:w="80" w:type="dxa"/>
            </w:tcMar>
          </w:tcPr>
          <w:p w14:paraId="5A1DEBDD" w14:textId="77777777" w:rsidR="009E5107" w:rsidRPr="006F36DD" w:rsidRDefault="00000000">
            <w:pPr>
              <w:spacing w:after="0" w:line="247" w:lineRule="auto"/>
              <w:rPr>
                <w:sz w:val="28"/>
                <w:szCs w:val="28"/>
              </w:rPr>
            </w:pPr>
            <w:r w:rsidRPr="006F36DD">
              <w:rPr>
                <w:sz w:val="28"/>
                <w:szCs w:val="28"/>
              </w:rPr>
              <w:t>Updates local selected list/count.</w:t>
            </w:r>
          </w:p>
        </w:tc>
        <w:tc>
          <w:tcPr>
            <w:tcW w:w="2664" w:type="dxa"/>
            <w:shd w:val="clear" w:color="auto" w:fill="F4F6FA"/>
            <w:tcMar>
              <w:top w:w="70" w:type="dxa"/>
              <w:left w:w="80" w:type="dxa"/>
              <w:bottom w:w="70" w:type="dxa"/>
              <w:right w:w="80" w:type="dxa"/>
            </w:tcMar>
          </w:tcPr>
          <w:p w14:paraId="48EE6D01" w14:textId="77777777" w:rsidR="009E5107" w:rsidRPr="006F36DD" w:rsidRDefault="00000000">
            <w:pPr>
              <w:spacing w:after="0" w:line="247" w:lineRule="auto"/>
              <w:rPr>
                <w:sz w:val="28"/>
                <w:szCs w:val="28"/>
              </w:rPr>
            </w:pPr>
            <w:r w:rsidRPr="006F36DD">
              <w:rPr>
                <w:sz w:val="28"/>
                <w:szCs w:val="28"/>
              </w:rPr>
              <w:t>Validates selected candidate identifiers.</w:t>
            </w:r>
          </w:p>
        </w:tc>
        <w:tc>
          <w:tcPr>
            <w:tcW w:w="2736" w:type="dxa"/>
            <w:shd w:val="clear" w:color="auto" w:fill="F4F6FA"/>
            <w:tcMar>
              <w:top w:w="70" w:type="dxa"/>
              <w:left w:w="80" w:type="dxa"/>
              <w:bottom w:w="70" w:type="dxa"/>
              <w:right w:w="80" w:type="dxa"/>
            </w:tcMar>
          </w:tcPr>
          <w:p w14:paraId="7DD89288" w14:textId="77777777" w:rsidR="009E5107" w:rsidRPr="006F36DD" w:rsidRDefault="00000000">
            <w:pPr>
              <w:spacing w:after="0" w:line="247" w:lineRule="auto"/>
              <w:rPr>
                <w:sz w:val="28"/>
                <w:szCs w:val="28"/>
              </w:rPr>
            </w:pPr>
            <w:r w:rsidRPr="006F36DD">
              <w:rPr>
                <w:sz w:val="28"/>
                <w:szCs w:val="28"/>
              </w:rPr>
              <w:t>May stage selection state.</w:t>
            </w:r>
          </w:p>
        </w:tc>
      </w:tr>
      <w:tr w:rsidR="009E5107" w:rsidRPr="006F36DD" w14:paraId="288FC6CB" w14:textId="77777777">
        <w:trPr>
          <w:jc w:val="center"/>
        </w:trPr>
        <w:tc>
          <w:tcPr>
            <w:tcW w:w="648" w:type="dxa"/>
            <w:tcMar>
              <w:top w:w="70" w:type="dxa"/>
              <w:left w:w="80" w:type="dxa"/>
              <w:bottom w:w="70" w:type="dxa"/>
              <w:right w:w="80" w:type="dxa"/>
            </w:tcMar>
          </w:tcPr>
          <w:p w14:paraId="09516A83" w14:textId="77777777" w:rsidR="009E5107" w:rsidRPr="006F36DD" w:rsidRDefault="00000000">
            <w:pPr>
              <w:spacing w:after="0" w:line="247" w:lineRule="auto"/>
              <w:rPr>
                <w:sz w:val="28"/>
                <w:szCs w:val="28"/>
              </w:rPr>
            </w:pPr>
            <w:r w:rsidRPr="006F36DD">
              <w:rPr>
                <w:sz w:val="28"/>
                <w:szCs w:val="28"/>
              </w:rPr>
              <w:t>3</w:t>
            </w:r>
          </w:p>
        </w:tc>
        <w:tc>
          <w:tcPr>
            <w:tcW w:w="1944" w:type="dxa"/>
            <w:tcMar>
              <w:top w:w="70" w:type="dxa"/>
              <w:left w:w="80" w:type="dxa"/>
              <w:bottom w:w="70" w:type="dxa"/>
              <w:right w:w="80" w:type="dxa"/>
            </w:tcMar>
          </w:tcPr>
          <w:p w14:paraId="136FD785" w14:textId="77777777" w:rsidR="009E5107" w:rsidRPr="006F36DD" w:rsidRDefault="00000000">
            <w:pPr>
              <w:spacing w:after="0" w:line="247" w:lineRule="auto"/>
              <w:rPr>
                <w:sz w:val="28"/>
                <w:szCs w:val="28"/>
              </w:rPr>
            </w:pPr>
            <w:r w:rsidRPr="006F36DD">
              <w:rPr>
                <w:sz w:val="28"/>
                <w:szCs w:val="28"/>
              </w:rPr>
              <w:t>Save/continue shortlist selection.</w:t>
            </w:r>
          </w:p>
        </w:tc>
        <w:tc>
          <w:tcPr>
            <w:tcW w:w="2232" w:type="dxa"/>
            <w:tcMar>
              <w:top w:w="70" w:type="dxa"/>
              <w:left w:w="80" w:type="dxa"/>
              <w:bottom w:w="70" w:type="dxa"/>
              <w:right w:w="80" w:type="dxa"/>
            </w:tcMar>
          </w:tcPr>
          <w:p w14:paraId="44ABB812" w14:textId="77777777" w:rsidR="009E5107" w:rsidRPr="006F36DD" w:rsidRDefault="00000000">
            <w:pPr>
              <w:spacing w:after="0" w:line="247" w:lineRule="auto"/>
              <w:rPr>
                <w:sz w:val="28"/>
                <w:szCs w:val="28"/>
              </w:rPr>
            </w:pPr>
            <w:r w:rsidRPr="006F36DD">
              <w:rPr>
                <w:sz w:val="28"/>
                <w:szCs w:val="28"/>
              </w:rPr>
              <w:t>Shows selected candidate summary.</w:t>
            </w:r>
          </w:p>
        </w:tc>
        <w:tc>
          <w:tcPr>
            <w:tcW w:w="2664" w:type="dxa"/>
            <w:tcMar>
              <w:top w:w="70" w:type="dxa"/>
              <w:left w:w="80" w:type="dxa"/>
              <w:bottom w:w="70" w:type="dxa"/>
              <w:right w:w="80" w:type="dxa"/>
            </w:tcMar>
          </w:tcPr>
          <w:p w14:paraId="0AC17192" w14:textId="77777777" w:rsidR="009E5107" w:rsidRPr="006F36DD" w:rsidRDefault="00000000">
            <w:pPr>
              <w:spacing w:after="0" w:line="247" w:lineRule="auto"/>
              <w:rPr>
                <w:sz w:val="28"/>
                <w:szCs w:val="28"/>
              </w:rPr>
            </w:pPr>
            <w:r w:rsidRPr="006F36DD">
              <w:rPr>
                <w:sz w:val="28"/>
                <w:szCs w:val="28"/>
              </w:rPr>
              <w:t>Persists draft/working shortlist selection where supported.</w:t>
            </w:r>
          </w:p>
        </w:tc>
        <w:tc>
          <w:tcPr>
            <w:tcW w:w="2736" w:type="dxa"/>
            <w:tcMar>
              <w:top w:w="70" w:type="dxa"/>
              <w:left w:w="80" w:type="dxa"/>
              <w:bottom w:w="70" w:type="dxa"/>
              <w:right w:w="80" w:type="dxa"/>
            </w:tcMar>
          </w:tcPr>
          <w:p w14:paraId="3A2E9826" w14:textId="77777777" w:rsidR="009E5107" w:rsidRPr="006F36DD" w:rsidRDefault="00000000">
            <w:pPr>
              <w:spacing w:after="0" w:line="247" w:lineRule="auto"/>
              <w:rPr>
                <w:sz w:val="28"/>
                <w:szCs w:val="28"/>
              </w:rPr>
            </w:pPr>
            <w:r w:rsidRPr="006F36DD">
              <w:rPr>
                <w:sz w:val="28"/>
                <w:szCs w:val="28"/>
              </w:rPr>
              <w:t>Creates or updates selected candidate records or working shortlist state.</w:t>
            </w:r>
          </w:p>
        </w:tc>
      </w:tr>
      <w:tr w:rsidR="009E5107" w:rsidRPr="006F36DD" w14:paraId="42F699CB" w14:textId="77777777">
        <w:trPr>
          <w:jc w:val="center"/>
        </w:trPr>
        <w:tc>
          <w:tcPr>
            <w:tcW w:w="648" w:type="dxa"/>
            <w:shd w:val="clear" w:color="auto" w:fill="F4F6FA"/>
            <w:tcMar>
              <w:top w:w="70" w:type="dxa"/>
              <w:left w:w="80" w:type="dxa"/>
              <w:bottom w:w="70" w:type="dxa"/>
              <w:right w:w="80" w:type="dxa"/>
            </w:tcMar>
          </w:tcPr>
          <w:p w14:paraId="2ECA1D2F" w14:textId="77777777" w:rsidR="009E5107" w:rsidRPr="006F36DD" w:rsidRDefault="00000000">
            <w:pPr>
              <w:spacing w:after="0" w:line="247" w:lineRule="auto"/>
              <w:rPr>
                <w:sz w:val="28"/>
                <w:szCs w:val="28"/>
              </w:rPr>
            </w:pPr>
            <w:r w:rsidRPr="006F36DD">
              <w:rPr>
                <w:sz w:val="28"/>
                <w:szCs w:val="28"/>
              </w:rPr>
              <w:t>4</w:t>
            </w:r>
          </w:p>
        </w:tc>
        <w:tc>
          <w:tcPr>
            <w:tcW w:w="1944" w:type="dxa"/>
            <w:shd w:val="clear" w:color="auto" w:fill="F4F6FA"/>
            <w:tcMar>
              <w:top w:w="70" w:type="dxa"/>
              <w:left w:w="80" w:type="dxa"/>
              <w:bottom w:w="70" w:type="dxa"/>
              <w:right w:w="80" w:type="dxa"/>
            </w:tcMar>
          </w:tcPr>
          <w:p w14:paraId="1ACE59D6" w14:textId="77777777" w:rsidR="009E5107" w:rsidRPr="006F36DD" w:rsidRDefault="00000000">
            <w:pPr>
              <w:spacing w:after="0" w:line="247" w:lineRule="auto"/>
              <w:rPr>
                <w:sz w:val="28"/>
                <w:szCs w:val="28"/>
              </w:rPr>
            </w:pPr>
            <w:r w:rsidRPr="006F36DD">
              <w:rPr>
                <w:sz w:val="28"/>
                <w:szCs w:val="28"/>
              </w:rPr>
              <w:t>Proceed to shortlist review.</w:t>
            </w:r>
          </w:p>
        </w:tc>
        <w:tc>
          <w:tcPr>
            <w:tcW w:w="2232" w:type="dxa"/>
            <w:shd w:val="clear" w:color="auto" w:fill="F4F6FA"/>
            <w:tcMar>
              <w:top w:w="70" w:type="dxa"/>
              <w:left w:w="80" w:type="dxa"/>
              <w:bottom w:w="70" w:type="dxa"/>
              <w:right w:w="80" w:type="dxa"/>
            </w:tcMar>
          </w:tcPr>
          <w:p w14:paraId="79591E56" w14:textId="77777777" w:rsidR="009E5107" w:rsidRPr="006F36DD" w:rsidRDefault="00000000">
            <w:pPr>
              <w:spacing w:after="0" w:line="247" w:lineRule="auto"/>
              <w:rPr>
                <w:sz w:val="28"/>
                <w:szCs w:val="28"/>
              </w:rPr>
            </w:pPr>
            <w:r w:rsidRPr="006F36DD">
              <w:rPr>
                <w:sz w:val="28"/>
                <w:szCs w:val="28"/>
              </w:rPr>
              <w:t>Routes to shortlist workflow.</w:t>
            </w:r>
          </w:p>
        </w:tc>
        <w:tc>
          <w:tcPr>
            <w:tcW w:w="2664" w:type="dxa"/>
            <w:shd w:val="clear" w:color="auto" w:fill="F4F6FA"/>
            <w:tcMar>
              <w:top w:w="70" w:type="dxa"/>
              <w:left w:w="80" w:type="dxa"/>
              <w:bottom w:w="70" w:type="dxa"/>
              <w:right w:w="80" w:type="dxa"/>
            </w:tcMar>
          </w:tcPr>
          <w:p w14:paraId="6AEDC0E6" w14:textId="77777777" w:rsidR="009E5107" w:rsidRPr="006F36DD" w:rsidRDefault="00000000">
            <w:pPr>
              <w:spacing w:after="0" w:line="247" w:lineRule="auto"/>
              <w:rPr>
                <w:sz w:val="28"/>
                <w:szCs w:val="28"/>
              </w:rPr>
            </w:pPr>
            <w:r w:rsidRPr="006F36DD">
              <w:rPr>
                <w:sz w:val="28"/>
                <w:szCs w:val="28"/>
              </w:rPr>
              <w:t>Loads selected candidate summary.</w:t>
            </w:r>
          </w:p>
        </w:tc>
        <w:tc>
          <w:tcPr>
            <w:tcW w:w="2736" w:type="dxa"/>
            <w:shd w:val="clear" w:color="auto" w:fill="F4F6FA"/>
            <w:tcMar>
              <w:top w:w="70" w:type="dxa"/>
              <w:left w:w="80" w:type="dxa"/>
              <w:bottom w:w="70" w:type="dxa"/>
              <w:right w:w="80" w:type="dxa"/>
            </w:tcMar>
          </w:tcPr>
          <w:p w14:paraId="3E0E3AE8" w14:textId="77777777" w:rsidR="009E5107" w:rsidRPr="006F36DD" w:rsidRDefault="00000000">
            <w:pPr>
              <w:spacing w:after="0" w:line="247" w:lineRule="auto"/>
              <w:rPr>
                <w:sz w:val="28"/>
                <w:szCs w:val="28"/>
              </w:rPr>
            </w:pPr>
            <w:r w:rsidRPr="006F36DD">
              <w:rPr>
                <w:sz w:val="28"/>
                <w:szCs w:val="28"/>
              </w:rPr>
              <w:t>Reads current selection state.</w:t>
            </w:r>
          </w:p>
        </w:tc>
      </w:tr>
    </w:tbl>
    <w:p w14:paraId="0976CD7A" w14:textId="77777777" w:rsidR="009E5107" w:rsidRPr="006F36DD" w:rsidRDefault="009E5107">
      <w:pPr>
        <w:rPr>
          <w:sz w:val="28"/>
          <w:szCs w:val="28"/>
        </w:rPr>
      </w:pP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2592"/>
        <w:gridCol w:w="7632"/>
      </w:tblGrid>
      <w:tr w:rsidR="009E5107" w:rsidRPr="006F36DD" w14:paraId="50BBDD0C" w14:textId="77777777">
        <w:trPr>
          <w:tblHeader/>
          <w:jc w:val="center"/>
        </w:trPr>
        <w:tc>
          <w:tcPr>
            <w:tcW w:w="2592" w:type="dxa"/>
            <w:shd w:val="clear" w:color="auto" w:fill="1F2A44"/>
            <w:tcMar>
              <w:top w:w="80" w:type="dxa"/>
              <w:left w:w="80" w:type="dxa"/>
              <w:bottom w:w="80" w:type="dxa"/>
              <w:right w:w="80" w:type="dxa"/>
            </w:tcMar>
          </w:tcPr>
          <w:p w14:paraId="2DB574CC" w14:textId="77777777" w:rsidR="009E5107" w:rsidRPr="006F36DD" w:rsidRDefault="00000000">
            <w:pPr>
              <w:spacing w:after="0"/>
              <w:rPr>
                <w:sz w:val="28"/>
                <w:szCs w:val="28"/>
              </w:rPr>
            </w:pPr>
            <w:r w:rsidRPr="006F36DD">
              <w:rPr>
                <w:b/>
                <w:color w:val="FFFFFF"/>
                <w:sz w:val="28"/>
                <w:szCs w:val="28"/>
              </w:rPr>
              <w:t>Workflow Control Area</w:t>
            </w:r>
          </w:p>
        </w:tc>
        <w:tc>
          <w:tcPr>
            <w:tcW w:w="7632" w:type="dxa"/>
            <w:shd w:val="clear" w:color="auto" w:fill="1F2A44"/>
            <w:tcMar>
              <w:top w:w="80" w:type="dxa"/>
              <w:left w:w="80" w:type="dxa"/>
              <w:bottom w:w="80" w:type="dxa"/>
              <w:right w:w="80" w:type="dxa"/>
            </w:tcMar>
          </w:tcPr>
          <w:p w14:paraId="254E87C8" w14:textId="77777777" w:rsidR="009E5107" w:rsidRPr="006F36DD" w:rsidRDefault="00000000">
            <w:pPr>
              <w:spacing w:after="0"/>
              <w:rPr>
                <w:sz w:val="28"/>
                <w:szCs w:val="28"/>
              </w:rPr>
            </w:pPr>
            <w:r w:rsidRPr="006F36DD">
              <w:rPr>
                <w:b/>
                <w:color w:val="FFFFFF"/>
                <w:sz w:val="28"/>
                <w:szCs w:val="28"/>
              </w:rPr>
              <w:t>Specification</w:t>
            </w:r>
          </w:p>
        </w:tc>
      </w:tr>
      <w:tr w:rsidR="009E5107" w:rsidRPr="006F36DD" w14:paraId="1EC6E5DE" w14:textId="77777777">
        <w:trPr>
          <w:jc w:val="center"/>
        </w:trPr>
        <w:tc>
          <w:tcPr>
            <w:tcW w:w="2592" w:type="dxa"/>
            <w:tcMar>
              <w:top w:w="70" w:type="dxa"/>
              <w:left w:w="80" w:type="dxa"/>
              <w:bottom w:w="70" w:type="dxa"/>
              <w:right w:w="80" w:type="dxa"/>
            </w:tcMar>
          </w:tcPr>
          <w:p w14:paraId="521BE395" w14:textId="77777777" w:rsidR="009E5107" w:rsidRPr="006F36DD" w:rsidRDefault="00000000">
            <w:pPr>
              <w:spacing w:after="0" w:line="247" w:lineRule="auto"/>
              <w:rPr>
                <w:sz w:val="28"/>
                <w:szCs w:val="28"/>
              </w:rPr>
            </w:pPr>
            <w:r w:rsidRPr="006F36DD">
              <w:rPr>
                <w:sz w:val="28"/>
                <w:szCs w:val="28"/>
              </w:rPr>
              <w:t>Alternate Paths</w:t>
            </w:r>
          </w:p>
        </w:tc>
        <w:tc>
          <w:tcPr>
            <w:tcW w:w="7632" w:type="dxa"/>
            <w:tcMar>
              <w:top w:w="70" w:type="dxa"/>
              <w:left w:w="80" w:type="dxa"/>
              <w:bottom w:w="70" w:type="dxa"/>
              <w:right w:w="80" w:type="dxa"/>
            </w:tcMar>
          </w:tcPr>
          <w:p w14:paraId="12F6BD3F" w14:textId="77777777" w:rsidR="009E5107" w:rsidRPr="006F36DD" w:rsidRDefault="00000000">
            <w:pPr>
              <w:spacing w:after="0" w:line="247" w:lineRule="auto"/>
              <w:rPr>
                <w:sz w:val="28"/>
                <w:szCs w:val="28"/>
              </w:rPr>
            </w:pPr>
            <w:r w:rsidRPr="006F36DD">
              <w:rPr>
                <w:sz w:val="28"/>
                <w:szCs w:val="28"/>
              </w:rPr>
              <w:t>Admin may deselect candidates before finalization.</w:t>
            </w:r>
          </w:p>
        </w:tc>
      </w:tr>
      <w:tr w:rsidR="009E5107" w:rsidRPr="006F36DD" w14:paraId="16A158B9" w14:textId="77777777">
        <w:trPr>
          <w:jc w:val="center"/>
        </w:trPr>
        <w:tc>
          <w:tcPr>
            <w:tcW w:w="2592" w:type="dxa"/>
            <w:shd w:val="clear" w:color="auto" w:fill="F4F6FA"/>
            <w:tcMar>
              <w:top w:w="70" w:type="dxa"/>
              <w:left w:w="80" w:type="dxa"/>
              <w:bottom w:w="70" w:type="dxa"/>
              <w:right w:w="80" w:type="dxa"/>
            </w:tcMar>
          </w:tcPr>
          <w:p w14:paraId="4F6D302B" w14:textId="77777777" w:rsidR="009E5107" w:rsidRPr="006F36DD" w:rsidRDefault="00000000">
            <w:pPr>
              <w:spacing w:after="0" w:line="247" w:lineRule="auto"/>
              <w:rPr>
                <w:sz w:val="28"/>
                <w:szCs w:val="28"/>
              </w:rPr>
            </w:pPr>
            <w:r w:rsidRPr="006F36DD">
              <w:rPr>
                <w:sz w:val="28"/>
                <w:szCs w:val="28"/>
              </w:rPr>
              <w:t>Exception Paths</w:t>
            </w:r>
          </w:p>
        </w:tc>
        <w:tc>
          <w:tcPr>
            <w:tcW w:w="7632" w:type="dxa"/>
            <w:shd w:val="clear" w:color="auto" w:fill="F4F6FA"/>
            <w:tcMar>
              <w:top w:w="70" w:type="dxa"/>
              <w:left w:w="80" w:type="dxa"/>
              <w:bottom w:w="70" w:type="dxa"/>
              <w:right w:w="80" w:type="dxa"/>
            </w:tcMar>
          </w:tcPr>
          <w:p w14:paraId="2ADDB624" w14:textId="77777777" w:rsidR="009E5107" w:rsidRPr="006F36DD" w:rsidRDefault="00000000">
            <w:pPr>
              <w:spacing w:after="0" w:line="247" w:lineRule="auto"/>
              <w:rPr>
                <w:sz w:val="28"/>
                <w:szCs w:val="28"/>
              </w:rPr>
            </w:pPr>
            <w:r w:rsidRPr="006F36DD">
              <w:rPr>
                <w:sz w:val="28"/>
                <w:szCs w:val="28"/>
              </w:rPr>
              <w:t>Candidate no longer eligible, duplicate selection, stale result, API failure, or expired session blocks/refreshes selection.</w:t>
            </w:r>
          </w:p>
        </w:tc>
      </w:tr>
      <w:tr w:rsidR="009E5107" w:rsidRPr="006F36DD" w14:paraId="38EB18D6" w14:textId="77777777">
        <w:trPr>
          <w:jc w:val="center"/>
        </w:trPr>
        <w:tc>
          <w:tcPr>
            <w:tcW w:w="2592" w:type="dxa"/>
            <w:tcMar>
              <w:top w:w="70" w:type="dxa"/>
              <w:left w:w="80" w:type="dxa"/>
              <w:bottom w:w="70" w:type="dxa"/>
              <w:right w:w="80" w:type="dxa"/>
            </w:tcMar>
          </w:tcPr>
          <w:p w14:paraId="46D57C49" w14:textId="77777777" w:rsidR="009E5107" w:rsidRPr="006F36DD" w:rsidRDefault="00000000">
            <w:pPr>
              <w:spacing w:after="0" w:line="247" w:lineRule="auto"/>
              <w:rPr>
                <w:sz w:val="28"/>
                <w:szCs w:val="28"/>
              </w:rPr>
            </w:pPr>
            <w:r w:rsidRPr="006F36DD">
              <w:rPr>
                <w:sz w:val="28"/>
                <w:szCs w:val="28"/>
              </w:rPr>
              <w:t>Postconditions</w:t>
            </w:r>
          </w:p>
        </w:tc>
        <w:tc>
          <w:tcPr>
            <w:tcW w:w="7632" w:type="dxa"/>
            <w:tcMar>
              <w:top w:w="70" w:type="dxa"/>
              <w:left w:w="80" w:type="dxa"/>
              <w:bottom w:w="70" w:type="dxa"/>
              <w:right w:w="80" w:type="dxa"/>
            </w:tcMar>
          </w:tcPr>
          <w:p w14:paraId="070DD683" w14:textId="77777777" w:rsidR="009E5107" w:rsidRPr="006F36DD" w:rsidRDefault="00000000">
            <w:pPr>
              <w:spacing w:after="0" w:line="247" w:lineRule="auto"/>
              <w:rPr>
                <w:sz w:val="28"/>
                <w:szCs w:val="28"/>
              </w:rPr>
            </w:pPr>
            <w:r w:rsidRPr="006F36DD">
              <w:rPr>
                <w:sz w:val="28"/>
                <w:szCs w:val="28"/>
              </w:rPr>
              <w:t>Selected candidates are available for shortlist review/finalization.</w:t>
            </w:r>
          </w:p>
        </w:tc>
      </w:tr>
      <w:tr w:rsidR="009E5107" w:rsidRPr="006F36DD" w14:paraId="1AA1028C" w14:textId="77777777">
        <w:trPr>
          <w:jc w:val="center"/>
        </w:trPr>
        <w:tc>
          <w:tcPr>
            <w:tcW w:w="2592" w:type="dxa"/>
            <w:shd w:val="clear" w:color="auto" w:fill="F4F6FA"/>
            <w:tcMar>
              <w:top w:w="70" w:type="dxa"/>
              <w:left w:w="80" w:type="dxa"/>
              <w:bottom w:w="70" w:type="dxa"/>
              <w:right w:w="80" w:type="dxa"/>
            </w:tcMar>
          </w:tcPr>
          <w:p w14:paraId="2E249AE4" w14:textId="77777777" w:rsidR="009E5107" w:rsidRPr="006F36DD" w:rsidRDefault="00000000">
            <w:pPr>
              <w:spacing w:after="0" w:line="247" w:lineRule="auto"/>
              <w:rPr>
                <w:sz w:val="28"/>
                <w:szCs w:val="28"/>
              </w:rPr>
            </w:pPr>
            <w:r w:rsidRPr="006F36DD">
              <w:rPr>
                <w:sz w:val="28"/>
                <w:szCs w:val="28"/>
              </w:rPr>
              <w:t>Data Read</w:t>
            </w:r>
          </w:p>
        </w:tc>
        <w:tc>
          <w:tcPr>
            <w:tcW w:w="7632" w:type="dxa"/>
            <w:shd w:val="clear" w:color="auto" w:fill="F4F6FA"/>
            <w:tcMar>
              <w:top w:w="70" w:type="dxa"/>
              <w:left w:w="80" w:type="dxa"/>
              <w:bottom w:w="70" w:type="dxa"/>
              <w:right w:w="80" w:type="dxa"/>
            </w:tcMar>
          </w:tcPr>
          <w:p w14:paraId="4D56EBCD" w14:textId="77777777" w:rsidR="009E5107" w:rsidRPr="006F36DD" w:rsidRDefault="00000000">
            <w:pPr>
              <w:spacing w:after="0" w:line="247" w:lineRule="auto"/>
              <w:rPr>
                <w:sz w:val="28"/>
                <w:szCs w:val="28"/>
              </w:rPr>
            </w:pPr>
            <w:r w:rsidRPr="006F36DD">
              <w:rPr>
                <w:sz w:val="28"/>
                <w:szCs w:val="28"/>
              </w:rPr>
              <w:t>Filtering results, candidate identifiers, shortlist context.</w:t>
            </w:r>
          </w:p>
        </w:tc>
      </w:tr>
      <w:tr w:rsidR="009E5107" w:rsidRPr="006F36DD" w14:paraId="335880CD" w14:textId="77777777">
        <w:trPr>
          <w:jc w:val="center"/>
        </w:trPr>
        <w:tc>
          <w:tcPr>
            <w:tcW w:w="2592" w:type="dxa"/>
            <w:tcMar>
              <w:top w:w="70" w:type="dxa"/>
              <w:left w:w="80" w:type="dxa"/>
              <w:bottom w:w="70" w:type="dxa"/>
              <w:right w:w="80" w:type="dxa"/>
            </w:tcMar>
          </w:tcPr>
          <w:p w14:paraId="2DEB7DFE" w14:textId="77777777" w:rsidR="009E5107" w:rsidRPr="006F36DD" w:rsidRDefault="00000000">
            <w:pPr>
              <w:spacing w:after="0" w:line="247" w:lineRule="auto"/>
              <w:rPr>
                <w:sz w:val="28"/>
                <w:szCs w:val="28"/>
              </w:rPr>
            </w:pPr>
            <w:r w:rsidRPr="006F36DD">
              <w:rPr>
                <w:sz w:val="28"/>
                <w:szCs w:val="28"/>
              </w:rPr>
              <w:t>Data Written</w:t>
            </w:r>
          </w:p>
        </w:tc>
        <w:tc>
          <w:tcPr>
            <w:tcW w:w="7632" w:type="dxa"/>
            <w:tcMar>
              <w:top w:w="70" w:type="dxa"/>
              <w:left w:w="80" w:type="dxa"/>
              <w:bottom w:w="70" w:type="dxa"/>
              <w:right w:w="80" w:type="dxa"/>
            </w:tcMar>
          </w:tcPr>
          <w:p w14:paraId="3E4D378A" w14:textId="77777777" w:rsidR="009E5107" w:rsidRPr="006F36DD" w:rsidRDefault="00000000">
            <w:pPr>
              <w:spacing w:after="0" w:line="247" w:lineRule="auto"/>
              <w:rPr>
                <w:sz w:val="28"/>
                <w:szCs w:val="28"/>
              </w:rPr>
            </w:pPr>
            <w:r w:rsidRPr="006F36DD">
              <w:rPr>
                <w:sz w:val="28"/>
                <w:szCs w:val="28"/>
              </w:rPr>
              <w:t>Draft/working shortlist selections where supported.</w:t>
            </w:r>
          </w:p>
        </w:tc>
      </w:tr>
      <w:tr w:rsidR="009E5107" w:rsidRPr="006F36DD" w14:paraId="3CD03C95" w14:textId="77777777">
        <w:trPr>
          <w:jc w:val="center"/>
        </w:trPr>
        <w:tc>
          <w:tcPr>
            <w:tcW w:w="2592" w:type="dxa"/>
            <w:shd w:val="clear" w:color="auto" w:fill="F4F6FA"/>
            <w:tcMar>
              <w:top w:w="70" w:type="dxa"/>
              <w:left w:w="80" w:type="dxa"/>
              <w:bottom w:w="70" w:type="dxa"/>
              <w:right w:w="80" w:type="dxa"/>
            </w:tcMar>
          </w:tcPr>
          <w:p w14:paraId="6551FFE1" w14:textId="77777777" w:rsidR="009E5107" w:rsidRPr="006F36DD" w:rsidRDefault="00000000">
            <w:pPr>
              <w:spacing w:after="0" w:line="247" w:lineRule="auto"/>
              <w:rPr>
                <w:sz w:val="28"/>
                <w:szCs w:val="28"/>
              </w:rPr>
            </w:pPr>
            <w:r w:rsidRPr="006F36DD">
              <w:rPr>
                <w:sz w:val="28"/>
                <w:szCs w:val="28"/>
              </w:rPr>
              <w:t>Audit Logging Notes</w:t>
            </w:r>
          </w:p>
        </w:tc>
        <w:tc>
          <w:tcPr>
            <w:tcW w:w="7632" w:type="dxa"/>
            <w:shd w:val="clear" w:color="auto" w:fill="F4F6FA"/>
            <w:tcMar>
              <w:top w:w="70" w:type="dxa"/>
              <w:left w:w="80" w:type="dxa"/>
              <w:bottom w:w="70" w:type="dxa"/>
              <w:right w:w="80" w:type="dxa"/>
            </w:tcMar>
          </w:tcPr>
          <w:p w14:paraId="15D2388D" w14:textId="77777777" w:rsidR="009E5107" w:rsidRPr="006F36DD" w:rsidRDefault="00000000">
            <w:pPr>
              <w:spacing w:after="0" w:line="247" w:lineRule="auto"/>
              <w:rPr>
                <w:sz w:val="28"/>
                <w:szCs w:val="28"/>
              </w:rPr>
            </w:pPr>
            <w:r w:rsidRPr="006F36DD">
              <w:rPr>
                <w:sz w:val="28"/>
                <w:szCs w:val="28"/>
              </w:rPr>
              <w:t>Selection changes may be audit logged, especially if persisted before finalization.</w:t>
            </w:r>
          </w:p>
        </w:tc>
      </w:tr>
      <w:tr w:rsidR="009E5107" w:rsidRPr="006F36DD" w14:paraId="1FE55E16" w14:textId="77777777">
        <w:trPr>
          <w:jc w:val="center"/>
        </w:trPr>
        <w:tc>
          <w:tcPr>
            <w:tcW w:w="2592" w:type="dxa"/>
            <w:tcMar>
              <w:top w:w="70" w:type="dxa"/>
              <w:left w:w="80" w:type="dxa"/>
              <w:bottom w:w="70" w:type="dxa"/>
              <w:right w:w="80" w:type="dxa"/>
            </w:tcMar>
          </w:tcPr>
          <w:p w14:paraId="1BB10549" w14:textId="77777777" w:rsidR="009E5107" w:rsidRPr="006F36DD" w:rsidRDefault="00000000">
            <w:pPr>
              <w:spacing w:after="0" w:line="247" w:lineRule="auto"/>
              <w:rPr>
                <w:sz w:val="28"/>
                <w:szCs w:val="28"/>
              </w:rPr>
            </w:pPr>
            <w:r w:rsidRPr="006F36DD">
              <w:rPr>
                <w:sz w:val="28"/>
                <w:szCs w:val="28"/>
              </w:rPr>
              <w:t>Removed-Scope Guardrails</w:t>
            </w:r>
          </w:p>
        </w:tc>
        <w:tc>
          <w:tcPr>
            <w:tcW w:w="7632" w:type="dxa"/>
            <w:tcMar>
              <w:top w:w="70" w:type="dxa"/>
              <w:left w:w="80" w:type="dxa"/>
              <w:bottom w:w="70" w:type="dxa"/>
              <w:right w:w="80" w:type="dxa"/>
            </w:tcMar>
          </w:tcPr>
          <w:p w14:paraId="71247D3C" w14:textId="77777777" w:rsidR="009E5107" w:rsidRPr="006F36DD" w:rsidRDefault="00000000">
            <w:pPr>
              <w:spacing w:after="0" w:line="247" w:lineRule="auto"/>
              <w:rPr>
                <w:sz w:val="28"/>
                <w:szCs w:val="28"/>
              </w:rPr>
            </w:pPr>
            <w:r w:rsidRPr="006F36DD">
              <w:rPr>
                <w:sz w:val="28"/>
                <w:szCs w:val="28"/>
              </w:rPr>
              <w:t>No automated final selection; cross-shortlist warnings are guidance only.</w:t>
            </w:r>
          </w:p>
        </w:tc>
      </w:tr>
      <w:tr w:rsidR="009E5107" w:rsidRPr="006F36DD" w14:paraId="0AA6F679" w14:textId="77777777">
        <w:trPr>
          <w:jc w:val="center"/>
        </w:trPr>
        <w:tc>
          <w:tcPr>
            <w:tcW w:w="2592" w:type="dxa"/>
            <w:shd w:val="clear" w:color="auto" w:fill="F4F6FA"/>
            <w:tcMar>
              <w:top w:w="70" w:type="dxa"/>
              <w:left w:w="80" w:type="dxa"/>
              <w:bottom w:w="70" w:type="dxa"/>
              <w:right w:w="80" w:type="dxa"/>
            </w:tcMar>
          </w:tcPr>
          <w:p w14:paraId="3D572C10" w14:textId="77777777" w:rsidR="009E5107" w:rsidRPr="006F36DD" w:rsidRDefault="00000000">
            <w:pPr>
              <w:spacing w:after="0" w:line="247" w:lineRule="auto"/>
              <w:rPr>
                <w:sz w:val="28"/>
                <w:szCs w:val="28"/>
              </w:rPr>
            </w:pPr>
            <w:r w:rsidRPr="006F36DD">
              <w:rPr>
                <w:sz w:val="28"/>
                <w:szCs w:val="28"/>
              </w:rPr>
              <w:t>Acceptance Evidence</w:t>
            </w:r>
          </w:p>
        </w:tc>
        <w:tc>
          <w:tcPr>
            <w:tcW w:w="7632" w:type="dxa"/>
            <w:shd w:val="clear" w:color="auto" w:fill="F4F6FA"/>
            <w:tcMar>
              <w:top w:w="70" w:type="dxa"/>
              <w:left w:w="80" w:type="dxa"/>
              <w:bottom w:w="70" w:type="dxa"/>
              <w:right w:w="80" w:type="dxa"/>
            </w:tcMar>
          </w:tcPr>
          <w:p w14:paraId="544232E2" w14:textId="77777777" w:rsidR="009E5107" w:rsidRPr="006F36DD" w:rsidRDefault="00000000">
            <w:pPr>
              <w:spacing w:after="0" w:line="247" w:lineRule="auto"/>
              <w:rPr>
                <w:sz w:val="28"/>
                <w:szCs w:val="28"/>
              </w:rPr>
            </w:pPr>
            <w:r w:rsidRPr="006F36DD">
              <w:rPr>
                <w:sz w:val="28"/>
                <w:szCs w:val="28"/>
              </w:rPr>
              <w:t>Candidate selection remains a human Admin decision.</w:t>
            </w:r>
          </w:p>
        </w:tc>
      </w:tr>
    </w:tbl>
    <w:p w14:paraId="424A48CA" w14:textId="77777777" w:rsidR="009E5107" w:rsidRPr="006F36DD" w:rsidRDefault="009E5107">
      <w:pPr>
        <w:rPr>
          <w:sz w:val="28"/>
          <w:szCs w:val="28"/>
        </w:rPr>
      </w:pPr>
    </w:p>
    <w:p w14:paraId="36D73624" w14:textId="77777777" w:rsidR="009E5107" w:rsidRPr="006F36DD" w:rsidRDefault="00000000">
      <w:pPr>
        <w:pStyle w:val="Heading2"/>
        <w:rPr>
          <w:sz w:val="28"/>
          <w:szCs w:val="28"/>
        </w:rPr>
      </w:pPr>
      <w:r w:rsidRPr="006F36DD">
        <w:rPr>
          <w:sz w:val="28"/>
          <w:szCs w:val="28"/>
        </w:rPr>
        <w:lastRenderedPageBreak/>
        <w:t>WF-ADM-012 - Shortlist Finalization with Guidance Warning</w:t>
      </w: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2448"/>
        <w:gridCol w:w="7776"/>
      </w:tblGrid>
      <w:tr w:rsidR="009E5107" w:rsidRPr="006F36DD" w14:paraId="0809B990" w14:textId="77777777">
        <w:trPr>
          <w:tblHeader/>
          <w:jc w:val="center"/>
        </w:trPr>
        <w:tc>
          <w:tcPr>
            <w:tcW w:w="2448" w:type="dxa"/>
            <w:shd w:val="clear" w:color="auto" w:fill="1F2A44"/>
            <w:tcMar>
              <w:top w:w="80" w:type="dxa"/>
              <w:left w:w="80" w:type="dxa"/>
              <w:bottom w:w="80" w:type="dxa"/>
              <w:right w:w="80" w:type="dxa"/>
            </w:tcMar>
          </w:tcPr>
          <w:p w14:paraId="7944C4DD" w14:textId="77777777" w:rsidR="009E5107" w:rsidRPr="006F36DD" w:rsidRDefault="00000000">
            <w:pPr>
              <w:spacing w:after="0"/>
              <w:rPr>
                <w:sz w:val="28"/>
                <w:szCs w:val="28"/>
              </w:rPr>
            </w:pPr>
            <w:r w:rsidRPr="006F36DD">
              <w:rPr>
                <w:b/>
                <w:color w:val="FFFFFF"/>
                <w:sz w:val="28"/>
                <w:szCs w:val="28"/>
              </w:rPr>
              <w:t>Section</w:t>
            </w:r>
          </w:p>
        </w:tc>
        <w:tc>
          <w:tcPr>
            <w:tcW w:w="7776" w:type="dxa"/>
            <w:shd w:val="clear" w:color="auto" w:fill="1F2A44"/>
            <w:tcMar>
              <w:top w:w="80" w:type="dxa"/>
              <w:left w:w="80" w:type="dxa"/>
              <w:bottom w:w="80" w:type="dxa"/>
              <w:right w:w="80" w:type="dxa"/>
            </w:tcMar>
          </w:tcPr>
          <w:p w14:paraId="5E413E8E" w14:textId="77777777" w:rsidR="009E5107" w:rsidRPr="006F36DD" w:rsidRDefault="00000000">
            <w:pPr>
              <w:spacing w:after="0"/>
              <w:rPr>
                <w:sz w:val="28"/>
                <w:szCs w:val="28"/>
              </w:rPr>
            </w:pPr>
            <w:r w:rsidRPr="006F36DD">
              <w:rPr>
                <w:b/>
                <w:color w:val="FFFFFF"/>
                <w:sz w:val="28"/>
                <w:szCs w:val="28"/>
              </w:rPr>
              <w:t>Specification</w:t>
            </w:r>
          </w:p>
        </w:tc>
      </w:tr>
      <w:tr w:rsidR="009E5107" w:rsidRPr="006F36DD" w14:paraId="422579E0" w14:textId="77777777">
        <w:trPr>
          <w:jc w:val="center"/>
        </w:trPr>
        <w:tc>
          <w:tcPr>
            <w:tcW w:w="2448" w:type="dxa"/>
            <w:tcMar>
              <w:top w:w="70" w:type="dxa"/>
              <w:left w:w="80" w:type="dxa"/>
              <w:bottom w:w="70" w:type="dxa"/>
              <w:right w:w="80" w:type="dxa"/>
            </w:tcMar>
          </w:tcPr>
          <w:p w14:paraId="782072F8" w14:textId="77777777" w:rsidR="009E5107" w:rsidRPr="006F36DD" w:rsidRDefault="00000000">
            <w:pPr>
              <w:spacing w:after="0" w:line="247" w:lineRule="auto"/>
              <w:rPr>
                <w:sz w:val="28"/>
                <w:szCs w:val="28"/>
              </w:rPr>
            </w:pPr>
            <w:r w:rsidRPr="006F36DD">
              <w:rPr>
                <w:sz w:val="28"/>
                <w:szCs w:val="28"/>
              </w:rPr>
              <w:t>Primary Actor</w:t>
            </w:r>
          </w:p>
        </w:tc>
        <w:tc>
          <w:tcPr>
            <w:tcW w:w="7776" w:type="dxa"/>
            <w:tcMar>
              <w:top w:w="70" w:type="dxa"/>
              <w:left w:w="80" w:type="dxa"/>
              <w:bottom w:w="70" w:type="dxa"/>
              <w:right w:w="80" w:type="dxa"/>
            </w:tcMar>
          </w:tcPr>
          <w:p w14:paraId="0FE79400" w14:textId="77777777" w:rsidR="009E5107" w:rsidRPr="006F36DD" w:rsidRDefault="00000000">
            <w:pPr>
              <w:spacing w:after="0" w:line="247" w:lineRule="auto"/>
              <w:rPr>
                <w:sz w:val="28"/>
                <w:szCs w:val="28"/>
              </w:rPr>
            </w:pPr>
            <w:r w:rsidRPr="006F36DD">
              <w:rPr>
                <w:sz w:val="28"/>
                <w:szCs w:val="28"/>
              </w:rPr>
              <w:t>Department Admin</w:t>
            </w:r>
          </w:p>
        </w:tc>
      </w:tr>
      <w:tr w:rsidR="009E5107" w:rsidRPr="006F36DD" w14:paraId="0157E77A" w14:textId="77777777">
        <w:trPr>
          <w:jc w:val="center"/>
        </w:trPr>
        <w:tc>
          <w:tcPr>
            <w:tcW w:w="2448" w:type="dxa"/>
            <w:shd w:val="clear" w:color="auto" w:fill="F4F6FA"/>
            <w:tcMar>
              <w:top w:w="70" w:type="dxa"/>
              <w:left w:w="80" w:type="dxa"/>
              <w:bottom w:w="70" w:type="dxa"/>
              <w:right w:w="80" w:type="dxa"/>
            </w:tcMar>
          </w:tcPr>
          <w:p w14:paraId="32C150DB" w14:textId="77777777" w:rsidR="009E5107" w:rsidRPr="006F36DD" w:rsidRDefault="00000000">
            <w:pPr>
              <w:spacing w:after="0" w:line="247" w:lineRule="auto"/>
              <w:rPr>
                <w:sz w:val="28"/>
                <w:szCs w:val="28"/>
              </w:rPr>
            </w:pPr>
            <w:r w:rsidRPr="006F36DD">
              <w:rPr>
                <w:sz w:val="28"/>
                <w:szCs w:val="28"/>
              </w:rPr>
              <w:t>Supporting Systems</w:t>
            </w:r>
          </w:p>
        </w:tc>
        <w:tc>
          <w:tcPr>
            <w:tcW w:w="7776" w:type="dxa"/>
            <w:shd w:val="clear" w:color="auto" w:fill="F4F6FA"/>
            <w:tcMar>
              <w:top w:w="70" w:type="dxa"/>
              <w:left w:w="80" w:type="dxa"/>
              <w:bottom w:w="70" w:type="dxa"/>
              <w:right w:w="80" w:type="dxa"/>
            </w:tcMar>
          </w:tcPr>
          <w:p w14:paraId="3D47AA2A" w14:textId="77777777" w:rsidR="009E5107" w:rsidRPr="006F36DD" w:rsidRDefault="00000000">
            <w:pPr>
              <w:spacing w:after="0" w:line="247" w:lineRule="auto"/>
              <w:rPr>
                <w:sz w:val="28"/>
                <w:szCs w:val="28"/>
              </w:rPr>
            </w:pPr>
            <w:r w:rsidRPr="006F36DD">
              <w:rPr>
                <w:sz w:val="28"/>
                <w:szCs w:val="28"/>
              </w:rPr>
              <w:t>PostgreSQL Data Store; Audit Logging Service</w:t>
            </w:r>
          </w:p>
        </w:tc>
      </w:tr>
      <w:tr w:rsidR="009E5107" w:rsidRPr="006F36DD" w14:paraId="3F88E39B" w14:textId="77777777">
        <w:trPr>
          <w:jc w:val="center"/>
        </w:trPr>
        <w:tc>
          <w:tcPr>
            <w:tcW w:w="2448" w:type="dxa"/>
            <w:tcMar>
              <w:top w:w="70" w:type="dxa"/>
              <w:left w:w="80" w:type="dxa"/>
              <w:bottom w:w="70" w:type="dxa"/>
              <w:right w:w="80" w:type="dxa"/>
            </w:tcMar>
          </w:tcPr>
          <w:p w14:paraId="2457DB1C" w14:textId="77777777" w:rsidR="009E5107" w:rsidRPr="006F36DD" w:rsidRDefault="00000000">
            <w:pPr>
              <w:spacing w:after="0" w:line="247" w:lineRule="auto"/>
              <w:rPr>
                <w:sz w:val="28"/>
                <w:szCs w:val="28"/>
              </w:rPr>
            </w:pPr>
            <w:r w:rsidRPr="006F36DD">
              <w:rPr>
                <w:sz w:val="28"/>
                <w:szCs w:val="28"/>
              </w:rPr>
              <w:t>Trigger</w:t>
            </w:r>
          </w:p>
        </w:tc>
        <w:tc>
          <w:tcPr>
            <w:tcW w:w="7776" w:type="dxa"/>
            <w:tcMar>
              <w:top w:w="70" w:type="dxa"/>
              <w:left w:w="80" w:type="dxa"/>
              <w:bottom w:w="70" w:type="dxa"/>
              <w:right w:w="80" w:type="dxa"/>
            </w:tcMar>
          </w:tcPr>
          <w:p w14:paraId="597D85F5" w14:textId="77777777" w:rsidR="009E5107" w:rsidRPr="006F36DD" w:rsidRDefault="00000000">
            <w:pPr>
              <w:spacing w:after="0" w:line="247" w:lineRule="auto"/>
              <w:rPr>
                <w:sz w:val="28"/>
                <w:szCs w:val="28"/>
              </w:rPr>
            </w:pPr>
            <w:r w:rsidRPr="006F36DD">
              <w:rPr>
                <w:sz w:val="28"/>
                <w:szCs w:val="28"/>
              </w:rPr>
              <w:t xml:space="preserve">Admin reviews selected candidates and </w:t>
            </w:r>
            <w:proofErr w:type="gramStart"/>
            <w:r w:rsidRPr="006F36DD">
              <w:rPr>
                <w:sz w:val="28"/>
                <w:szCs w:val="28"/>
              </w:rPr>
              <w:t>finalizes</w:t>
            </w:r>
            <w:proofErr w:type="gramEnd"/>
            <w:r w:rsidRPr="006F36DD">
              <w:rPr>
                <w:sz w:val="28"/>
                <w:szCs w:val="28"/>
              </w:rPr>
              <w:t xml:space="preserve"> shortlist.</w:t>
            </w:r>
          </w:p>
        </w:tc>
      </w:tr>
      <w:tr w:rsidR="009E5107" w:rsidRPr="006F36DD" w14:paraId="0DF6F689" w14:textId="77777777">
        <w:trPr>
          <w:jc w:val="center"/>
        </w:trPr>
        <w:tc>
          <w:tcPr>
            <w:tcW w:w="2448" w:type="dxa"/>
            <w:shd w:val="clear" w:color="auto" w:fill="F4F6FA"/>
            <w:tcMar>
              <w:top w:w="70" w:type="dxa"/>
              <w:left w:w="80" w:type="dxa"/>
              <w:bottom w:w="70" w:type="dxa"/>
              <w:right w:w="80" w:type="dxa"/>
            </w:tcMar>
          </w:tcPr>
          <w:p w14:paraId="01907A25" w14:textId="77777777" w:rsidR="009E5107" w:rsidRPr="006F36DD" w:rsidRDefault="00000000">
            <w:pPr>
              <w:spacing w:after="0" w:line="247" w:lineRule="auto"/>
              <w:rPr>
                <w:sz w:val="28"/>
                <w:szCs w:val="28"/>
              </w:rPr>
            </w:pPr>
            <w:r w:rsidRPr="006F36DD">
              <w:rPr>
                <w:sz w:val="28"/>
                <w:szCs w:val="28"/>
              </w:rPr>
              <w:t>Preconditions</w:t>
            </w:r>
          </w:p>
        </w:tc>
        <w:tc>
          <w:tcPr>
            <w:tcW w:w="7776" w:type="dxa"/>
            <w:shd w:val="clear" w:color="auto" w:fill="F4F6FA"/>
            <w:tcMar>
              <w:top w:w="70" w:type="dxa"/>
              <w:left w:w="80" w:type="dxa"/>
              <w:bottom w:w="70" w:type="dxa"/>
              <w:right w:w="80" w:type="dxa"/>
            </w:tcMar>
          </w:tcPr>
          <w:p w14:paraId="1EAA7FD6" w14:textId="77777777" w:rsidR="009E5107" w:rsidRPr="006F36DD" w:rsidRDefault="00000000">
            <w:pPr>
              <w:spacing w:after="0" w:line="247" w:lineRule="auto"/>
              <w:rPr>
                <w:sz w:val="28"/>
                <w:szCs w:val="28"/>
              </w:rPr>
            </w:pPr>
            <w:r w:rsidRPr="006F36DD">
              <w:rPr>
                <w:sz w:val="28"/>
                <w:szCs w:val="28"/>
              </w:rPr>
              <w:t>Admin is authenticated; selected candidates exist for a request.</w:t>
            </w:r>
          </w:p>
        </w:tc>
      </w:tr>
      <w:tr w:rsidR="009E5107" w:rsidRPr="006F36DD" w14:paraId="1CBBD99B" w14:textId="77777777">
        <w:trPr>
          <w:jc w:val="center"/>
        </w:trPr>
        <w:tc>
          <w:tcPr>
            <w:tcW w:w="2448" w:type="dxa"/>
            <w:tcMar>
              <w:top w:w="70" w:type="dxa"/>
              <w:left w:w="80" w:type="dxa"/>
              <w:bottom w:w="70" w:type="dxa"/>
              <w:right w:w="80" w:type="dxa"/>
            </w:tcMar>
          </w:tcPr>
          <w:p w14:paraId="565C90D1" w14:textId="77777777" w:rsidR="009E5107" w:rsidRPr="006F36DD" w:rsidRDefault="00000000">
            <w:pPr>
              <w:spacing w:after="0" w:line="247" w:lineRule="auto"/>
              <w:rPr>
                <w:sz w:val="28"/>
                <w:szCs w:val="28"/>
              </w:rPr>
            </w:pPr>
            <w:r w:rsidRPr="006F36DD">
              <w:rPr>
                <w:sz w:val="28"/>
                <w:szCs w:val="28"/>
              </w:rPr>
              <w:t>Related UI Pages</w:t>
            </w:r>
          </w:p>
        </w:tc>
        <w:tc>
          <w:tcPr>
            <w:tcW w:w="7776" w:type="dxa"/>
            <w:tcMar>
              <w:top w:w="70" w:type="dxa"/>
              <w:left w:w="80" w:type="dxa"/>
              <w:bottom w:w="70" w:type="dxa"/>
              <w:right w:w="80" w:type="dxa"/>
            </w:tcMar>
          </w:tcPr>
          <w:p w14:paraId="382C761C" w14:textId="77777777" w:rsidR="009E5107" w:rsidRPr="006F36DD" w:rsidRDefault="00000000">
            <w:pPr>
              <w:spacing w:after="0" w:line="247" w:lineRule="auto"/>
              <w:rPr>
                <w:sz w:val="28"/>
                <w:szCs w:val="28"/>
              </w:rPr>
            </w:pPr>
            <w:r w:rsidRPr="006F36DD">
              <w:rPr>
                <w:sz w:val="28"/>
                <w:szCs w:val="28"/>
              </w:rPr>
              <w:t>/admin/shortlists</w:t>
            </w:r>
          </w:p>
        </w:tc>
      </w:tr>
      <w:tr w:rsidR="009E5107" w:rsidRPr="006F36DD" w14:paraId="66DB8967" w14:textId="77777777">
        <w:trPr>
          <w:jc w:val="center"/>
        </w:trPr>
        <w:tc>
          <w:tcPr>
            <w:tcW w:w="2448" w:type="dxa"/>
            <w:shd w:val="clear" w:color="auto" w:fill="F4F6FA"/>
            <w:tcMar>
              <w:top w:w="70" w:type="dxa"/>
              <w:left w:w="80" w:type="dxa"/>
              <w:bottom w:w="70" w:type="dxa"/>
              <w:right w:w="80" w:type="dxa"/>
            </w:tcMar>
          </w:tcPr>
          <w:p w14:paraId="6D97C315" w14:textId="77777777" w:rsidR="009E5107" w:rsidRPr="006F36DD" w:rsidRDefault="00000000">
            <w:pPr>
              <w:spacing w:after="0" w:line="247" w:lineRule="auto"/>
              <w:rPr>
                <w:sz w:val="28"/>
                <w:szCs w:val="28"/>
              </w:rPr>
            </w:pPr>
            <w:r w:rsidRPr="006F36DD">
              <w:rPr>
                <w:sz w:val="28"/>
                <w:szCs w:val="28"/>
              </w:rPr>
              <w:t>Related Use Cases</w:t>
            </w:r>
          </w:p>
        </w:tc>
        <w:tc>
          <w:tcPr>
            <w:tcW w:w="7776" w:type="dxa"/>
            <w:shd w:val="clear" w:color="auto" w:fill="F4F6FA"/>
            <w:tcMar>
              <w:top w:w="70" w:type="dxa"/>
              <w:left w:w="80" w:type="dxa"/>
              <w:bottom w:w="70" w:type="dxa"/>
              <w:right w:w="80" w:type="dxa"/>
            </w:tcMar>
          </w:tcPr>
          <w:p w14:paraId="7223EA2C" w14:textId="77777777" w:rsidR="009E5107" w:rsidRPr="006F36DD" w:rsidRDefault="00000000">
            <w:pPr>
              <w:spacing w:after="0" w:line="247" w:lineRule="auto"/>
              <w:rPr>
                <w:sz w:val="28"/>
                <w:szCs w:val="28"/>
              </w:rPr>
            </w:pPr>
            <w:r w:rsidRPr="006F36DD">
              <w:rPr>
                <w:sz w:val="28"/>
                <w:szCs w:val="28"/>
              </w:rPr>
              <w:t>UC-ADM-012; UC-SYS-007</w:t>
            </w:r>
          </w:p>
        </w:tc>
      </w:tr>
      <w:tr w:rsidR="009E5107" w:rsidRPr="006F36DD" w14:paraId="49FCFB02" w14:textId="77777777">
        <w:trPr>
          <w:jc w:val="center"/>
        </w:trPr>
        <w:tc>
          <w:tcPr>
            <w:tcW w:w="2448" w:type="dxa"/>
            <w:tcMar>
              <w:top w:w="70" w:type="dxa"/>
              <w:left w:w="80" w:type="dxa"/>
              <w:bottom w:w="70" w:type="dxa"/>
              <w:right w:w="80" w:type="dxa"/>
            </w:tcMar>
          </w:tcPr>
          <w:p w14:paraId="0F331228" w14:textId="77777777" w:rsidR="009E5107" w:rsidRPr="006F36DD" w:rsidRDefault="00000000">
            <w:pPr>
              <w:spacing w:after="0" w:line="247" w:lineRule="auto"/>
              <w:rPr>
                <w:sz w:val="28"/>
                <w:szCs w:val="28"/>
              </w:rPr>
            </w:pPr>
            <w:r w:rsidRPr="006F36DD">
              <w:rPr>
                <w:sz w:val="28"/>
                <w:szCs w:val="28"/>
              </w:rPr>
              <w:t>Related SRS Areas</w:t>
            </w:r>
          </w:p>
        </w:tc>
        <w:tc>
          <w:tcPr>
            <w:tcW w:w="7776" w:type="dxa"/>
            <w:tcMar>
              <w:top w:w="70" w:type="dxa"/>
              <w:left w:w="80" w:type="dxa"/>
              <w:bottom w:w="70" w:type="dxa"/>
              <w:right w:w="80" w:type="dxa"/>
            </w:tcMar>
          </w:tcPr>
          <w:p w14:paraId="354C44ED" w14:textId="77777777" w:rsidR="009E5107" w:rsidRPr="006F36DD" w:rsidRDefault="00000000">
            <w:pPr>
              <w:spacing w:after="0" w:line="247" w:lineRule="auto"/>
              <w:rPr>
                <w:sz w:val="28"/>
                <w:szCs w:val="28"/>
              </w:rPr>
            </w:pPr>
            <w:r w:rsidRPr="006F36DD">
              <w:rPr>
                <w:sz w:val="28"/>
                <w:szCs w:val="28"/>
              </w:rPr>
              <w:t>SRS 7.13 Shortlist Management and Export; 7.15 Audit</w:t>
            </w:r>
          </w:p>
        </w:tc>
      </w:tr>
      <w:tr w:rsidR="009E5107" w:rsidRPr="006F36DD" w14:paraId="15BA373E" w14:textId="77777777">
        <w:trPr>
          <w:jc w:val="center"/>
        </w:trPr>
        <w:tc>
          <w:tcPr>
            <w:tcW w:w="2448" w:type="dxa"/>
            <w:shd w:val="clear" w:color="auto" w:fill="F4F6FA"/>
            <w:tcMar>
              <w:top w:w="70" w:type="dxa"/>
              <w:left w:w="80" w:type="dxa"/>
              <w:bottom w:w="70" w:type="dxa"/>
              <w:right w:w="80" w:type="dxa"/>
            </w:tcMar>
          </w:tcPr>
          <w:p w14:paraId="09365D70" w14:textId="77777777" w:rsidR="009E5107" w:rsidRPr="006F36DD" w:rsidRDefault="00000000">
            <w:pPr>
              <w:spacing w:after="0" w:line="247" w:lineRule="auto"/>
              <w:rPr>
                <w:sz w:val="28"/>
                <w:szCs w:val="28"/>
              </w:rPr>
            </w:pPr>
            <w:r w:rsidRPr="006F36DD">
              <w:rPr>
                <w:sz w:val="28"/>
                <w:szCs w:val="28"/>
              </w:rPr>
              <w:t>RBAC Notes</w:t>
            </w:r>
          </w:p>
        </w:tc>
        <w:tc>
          <w:tcPr>
            <w:tcW w:w="7776" w:type="dxa"/>
            <w:shd w:val="clear" w:color="auto" w:fill="F4F6FA"/>
            <w:tcMar>
              <w:top w:w="70" w:type="dxa"/>
              <w:left w:w="80" w:type="dxa"/>
              <w:bottom w:w="70" w:type="dxa"/>
              <w:right w:w="80" w:type="dxa"/>
            </w:tcMar>
          </w:tcPr>
          <w:p w14:paraId="05AB3FC6" w14:textId="77777777" w:rsidR="009E5107" w:rsidRPr="006F36DD" w:rsidRDefault="00000000">
            <w:pPr>
              <w:spacing w:after="0" w:line="247" w:lineRule="auto"/>
              <w:rPr>
                <w:sz w:val="28"/>
                <w:szCs w:val="28"/>
              </w:rPr>
            </w:pPr>
            <w:r w:rsidRPr="006F36DD">
              <w:rPr>
                <w:sz w:val="28"/>
                <w:szCs w:val="28"/>
              </w:rPr>
              <w:t>Admin-only finalization.</w:t>
            </w:r>
          </w:p>
        </w:tc>
      </w:tr>
    </w:tbl>
    <w:p w14:paraId="23E614BA" w14:textId="77777777" w:rsidR="009E5107" w:rsidRPr="006F36DD" w:rsidRDefault="009E5107">
      <w:pPr>
        <w:rPr>
          <w:sz w:val="28"/>
          <w:szCs w:val="28"/>
        </w:rPr>
      </w:pP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767"/>
        <w:gridCol w:w="1922"/>
        <w:gridCol w:w="2495"/>
        <w:gridCol w:w="2620"/>
        <w:gridCol w:w="2522"/>
      </w:tblGrid>
      <w:tr w:rsidR="009E5107" w:rsidRPr="006F36DD" w14:paraId="2522E62E" w14:textId="77777777">
        <w:trPr>
          <w:tblHeader/>
          <w:jc w:val="center"/>
        </w:trPr>
        <w:tc>
          <w:tcPr>
            <w:tcW w:w="648" w:type="dxa"/>
            <w:shd w:val="clear" w:color="auto" w:fill="1F2A44"/>
            <w:tcMar>
              <w:top w:w="80" w:type="dxa"/>
              <w:left w:w="80" w:type="dxa"/>
              <w:bottom w:w="80" w:type="dxa"/>
              <w:right w:w="80" w:type="dxa"/>
            </w:tcMar>
          </w:tcPr>
          <w:p w14:paraId="4CB5D6D2" w14:textId="77777777" w:rsidR="009E5107" w:rsidRPr="006F36DD" w:rsidRDefault="00000000">
            <w:pPr>
              <w:spacing w:after="0"/>
              <w:rPr>
                <w:sz w:val="28"/>
                <w:szCs w:val="28"/>
              </w:rPr>
            </w:pPr>
            <w:r w:rsidRPr="006F36DD">
              <w:rPr>
                <w:b/>
                <w:color w:val="FFFFFF"/>
                <w:sz w:val="28"/>
                <w:szCs w:val="28"/>
              </w:rPr>
              <w:t>Step</w:t>
            </w:r>
          </w:p>
        </w:tc>
        <w:tc>
          <w:tcPr>
            <w:tcW w:w="1944" w:type="dxa"/>
            <w:shd w:val="clear" w:color="auto" w:fill="1F2A44"/>
            <w:tcMar>
              <w:top w:w="80" w:type="dxa"/>
              <w:left w:w="80" w:type="dxa"/>
              <w:bottom w:w="80" w:type="dxa"/>
              <w:right w:w="80" w:type="dxa"/>
            </w:tcMar>
          </w:tcPr>
          <w:p w14:paraId="76FF196B" w14:textId="77777777" w:rsidR="009E5107" w:rsidRPr="006F36DD" w:rsidRDefault="00000000">
            <w:pPr>
              <w:spacing w:after="0"/>
              <w:rPr>
                <w:sz w:val="28"/>
                <w:szCs w:val="28"/>
              </w:rPr>
            </w:pPr>
            <w:r w:rsidRPr="006F36DD">
              <w:rPr>
                <w:b/>
                <w:color w:val="FFFFFF"/>
                <w:sz w:val="28"/>
                <w:szCs w:val="28"/>
              </w:rPr>
              <w:t>Actor Action</w:t>
            </w:r>
          </w:p>
        </w:tc>
        <w:tc>
          <w:tcPr>
            <w:tcW w:w="2232" w:type="dxa"/>
            <w:shd w:val="clear" w:color="auto" w:fill="1F2A44"/>
            <w:tcMar>
              <w:top w:w="80" w:type="dxa"/>
              <w:left w:w="80" w:type="dxa"/>
              <w:bottom w:w="80" w:type="dxa"/>
              <w:right w:w="80" w:type="dxa"/>
            </w:tcMar>
          </w:tcPr>
          <w:p w14:paraId="337F03A0" w14:textId="77777777" w:rsidR="009E5107" w:rsidRPr="006F36DD" w:rsidRDefault="00000000">
            <w:pPr>
              <w:spacing w:after="0"/>
              <w:rPr>
                <w:sz w:val="28"/>
                <w:szCs w:val="28"/>
              </w:rPr>
            </w:pPr>
            <w:r w:rsidRPr="006F36DD">
              <w:rPr>
                <w:b/>
                <w:color w:val="FFFFFF"/>
                <w:sz w:val="28"/>
                <w:szCs w:val="28"/>
              </w:rPr>
              <w:t>UI Response</w:t>
            </w:r>
          </w:p>
        </w:tc>
        <w:tc>
          <w:tcPr>
            <w:tcW w:w="2664" w:type="dxa"/>
            <w:shd w:val="clear" w:color="auto" w:fill="1F2A44"/>
            <w:tcMar>
              <w:top w:w="80" w:type="dxa"/>
              <w:left w:w="80" w:type="dxa"/>
              <w:bottom w:w="80" w:type="dxa"/>
              <w:right w:w="80" w:type="dxa"/>
            </w:tcMar>
          </w:tcPr>
          <w:p w14:paraId="2ABADE61" w14:textId="77777777" w:rsidR="009E5107" w:rsidRPr="006F36DD" w:rsidRDefault="00000000">
            <w:pPr>
              <w:spacing w:after="0"/>
              <w:rPr>
                <w:sz w:val="28"/>
                <w:szCs w:val="28"/>
              </w:rPr>
            </w:pPr>
            <w:r w:rsidRPr="006F36DD">
              <w:rPr>
                <w:b/>
                <w:color w:val="FFFFFF"/>
                <w:sz w:val="28"/>
                <w:szCs w:val="28"/>
              </w:rPr>
              <w:t>System Action</w:t>
            </w:r>
          </w:p>
        </w:tc>
        <w:tc>
          <w:tcPr>
            <w:tcW w:w="2736" w:type="dxa"/>
            <w:shd w:val="clear" w:color="auto" w:fill="1F2A44"/>
            <w:tcMar>
              <w:top w:w="80" w:type="dxa"/>
              <w:left w:w="80" w:type="dxa"/>
              <w:bottom w:w="80" w:type="dxa"/>
              <w:right w:w="80" w:type="dxa"/>
            </w:tcMar>
          </w:tcPr>
          <w:p w14:paraId="5DF1ED21" w14:textId="77777777" w:rsidR="009E5107" w:rsidRPr="006F36DD" w:rsidRDefault="00000000">
            <w:pPr>
              <w:spacing w:after="0"/>
              <w:rPr>
                <w:sz w:val="28"/>
                <w:szCs w:val="28"/>
              </w:rPr>
            </w:pPr>
            <w:r w:rsidRPr="006F36DD">
              <w:rPr>
                <w:b/>
                <w:color w:val="FFFFFF"/>
                <w:sz w:val="28"/>
                <w:szCs w:val="28"/>
              </w:rPr>
              <w:t>Data State Change</w:t>
            </w:r>
          </w:p>
        </w:tc>
      </w:tr>
      <w:tr w:rsidR="009E5107" w:rsidRPr="006F36DD" w14:paraId="1FC123BB" w14:textId="77777777">
        <w:trPr>
          <w:jc w:val="center"/>
        </w:trPr>
        <w:tc>
          <w:tcPr>
            <w:tcW w:w="648" w:type="dxa"/>
            <w:tcMar>
              <w:top w:w="70" w:type="dxa"/>
              <w:left w:w="80" w:type="dxa"/>
              <w:bottom w:w="70" w:type="dxa"/>
              <w:right w:w="80" w:type="dxa"/>
            </w:tcMar>
          </w:tcPr>
          <w:p w14:paraId="46E5285C" w14:textId="77777777" w:rsidR="009E5107" w:rsidRPr="006F36DD" w:rsidRDefault="00000000">
            <w:pPr>
              <w:spacing w:after="0" w:line="247" w:lineRule="auto"/>
              <w:rPr>
                <w:sz w:val="28"/>
                <w:szCs w:val="28"/>
              </w:rPr>
            </w:pPr>
            <w:r w:rsidRPr="006F36DD">
              <w:rPr>
                <w:sz w:val="28"/>
                <w:szCs w:val="28"/>
              </w:rPr>
              <w:t>1</w:t>
            </w:r>
          </w:p>
        </w:tc>
        <w:tc>
          <w:tcPr>
            <w:tcW w:w="1944" w:type="dxa"/>
            <w:tcMar>
              <w:top w:w="70" w:type="dxa"/>
              <w:left w:w="80" w:type="dxa"/>
              <w:bottom w:w="70" w:type="dxa"/>
              <w:right w:w="80" w:type="dxa"/>
            </w:tcMar>
          </w:tcPr>
          <w:p w14:paraId="604A2D5B" w14:textId="77777777" w:rsidR="009E5107" w:rsidRPr="006F36DD" w:rsidRDefault="00000000">
            <w:pPr>
              <w:spacing w:after="0" w:line="247" w:lineRule="auto"/>
              <w:rPr>
                <w:sz w:val="28"/>
                <w:szCs w:val="28"/>
              </w:rPr>
            </w:pPr>
            <w:r w:rsidRPr="006F36DD">
              <w:rPr>
                <w:sz w:val="28"/>
                <w:szCs w:val="28"/>
              </w:rPr>
              <w:t>Open shortlist review.</w:t>
            </w:r>
          </w:p>
        </w:tc>
        <w:tc>
          <w:tcPr>
            <w:tcW w:w="2232" w:type="dxa"/>
            <w:tcMar>
              <w:top w:w="70" w:type="dxa"/>
              <w:left w:w="80" w:type="dxa"/>
              <w:bottom w:w="70" w:type="dxa"/>
              <w:right w:w="80" w:type="dxa"/>
            </w:tcMar>
          </w:tcPr>
          <w:p w14:paraId="18BAF765" w14:textId="77777777" w:rsidR="009E5107" w:rsidRPr="006F36DD" w:rsidRDefault="00000000">
            <w:pPr>
              <w:spacing w:after="0" w:line="247" w:lineRule="auto"/>
              <w:rPr>
                <w:sz w:val="28"/>
                <w:szCs w:val="28"/>
              </w:rPr>
            </w:pPr>
            <w:r w:rsidRPr="006F36DD">
              <w:rPr>
                <w:sz w:val="28"/>
                <w:szCs w:val="28"/>
              </w:rPr>
              <w:t>Displays selected candidates, request summary, and guidance value.</w:t>
            </w:r>
          </w:p>
        </w:tc>
        <w:tc>
          <w:tcPr>
            <w:tcW w:w="2664" w:type="dxa"/>
            <w:tcMar>
              <w:top w:w="70" w:type="dxa"/>
              <w:left w:w="80" w:type="dxa"/>
              <w:bottom w:w="70" w:type="dxa"/>
              <w:right w:w="80" w:type="dxa"/>
            </w:tcMar>
          </w:tcPr>
          <w:p w14:paraId="57B1906B" w14:textId="77777777" w:rsidR="009E5107" w:rsidRPr="006F36DD" w:rsidRDefault="00000000">
            <w:pPr>
              <w:spacing w:after="0" w:line="247" w:lineRule="auto"/>
              <w:rPr>
                <w:sz w:val="28"/>
                <w:szCs w:val="28"/>
              </w:rPr>
            </w:pPr>
            <w:r w:rsidRPr="006F36DD">
              <w:rPr>
                <w:sz w:val="28"/>
                <w:szCs w:val="28"/>
              </w:rPr>
              <w:t>Loads selected candidates and request guidance.</w:t>
            </w:r>
          </w:p>
        </w:tc>
        <w:tc>
          <w:tcPr>
            <w:tcW w:w="2736" w:type="dxa"/>
            <w:tcMar>
              <w:top w:w="70" w:type="dxa"/>
              <w:left w:w="80" w:type="dxa"/>
              <w:bottom w:w="70" w:type="dxa"/>
              <w:right w:w="80" w:type="dxa"/>
            </w:tcMar>
          </w:tcPr>
          <w:p w14:paraId="51FE3196" w14:textId="77777777" w:rsidR="009E5107" w:rsidRPr="006F36DD" w:rsidRDefault="00000000">
            <w:pPr>
              <w:spacing w:after="0" w:line="247" w:lineRule="auto"/>
              <w:rPr>
                <w:sz w:val="28"/>
                <w:szCs w:val="28"/>
              </w:rPr>
            </w:pPr>
            <w:r w:rsidRPr="006F36DD">
              <w:rPr>
                <w:sz w:val="28"/>
                <w:szCs w:val="28"/>
              </w:rPr>
              <w:t>Reads selected candidates and request metadata.</w:t>
            </w:r>
          </w:p>
        </w:tc>
      </w:tr>
      <w:tr w:rsidR="009E5107" w:rsidRPr="006F36DD" w14:paraId="20855E7E" w14:textId="77777777">
        <w:trPr>
          <w:jc w:val="center"/>
        </w:trPr>
        <w:tc>
          <w:tcPr>
            <w:tcW w:w="648" w:type="dxa"/>
            <w:shd w:val="clear" w:color="auto" w:fill="F4F6FA"/>
            <w:tcMar>
              <w:top w:w="70" w:type="dxa"/>
              <w:left w:w="80" w:type="dxa"/>
              <w:bottom w:w="70" w:type="dxa"/>
              <w:right w:w="80" w:type="dxa"/>
            </w:tcMar>
          </w:tcPr>
          <w:p w14:paraId="4F848769" w14:textId="77777777" w:rsidR="009E5107" w:rsidRPr="006F36DD" w:rsidRDefault="00000000">
            <w:pPr>
              <w:spacing w:after="0" w:line="247" w:lineRule="auto"/>
              <w:rPr>
                <w:sz w:val="28"/>
                <w:szCs w:val="28"/>
              </w:rPr>
            </w:pPr>
            <w:r w:rsidRPr="006F36DD">
              <w:rPr>
                <w:sz w:val="28"/>
                <w:szCs w:val="28"/>
              </w:rPr>
              <w:t>2</w:t>
            </w:r>
          </w:p>
        </w:tc>
        <w:tc>
          <w:tcPr>
            <w:tcW w:w="1944" w:type="dxa"/>
            <w:shd w:val="clear" w:color="auto" w:fill="F4F6FA"/>
            <w:tcMar>
              <w:top w:w="70" w:type="dxa"/>
              <w:left w:w="80" w:type="dxa"/>
              <w:bottom w:w="70" w:type="dxa"/>
              <w:right w:w="80" w:type="dxa"/>
            </w:tcMar>
          </w:tcPr>
          <w:p w14:paraId="2A4BB61D" w14:textId="77777777" w:rsidR="009E5107" w:rsidRPr="006F36DD" w:rsidRDefault="00000000">
            <w:pPr>
              <w:spacing w:after="0" w:line="247" w:lineRule="auto"/>
              <w:rPr>
                <w:sz w:val="28"/>
                <w:szCs w:val="28"/>
              </w:rPr>
            </w:pPr>
            <w:r w:rsidRPr="006F36DD">
              <w:rPr>
                <w:sz w:val="28"/>
                <w:szCs w:val="28"/>
              </w:rPr>
              <w:t>Review guidance warning.</w:t>
            </w:r>
          </w:p>
        </w:tc>
        <w:tc>
          <w:tcPr>
            <w:tcW w:w="2232" w:type="dxa"/>
            <w:shd w:val="clear" w:color="auto" w:fill="F4F6FA"/>
            <w:tcMar>
              <w:top w:w="70" w:type="dxa"/>
              <w:left w:w="80" w:type="dxa"/>
              <w:bottom w:w="70" w:type="dxa"/>
              <w:right w:w="80" w:type="dxa"/>
            </w:tcMar>
          </w:tcPr>
          <w:p w14:paraId="359650C0" w14:textId="77777777" w:rsidR="009E5107" w:rsidRPr="006F36DD" w:rsidRDefault="00000000">
            <w:pPr>
              <w:spacing w:after="0" w:line="247" w:lineRule="auto"/>
              <w:rPr>
                <w:sz w:val="28"/>
                <w:szCs w:val="28"/>
              </w:rPr>
            </w:pPr>
            <w:r w:rsidRPr="006F36DD">
              <w:rPr>
                <w:sz w:val="28"/>
                <w:szCs w:val="28"/>
              </w:rPr>
              <w:t>Shows non-blocking warning if selected count exceeds guidance value.</w:t>
            </w:r>
          </w:p>
        </w:tc>
        <w:tc>
          <w:tcPr>
            <w:tcW w:w="2664" w:type="dxa"/>
            <w:shd w:val="clear" w:color="auto" w:fill="F4F6FA"/>
            <w:tcMar>
              <w:top w:w="70" w:type="dxa"/>
              <w:left w:w="80" w:type="dxa"/>
              <w:bottom w:w="70" w:type="dxa"/>
              <w:right w:w="80" w:type="dxa"/>
            </w:tcMar>
          </w:tcPr>
          <w:p w14:paraId="62A4A3E6" w14:textId="77777777" w:rsidR="009E5107" w:rsidRPr="006F36DD" w:rsidRDefault="00000000">
            <w:pPr>
              <w:spacing w:after="0" w:line="247" w:lineRule="auto"/>
              <w:rPr>
                <w:sz w:val="28"/>
                <w:szCs w:val="28"/>
              </w:rPr>
            </w:pPr>
            <w:r w:rsidRPr="006F36DD">
              <w:rPr>
                <w:sz w:val="28"/>
                <w:szCs w:val="28"/>
              </w:rPr>
              <w:t>Compares selected count with guidance value.</w:t>
            </w:r>
          </w:p>
        </w:tc>
        <w:tc>
          <w:tcPr>
            <w:tcW w:w="2736" w:type="dxa"/>
            <w:shd w:val="clear" w:color="auto" w:fill="F4F6FA"/>
            <w:tcMar>
              <w:top w:w="70" w:type="dxa"/>
              <w:left w:w="80" w:type="dxa"/>
              <w:bottom w:w="70" w:type="dxa"/>
              <w:right w:w="80" w:type="dxa"/>
            </w:tcMar>
          </w:tcPr>
          <w:p w14:paraId="613099B3" w14:textId="77777777" w:rsidR="009E5107" w:rsidRPr="006F36DD" w:rsidRDefault="00000000">
            <w:pPr>
              <w:spacing w:after="0" w:line="247" w:lineRule="auto"/>
              <w:rPr>
                <w:sz w:val="28"/>
                <w:szCs w:val="28"/>
              </w:rPr>
            </w:pPr>
            <w:r w:rsidRPr="006F36DD">
              <w:rPr>
                <w:sz w:val="28"/>
                <w:szCs w:val="28"/>
              </w:rPr>
              <w:t>No write.</w:t>
            </w:r>
          </w:p>
        </w:tc>
      </w:tr>
      <w:tr w:rsidR="009E5107" w:rsidRPr="006F36DD" w14:paraId="67A791ED" w14:textId="77777777">
        <w:trPr>
          <w:jc w:val="center"/>
        </w:trPr>
        <w:tc>
          <w:tcPr>
            <w:tcW w:w="648" w:type="dxa"/>
            <w:tcMar>
              <w:top w:w="70" w:type="dxa"/>
              <w:left w:w="80" w:type="dxa"/>
              <w:bottom w:w="70" w:type="dxa"/>
              <w:right w:w="80" w:type="dxa"/>
            </w:tcMar>
          </w:tcPr>
          <w:p w14:paraId="3786C1EB" w14:textId="77777777" w:rsidR="009E5107" w:rsidRPr="006F36DD" w:rsidRDefault="00000000">
            <w:pPr>
              <w:spacing w:after="0" w:line="247" w:lineRule="auto"/>
              <w:rPr>
                <w:sz w:val="28"/>
                <w:szCs w:val="28"/>
              </w:rPr>
            </w:pPr>
            <w:r w:rsidRPr="006F36DD">
              <w:rPr>
                <w:sz w:val="28"/>
                <w:szCs w:val="28"/>
              </w:rPr>
              <w:t>3</w:t>
            </w:r>
          </w:p>
        </w:tc>
        <w:tc>
          <w:tcPr>
            <w:tcW w:w="1944" w:type="dxa"/>
            <w:tcMar>
              <w:top w:w="70" w:type="dxa"/>
              <w:left w:w="80" w:type="dxa"/>
              <w:bottom w:w="70" w:type="dxa"/>
              <w:right w:w="80" w:type="dxa"/>
            </w:tcMar>
          </w:tcPr>
          <w:p w14:paraId="47CA2C69" w14:textId="77777777" w:rsidR="009E5107" w:rsidRPr="006F36DD" w:rsidRDefault="00000000">
            <w:pPr>
              <w:spacing w:after="0" w:line="247" w:lineRule="auto"/>
              <w:rPr>
                <w:sz w:val="28"/>
                <w:szCs w:val="28"/>
              </w:rPr>
            </w:pPr>
            <w:r w:rsidRPr="006F36DD">
              <w:rPr>
                <w:sz w:val="28"/>
                <w:szCs w:val="28"/>
              </w:rPr>
              <w:t xml:space="preserve">Acknowledge </w:t>
            </w:r>
            <w:proofErr w:type="gramStart"/>
            <w:r w:rsidRPr="006F36DD">
              <w:rPr>
                <w:sz w:val="28"/>
                <w:szCs w:val="28"/>
              </w:rPr>
              <w:t>warning</w:t>
            </w:r>
            <w:proofErr w:type="gramEnd"/>
            <w:r w:rsidRPr="006F36DD">
              <w:rPr>
                <w:sz w:val="28"/>
                <w:szCs w:val="28"/>
              </w:rPr>
              <w:t xml:space="preserve"> </w:t>
            </w:r>
            <w:proofErr w:type="gramStart"/>
            <w:r w:rsidRPr="006F36DD">
              <w:rPr>
                <w:sz w:val="28"/>
                <w:szCs w:val="28"/>
              </w:rPr>
              <w:t>where</w:t>
            </w:r>
            <w:proofErr w:type="gramEnd"/>
            <w:r w:rsidRPr="006F36DD">
              <w:rPr>
                <w:sz w:val="28"/>
                <w:szCs w:val="28"/>
              </w:rPr>
              <w:t xml:space="preserve"> required.</w:t>
            </w:r>
          </w:p>
        </w:tc>
        <w:tc>
          <w:tcPr>
            <w:tcW w:w="2232" w:type="dxa"/>
            <w:tcMar>
              <w:top w:w="70" w:type="dxa"/>
              <w:left w:w="80" w:type="dxa"/>
              <w:bottom w:w="70" w:type="dxa"/>
              <w:right w:w="80" w:type="dxa"/>
            </w:tcMar>
          </w:tcPr>
          <w:p w14:paraId="3216A265" w14:textId="77777777" w:rsidR="009E5107" w:rsidRPr="006F36DD" w:rsidRDefault="00000000">
            <w:pPr>
              <w:spacing w:after="0" w:line="247" w:lineRule="auto"/>
              <w:rPr>
                <w:sz w:val="28"/>
                <w:szCs w:val="28"/>
              </w:rPr>
            </w:pPr>
            <w:r w:rsidRPr="006F36DD">
              <w:rPr>
                <w:sz w:val="28"/>
                <w:szCs w:val="28"/>
              </w:rPr>
              <w:t>Enables finalization after acknowledgement.</w:t>
            </w:r>
          </w:p>
        </w:tc>
        <w:tc>
          <w:tcPr>
            <w:tcW w:w="2664" w:type="dxa"/>
            <w:tcMar>
              <w:top w:w="70" w:type="dxa"/>
              <w:left w:w="80" w:type="dxa"/>
              <w:bottom w:w="70" w:type="dxa"/>
              <w:right w:w="80" w:type="dxa"/>
            </w:tcMar>
          </w:tcPr>
          <w:p w14:paraId="2960C5E6" w14:textId="77777777" w:rsidR="009E5107" w:rsidRPr="006F36DD" w:rsidRDefault="00000000">
            <w:pPr>
              <w:spacing w:after="0" w:line="247" w:lineRule="auto"/>
              <w:rPr>
                <w:sz w:val="28"/>
                <w:szCs w:val="28"/>
              </w:rPr>
            </w:pPr>
            <w:r w:rsidRPr="006F36DD">
              <w:rPr>
                <w:sz w:val="28"/>
                <w:szCs w:val="28"/>
              </w:rPr>
              <w:t>Records acknowledgement in workflow context where applicable.</w:t>
            </w:r>
          </w:p>
        </w:tc>
        <w:tc>
          <w:tcPr>
            <w:tcW w:w="2736" w:type="dxa"/>
            <w:tcMar>
              <w:top w:w="70" w:type="dxa"/>
              <w:left w:w="80" w:type="dxa"/>
              <w:bottom w:w="70" w:type="dxa"/>
              <w:right w:w="80" w:type="dxa"/>
            </w:tcMar>
          </w:tcPr>
          <w:p w14:paraId="0094CDCB" w14:textId="77777777" w:rsidR="009E5107" w:rsidRPr="006F36DD" w:rsidRDefault="00000000">
            <w:pPr>
              <w:spacing w:after="0" w:line="247" w:lineRule="auto"/>
              <w:rPr>
                <w:sz w:val="28"/>
                <w:szCs w:val="28"/>
              </w:rPr>
            </w:pPr>
            <w:r w:rsidRPr="006F36DD">
              <w:rPr>
                <w:sz w:val="28"/>
                <w:szCs w:val="28"/>
              </w:rPr>
              <w:t>May update shortlist review metadata.</w:t>
            </w:r>
          </w:p>
        </w:tc>
      </w:tr>
      <w:tr w:rsidR="009E5107" w:rsidRPr="006F36DD" w14:paraId="7A144A2E" w14:textId="77777777">
        <w:trPr>
          <w:jc w:val="center"/>
        </w:trPr>
        <w:tc>
          <w:tcPr>
            <w:tcW w:w="648" w:type="dxa"/>
            <w:shd w:val="clear" w:color="auto" w:fill="F4F6FA"/>
            <w:tcMar>
              <w:top w:w="70" w:type="dxa"/>
              <w:left w:w="80" w:type="dxa"/>
              <w:bottom w:w="70" w:type="dxa"/>
              <w:right w:w="80" w:type="dxa"/>
            </w:tcMar>
          </w:tcPr>
          <w:p w14:paraId="22961F3F" w14:textId="77777777" w:rsidR="009E5107" w:rsidRPr="006F36DD" w:rsidRDefault="00000000">
            <w:pPr>
              <w:spacing w:after="0" w:line="247" w:lineRule="auto"/>
              <w:rPr>
                <w:sz w:val="28"/>
                <w:szCs w:val="28"/>
              </w:rPr>
            </w:pPr>
            <w:r w:rsidRPr="006F36DD">
              <w:rPr>
                <w:sz w:val="28"/>
                <w:szCs w:val="28"/>
              </w:rPr>
              <w:t>4</w:t>
            </w:r>
          </w:p>
        </w:tc>
        <w:tc>
          <w:tcPr>
            <w:tcW w:w="1944" w:type="dxa"/>
            <w:shd w:val="clear" w:color="auto" w:fill="F4F6FA"/>
            <w:tcMar>
              <w:top w:w="70" w:type="dxa"/>
              <w:left w:w="80" w:type="dxa"/>
              <w:bottom w:w="70" w:type="dxa"/>
              <w:right w:w="80" w:type="dxa"/>
            </w:tcMar>
          </w:tcPr>
          <w:p w14:paraId="74397346" w14:textId="77777777" w:rsidR="009E5107" w:rsidRPr="006F36DD" w:rsidRDefault="00000000">
            <w:pPr>
              <w:spacing w:after="0" w:line="247" w:lineRule="auto"/>
              <w:rPr>
                <w:sz w:val="28"/>
                <w:szCs w:val="28"/>
              </w:rPr>
            </w:pPr>
            <w:r w:rsidRPr="006F36DD">
              <w:rPr>
                <w:sz w:val="28"/>
                <w:szCs w:val="28"/>
              </w:rPr>
              <w:t>Finalize shortlist.</w:t>
            </w:r>
          </w:p>
        </w:tc>
        <w:tc>
          <w:tcPr>
            <w:tcW w:w="2232" w:type="dxa"/>
            <w:shd w:val="clear" w:color="auto" w:fill="F4F6FA"/>
            <w:tcMar>
              <w:top w:w="70" w:type="dxa"/>
              <w:left w:w="80" w:type="dxa"/>
              <w:bottom w:w="70" w:type="dxa"/>
              <w:right w:w="80" w:type="dxa"/>
            </w:tcMar>
          </w:tcPr>
          <w:p w14:paraId="5B0837E5" w14:textId="77777777" w:rsidR="009E5107" w:rsidRPr="006F36DD" w:rsidRDefault="00000000">
            <w:pPr>
              <w:spacing w:after="0" w:line="247" w:lineRule="auto"/>
              <w:rPr>
                <w:sz w:val="28"/>
                <w:szCs w:val="28"/>
              </w:rPr>
            </w:pPr>
            <w:r w:rsidRPr="006F36DD">
              <w:rPr>
                <w:sz w:val="28"/>
                <w:szCs w:val="28"/>
              </w:rPr>
              <w:t xml:space="preserve">Shows confirmation and </w:t>
            </w:r>
            <w:r w:rsidRPr="006F36DD">
              <w:rPr>
                <w:sz w:val="28"/>
                <w:szCs w:val="28"/>
              </w:rPr>
              <w:lastRenderedPageBreak/>
              <w:t>processing state.</w:t>
            </w:r>
          </w:p>
        </w:tc>
        <w:tc>
          <w:tcPr>
            <w:tcW w:w="2664" w:type="dxa"/>
            <w:shd w:val="clear" w:color="auto" w:fill="F4F6FA"/>
            <w:tcMar>
              <w:top w:w="70" w:type="dxa"/>
              <w:left w:w="80" w:type="dxa"/>
              <w:bottom w:w="70" w:type="dxa"/>
              <w:right w:w="80" w:type="dxa"/>
            </w:tcMar>
          </w:tcPr>
          <w:p w14:paraId="65552295" w14:textId="77777777" w:rsidR="009E5107" w:rsidRPr="006F36DD" w:rsidRDefault="00000000">
            <w:pPr>
              <w:spacing w:after="0" w:line="247" w:lineRule="auto"/>
              <w:rPr>
                <w:sz w:val="28"/>
                <w:szCs w:val="28"/>
              </w:rPr>
            </w:pPr>
            <w:r w:rsidRPr="006F36DD">
              <w:rPr>
                <w:sz w:val="28"/>
                <w:szCs w:val="28"/>
              </w:rPr>
              <w:lastRenderedPageBreak/>
              <w:t>Persists final shortlist state.</w:t>
            </w:r>
          </w:p>
        </w:tc>
        <w:tc>
          <w:tcPr>
            <w:tcW w:w="2736" w:type="dxa"/>
            <w:shd w:val="clear" w:color="auto" w:fill="F4F6FA"/>
            <w:tcMar>
              <w:top w:w="70" w:type="dxa"/>
              <w:left w:w="80" w:type="dxa"/>
              <w:bottom w:w="70" w:type="dxa"/>
              <w:right w:w="80" w:type="dxa"/>
            </w:tcMar>
          </w:tcPr>
          <w:p w14:paraId="0E1C9888" w14:textId="77777777" w:rsidR="009E5107" w:rsidRPr="006F36DD" w:rsidRDefault="00000000">
            <w:pPr>
              <w:spacing w:after="0" w:line="247" w:lineRule="auto"/>
              <w:rPr>
                <w:sz w:val="28"/>
                <w:szCs w:val="28"/>
              </w:rPr>
            </w:pPr>
            <w:r w:rsidRPr="006F36DD">
              <w:rPr>
                <w:sz w:val="28"/>
                <w:szCs w:val="28"/>
              </w:rPr>
              <w:t xml:space="preserve">Writes finalized shortlist and audit </w:t>
            </w:r>
            <w:r w:rsidRPr="006F36DD">
              <w:rPr>
                <w:sz w:val="28"/>
                <w:szCs w:val="28"/>
              </w:rPr>
              <w:lastRenderedPageBreak/>
              <w:t>event.</w:t>
            </w:r>
          </w:p>
        </w:tc>
      </w:tr>
      <w:tr w:rsidR="009E5107" w:rsidRPr="006F36DD" w14:paraId="4F998D96" w14:textId="77777777">
        <w:trPr>
          <w:jc w:val="center"/>
        </w:trPr>
        <w:tc>
          <w:tcPr>
            <w:tcW w:w="648" w:type="dxa"/>
            <w:tcMar>
              <w:top w:w="70" w:type="dxa"/>
              <w:left w:w="80" w:type="dxa"/>
              <w:bottom w:w="70" w:type="dxa"/>
              <w:right w:w="80" w:type="dxa"/>
            </w:tcMar>
          </w:tcPr>
          <w:p w14:paraId="776ED06D" w14:textId="77777777" w:rsidR="009E5107" w:rsidRPr="006F36DD" w:rsidRDefault="00000000">
            <w:pPr>
              <w:spacing w:after="0" w:line="247" w:lineRule="auto"/>
              <w:rPr>
                <w:sz w:val="28"/>
                <w:szCs w:val="28"/>
              </w:rPr>
            </w:pPr>
            <w:r w:rsidRPr="006F36DD">
              <w:rPr>
                <w:sz w:val="28"/>
                <w:szCs w:val="28"/>
              </w:rPr>
              <w:lastRenderedPageBreak/>
              <w:t>5</w:t>
            </w:r>
          </w:p>
        </w:tc>
        <w:tc>
          <w:tcPr>
            <w:tcW w:w="1944" w:type="dxa"/>
            <w:tcMar>
              <w:top w:w="70" w:type="dxa"/>
              <w:left w:w="80" w:type="dxa"/>
              <w:bottom w:w="70" w:type="dxa"/>
              <w:right w:w="80" w:type="dxa"/>
            </w:tcMar>
          </w:tcPr>
          <w:p w14:paraId="713EE067" w14:textId="77777777" w:rsidR="009E5107" w:rsidRPr="006F36DD" w:rsidRDefault="00000000">
            <w:pPr>
              <w:spacing w:after="0" w:line="247" w:lineRule="auto"/>
              <w:rPr>
                <w:sz w:val="28"/>
                <w:szCs w:val="28"/>
              </w:rPr>
            </w:pPr>
            <w:r w:rsidRPr="006F36DD">
              <w:rPr>
                <w:sz w:val="28"/>
                <w:szCs w:val="28"/>
              </w:rPr>
              <w:t>Complete finalization.</w:t>
            </w:r>
          </w:p>
        </w:tc>
        <w:tc>
          <w:tcPr>
            <w:tcW w:w="2232" w:type="dxa"/>
            <w:tcMar>
              <w:top w:w="70" w:type="dxa"/>
              <w:left w:w="80" w:type="dxa"/>
              <w:bottom w:w="70" w:type="dxa"/>
              <w:right w:w="80" w:type="dxa"/>
            </w:tcMar>
          </w:tcPr>
          <w:p w14:paraId="1433C489" w14:textId="77777777" w:rsidR="009E5107" w:rsidRPr="006F36DD" w:rsidRDefault="00000000">
            <w:pPr>
              <w:spacing w:after="0" w:line="247" w:lineRule="auto"/>
              <w:rPr>
                <w:sz w:val="28"/>
                <w:szCs w:val="28"/>
              </w:rPr>
            </w:pPr>
            <w:r w:rsidRPr="006F36DD">
              <w:rPr>
                <w:sz w:val="28"/>
                <w:szCs w:val="28"/>
              </w:rPr>
              <w:t>Shows finalized status and export options.</w:t>
            </w:r>
          </w:p>
        </w:tc>
        <w:tc>
          <w:tcPr>
            <w:tcW w:w="2664" w:type="dxa"/>
            <w:tcMar>
              <w:top w:w="70" w:type="dxa"/>
              <w:left w:w="80" w:type="dxa"/>
              <w:bottom w:w="70" w:type="dxa"/>
              <w:right w:w="80" w:type="dxa"/>
            </w:tcMar>
          </w:tcPr>
          <w:p w14:paraId="21076BA7" w14:textId="77777777" w:rsidR="009E5107" w:rsidRPr="006F36DD" w:rsidRDefault="00000000">
            <w:pPr>
              <w:spacing w:after="0" w:line="247" w:lineRule="auto"/>
              <w:rPr>
                <w:sz w:val="28"/>
                <w:szCs w:val="28"/>
              </w:rPr>
            </w:pPr>
            <w:r w:rsidRPr="006F36DD">
              <w:rPr>
                <w:sz w:val="28"/>
                <w:szCs w:val="28"/>
              </w:rPr>
              <w:t>Refreshes shortlist state.</w:t>
            </w:r>
          </w:p>
        </w:tc>
        <w:tc>
          <w:tcPr>
            <w:tcW w:w="2736" w:type="dxa"/>
            <w:tcMar>
              <w:top w:w="70" w:type="dxa"/>
              <w:left w:w="80" w:type="dxa"/>
              <w:bottom w:w="70" w:type="dxa"/>
              <w:right w:w="80" w:type="dxa"/>
            </w:tcMar>
          </w:tcPr>
          <w:p w14:paraId="34B99BC4" w14:textId="77777777" w:rsidR="009E5107" w:rsidRPr="006F36DD" w:rsidRDefault="00000000">
            <w:pPr>
              <w:spacing w:after="0" w:line="247" w:lineRule="auto"/>
              <w:rPr>
                <w:sz w:val="28"/>
                <w:szCs w:val="28"/>
              </w:rPr>
            </w:pPr>
            <w:r w:rsidRPr="006F36DD">
              <w:rPr>
                <w:sz w:val="28"/>
                <w:szCs w:val="28"/>
              </w:rPr>
              <w:t>Committed shortlist becomes exportable.</w:t>
            </w:r>
          </w:p>
        </w:tc>
      </w:tr>
    </w:tbl>
    <w:p w14:paraId="50D99619" w14:textId="77777777" w:rsidR="009E5107" w:rsidRPr="006F36DD" w:rsidRDefault="009E5107">
      <w:pPr>
        <w:rPr>
          <w:sz w:val="28"/>
          <w:szCs w:val="28"/>
        </w:rPr>
      </w:pP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2592"/>
        <w:gridCol w:w="7632"/>
      </w:tblGrid>
      <w:tr w:rsidR="009E5107" w:rsidRPr="006F36DD" w14:paraId="5BC70DFC" w14:textId="77777777">
        <w:trPr>
          <w:tblHeader/>
          <w:jc w:val="center"/>
        </w:trPr>
        <w:tc>
          <w:tcPr>
            <w:tcW w:w="2592" w:type="dxa"/>
            <w:shd w:val="clear" w:color="auto" w:fill="1F2A44"/>
            <w:tcMar>
              <w:top w:w="80" w:type="dxa"/>
              <w:left w:w="80" w:type="dxa"/>
              <w:bottom w:w="80" w:type="dxa"/>
              <w:right w:w="80" w:type="dxa"/>
            </w:tcMar>
          </w:tcPr>
          <w:p w14:paraId="4660186B" w14:textId="77777777" w:rsidR="009E5107" w:rsidRPr="006F36DD" w:rsidRDefault="00000000">
            <w:pPr>
              <w:spacing w:after="0"/>
              <w:rPr>
                <w:sz w:val="28"/>
                <w:szCs w:val="28"/>
              </w:rPr>
            </w:pPr>
            <w:r w:rsidRPr="006F36DD">
              <w:rPr>
                <w:b/>
                <w:color w:val="FFFFFF"/>
                <w:sz w:val="28"/>
                <w:szCs w:val="28"/>
              </w:rPr>
              <w:t>Workflow Control Area</w:t>
            </w:r>
          </w:p>
        </w:tc>
        <w:tc>
          <w:tcPr>
            <w:tcW w:w="7632" w:type="dxa"/>
            <w:shd w:val="clear" w:color="auto" w:fill="1F2A44"/>
            <w:tcMar>
              <w:top w:w="80" w:type="dxa"/>
              <w:left w:w="80" w:type="dxa"/>
              <w:bottom w:w="80" w:type="dxa"/>
              <w:right w:w="80" w:type="dxa"/>
            </w:tcMar>
          </w:tcPr>
          <w:p w14:paraId="6F95AAD1" w14:textId="77777777" w:rsidR="009E5107" w:rsidRPr="006F36DD" w:rsidRDefault="00000000">
            <w:pPr>
              <w:spacing w:after="0"/>
              <w:rPr>
                <w:sz w:val="28"/>
                <w:szCs w:val="28"/>
              </w:rPr>
            </w:pPr>
            <w:r w:rsidRPr="006F36DD">
              <w:rPr>
                <w:b/>
                <w:color w:val="FFFFFF"/>
                <w:sz w:val="28"/>
                <w:szCs w:val="28"/>
              </w:rPr>
              <w:t>Specification</w:t>
            </w:r>
          </w:p>
        </w:tc>
      </w:tr>
      <w:tr w:rsidR="009E5107" w:rsidRPr="006F36DD" w14:paraId="2BD22183" w14:textId="77777777">
        <w:trPr>
          <w:jc w:val="center"/>
        </w:trPr>
        <w:tc>
          <w:tcPr>
            <w:tcW w:w="2592" w:type="dxa"/>
            <w:tcMar>
              <w:top w:w="70" w:type="dxa"/>
              <w:left w:w="80" w:type="dxa"/>
              <w:bottom w:w="70" w:type="dxa"/>
              <w:right w:w="80" w:type="dxa"/>
            </w:tcMar>
          </w:tcPr>
          <w:p w14:paraId="7E705256" w14:textId="77777777" w:rsidR="009E5107" w:rsidRPr="006F36DD" w:rsidRDefault="00000000">
            <w:pPr>
              <w:spacing w:after="0" w:line="247" w:lineRule="auto"/>
              <w:rPr>
                <w:sz w:val="28"/>
                <w:szCs w:val="28"/>
              </w:rPr>
            </w:pPr>
            <w:r w:rsidRPr="006F36DD">
              <w:rPr>
                <w:sz w:val="28"/>
                <w:szCs w:val="28"/>
              </w:rPr>
              <w:t>Alternate Paths</w:t>
            </w:r>
          </w:p>
        </w:tc>
        <w:tc>
          <w:tcPr>
            <w:tcW w:w="7632" w:type="dxa"/>
            <w:tcMar>
              <w:top w:w="70" w:type="dxa"/>
              <w:left w:w="80" w:type="dxa"/>
              <w:bottom w:w="70" w:type="dxa"/>
              <w:right w:w="80" w:type="dxa"/>
            </w:tcMar>
          </w:tcPr>
          <w:p w14:paraId="3613AC9F" w14:textId="77777777" w:rsidR="009E5107" w:rsidRPr="006F36DD" w:rsidRDefault="00000000">
            <w:pPr>
              <w:spacing w:after="0" w:line="247" w:lineRule="auto"/>
              <w:rPr>
                <w:sz w:val="28"/>
                <w:szCs w:val="28"/>
              </w:rPr>
            </w:pPr>
            <w:r w:rsidRPr="006F36DD">
              <w:rPr>
                <w:sz w:val="28"/>
                <w:szCs w:val="28"/>
              </w:rPr>
              <w:t>Admin may return to selection before finalization.</w:t>
            </w:r>
          </w:p>
        </w:tc>
      </w:tr>
      <w:tr w:rsidR="009E5107" w:rsidRPr="006F36DD" w14:paraId="7F8485B5" w14:textId="77777777">
        <w:trPr>
          <w:jc w:val="center"/>
        </w:trPr>
        <w:tc>
          <w:tcPr>
            <w:tcW w:w="2592" w:type="dxa"/>
            <w:shd w:val="clear" w:color="auto" w:fill="F4F6FA"/>
            <w:tcMar>
              <w:top w:w="70" w:type="dxa"/>
              <w:left w:w="80" w:type="dxa"/>
              <w:bottom w:w="70" w:type="dxa"/>
              <w:right w:w="80" w:type="dxa"/>
            </w:tcMar>
          </w:tcPr>
          <w:p w14:paraId="375C5896" w14:textId="77777777" w:rsidR="009E5107" w:rsidRPr="006F36DD" w:rsidRDefault="00000000">
            <w:pPr>
              <w:spacing w:after="0" w:line="247" w:lineRule="auto"/>
              <w:rPr>
                <w:sz w:val="28"/>
                <w:szCs w:val="28"/>
              </w:rPr>
            </w:pPr>
            <w:r w:rsidRPr="006F36DD">
              <w:rPr>
                <w:sz w:val="28"/>
                <w:szCs w:val="28"/>
              </w:rPr>
              <w:t>Exception Paths</w:t>
            </w:r>
          </w:p>
        </w:tc>
        <w:tc>
          <w:tcPr>
            <w:tcW w:w="7632" w:type="dxa"/>
            <w:shd w:val="clear" w:color="auto" w:fill="F4F6FA"/>
            <w:tcMar>
              <w:top w:w="70" w:type="dxa"/>
              <w:left w:w="80" w:type="dxa"/>
              <w:bottom w:w="70" w:type="dxa"/>
              <w:right w:w="80" w:type="dxa"/>
            </w:tcMar>
          </w:tcPr>
          <w:p w14:paraId="6CBF3C98" w14:textId="77777777" w:rsidR="009E5107" w:rsidRPr="006F36DD" w:rsidRDefault="00000000">
            <w:pPr>
              <w:spacing w:after="0" w:line="247" w:lineRule="auto"/>
              <w:rPr>
                <w:sz w:val="28"/>
                <w:szCs w:val="28"/>
              </w:rPr>
            </w:pPr>
            <w:r w:rsidRPr="006F36DD">
              <w:rPr>
                <w:sz w:val="28"/>
                <w:szCs w:val="28"/>
              </w:rPr>
              <w:t>Shortlist conflict, stale selection, missing candidates, unauthorized access, or API failure blocks finalization.</w:t>
            </w:r>
          </w:p>
        </w:tc>
      </w:tr>
      <w:tr w:rsidR="009E5107" w:rsidRPr="006F36DD" w14:paraId="1D6A077A" w14:textId="77777777">
        <w:trPr>
          <w:jc w:val="center"/>
        </w:trPr>
        <w:tc>
          <w:tcPr>
            <w:tcW w:w="2592" w:type="dxa"/>
            <w:tcMar>
              <w:top w:w="70" w:type="dxa"/>
              <w:left w:w="80" w:type="dxa"/>
              <w:bottom w:w="70" w:type="dxa"/>
              <w:right w:w="80" w:type="dxa"/>
            </w:tcMar>
          </w:tcPr>
          <w:p w14:paraId="1A0A5F93" w14:textId="77777777" w:rsidR="009E5107" w:rsidRPr="006F36DD" w:rsidRDefault="00000000">
            <w:pPr>
              <w:spacing w:after="0" w:line="247" w:lineRule="auto"/>
              <w:rPr>
                <w:sz w:val="28"/>
                <w:szCs w:val="28"/>
              </w:rPr>
            </w:pPr>
            <w:r w:rsidRPr="006F36DD">
              <w:rPr>
                <w:sz w:val="28"/>
                <w:szCs w:val="28"/>
              </w:rPr>
              <w:t>Postconditions</w:t>
            </w:r>
          </w:p>
        </w:tc>
        <w:tc>
          <w:tcPr>
            <w:tcW w:w="7632" w:type="dxa"/>
            <w:tcMar>
              <w:top w:w="70" w:type="dxa"/>
              <w:left w:w="80" w:type="dxa"/>
              <w:bottom w:w="70" w:type="dxa"/>
              <w:right w:w="80" w:type="dxa"/>
            </w:tcMar>
          </w:tcPr>
          <w:p w14:paraId="1B0156C2" w14:textId="77777777" w:rsidR="009E5107" w:rsidRPr="006F36DD" w:rsidRDefault="00000000">
            <w:pPr>
              <w:spacing w:after="0" w:line="247" w:lineRule="auto"/>
              <w:rPr>
                <w:sz w:val="28"/>
                <w:szCs w:val="28"/>
              </w:rPr>
            </w:pPr>
            <w:r w:rsidRPr="006F36DD">
              <w:rPr>
                <w:sz w:val="28"/>
                <w:szCs w:val="28"/>
              </w:rPr>
              <w:t>Shortlist is finalized and ready for export.</w:t>
            </w:r>
          </w:p>
        </w:tc>
      </w:tr>
      <w:tr w:rsidR="009E5107" w:rsidRPr="006F36DD" w14:paraId="0974A8E6" w14:textId="77777777">
        <w:trPr>
          <w:jc w:val="center"/>
        </w:trPr>
        <w:tc>
          <w:tcPr>
            <w:tcW w:w="2592" w:type="dxa"/>
            <w:shd w:val="clear" w:color="auto" w:fill="F4F6FA"/>
            <w:tcMar>
              <w:top w:w="70" w:type="dxa"/>
              <w:left w:w="80" w:type="dxa"/>
              <w:bottom w:w="70" w:type="dxa"/>
              <w:right w:w="80" w:type="dxa"/>
            </w:tcMar>
          </w:tcPr>
          <w:p w14:paraId="07AD933D" w14:textId="77777777" w:rsidR="009E5107" w:rsidRPr="006F36DD" w:rsidRDefault="00000000">
            <w:pPr>
              <w:spacing w:after="0" w:line="247" w:lineRule="auto"/>
              <w:rPr>
                <w:sz w:val="28"/>
                <w:szCs w:val="28"/>
              </w:rPr>
            </w:pPr>
            <w:r w:rsidRPr="006F36DD">
              <w:rPr>
                <w:sz w:val="28"/>
                <w:szCs w:val="28"/>
              </w:rPr>
              <w:t>Data Read</w:t>
            </w:r>
          </w:p>
        </w:tc>
        <w:tc>
          <w:tcPr>
            <w:tcW w:w="7632" w:type="dxa"/>
            <w:shd w:val="clear" w:color="auto" w:fill="F4F6FA"/>
            <w:tcMar>
              <w:top w:w="70" w:type="dxa"/>
              <w:left w:w="80" w:type="dxa"/>
              <w:bottom w:w="70" w:type="dxa"/>
              <w:right w:w="80" w:type="dxa"/>
            </w:tcMar>
          </w:tcPr>
          <w:p w14:paraId="28F63C51" w14:textId="77777777" w:rsidR="009E5107" w:rsidRPr="006F36DD" w:rsidRDefault="00000000">
            <w:pPr>
              <w:spacing w:after="0" w:line="247" w:lineRule="auto"/>
              <w:rPr>
                <w:sz w:val="28"/>
                <w:szCs w:val="28"/>
              </w:rPr>
            </w:pPr>
            <w:r w:rsidRPr="006F36DD">
              <w:rPr>
                <w:sz w:val="28"/>
                <w:szCs w:val="28"/>
              </w:rPr>
              <w:t>Selected candidates, request guidance value, existing shortlist state.</w:t>
            </w:r>
          </w:p>
        </w:tc>
      </w:tr>
      <w:tr w:rsidR="009E5107" w:rsidRPr="006F36DD" w14:paraId="44F6F255" w14:textId="77777777">
        <w:trPr>
          <w:jc w:val="center"/>
        </w:trPr>
        <w:tc>
          <w:tcPr>
            <w:tcW w:w="2592" w:type="dxa"/>
            <w:tcMar>
              <w:top w:w="70" w:type="dxa"/>
              <w:left w:w="80" w:type="dxa"/>
              <w:bottom w:w="70" w:type="dxa"/>
              <w:right w:w="80" w:type="dxa"/>
            </w:tcMar>
          </w:tcPr>
          <w:p w14:paraId="5B803F3E" w14:textId="77777777" w:rsidR="009E5107" w:rsidRPr="006F36DD" w:rsidRDefault="00000000">
            <w:pPr>
              <w:spacing w:after="0" w:line="247" w:lineRule="auto"/>
              <w:rPr>
                <w:sz w:val="28"/>
                <w:szCs w:val="28"/>
              </w:rPr>
            </w:pPr>
            <w:r w:rsidRPr="006F36DD">
              <w:rPr>
                <w:sz w:val="28"/>
                <w:szCs w:val="28"/>
              </w:rPr>
              <w:t>Data Written</w:t>
            </w:r>
          </w:p>
        </w:tc>
        <w:tc>
          <w:tcPr>
            <w:tcW w:w="7632" w:type="dxa"/>
            <w:tcMar>
              <w:top w:w="70" w:type="dxa"/>
              <w:left w:w="80" w:type="dxa"/>
              <w:bottom w:w="70" w:type="dxa"/>
              <w:right w:w="80" w:type="dxa"/>
            </w:tcMar>
          </w:tcPr>
          <w:p w14:paraId="6207167F" w14:textId="77777777" w:rsidR="009E5107" w:rsidRPr="006F36DD" w:rsidRDefault="00000000">
            <w:pPr>
              <w:spacing w:after="0" w:line="247" w:lineRule="auto"/>
              <w:rPr>
                <w:sz w:val="28"/>
                <w:szCs w:val="28"/>
              </w:rPr>
            </w:pPr>
            <w:r w:rsidRPr="006F36DD">
              <w:rPr>
                <w:sz w:val="28"/>
                <w:szCs w:val="28"/>
              </w:rPr>
              <w:t>Finalized shortlist, acknowledgement metadata where applicable, audit log.</w:t>
            </w:r>
          </w:p>
        </w:tc>
      </w:tr>
      <w:tr w:rsidR="009E5107" w:rsidRPr="006F36DD" w14:paraId="0911AD2A" w14:textId="77777777">
        <w:trPr>
          <w:jc w:val="center"/>
        </w:trPr>
        <w:tc>
          <w:tcPr>
            <w:tcW w:w="2592" w:type="dxa"/>
            <w:shd w:val="clear" w:color="auto" w:fill="F4F6FA"/>
            <w:tcMar>
              <w:top w:w="70" w:type="dxa"/>
              <w:left w:w="80" w:type="dxa"/>
              <w:bottom w:w="70" w:type="dxa"/>
              <w:right w:w="80" w:type="dxa"/>
            </w:tcMar>
          </w:tcPr>
          <w:p w14:paraId="50BB8BCE" w14:textId="77777777" w:rsidR="009E5107" w:rsidRPr="006F36DD" w:rsidRDefault="00000000">
            <w:pPr>
              <w:spacing w:after="0" w:line="247" w:lineRule="auto"/>
              <w:rPr>
                <w:sz w:val="28"/>
                <w:szCs w:val="28"/>
              </w:rPr>
            </w:pPr>
            <w:r w:rsidRPr="006F36DD">
              <w:rPr>
                <w:sz w:val="28"/>
                <w:szCs w:val="28"/>
              </w:rPr>
              <w:t>Audit Logging Notes</w:t>
            </w:r>
          </w:p>
        </w:tc>
        <w:tc>
          <w:tcPr>
            <w:tcW w:w="7632" w:type="dxa"/>
            <w:shd w:val="clear" w:color="auto" w:fill="F4F6FA"/>
            <w:tcMar>
              <w:top w:w="70" w:type="dxa"/>
              <w:left w:w="80" w:type="dxa"/>
              <w:bottom w:w="70" w:type="dxa"/>
              <w:right w:w="80" w:type="dxa"/>
            </w:tcMar>
          </w:tcPr>
          <w:p w14:paraId="45EF5160" w14:textId="77777777" w:rsidR="009E5107" w:rsidRPr="006F36DD" w:rsidRDefault="00000000">
            <w:pPr>
              <w:spacing w:after="0" w:line="247" w:lineRule="auto"/>
              <w:rPr>
                <w:sz w:val="28"/>
                <w:szCs w:val="28"/>
              </w:rPr>
            </w:pPr>
            <w:r w:rsidRPr="006F36DD">
              <w:rPr>
                <w:sz w:val="28"/>
                <w:szCs w:val="28"/>
              </w:rPr>
              <w:t>Finalization and acknowledgement should be audit logged.</w:t>
            </w:r>
          </w:p>
        </w:tc>
      </w:tr>
      <w:tr w:rsidR="009E5107" w:rsidRPr="006F36DD" w14:paraId="5DA7ED80" w14:textId="77777777">
        <w:trPr>
          <w:jc w:val="center"/>
        </w:trPr>
        <w:tc>
          <w:tcPr>
            <w:tcW w:w="2592" w:type="dxa"/>
            <w:tcMar>
              <w:top w:w="70" w:type="dxa"/>
              <w:left w:w="80" w:type="dxa"/>
              <w:bottom w:w="70" w:type="dxa"/>
              <w:right w:w="80" w:type="dxa"/>
            </w:tcMar>
          </w:tcPr>
          <w:p w14:paraId="062CDD35" w14:textId="77777777" w:rsidR="009E5107" w:rsidRPr="006F36DD" w:rsidRDefault="00000000">
            <w:pPr>
              <w:spacing w:after="0" w:line="247" w:lineRule="auto"/>
              <w:rPr>
                <w:sz w:val="28"/>
                <w:szCs w:val="28"/>
              </w:rPr>
            </w:pPr>
            <w:r w:rsidRPr="006F36DD">
              <w:rPr>
                <w:sz w:val="28"/>
                <w:szCs w:val="28"/>
              </w:rPr>
              <w:t>Removed-Scope Guardrails</w:t>
            </w:r>
          </w:p>
        </w:tc>
        <w:tc>
          <w:tcPr>
            <w:tcW w:w="7632" w:type="dxa"/>
            <w:tcMar>
              <w:top w:w="70" w:type="dxa"/>
              <w:left w:w="80" w:type="dxa"/>
              <w:bottom w:w="70" w:type="dxa"/>
              <w:right w:w="80" w:type="dxa"/>
            </w:tcMar>
          </w:tcPr>
          <w:p w14:paraId="022EEF88" w14:textId="77777777" w:rsidR="009E5107" w:rsidRPr="006F36DD" w:rsidRDefault="00000000">
            <w:pPr>
              <w:spacing w:after="0" w:line="247" w:lineRule="auto"/>
              <w:rPr>
                <w:sz w:val="28"/>
                <w:szCs w:val="28"/>
              </w:rPr>
            </w:pPr>
            <w:r w:rsidRPr="006F36DD">
              <w:rPr>
                <w:sz w:val="28"/>
                <w:szCs w:val="28"/>
              </w:rPr>
              <w:t>No hard shortlist capacity blocking and no automated final selection.</w:t>
            </w:r>
          </w:p>
        </w:tc>
      </w:tr>
      <w:tr w:rsidR="009E5107" w:rsidRPr="006F36DD" w14:paraId="09B14A86" w14:textId="77777777">
        <w:trPr>
          <w:jc w:val="center"/>
        </w:trPr>
        <w:tc>
          <w:tcPr>
            <w:tcW w:w="2592" w:type="dxa"/>
            <w:shd w:val="clear" w:color="auto" w:fill="F4F6FA"/>
            <w:tcMar>
              <w:top w:w="70" w:type="dxa"/>
              <w:left w:w="80" w:type="dxa"/>
              <w:bottom w:w="70" w:type="dxa"/>
              <w:right w:w="80" w:type="dxa"/>
            </w:tcMar>
          </w:tcPr>
          <w:p w14:paraId="0E4F3114" w14:textId="77777777" w:rsidR="009E5107" w:rsidRPr="006F36DD" w:rsidRDefault="00000000">
            <w:pPr>
              <w:spacing w:after="0" w:line="247" w:lineRule="auto"/>
              <w:rPr>
                <w:sz w:val="28"/>
                <w:szCs w:val="28"/>
              </w:rPr>
            </w:pPr>
            <w:r w:rsidRPr="006F36DD">
              <w:rPr>
                <w:sz w:val="28"/>
                <w:szCs w:val="28"/>
              </w:rPr>
              <w:t>Acceptance Evidence</w:t>
            </w:r>
          </w:p>
        </w:tc>
        <w:tc>
          <w:tcPr>
            <w:tcW w:w="7632" w:type="dxa"/>
            <w:shd w:val="clear" w:color="auto" w:fill="F4F6FA"/>
            <w:tcMar>
              <w:top w:w="70" w:type="dxa"/>
              <w:left w:w="80" w:type="dxa"/>
              <w:bottom w:w="70" w:type="dxa"/>
              <w:right w:w="80" w:type="dxa"/>
            </w:tcMar>
          </w:tcPr>
          <w:p w14:paraId="0F1A9420" w14:textId="77777777" w:rsidR="009E5107" w:rsidRPr="006F36DD" w:rsidRDefault="00000000">
            <w:pPr>
              <w:spacing w:after="0" w:line="247" w:lineRule="auto"/>
              <w:rPr>
                <w:sz w:val="28"/>
                <w:szCs w:val="28"/>
              </w:rPr>
            </w:pPr>
            <w:r w:rsidRPr="006F36DD">
              <w:rPr>
                <w:sz w:val="28"/>
                <w:szCs w:val="28"/>
              </w:rPr>
              <w:t>Guidance warning is non-blocking; finalization persists only after Admin action.</w:t>
            </w:r>
          </w:p>
        </w:tc>
      </w:tr>
    </w:tbl>
    <w:p w14:paraId="7184A150" w14:textId="77777777" w:rsidR="009E5107" w:rsidRPr="006F36DD" w:rsidRDefault="009E5107">
      <w:pPr>
        <w:rPr>
          <w:sz w:val="28"/>
          <w:szCs w:val="28"/>
        </w:rPr>
      </w:pPr>
    </w:p>
    <w:p w14:paraId="082D6178" w14:textId="77777777" w:rsidR="009E5107" w:rsidRPr="006F36DD" w:rsidRDefault="00000000">
      <w:pPr>
        <w:pStyle w:val="Heading2"/>
        <w:rPr>
          <w:sz w:val="28"/>
          <w:szCs w:val="28"/>
        </w:rPr>
      </w:pPr>
      <w:r w:rsidRPr="006F36DD">
        <w:rPr>
          <w:sz w:val="28"/>
          <w:szCs w:val="28"/>
        </w:rPr>
        <w:t>WF-ADM-013 - Shortlist Export and Bulk ATS-Compliant CV Download</w:t>
      </w: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2448"/>
        <w:gridCol w:w="7776"/>
      </w:tblGrid>
      <w:tr w:rsidR="009E5107" w:rsidRPr="006F36DD" w14:paraId="38F60BD0" w14:textId="77777777">
        <w:trPr>
          <w:tblHeader/>
          <w:jc w:val="center"/>
        </w:trPr>
        <w:tc>
          <w:tcPr>
            <w:tcW w:w="2448" w:type="dxa"/>
            <w:shd w:val="clear" w:color="auto" w:fill="1F2A44"/>
            <w:tcMar>
              <w:top w:w="80" w:type="dxa"/>
              <w:left w:w="80" w:type="dxa"/>
              <w:bottom w:w="80" w:type="dxa"/>
              <w:right w:w="80" w:type="dxa"/>
            </w:tcMar>
          </w:tcPr>
          <w:p w14:paraId="5000DF2E" w14:textId="77777777" w:rsidR="009E5107" w:rsidRPr="006F36DD" w:rsidRDefault="00000000">
            <w:pPr>
              <w:spacing w:after="0"/>
              <w:rPr>
                <w:sz w:val="28"/>
                <w:szCs w:val="28"/>
              </w:rPr>
            </w:pPr>
            <w:r w:rsidRPr="006F36DD">
              <w:rPr>
                <w:b/>
                <w:color w:val="FFFFFF"/>
                <w:sz w:val="28"/>
                <w:szCs w:val="28"/>
              </w:rPr>
              <w:t>Section</w:t>
            </w:r>
          </w:p>
        </w:tc>
        <w:tc>
          <w:tcPr>
            <w:tcW w:w="7776" w:type="dxa"/>
            <w:shd w:val="clear" w:color="auto" w:fill="1F2A44"/>
            <w:tcMar>
              <w:top w:w="80" w:type="dxa"/>
              <w:left w:w="80" w:type="dxa"/>
              <w:bottom w:w="80" w:type="dxa"/>
              <w:right w:w="80" w:type="dxa"/>
            </w:tcMar>
          </w:tcPr>
          <w:p w14:paraId="4C7ED674" w14:textId="77777777" w:rsidR="009E5107" w:rsidRPr="006F36DD" w:rsidRDefault="00000000">
            <w:pPr>
              <w:spacing w:after="0"/>
              <w:rPr>
                <w:sz w:val="28"/>
                <w:szCs w:val="28"/>
              </w:rPr>
            </w:pPr>
            <w:r w:rsidRPr="006F36DD">
              <w:rPr>
                <w:b/>
                <w:color w:val="FFFFFF"/>
                <w:sz w:val="28"/>
                <w:szCs w:val="28"/>
              </w:rPr>
              <w:t>Specification</w:t>
            </w:r>
          </w:p>
        </w:tc>
      </w:tr>
      <w:tr w:rsidR="009E5107" w:rsidRPr="006F36DD" w14:paraId="7D1AC5C2" w14:textId="77777777">
        <w:trPr>
          <w:jc w:val="center"/>
        </w:trPr>
        <w:tc>
          <w:tcPr>
            <w:tcW w:w="2448" w:type="dxa"/>
            <w:tcMar>
              <w:top w:w="70" w:type="dxa"/>
              <w:left w:w="80" w:type="dxa"/>
              <w:bottom w:w="70" w:type="dxa"/>
              <w:right w:w="80" w:type="dxa"/>
            </w:tcMar>
          </w:tcPr>
          <w:p w14:paraId="52300513" w14:textId="77777777" w:rsidR="009E5107" w:rsidRPr="006F36DD" w:rsidRDefault="00000000">
            <w:pPr>
              <w:spacing w:after="0" w:line="247" w:lineRule="auto"/>
              <w:rPr>
                <w:sz w:val="28"/>
                <w:szCs w:val="28"/>
              </w:rPr>
            </w:pPr>
            <w:r w:rsidRPr="006F36DD">
              <w:rPr>
                <w:sz w:val="28"/>
                <w:szCs w:val="28"/>
              </w:rPr>
              <w:t>Primary Actor</w:t>
            </w:r>
          </w:p>
        </w:tc>
        <w:tc>
          <w:tcPr>
            <w:tcW w:w="7776" w:type="dxa"/>
            <w:tcMar>
              <w:top w:w="70" w:type="dxa"/>
              <w:left w:w="80" w:type="dxa"/>
              <w:bottom w:w="70" w:type="dxa"/>
              <w:right w:w="80" w:type="dxa"/>
            </w:tcMar>
          </w:tcPr>
          <w:p w14:paraId="173F93EE" w14:textId="77777777" w:rsidR="009E5107" w:rsidRPr="006F36DD" w:rsidRDefault="00000000">
            <w:pPr>
              <w:spacing w:after="0" w:line="247" w:lineRule="auto"/>
              <w:rPr>
                <w:sz w:val="28"/>
                <w:szCs w:val="28"/>
              </w:rPr>
            </w:pPr>
            <w:r w:rsidRPr="006F36DD">
              <w:rPr>
                <w:sz w:val="28"/>
                <w:szCs w:val="28"/>
              </w:rPr>
              <w:t>Department Admin</w:t>
            </w:r>
          </w:p>
        </w:tc>
      </w:tr>
      <w:tr w:rsidR="009E5107" w:rsidRPr="006F36DD" w14:paraId="67A8E663" w14:textId="77777777">
        <w:trPr>
          <w:jc w:val="center"/>
        </w:trPr>
        <w:tc>
          <w:tcPr>
            <w:tcW w:w="2448" w:type="dxa"/>
            <w:shd w:val="clear" w:color="auto" w:fill="F4F6FA"/>
            <w:tcMar>
              <w:top w:w="70" w:type="dxa"/>
              <w:left w:w="80" w:type="dxa"/>
              <w:bottom w:w="70" w:type="dxa"/>
              <w:right w:w="80" w:type="dxa"/>
            </w:tcMar>
          </w:tcPr>
          <w:p w14:paraId="07219B71" w14:textId="77777777" w:rsidR="009E5107" w:rsidRPr="006F36DD" w:rsidRDefault="00000000">
            <w:pPr>
              <w:spacing w:after="0" w:line="247" w:lineRule="auto"/>
              <w:rPr>
                <w:sz w:val="28"/>
                <w:szCs w:val="28"/>
              </w:rPr>
            </w:pPr>
            <w:r w:rsidRPr="006F36DD">
              <w:rPr>
                <w:sz w:val="28"/>
                <w:szCs w:val="28"/>
              </w:rPr>
              <w:t>Supporting Systems</w:t>
            </w:r>
          </w:p>
        </w:tc>
        <w:tc>
          <w:tcPr>
            <w:tcW w:w="7776" w:type="dxa"/>
            <w:shd w:val="clear" w:color="auto" w:fill="F4F6FA"/>
            <w:tcMar>
              <w:top w:w="70" w:type="dxa"/>
              <w:left w:w="80" w:type="dxa"/>
              <w:bottom w:w="70" w:type="dxa"/>
              <w:right w:w="80" w:type="dxa"/>
            </w:tcMar>
          </w:tcPr>
          <w:p w14:paraId="2F54EA2F" w14:textId="77777777" w:rsidR="009E5107" w:rsidRPr="006F36DD" w:rsidRDefault="00000000">
            <w:pPr>
              <w:spacing w:after="0" w:line="247" w:lineRule="auto"/>
              <w:rPr>
                <w:sz w:val="28"/>
                <w:szCs w:val="28"/>
              </w:rPr>
            </w:pPr>
            <w:r w:rsidRPr="006F36DD">
              <w:rPr>
                <w:sz w:val="28"/>
                <w:szCs w:val="28"/>
              </w:rPr>
              <w:t>LaTeX CV Generation Service; PostgreSQL Data Store; Audit Logging Service</w:t>
            </w:r>
          </w:p>
        </w:tc>
      </w:tr>
      <w:tr w:rsidR="009E5107" w:rsidRPr="006F36DD" w14:paraId="04A85CC1" w14:textId="77777777">
        <w:trPr>
          <w:jc w:val="center"/>
        </w:trPr>
        <w:tc>
          <w:tcPr>
            <w:tcW w:w="2448" w:type="dxa"/>
            <w:tcMar>
              <w:top w:w="70" w:type="dxa"/>
              <w:left w:w="80" w:type="dxa"/>
              <w:bottom w:w="70" w:type="dxa"/>
              <w:right w:w="80" w:type="dxa"/>
            </w:tcMar>
          </w:tcPr>
          <w:p w14:paraId="559B5195" w14:textId="77777777" w:rsidR="009E5107" w:rsidRPr="006F36DD" w:rsidRDefault="00000000">
            <w:pPr>
              <w:spacing w:after="0" w:line="247" w:lineRule="auto"/>
              <w:rPr>
                <w:sz w:val="28"/>
                <w:szCs w:val="28"/>
              </w:rPr>
            </w:pPr>
            <w:r w:rsidRPr="006F36DD">
              <w:rPr>
                <w:sz w:val="28"/>
                <w:szCs w:val="28"/>
              </w:rPr>
              <w:t>Trigger</w:t>
            </w:r>
          </w:p>
        </w:tc>
        <w:tc>
          <w:tcPr>
            <w:tcW w:w="7776" w:type="dxa"/>
            <w:tcMar>
              <w:top w:w="70" w:type="dxa"/>
              <w:left w:w="80" w:type="dxa"/>
              <w:bottom w:w="70" w:type="dxa"/>
              <w:right w:w="80" w:type="dxa"/>
            </w:tcMar>
          </w:tcPr>
          <w:p w14:paraId="4295B75E" w14:textId="77777777" w:rsidR="009E5107" w:rsidRPr="006F36DD" w:rsidRDefault="00000000">
            <w:pPr>
              <w:spacing w:after="0" w:line="247" w:lineRule="auto"/>
              <w:rPr>
                <w:sz w:val="28"/>
                <w:szCs w:val="28"/>
              </w:rPr>
            </w:pPr>
            <w:r w:rsidRPr="006F36DD">
              <w:rPr>
                <w:sz w:val="28"/>
                <w:szCs w:val="28"/>
              </w:rPr>
              <w:t>Admin exports finalized shortlist summary and CV outputs.</w:t>
            </w:r>
          </w:p>
        </w:tc>
      </w:tr>
      <w:tr w:rsidR="009E5107" w:rsidRPr="006F36DD" w14:paraId="18F07405" w14:textId="77777777">
        <w:trPr>
          <w:jc w:val="center"/>
        </w:trPr>
        <w:tc>
          <w:tcPr>
            <w:tcW w:w="2448" w:type="dxa"/>
            <w:shd w:val="clear" w:color="auto" w:fill="F4F6FA"/>
            <w:tcMar>
              <w:top w:w="70" w:type="dxa"/>
              <w:left w:w="80" w:type="dxa"/>
              <w:bottom w:w="70" w:type="dxa"/>
              <w:right w:w="80" w:type="dxa"/>
            </w:tcMar>
          </w:tcPr>
          <w:p w14:paraId="49FB1627" w14:textId="77777777" w:rsidR="009E5107" w:rsidRPr="006F36DD" w:rsidRDefault="00000000">
            <w:pPr>
              <w:spacing w:after="0" w:line="247" w:lineRule="auto"/>
              <w:rPr>
                <w:sz w:val="28"/>
                <w:szCs w:val="28"/>
              </w:rPr>
            </w:pPr>
            <w:r w:rsidRPr="006F36DD">
              <w:rPr>
                <w:sz w:val="28"/>
                <w:szCs w:val="28"/>
              </w:rPr>
              <w:lastRenderedPageBreak/>
              <w:t>Preconditions</w:t>
            </w:r>
          </w:p>
        </w:tc>
        <w:tc>
          <w:tcPr>
            <w:tcW w:w="7776" w:type="dxa"/>
            <w:shd w:val="clear" w:color="auto" w:fill="F4F6FA"/>
            <w:tcMar>
              <w:top w:w="70" w:type="dxa"/>
              <w:left w:w="80" w:type="dxa"/>
              <w:bottom w:w="70" w:type="dxa"/>
              <w:right w:w="80" w:type="dxa"/>
            </w:tcMar>
          </w:tcPr>
          <w:p w14:paraId="408DBF4B" w14:textId="77777777" w:rsidR="009E5107" w:rsidRPr="006F36DD" w:rsidRDefault="00000000">
            <w:pPr>
              <w:spacing w:after="0" w:line="247" w:lineRule="auto"/>
              <w:rPr>
                <w:sz w:val="28"/>
                <w:szCs w:val="28"/>
              </w:rPr>
            </w:pPr>
            <w:r w:rsidRPr="006F36DD">
              <w:rPr>
                <w:sz w:val="28"/>
                <w:szCs w:val="28"/>
              </w:rPr>
              <w:t>Admin is authenticated; shortlist exists; latest saved CVs may exist for selected Students.</w:t>
            </w:r>
          </w:p>
        </w:tc>
      </w:tr>
      <w:tr w:rsidR="009E5107" w:rsidRPr="006F36DD" w14:paraId="4F3D6D9B" w14:textId="77777777">
        <w:trPr>
          <w:jc w:val="center"/>
        </w:trPr>
        <w:tc>
          <w:tcPr>
            <w:tcW w:w="2448" w:type="dxa"/>
            <w:tcMar>
              <w:top w:w="70" w:type="dxa"/>
              <w:left w:w="80" w:type="dxa"/>
              <w:bottom w:w="70" w:type="dxa"/>
              <w:right w:w="80" w:type="dxa"/>
            </w:tcMar>
          </w:tcPr>
          <w:p w14:paraId="5B9F9A23" w14:textId="77777777" w:rsidR="009E5107" w:rsidRPr="006F36DD" w:rsidRDefault="00000000">
            <w:pPr>
              <w:spacing w:after="0" w:line="247" w:lineRule="auto"/>
              <w:rPr>
                <w:sz w:val="28"/>
                <w:szCs w:val="28"/>
              </w:rPr>
            </w:pPr>
            <w:r w:rsidRPr="006F36DD">
              <w:rPr>
                <w:sz w:val="28"/>
                <w:szCs w:val="28"/>
              </w:rPr>
              <w:t>Related UI Pages</w:t>
            </w:r>
          </w:p>
        </w:tc>
        <w:tc>
          <w:tcPr>
            <w:tcW w:w="7776" w:type="dxa"/>
            <w:tcMar>
              <w:top w:w="70" w:type="dxa"/>
              <w:left w:w="80" w:type="dxa"/>
              <w:bottom w:w="70" w:type="dxa"/>
              <w:right w:w="80" w:type="dxa"/>
            </w:tcMar>
          </w:tcPr>
          <w:p w14:paraId="14E92502" w14:textId="77777777" w:rsidR="009E5107" w:rsidRPr="006F36DD" w:rsidRDefault="00000000">
            <w:pPr>
              <w:spacing w:after="0" w:line="247" w:lineRule="auto"/>
              <w:rPr>
                <w:sz w:val="28"/>
                <w:szCs w:val="28"/>
              </w:rPr>
            </w:pPr>
            <w:r w:rsidRPr="006F36DD">
              <w:rPr>
                <w:sz w:val="28"/>
                <w:szCs w:val="28"/>
              </w:rPr>
              <w:t>/admin/shortlists</w:t>
            </w:r>
          </w:p>
        </w:tc>
      </w:tr>
      <w:tr w:rsidR="009E5107" w:rsidRPr="006F36DD" w14:paraId="025E07E4" w14:textId="77777777">
        <w:trPr>
          <w:jc w:val="center"/>
        </w:trPr>
        <w:tc>
          <w:tcPr>
            <w:tcW w:w="2448" w:type="dxa"/>
            <w:shd w:val="clear" w:color="auto" w:fill="F4F6FA"/>
            <w:tcMar>
              <w:top w:w="70" w:type="dxa"/>
              <w:left w:w="80" w:type="dxa"/>
              <w:bottom w:w="70" w:type="dxa"/>
              <w:right w:w="80" w:type="dxa"/>
            </w:tcMar>
          </w:tcPr>
          <w:p w14:paraId="02A2AFC6" w14:textId="77777777" w:rsidR="009E5107" w:rsidRPr="006F36DD" w:rsidRDefault="00000000">
            <w:pPr>
              <w:spacing w:after="0" w:line="247" w:lineRule="auto"/>
              <w:rPr>
                <w:sz w:val="28"/>
                <w:szCs w:val="28"/>
              </w:rPr>
            </w:pPr>
            <w:r w:rsidRPr="006F36DD">
              <w:rPr>
                <w:sz w:val="28"/>
                <w:szCs w:val="28"/>
              </w:rPr>
              <w:t>Related Use Cases</w:t>
            </w:r>
          </w:p>
        </w:tc>
        <w:tc>
          <w:tcPr>
            <w:tcW w:w="7776" w:type="dxa"/>
            <w:shd w:val="clear" w:color="auto" w:fill="F4F6FA"/>
            <w:tcMar>
              <w:top w:w="70" w:type="dxa"/>
              <w:left w:w="80" w:type="dxa"/>
              <w:bottom w:w="70" w:type="dxa"/>
              <w:right w:w="80" w:type="dxa"/>
            </w:tcMar>
          </w:tcPr>
          <w:p w14:paraId="363DF7F3" w14:textId="77777777" w:rsidR="009E5107" w:rsidRPr="006F36DD" w:rsidRDefault="00000000">
            <w:pPr>
              <w:spacing w:after="0" w:line="247" w:lineRule="auto"/>
              <w:rPr>
                <w:sz w:val="28"/>
                <w:szCs w:val="28"/>
              </w:rPr>
            </w:pPr>
            <w:r w:rsidRPr="006F36DD">
              <w:rPr>
                <w:sz w:val="28"/>
                <w:szCs w:val="28"/>
              </w:rPr>
              <w:t>UC-ADM-013; UC-SYS-003; UC-SYS-007</w:t>
            </w:r>
          </w:p>
        </w:tc>
      </w:tr>
      <w:tr w:rsidR="009E5107" w:rsidRPr="006F36DD" w14:paraId="3F5E6259" w14:textId="77777777">
        <w:trPr>
          <w:jc w:val="center"/>
        </w:trPr>
        <w:tc>
          <w:tcPr>
            <w:tcW w:w="2448" w:type="dxa"/>
            <w:tcMar>
              <w:top w:w="70" w:type="dxa"/>
              <w:left w:w="80" w:type="dxa"/>
              <w:bottom w:w="70" w:type="dxa"/>
              <w:right w:w="80" w:type="dxa"/>
            </w:tcMar>
          </w:tcPr>
          <w:p w14:paraId="6C615B71" w14:textId="77777777" w:rsidR="009E5107" w:rsidRPr="006F36DD" w:rsidRDefault="00000000">
            <w:pPr>
              <w:spacing w:after="0" w:line="247" w:lineRule="auto"/>
              <w:rPr>
                <w:sz w:val="28"/>
                <w:szCs w:val="28"/>
              </w:rPr>
            </w:pPr>
            <w:r w:rsidRPr="006F36DD">
              <w:rPr>
                <w:sz w:val="28"/>
                <w:szCs w:val="28"/>
              </w:rPr>
              <w:t>Related SRS Areas</w:t>
            </w:r>
          </w:p>
        </w:tc>
        <w:tc>
          <w:tcPr>
            <w:tcW w:w="7776" w:type="dxa"/>
            <w:tcMar>
              <w:top w:w="70" w:type="dxa"/>
              <w:left w:w="80" w:type="dxa"/>
              <w:bottom w:w="70" w:type="dxa"/>
              <w:right w:w="80" w:type="dxa"/>
            </w:tcMar>
          </w:tcPr>
          <w:p w14:paraId="6DFDDEEF" w14:textId="77777777" w:rsidR="009E5107" w:rsidRPr="006F36DD" w:rsidRDefault="00000000">
            <w:pPr>
              <w:spacing w:after="0" w:line="247" w:lineRule="auto"/>
              <w:rPr>
                <w:sz w:val="28"/>
                <w:szCs w:val="28"/>
              </w:rPr>
            </w:pPr>
            <w:r w:rsidRPr="006F36DD">
              <w:rPr>
                <w:sz w:val="28"/>
                <w:szCs w:val="28"/>
              </w:rPr>
              <w:t>SRS 7.13 Shortlist Management and Export; 7.15 Audit</w:t>
            </w:r>
          </w:p>
        </w:tc>
      </w:tr>
      <w:tr w:rsidR="009E5107" w:rsidRPr="006F36DD" w14:paraId="2EC7F8AA" w14:textId="77777777">
        <w:trPr>
          <w:jc w:val="center"/>
        </w:trPr>
        <w:tc>
          <w:tcPr>
            <w:tcW w:w="2448" w:type="dxa"/>
            <w:shd w:val="clear" w:color="auto" w:fill="F4F6FA"/>
            <w:tcMar>
              <w:top w:w="70" w:type="dxa"/>
              <w:left w:w="80" w:type="dxa"/>
              <w:bottom w:w="70" w:type="dxa"/>
              <w:right w:w="80" w:type="dxa"/>
            </w:tcMar>
          </w:tcPr>
          <w:p w14:paraId="22EFBCFC" w14:textId="77777777" w:rsidR="009E5107" w:rsidRPr="006F36DD" w:rsidRDefault="00000000">
            <w:pPr>
              <w:spacing w:after="0" w:line="247" w:lineRule="auto"/>
              <w:rPr>
                <w:sz w:val="28"/>
                <w:szCs w:val="28"/>
              </w:rPr>
            </w:pPr>
            <w:r w:rsidRPr="006F36DD">
              <w:rPr>
                <w:sz w:val="28"/>
                <w:szCs w:val="28"/>
              </w:rPr>
              <w:t>RBAC Notes</w:t>
            </w:r>
          </w:p>
        </w:tc>
        <w:tc>
          <w:tcPr>
            <w:tcW w:w="7776" w:type="dxa"/>
            <w:shd w:val="clear" w:color="auto" w:fill="F4F6FA"/>
            <w:tcMar>
              <w:top w:w="70" w:type="dxa"/>
              <w:left w:w="80" w:type="dxa"/>
              <w:bottom w:w="70" w:type="dxa"/>
              <w:right w:w="80" w:type="dxa"/>
            </w:tcMar>
          </w:tcPr>
          <w:p w14:paraId="6231E26A" w14:textId="77777777" w:rsidR="009E5107" w:rsidRPr="006F36DD" w:rsidRDefault="00000000">
            <w:pPr>
              <w:spacing w:after="0" w:line="247" w:lineRule="auto"/>
              <w:rPr>
                <w:sz w:val="28"/>
                <w:szCs w:val="28"/>
              </w:rPr>
            </w:pPr>
            <w:r w:rsidRPr="006F36DD">
              <w:rPr>
                <w:sz w:val="28"/>
                <w:szCs w:val="28"/>
              </w:rPr>
              <w:t>Admin read/export only. Student data and CV content are not edited.</w:t>
            </w:r>
          </w:p>
        </w:tc>
      </w:tr>
    </w:tbl>
    <w:p w14:paraId="489B6AC6" w14:textId="77777777" w:rsidR="009E5107" w:rsidRPr="006F36DD" w:rsidRDefault="009E5107">
      <w:pPr>
        <w:rPr>
          <w:sz w:val="28"/>
          <w:szCs w:val="28"/>
        </w:rPr>
      </w:pP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767"/>
        <w:gridCol w:w="1855"/>
        <w:gridCol w:w="2838"/>
        <w:gridCol w:w="2374"/>
        <w:gridCol w:w="2492"/>
      </w:tblGrid>
      <w:tr w:rsidR="009E5107" w:rsidRPr="006F36DD" w14:paraId="1305987E" w14:textId="77777777">
        <w:trPr>
          <w:tblHeader/>
          <w:jc w:val="center"/>
        </w:trPr>
        <w:tc>
          <w:tcPr>
            <w:tcW w:w="648" w:type="dxa"/>
            <w:shd w:val="clear" w:color="auto" w:fill="1F2A44"/>
            <w:tcMar>
              <w:top w:w="80" w:type="dxa"/>
              <w:left w:w="80" w:type="dxa"/>
              <w:bottom w:w="80" w:type="dxa"/>
              <w:right w:w="80" w:type="dxa"/>
            </w:tcMar>
          </w:tcPr>
          <w:p w14:paraId="0D5BFFAE" w14:textId="77777777" w:rsidR="009E5107" w:rsidRPr="006F36DD" w:rsidRDefault="00000000">
            <w:pPr>
              <w:spacing w:after="0"/>
              <w:rPr>
                <w:sz w:val="28"/>
                <w:szCs w:val="28"/>
              </w:rPr>
            </w:pPr>
            <w:r w:rsidRPr="006F36DD">
              <w:rPr>
                <w:b/>
                <w:color w:val="FFFFFF"/>
                <w:sz w:val="28"/>
                <w:szCs w:val="28"/>
              </w:rPr>
              <w:t>Step</w:t>
            </w:r>
          </w:p>
        </w:tc>
        <w:tc>
          <w:tcPr>
            <w:tcW w:w="1944" w:type="dxa"/>
            <w:shd w:val="clear" w:color="auto" w:fill="1F2A44"/>
            <w:tcMar>
              <w:top w:w="80" w:type="dxa"/>
              <w:left w:w="80" w:type="dxa"/>
              <w:bottom w:w="80" w:type="dxa"/>
              <w:right w:w="80" w:type="dxa"/>
            </w:tcMar>
          </w:tcPr>
          <w:p w14:paraId="1D6C7035" w14:textId="77777777" w:rsidR="009E5107" w:rsidRPr="006F36DD" w:rsidRDefault="00000000">
            <w:pPr>
              <w:spacing w:after="0"/>
              <w:rPr>
                <w:sz w:val="28"/>
                <w:szCs w:val="28"/>
              </w:rPr>
            </w:pPr>
            <w:r w:rsidRPr="006F36DD">
              <w:rPr>
                <w:b/>
                <w:color w:val="FFFFFF"/>
                <w:sz w:val="28"/>
                <w:szCs w:val="28"/>
              </w:rPr>
              <w:t>Actor Action</w:t>
            </w:r>
          </w:p>
        </w:tc>
        <w:tc>
          <w:tcPr>
            <w:tcW w:w="2232" w:type="dxa"/>
            <w:shd w:val="clear" w:color="auto" w:fill="1F2A44"/>
            <w:tcMar>
              <w:top w:w="80" w:type="dxa"/>
              <w:left w:w="80" w:type="dxa"/>
              <w:bottom w:w="80" w:type="dxa"/>
              <w:right w:w="80" w:type="dxa"/>
            </w:tcMar>
          </w:tcPr>
          <w:p w14:paraId="64196B5B" w14:textId="77777777" w:rsidR="009E5107" w:rsidRPr="006F36DD" w:rsidRDefault="00000000">
            <w:pPr>
              <w:spacing w:after="0"/>
              <w:rPr>
                <w:sz w:val="28"/>
                <w:szCs w:val="28"/>
              </w:rPr>
            </w:pPr>
            <w:r w:rsidRPr="006F36DD">
              <w:rPr>
                <w:b/>
                <w:color w:val="FFFFFF"/>
                <w:sz w:val="28"/>
                <w:szCs w:val="28"/>
              </w:rPr>
              <w:t>UI Response</w:t>
            </w:r>
          </w:p>
        </w:tc>
        <w:tc>
          <w:tcPr>
            <w:tcW w:w="2664" w:type="dxa"/>
            <w:shd w:val="clear" w:color="auto" w:fill="1F2A44"/>
            <w:tcMar>
              <w:top w:w="80" w:type="dxa"/>
              <w:left w:w="80" w:type="dxa"/>
              <w:bottom w:w="80" w:type="dxa"/>
              <w:right w:w="80" w:type="dxa"/>
            </w:tcMar>
          </w:tcPr>
          <w:p w14:paraId="3E38748D" w14:textId="77777777" w:rsidR="009E5107" w:rsidRPr="006F36DD" w:rsidRDefault="00000000">
            <w:pPr>
              <w:spacing w:after="0"/>
              <w:rPr>
                <w:sz w:val="28"/>
                <w:szCs w:val="28"/>
              </w:rPr>
            </w:pPr>
            <w:r w:rsidRPr="006F36DD">
              <w:rPr>
                <w:b/>
                <w:color w:val="FFFFFF"/>
                <w:sz w:val="28"/>
                <w:szCs w:val="28"/>
              </w:rPr>
              <w:t>System Action</w:t>
            </w:r>
          </w:p>
        </w:tc>
        <w:tc>
          <w:tcPr>
            <w:tcW w:w="2736" w:type="dxa"/>
            <w:shd w:val="clear" w:color="auto" w:fill="1F2A44"/>
            <w:tcMar>
              <w:top w:w="80" w:type="dxa"/>
              <w:left w:w="80" w:type="dxa"/>
              <w:bottom w:w="80" w:type="dxa"/>
              <w:right w:w="80" w:type="dxa"/>
            </w:tcMar>
          </w:tcPr>
          <w:p w14:paraId="16DC0DAE" w14:textId="77777777" w:rsidR="009E5107" w:rsidRPr="006F36DD" w:rsidRDefault="00000000">
            <w:pPr>
              <w:spacing w:after="0"/>
              <w:rPr>
                <w:sz w:val="28"/>
                <w:szCs w:val="28"/>
              </w:rPr>
            </w:pPr>
            <w:r w:rsidRPr="006F36DD">
              <w:rPr>
                <w:b/>
                <w:color w:val="FFFFFF"/>
                <w:sz w:val="28"/>
                <w:szCs w:val="28"/>
              </w:rPr>
              <w:t>Data State Change</w:t>
            </w:r>
          </w:p>
        </w:tc>
      </w:tr>
      <w:tr w:rsidR="009E5107" w:rsidRPr="006F36DD" w14:paraId="395FF38F" w14:textId="77777777">
        <w:trPr>
          <w:jc w:val="center"/>
        </w:trPr>
        <w:tc>
          <w:tcPr>
            <w:tcW w:w="648" w:type="dxa"/>
            <w:tcMar>
              <w:top w:w="70" w:type="dxa"/>
              <w:left w:w="80" w:type="dxa"/>
              <w:bottom w:w="70" w:type="dxa"/>
              <w:right w:w="80" w:type="dxa"/>
            </w:tcMar>
          </w:tcPr>
          <w:p w14:paraId="58B7C9CD" w14:textId="77777777" w:rsidR="009E5107" w:rsidRPr="006F36DD" w:rsidRDefault="00000000">
            <w:pPr>
              <w:spacing w:after="0" w:line="247" w:lineRule="auto"/>
              <w:rPr>
                <w:sz w:val="28"/>
                <w:szCs w:val="28"/>
              </w:rPr>
            </w:pPr>
            <w:r w:rsidRPr="006F36DD">
              <w:rPr>
                <w:sz w:val="28"/>
                <w:szCs w:val="28"/>
              </w:rPr>
              <w:t>1</w:t>
            </w:r>
          </w:p>
        </w:tc>
        <w:tc>
          <w:tcPr>
            <w:tcW w:w="1944" w:type="dxa"/>
            <w:tcMar>
              <w:top w:w="70" w:type="dxa"/>
              <w:left w:w="80" w:type="dxa"/>
              <w:bottom w:w="70" w:type="dxa"/>
              <w:right w:w="80" w:type="dxa"/>
            </w:tcMar>
          </w:tcPr>
          <w:p w14:paraId="1DC5A7E0" w14:textId="77777777" w:rsidR="009E5107" w:rsidRPr="006F36DD" w:rsidRDefault="00000000">
            <w:pPr>
              <w:spacing w:after="0" w:line="247" w:lineRule="auto"/>
              <w:rPr>
                <w:sz w:val="28"/>
                <w:szCs w:val="28"/>
              </w:rPr>
            </w:pPr>
            <w:r w:rsidRPr="006F36DD">
              <w:rPr>
                <w:sz w:val="28"/>
                <w:szCs w:val="28"/>
              </w:rPr>
              <w:t>Open finalized shortlist.</w:t>
            </w:r>
          </w:p>
        </w:tc>
        <w:tc>
          <w:tcPr>
            <w:tcW w:w="2232" w:type="dxa"/>
            <w:tcMar>
              <w:top w:w="70" w:type="dxa"/>
              <w:left w:w="80" w:type="dxa"/>
              <w:bottom w:w="70" w:type="dxa"/>
              <w:right w:w="80" w:type="dxa"/>
            </w:tcMar>
          </w:tcPr>
          <w:p w14:paraId="42C5ED27" w14:textId="77777777" w:rsidR="009E5107" w:rsidRPr="006F36DD" w:rsidRDefault="00000000">
            <w:pPr>
              <w:spacing w:after="0" w:line="247" w:lineRule="auto"/>
              <w:rPr>
                <w:sz w:val="28"/>
                <w:szCs w:val="28"/>
              </w:rPr>
            </w:pPr>
            <w:r w:rsidRPr="006F36DD">
              <w:rPr>
                <w:sz w:val="28"/>
                <w:szCs w:val="28"/>
              </w:rPr>
              <w:t>Displays export actions and selected candidates.</w:t>
            </w:r>
          </w:p>
        </w:tc>
        <w:tc>
          <w:tcPr>
            <w:tcW w:w="2664" w:type="dxa"/>
            <w:tcMar>
              <w:top w:w="70" w:type="dxa"/>
              <w:left w:w="80" w:type="dxa"/>
              <w:bottom w:w="70" w:type="dxa"/>
              <w:right w:w="80" w:type="dxa"/>
            </w:tcMar>
          </w:tcPr>
          <w:p w14:paraId="3E27D486" w14:textId="77777777" w:rsidR="009E5107" w:rsidRPr="006F36DD" w:rsidRDefault="00000000">
            <w:pPr>
              <w:spacing w:after="0" w:line="247" w:lineRule="auto"/>
              <w:rPr>
                <w:sz w:val="28"/>
                <w:szCs w:val="28"/>
              </w:rPr>
            </w:pPr>
            <w:r w:rsidRPr="006F36DD">
              <w:rPr>
                <w:sz w:val="28"/>
                <w:szCs w:val="28"/>
              </w:rPr>
              <w:t>Loads shortlist export metadata.</w:t>
            </w:r>
          </w:p>
        </w:tc>
        <w:tc>
          <w:tcPr>
            <w:tcW w:w="2736" w:type="dxa"/>
            <w:tcMar>
              <w:top w:w="70" w:type="dxa"/>
              <w:left w:w="80" w:type="dxa"/>
              <w:bottom w:w="70" w:type="dxa"/>
              <w:right w:w="80" w:type="dxa"/>
            </w:tcMar>
          </w:tcPr>
          <w:p w14:paraId="1910ECFA" w14:textId="77777777" w:rsidR="009E5107" w:rsidRPr="006F36DD" w:rsidRDefault="00000000">
            <w:pPr>
              <w:spacing w:after="0" w:line="247" w:lineRule="auto"/>
              <w:rPr>
                <w:sz w:val="28"/>
                <w:szCs w:val="28"/>
              </w:rPr>
            </w:pPr>
            <w:r w:rsidRPr="006F36DD">
              <w:rPr>
                <w:sz w:val="28"/>
                <w:szCs w:val="28"/>
              </w:rPr>
              <w:t>Reads finalized shortlist and candidate CV availability.</w:t>
            </w:r>
          </w:p>
        </w:tc>
      </w:tr>
      <w:tr w:rsidR="009E5107" w:rsidRPr="006F36DD" w14:paraId="00232103" w14:textId="77777777">
        <w:trPr>
          <w:jc w:val="center"/>
        </w:trPr>
        <w:tc>
          <w:tcPr>
            <w:tcW w:w="648" w:type="dxa"/>
            <w:shd w:val="clear" w:color="auto" w:fill="F4F6FA"/>
            <w:tcMar>
              <w:top w:w="70" w:type="dxa"/>
              <w:left w:w="80" w:type="dxa"/>
              <w:bottom w:w="70" w:type="dxa"/>
              <w:right w:w="80" w:type="dxa"/>
            </w:tcMar>
          </w:tcPr>
          <w:p w14:paraId="310F8C64" w14:textId="77777777" w:rsidR="009E5107" w:rsidRPr="006F36DD" w:rsidRDefault="00000000">
            <w:pPr>
              <w:spacing w:after="0" w:line="247" w:lineRule="auto"/>
              <w:rPr>
                <w:sz w:val="28"/>
                <w:szCs w:val="28"/>
              </w:rPr>
            </w:pPr>
            <w:r w:rsidRPr="006F36DD">
              <w:rPr>
                <w:sz w:val="28"/>
                <w:szCs w:val="28"/>
              </w:rPr>
              <w:t>2</w:t>
            </w:r>
          </w:p>
        </w:tc>
        <w:tc>
          <w:tcPr>
            <w:tcW w:w="1944" w:type="dxa"/>
            <w:shd w:val="clear" w:color="auto" w:fill="F4F6FA"/>
            <w:tcMar>
              <w:top w:w="70" w:type="dxa"/>
              <w:left w:w="80" w:type="dxa"/>
              <w:bottom w:w="70" w:type="dxa"/>
              <w:right w:w="80" w:type="dxa"/>
            </w:tcMar>
          </w:tcPr>
          <w:p w14:paraId="3C89B132" w14:textId="77777777" w:rsidR="009E5107" w:rsidRPr="006F36DD" w:rsidRDefault="00000000">
            <w:pPr>
              <w:spacing w:after="0" w:line="247" w:lineRule="auto"/>
              <w:rPr>
                <w:sz w:val="28"/>
                <w:szCs w:val="28"/>
              </w:rPr>
            </w:pPr>
            <w:r w:rsidRPr="006F36DD">
              <w:rPr>
                <w:sz w:val="28"/>
                <w:szCs w:val="28"/>
              </w:rPr>
              <w:t>Export shortlist summary.</w:t>
            </w:r>
          </w:p>
        </w:tc>
        <w:tc>
          <w:tcPr>
            <w:tcW w:w="2232" w:type="dxa"/>
            <w:shd w:val="clear" w:color="auto" w:fill="F4F6FA"/>
            <w:tcMar>
              <w:top w:w="70" w:type="dxa"/>
              <w:left w:w="80" w:type="dxa"/>
              <w:bottom w:w="70" w:type="dxa"/>
              <w:right w:w="80" w:type="dxa"/>
            </w:tcMar>
          </w:tcPr>
          <w:p w14:paraId="095F8EFA" w14:textId="77777777" w:rsidR="009E5107" w:rsidRPr="006F36DD" w:rsidRDefault="00000000">
            <w:pPr>
              <w:spacing w:after="0" w:line="247" w:lineRule="auto"/>
              <w:rPr>
                <w:sz w:val="28"/>
                <w:szCs w:val="28"/>
              </w:rPr>
            </w:pPr>
            <w:r w:rsidRPr="006F36DD">
              <w:rPr>
                <w:sz w:val="28"/>
                <w:szCs w:val="28"/>
              </w:rPr>
              <w:t>Initiates summary file generation/download.</w:t>
            </w:r>
          </w:p>
        </w:tc>
        <w:tc>
          <w:tcPr>
            <w:tcW w:w="2664" w:type="dxa"/>
            <w:shd w:val="clear" w:color="auto" w:fill="F4F6FA"/>
            <w:tcMar>
              <w:top w:w="70" w:type="dxa"/>
              <w:left w:w="80" w:type="dxa"/>
              <w:bottom w:w="70" w:type="dxa"/>
              <w:right w:w="80" w:type="dxa"/>
            </w:tcMar>
          </w:tcPr>
          <w:p w14:paraId="31FCCF0F" w14:textId="77777777" w:rsidR="009E5107" w:rsidRPr="006F36DD" w:rsidRDefault="00000000">
            <w:pPr>
              <w:spacing w:after="0" w:line="247" w:lineRule="auto"/>
              <w:rPr>
                <w:sz w:val="28"/>
                <w:szCs w:val="28"/>
              </w:rPr>
            </w:pPr>
            <w:r w:rsidRPr="006F36DD">
              <w:rPr>
                <w:sz w:val="28"/>
                <w:szCs w:val="28"/>
              </w:rPr>
              <w:t>Generates export from committed shortlist data.</w:t>
            </w:r>
          </w:p>
        </w:tc>
        <w:tc>
          <w:tcPr>
            <w:tcW w:w="2736" w:type="dxa"/>
            <w:shd w:val="clear" w:color="auto" w:fill="F4F6FA"/>
            <w:tcMar>
              <w:top w:w="70" w:type="dxa"/>
              <w:left w:w="80" w:type="dxa"/>
              <w:bottom w:w="70" w:type="dxa"/>
              <w:right w:w="80" w:type="dxa"/>
            </w:tcMar>
          </w:tcPr>
          <w:p w14:paraId="4AA03BCE" w14:textId="77777777" w:rsidR="009E5107" w:rsidRPr="006F36DD" w:rsidRDefault="00000000">
            <w:pPr>
              <w:spacing w:after="0" w:line="247" w:lineRule="auto"/>
              <w:rPr>
                <w:sz w:val="28"/>
                <w:szCs w:val="28"/>
              </w:rPr>
            </w:pPr>
            <w:r w:rsidRPr="006F36DD">
              <w:rPr>
                <w:sz w:val="28"/>
                <w:szCs w:val="28"/>
              </w:rPr>
              <w:t>Records export audit event.</w:t>
            </w:r>
          </w:p>
        </w:tc>
      </w:tr>
      <w:tr w:rsidR="009E5107" w:rsidRPr="006F36DD" w14:paraId="676A9110" w14:textId="77777777">
        <w:trPr>
          <w:jc w:val="center"/>
        </w:trPr>
        <w:tc>
          <w:tcPr>
            <w:tcW w:w="648" w:type="dxa"/>
            <w:tcMar>
              <w:top w:w="70" w:type="dxa"/>
              <w:left w:w="80" w:type="dxa"/>
              <w:bottom w:w="70" w:type="dxa"/>
              <w:right w:w="80" w:type="dxa"/>
            </w:tcMar>
          </w:tcPr>
          <w:p w14:paraId="5EB61507" w14:textId="77777777" w:rsidR="009E5107" w:rsidRPr="006F36DD" w:rsidRDefault="00000000">
            <w:pPr>
              <w:spacing w:after="0" w:line="247" w:lineRule="auto"/>
              <w:rPr>
                <w:sz w:val="28"/>
                <w:szCs w:val="28"/>
              </w:rPr>
            </w:pPr>
            <w:r w:rsidRPr="006F36DD">
              <w:rPr>
                <w:sz w:val="28"/>
                <w:szCs w:val="28"/>
              </w:rPr>
              <w:t>3</w:t>
            </w:r>
          </w:p>
        </w:tc>
        <w:tc>
          <w:tcPr>
            <w:tcW w:w="1944" w:type="dxa"/>
            <w:tcMar>
              <w:top w:w="70" w:type="dxa"/>
              <w:left w:w="80" w:type="dxa"/>
              <w:bottom w:w="70" w:type="dxa"/>
              <w:right w:w="80" w:type="dxa"/>
            </w:tcMar>
          </w:tcPr>
          <w:p w14:paraId="0A519C71" w14:textId="77777777" w:rsidR="009E5107" w:rsidRPr="006F36DD" w:rsidRDefault="00000000">
            <w:pPr>
              <w:spacing w:after="0" w:line="247" w:lineRule="auto"/>
              <w:rPr>
                <w:sz w:val="28"/>
                <w:szCs w:val="28"/>
              </w:rPr>
            </w:pPr>
            <w:r w:rsidRPr="006F36DD">
              <w:rPr>
                <w:sz w:val="28"/>
                <w:szCs w:val="28"/>
              </w:rPr>
              <w:t>Download individual CV.</w:t>
            </w:r>
          </w:p>
        </w:tc>
        <w:tc>
          <w:tcPr>
            <w:tcW w:w="2232" w:type="dxa"/>
            <w:tcMar>
              <w:top w:w="70" w:type="dxa"/>
              <w:left w:w="80" w:type="dxa"/>
              <w:bottom w:w="70" w:type="dxa"/>
              <w:right w:w="80" w:type="dxa"/>
            </w:tcMar>
          </w:tcPr>
          <w:p w14:paraId="77EB5651" w14:textId="77777777" w:rsidR="009E5107" w:rsidRPr="006F36DD" w:rsidRDefault="00000000">
            <w:pPr>
              <w:spacing w:after="0" w:line="247" w:lineRule="auto"/>
              <w:rPr>
                <w:sz w:val="28"/>
                <w:szCs w:val="28"/>
              </w:rPr>
            </w:pPr>
            <w:r w:rsidRPr="006F36DD">
              <w:rPr>
                <w:sz w:val="28"/>
                <w:szCs w:val="28"/>
              </w:rPr>
              <w:t>Shows CV download loading/failure state.</w:t>
            </w:r>
          </w:p>
        </w:tc>
        <w:tc>
          <w:tcPr>
            <w:tcW w:w="2664" w:type="dxa"/>
            <w:tcMar>
              <w:top w:w="70" w:type="dxa"/>
              <w:left w:w="80" w:type="dxa"/>
              <w:bottom w:w="70" w:type="dxa"/>
              <w:right w:w="80" w:type="dxa"/>
            </w:tcMar>
          </w:tcPr>
          <w:p w14:paraId="1A5B5544" w14:textId="77777777" w:rsidR="009E5107" w:rsidRPr="006F36DD" w:rsidRDefault="00000000">
            <w:pPr>
              <w:spacing w:after="0" w:line="247" w:lineRule="auto"/>
              <w:rPr>
                <w:sz w:val="28"/>
                <w:szCs w:val="28"/>
              </w:rPr>
            </w:pPr>
            <w:r w:rsidRPr="006F36DD">
              <w:rPr>
                <w:sz w:val="28"/>
                <w:szCs w:val="28"/>
              </w:rPr>
              <w:t>Returns latest saved ATS-compliant CV PDF for selected Student.</w:t>
            </w:r>
          </w:p>
        </w:tc>
        <w:tc>
          <w:tcPr>
            <w:tcW w:w="2736" w:type="dxa"/>
            <w:tcMar>
              <w:top w:w="70" w:type="dxa"/>
              <w:left w:w="80" w:type="dxa"/>
              <w:bottom w:w="70" w:type="dxa"/>
              <w:right w:w="80" w:type="dxa"/>
            </w:tcMar>
          </w:tcPr>
          <w:p w14:paraId="3CE2E4A6" w14:textId="77777777" w:rsidR="009E5107" w:rsidRPr="006F36DD" w:rsidRDefault="00000000">
            <w:pPr>
              <w:spacing w:after="0" w:line="247" w:lineRule="auto"/>
              <w:rPr>
                <w:sz w:val="28"/>
                <w:szCs w:val="28"/>
              </w:rPr>
            </w:pPr>
            <w:r w:rsidRPr="006F36DD">
              <w:rPr>
                <w:sz w:val="28"/>
                <w:szCs w:val="28"/>
              </w:rPr>
              <w:t>Records CV download audit event.</w:t>
            </w:r>
          </w:p>
        </w:tc>
      </w:tr>
      <w:tr w:rsidR="009E5107" w:rsidRPr="006F36DD" w14:paraId="6E20FF9F" w14:textId="77777777">
        <w:trPr>
          <w:jc w:val="center"/>
        </w:trPr>
        <w:tc>
          <w:tcPr>
            <w:tcW w:w="648" w:type="dxa"/>
            <w:shd w:val="clear" w:color="auto" w:fill="F4F6FA"/>
            <w:tcMar>
              <w:top w:w="70" w:type="dxa"/>
              <w:left w:w="80" w:type="dxa"/>
              <w:bottom w:w="70" w:type="dxa"/>
              <w:right w:w="80" w:type="dxa"/>
            </w:tcMar>
          </w:tcPr>
          <w:p w14:paraId="7E4C0E11" w14:textId="77777777" w:rsidR="009E5107" w:rsidRPr="006F36DD" w:rsidRDefault="00000000">
            <w:pPr>
              <w:spacing w:after="0" w:line="247" w:lineRule="auto"/>
              <w:rPr>
                <w:sz w:val="28"/>
                <w:szCs w:val="28"/>
              </w:rPr>
            </w:pPr>
            <w:r w:rsidRPr="006F36DD">
              <w:rPr>
                <w:sz w:val="28"/>
                <w:szCs w:val="28"/>
              </w:rPr>
              <w:t>4</w:t>
            </w:r>
          </w:p>
        </w:tc>
        <w:tc>
          <w:tcPr>
            <w:tcW w:w="1944" w:type="dxa"/>
            <w:shd w:val="clear" w:color="auto" w:fill="F4F6FA"/>
            <w:tcMar>
              <w:top w:w="70" w:type="dxa"/>
              <w:left w:w="80" w:type="dxa"/>
              <w:bottom w:w="70" w:type="dxa"/>
              <w:right w:w="80" w:type="dxa"/>
            </w:tcMar>
          </w:tcPr>
          <w:p w14:paraId="46C49AA9" w14:textId="77777777" w:rsidR="009E5107" w:rsidRPr="006F36DD" w:rsidRDefault="00000000">
            <w:pPr>
              <w:spacing w:after="0" w:line="247" w:lineRule="auto"/>
              <w:rPr>
                <w:sz w:val="28"/>
                <w:szCs w:val="28"/>
              </w:rPr>
            </w:pPr>
            <w:r w:rsidRPr="006F36DD">
              <w:rPr>
                <w:sz w:val="28"/>
                <w:szCs w:val="28"/>
              </w:rPr>
              <w:t>Download bulk CV PDFs.</w:t>
            </w:r>
          </w:p>
        </w:tc>
        <w:tc>
          <w:tcPr>
            <w:tcW w:w="2232" w:type="dxa"/>
            <w:shd w:val="clear" w:color="auto" w:fill="F4F6FA"/>
            <w:tcMar>
              <w:top w:w="70" w:type="dxa"/>
              <w:left w:w="80" w:type="dxa"/>
              <w:bottom w:w="70" w:type="dxa"/>
              <w:right w:w="80" w:type="dxa"/>
            </w:tcMar>
          </w:tcPr>
          <w:p w14:paraId="7F6E223A" w14:textId="77777777" w:rsidR="009E5107" w:rsidRPr="006F36DD" w:rsidRDefault="00000000">
            <w:pPr>
              <w:spacing w:after="0" w:line="247" w:lineRule="auto"/>
              <w:rPr>
                <w:sz w:val="28"/>
                <w:szCs w:val="28"/>
              </w:rPr>
            </w:pPr>
            <w:r w:rsidRPr="006F36DD">
              <w:rPr>
                <w:sz w:val="28"/>
                <w:szCs w:val="28"/>
              </w:rPr>
              <w:t>Shows bulk export generation state.</w:t>
            </w:r>
          </w:p>
        </w:tc>
        <w:tc>
          <w:tcPr>
            <w:tcW w:w="2664" w:type="dxa"/>
            <w:shd w:val="clear" w:color="auto" w:fill="F4F6FA"/>
            <w:tcMar>
              <w:top w:w="70" w:type="dxa"/>
              <w:left w:w="80" w:type="dxa"/>
              <w:bottom w:w="70" w:type="dxa"/>
              <w:right w:w="80" w:type="dxa"/>
            </w:tcMar>
          </w:tcPr>
          <w:p w14:paraId="3F240D4C" w14:textId="77777777" w:rsidR="009E5107" w:rsidRPr="006F36DD" w:rsidRDefault="00000000">
            <w:pPr>
              <w:spacing w:after="0" w:line="247" w:lineRule="auto"/>
              <w:rPr>
                <w:sz w:val="28"/>
                <w:szCs w:val="28"/>
              </w:rPr>
            </w:pPr>
            <w:proofErr w:type="gramStart"/>
            <w:r w:rsidRPr="006F36DD">
              <w:rPr>
                <w:sz w:val="28"/>
                <w:szCs w:val="28"/>
              </w:rPr>
              <w:t>Packages latest</w:t>
            </w:r>
            <w:proofErr w:type="gramEnd"/>
            <w:r w:rsidRPr="006F36DD">
              <w:rPr>
                <w:sz w:val="28"/>
                <w:szCs w:val="28"/>
              </w:rPr>
              <w:t xml:space="preserve"> saved CV PDFs for selected Students.</w:t>
            </w:r>
          </w:p>
        </w:tc>
        <w:tc>
          <w:tcPr>
            <w:tcW w:w="2736" w:type="dxa"/>
            <w:shd w:val="clear" w:color="auto" w:fill="F4F6FA"/>
            <w:tcMar>
              <w:top w:w="70" w:type="dxa"/>
              <w:left w:w="80" w:type="dxa"/>
              <w:bottom w:w="70" w:type="dxa"/>
              <w:right w:w="80" w:type="dxa"/>
            </w:tcMar>
          </w:tcPr>
          <w:p w14:paraId="651EEAC2" w14:textId="77777777" w:rsidR="009E5107" w:rsidRPr="006F36DD" w:rsidRDefault="00000000">
            <w:pPr>
              <w:spacing w:after="0" w:line="247" w:lineRule="auto"/>
              <w:rPr>
                <w:sz w:val="28"/>
                <w:szCs w:val="28"/>
              </w:rPr>
            </w:pPr>
            <w:r w:rsidRPr="006F36DD">
              <w:rPr>
                <w:sz w:val="28"/>
                <w:szCs w:val="28"/>
              </w:rPr>
              <w:t>Records bulk export audit event.</w:t>
            </w:r>
          </w:p>
        </w:tc>
      </w:tr>
      <w:tr w:rsidR="009E5107" w:rsidRPr="006F36DD" w14:paraId="58A7650B" w14:textId="77777777">
        <w:trPr>
          <w:jc w:val="center"/>
        </w:trPr>
        <w:tc>
          <w:tcPr>
            <w:tcW w:w="648" w:type="dxa"/>
            <w:tcMar>
              <w:top w:w="70" w:type="dxa"/>
              <w:left w:w="80" w:type="dxa"/>
              <w:bottom w:w="70" w:type="dxa"/>
              <w:right w:w="80" w:type="dxa"/>
            </w:tcMar>
          </w:tcPr>
          <w:p w14:paraId="02FB6D3A" w14:textId="77777777" w:rsidR="009E5107" w:rsidRPr="006F36DD" w:rsidRDefault="00000000">
            <w:pPr>
              <w:spacing w:after="0" w:line="247" w:lineRule="auto"/>
              <w:rPr>
                <w:sz w:val="28"/>
                <w:szCs w:val="28"/>
              </w:rPr>
            </w:pPr>
            <w:r w:rsidRPr="006F36DD">
              <w:rPr>
                <w:sz w:val="28"/>
                <w:szCs w:val="28"/>
              </w:rPr>
              <w:t>5</w:t>
            </w:r>
          </w:p>
        </w:tc>
        <w:tc>
          <w:tcPr>
            <w:tcW w:w="1944" w:type="dxa"/>
            <w:tcMar>
              <w:top w:w="70" w:type="dxa"/>
              <w:left w:w="80" w:type="dxa"/>
              <w:bottom w:w="70" w:type="dxa"/>
              <w:right w:w="80" w:type="dxa"/>
            </w:tcMar>
          </w:tcPr>
          <w:p w14:paraId="029A044B" w14:textId="77777777" w:rsidR="009E5107" w:rsidRPr="006F36DD" w:rsidRDefault="00000000">
            <w:pPr>
              <w:spacing w:after="0" w:line="247" w:lineRule="auto"/>
              <w:rPr>
                <w:sz w:val="28"/>
                <w:szCs w:val="28"/>
              </w:rPr>
            </w:pPr>
            <w:r w:rsidRPr="006F36DD">
              <w:rPr>
                <w:sz w:val="28"/>
                <w:szCs w:val="28"/>
              </w:rPr>
              <w:t>Handle unavailable CVs.</w:t>
            </w:r>
          </w:p>
        </w:tc>
        <w:tc>
          <w:tcPr>
            <w:tcW w:w="2232" w:type="dxa"/>
            <w:tcMar>
              <w:top w:w="70" w:type="dxa"/>
              <w:left w:w="80" w:type="dxa"/>
              <w:bottom w:w="70" w:type="dxa"/>
              <w:right w:w="80" w:type="dxa"/>
            </w:tcMar>
          </w:tcPr>
          <w:p w14:paraId="69A369E4" w14:textId="77777777" w:rsidR="009E5107" w:rsidRPr="006F36DD" w:rsidRDefault="00000000">
            <w:pPr>
              <w:spacing w:after="0" w:line="247" w:lineRule="auto"/>
              <w:rPr>
                <w:sz w:val="28"/>
                <w:szCs w:val="28"/>
              </w:rPr>
            </w:pPr>
            <w:r w:rsidRPr="006F36DD">
              <w:rPr>
                <w:sz w:val="28"/>
                <w:szCs w:val="28"/>
              </w:rPr>
              <w:t>Shows unavailable/missing CV state per candidate.</w:t>
            </w:r>
          </w:p>
        </w:tc>
        <w:tc>
          <w:tcPr>
            <w:tcW w:w="2664" w:type="dxa"/>
            <w:tcMar>
              <w:top w:w="70" w:type="dxa"/>
              <w:left w:w="80" w:type="dxa"/>
              <w:bottom w:w="70" w:type="dxa"/>
              <w:right w:w="80" w:type="dxa"/>
            </w:tcMar>
          </w:tcPr>
          <w:p w14:paraId="3D224CF4" w14:textId="77777777" w:rsidR="009E5107" w:rsidRPr="006F36DD" w:rsidRDefault="00000000">
            <w:pPr>
              <w:spacing w:after="0" w:line="247" w:lineRule="auto"/>
              <w:rPr>
                <w:sz w:val="28"/>
                <w:szCs w:val="28"/>
              </w:rPr>
            </w:pPr>
            <w:r w:rsidRPr="006F36DD">
              <w:rPr>
                <w:sz w:val="28"/>
                <w:szCs w:val="28"/>
              </w:rPr>
              <w:t>Skips or reports missing CV based on final export behavior.</w:t>
            </w:r>
          </w:p>
        </w:tc>
        <w:tc>
          <w:tcPr>
            <w:tcW w:w="2736" w:type="dxa"/>
            <w:tcMar>
              <w:top w:w="70" w:type="dxa"/>
              <w:left w:w="80" w:type="dxa"/>
              <w:bottom w:w="70" w:type="dxa"/>
              <w:right w:w="80" w:type="dxa"/>
            </w:tcMar>
          </w:tcPr>
          <w:p w14:paraId="67EF0BDF" w14:textId="77777777" w:rsidR="009E5107" w:rsidRPr="006F36DD" w:rsidRDefault="00000000">
            <w:pPr>
              <w:spacing w:after="0" w:line="247" w:lineRule="auto"/>
              <w:rPr>
                <w:sz w:val="28"/>
                <w:szCs w:val="28"/>
              </w:rPr>
            </w:pPr>
            <w:r w:rsidRPr="006F36DD">
              <w:rPr>
                <w:sz w:val="28"/>
                <w:szCs w:val="28"/>
              </w:rPr>
              <w:t>No Student data modification.</w:t>
            </w:r>
          </w:p>
        </w:tc>
      </w:tr>
    </w:tbl>
    <w:p w14:paraId="28DC3A94" w14:textId="77777777" w:rsidR="009E5107" w:rsidRPr="006F36DD" w:rsidRDefault="009E5107">
      <w:pPr>
        <w:rPr>
          <w:sz w:val="28"/>
          <w:szCs w:val="28"/>
        </w:rPr>
      </w:pP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2592"/>
        <w:gridCol w:w="7632"/>
      </w:tblGrid>
      <w:tr w:rsidR="009E5107" w:rsidRPr="006F36DD" w14:paraId="1DC41A24" w14:textId="77777777">
        <w:trPr>
          <w:tblHeader/>
          <w:jc w:val="center"/>
        </w:trPr>
        <w:tc>
          <w:tcPr>
            <w:tcW w:w="2592" w:type="dxa"/>
            <w:shd w:val="clear" w:color="auto" w:fill="1F2A44"/>
            <w:tcMar>
              <w:top w:w="80" w:type="dxa"/>
              <w:left w:w="80" w:type="dxa"/>
              <w:bottom w:w="80" w:type="dxa"/>
              <w:right w:w="80" w:type="dxa"/>
            </w:tcMar>
          </w:tcPr>
          <w:p w14:paraId="23C0029B" w14:textId="77777777" w:rsidR="009E5107" w:rsidRPr="006F36DD" w:rsidRDefault="00000000">
            <w:pPr>
              <w:spacing w:after="0"/>
              <w:rPr>
                <w:sz w:val="28"/>
                <w:szCs w:val="28"/>
              </w:rPr>
            </w:pPr>
            <w:r w:rsidRPr="006F36DD">
              <w:rPr>
                <w:b/>
                <w:color w:val="FFFFFF"/>
                <w:sz w:val="28"/>
                <w:szCs w:val="28"/>
              </w:rPr>
              <w:lastRenderedPageBreak/>
              <w:t>Workflow Control Area</w:t>
            </w:r>
          </w:p>
        </w:tc>
        <w:tc>
          <w:tcPr>
            <w:tcW w:w="7632" w:type="dxa"/>
            <w:shd w:val="clear" w:color="auto" w:fill="1F2A44"/>
            <w:tcMar>
              <w:top w:w="80" w:type="dxa"/>
              <w:left w:w="80" w:type="dxa"/>
              <w:bottom w:w="80" w:type="dxa"/>
              <w:right w:w="80" w:type="dxa"/>
            </w:tcMar>
          </w:tcPr>
          <w:p w14:paraId="1830A8B0" w14:textId="77777777" w:rsidR="009E5107" w:rsidRPr="006F36DD" w:rsidRDefault="00000000">
            <w:pPr>
              <w:spacing w:after="0"/>
              <w:rPr>
                <w:sz w:val="28"/>
                <w:szCs w:val="28"/>
              </w:rPr>
            </w:pPr>
            <w:r w:rsidRPr="006F36DD">
              <w:rPr>
                <w:b/>
                <w:color w:val="FFFFFF"/>
                <w:sz w:val="28"/>
                <w:szCs w:val="28"/>
              </w:rPr>
              <w:t>Specification</w:t>
            </w:r>
          </w:p>
        </w:tc>
      </w:tr>
      <w:tr w:rsidR="009E5107" w:rsidRPr="006F36DD" w14:paraId="78B94138" w14:textId="77777777">
        <w:trPr>
          <w:jc w:val="center"/>
        </w:trPr>
        <w:tc>
          <w:tcPr>
            <w:tcW w:w="2592" w:type="dxa"/>
            <w:tcMar>
              <w:top w:w="70" w:type="dxa"/>
              <w:left w:w="80" w:type="dxa"/>
              <w:bottom w:w="70" w:type="dxa"/>
              <w:right w:w="80" w:type="dxa"/>
            </w:tcMar>
          </w:tcPr>
          <w:p w14:paraId="072BA562" w14:textId="77777777" w:rsidR="009E5107" w:rsidRPr="006F36DD" w:rsidRDefault="00000000">
            <w:pPr>
              <w:spacing w:after="0" w:line="247" w:lineRule="auto"/>
              <w:rPr>
                <w:sz w:val="28"/>
                <w:szCs w:val="28"/>
              </w:rPr>
            </w:pPr>
            <w:r w:rsidRPr="006F36DD">
              <w:rPr>
                <w:sz w:val="28"/>
                <w:szCs w:val="28"/>
              </w:rPr>
              <w:t>Alternate Paths</w:t>
            </w:r>
          </w:p>
        </w:tc>
        <w:tc>
          <w:tcPr>
            <w:tcW w:w="7632" w:type="dxa"/>
            <w:tcMar>
              <w:top w:w="70" w:type="dxa"/>
              <w:left w:w="80" w:type="dxa"/>
              <w:bottom w:w="70" w:type="dxa"/>
              <w:right w:w="80" w:type="dxa"/>
            </w:tcMar>
          </w:tcPr>
          <w:p w14:paraId="30744CF6" w14:textId="77777777" w:rsidR="009E5107" w:rsidRPr="006F36DD" w:rsidRDefault="00000000">
            <w:pPr>
              <w:spacing w:after="0" w:line="247" w:lineRule="auto"/>
              <w:rPr>
                <w:sz w:val="28"/>
                <w:szCs w:val="28"/>
              </w:rPr>
            </w:pPr>
            <w:r w:rsidRPr="006F36DD">
              <w:rPr>
                <w:sz w:val="28"/>
                <w:szCs w:val="28"/>
              </w:rPr>
              <w:t>Admin may export summary without all CVs if final implementation supports missing-CV reporting.</w:t>
            </w:r>
          </w:p>
        </w:tc>
      </w:tr>
      <w:tr w:rsidR="009E5107" w:rsidRPr="006F36DD" w14:paraId="73F6D2C9" w14:textId="77777777">
        <w:trPr>
          <w:jc w:val="center"/>
        </w:trPr>
        <w:tc>
          <w:tcPr>
            <w:tcW w:w="2592" w:type="dxa"/>
            <w:shd w:val="clear" w:color="auto" w:fill="F4F6FA"/>
            <w:tcMar>
              <w:top w:w="70" w:type="dxa"/>
              <w:left w:w="80" w:type="dxa"/>
              <w:bottom w:w="70" w:type="dxa"/>
              <w:right w:w="80" w:type="dxa"/>
            </w:tcMar>
          </w:tcPr>
          <w:p w14:paraId="760808F6" w14:textId="77777777" w:rsidR="009E5107" w:rsidRPr="006F36DD" w:rsidRDefault="00000000">
            <w:pPr>
              <w:spacing w:after="0" w:line="247" w:lineRule="auto"/>
              <w:rPr>
                <w:sz w:val="28"/>
                <w:szCs w:val="28"/>
              </w:rPr>
            </w:pPr>
            <w:r w:rsidRPr="006F36DD">
              <w:rPr>
                <w:sz w:val="28"/>
                <w:szCs w:val="28"/>
              </w:rPr>
              <w:t>Exception Paths</w:t>
            </w:r>
          </w:p>
        </w:tc>
        <w:tc>
          <w:tcPr>
            <w:tcW w:w="7632" w:type="dxa"/>
            <w:shd w:val="clear" w:color="auto" w:fill="F4F6FA"/>
            <w:tcMar>
              <w:top w:w="70" w:type="dxa"/>
              <w:left w:w="80" w:type="dxa"/>
              <w:bottom w:w="70" w:type="dxa"/>
              <w:right w:w="80" w:type="dxa"/>
            </w:tcMar>
          </w:tcPr>
          <w:p w14:paraId="2D4CBCE1" w14:textId="77777777" w:rsidR="009E5107" w:rsidRPr="006F36DD" w:rsidRDefault="00000000">
            <w:pPr>
              <w:spacing w:after="0" w:line="247" w:lineRule="auto"/>
              <w:rPr>
                <w:sz w:val="28"/>
                <w:szCs w:val="28"/>
              </w:rPr>
            </w:pPr>
            <w:r w:rsidRPr="006F36DD">
              <w:rPr>
                <w:sz w:val="28"/>
                <w:szCs w:val="28"/>
              </w:rPr>
              <w:t>Export generation failure, missing CV, file service failure, unauthorized access, or expired session shows recoverable error.</w:t>
            </w:r>
          </w:p>
        </w:tc>
      </w:tr>
      <w:tr w:rsidR="009E5107" w:rsidRPr="006F36DD" w14:paraId="2D2FD209" w14:textId="77777777">
        <w:trPr>
          <w:jc w:val="center"/>
        </w:trPr>
        <w:tc>
          <w:tcPr>
            <w:tcW w:w="2592" w:type="dxa"/>
            <w:tcMar>
              <w:top w:w="70" w:type="dxa"/>
              <w:left w:w="80" w:type="dxa"/>
              <w:bottom w:w="70" w:type="dxa"/>
              <w:right w:w="80" w:type="dxa"/>
            </w:tcMar>
          </w:tcPr>
          <w:p w14:paraId="5F015B0F" w14:textId="77777777" w:rsidR="009E5107" w:rsidRPr="006F36DD" w:rsidRDefault="00000000">
            <w:pPr>
              <w:spacing w:after="0" w:line="247" w:lineRule="auto"/>
              <w:rPr>
                <w:sz w:val="28"/>
                <w:szCs w:val="28"/>
              </w:rPr>
            </w:pPr>
            <w:r w:rsidRPr="006F36DD">
              <w:rPr>
                <w:sz w:val="28"/>
                <w:szCs w:val="28"/>
              </w:rPr>
              <w:t>Postconditions</w:t>
            </w:r>
          </w:p>
        </w:tc>
        <w:tc>
          <w:tcPr>
            <w:tcW w:w="7632" w:type="dxa"/>
            <w:tcMar>
              <w:top w:w="70" w:type="dxa"/>
              <w:left w:w="80" w:type="dxa"/>
              <w:bottom w:w="70" w:type="dxa"/>
              <w:right w:w="80" w:type="dxa"/>
            </w:tcMar>
          </w:tcPr>
          <w:p w14:paraId="520F39F8" w14:textId="77777777" w:rsidR="009E5107" w:rsidRPr="006F36DD" w:rsidRDefault="00000000">
            <w:pPr>
              <w:spacing w:after="0" w:line="247" w:lineRule="auto"/>
              <w:rPr>
                <w:sz w:val="28"/>
                <w:szCs w:val="28"/>
              </w:rPr>
            </w:pPr>
            <w:r w:rsidRPr="006F36DD">
              <w:rPr>
                <w:sz w:val="28"/>
                <w:szCs w:val="28"/>
              </w:rPr>
              <w:t>Admin obtains shortlist summary and available latest saved CV outputs.</w:t>
            </w:r>
          </w:p>
        </w:tc>
      </w:tr>
      <w:tr w:rsidR="009E5107" w:rsidRPr="006F36DD" w14:paraId="72708431" w14:textId="77777777">
        <w:trPr>
          <w:jc w:val="center"/>
        </w:trPr>
        <w:tc>
          <w:tcPr>
            <w:tcW w:w="2592" w:type="dxa"/>
            <w:shd w:val="clear" w:color="auto" w:fill="F4F6FA"/>
            <w:tcMar>
              <w:top w:w="70" w:type="dxa"/>
              <w:left w:w="80" w:type="dxa"/>
              <w:bottom w:w="70" w:type="dxa"/>
              <w:right w:w="80" w:type="dxa"/>
            </w:tcMar>
          </w:tcPr>
          <w:p w14:paraId="1E996F2D" w14:textId="77777777" w:rsidR="009E5107" w:rsidRPr="006F36DD" w:rsidRDefault="00000000">
            <w:pPr>
              <w:spacing w:after="0" w:line="247" w:lineRule="auto"/>
              <w:rPr>
                <w:sz w:val="28"/>
                <w:szCs w:val="28"/>
              </w:rPr>
            </w:pPr>
            <w:r w:rsidRPr="006F36DD">
              <w:rPr>
                <w:sz w:val="28"/>
                <w:szCs w:val="28"/>
              </w:rPr>
              <w:t>Data Read</w:t>
            </w:r>
          </w:p>
        </w:tc>
        <w:tc>
          <w:tcPr>
            <w:tcW w:w="7632" w:type="dxa"/>
            <w:shd w:val="clear" w:color="auto" w:fill="F4F6FA"/>
            <w:tcMar>
              <w:top w:w="70" w:type="dxa"/>
              <w:left w:w="80" w:type="dxa"/>
              <w:bottom w:w="70" w:type="dxa"/>
              <w:right w:w="80" w:type="dxa"/>
            </w:tcMar>
          </w:tcPr>
          <w:p w14:paraId="7F4AC4E5" w14:textId="77777777" w:rsidR="009E5107" w:rsidRPr="006F36DD" w:rsidRDefault="00000000">
            <w:pPr>
              <w:spacing w:after="0" w:line="247" w:lineRule="auto"/>
              <w:rPr>
                <w:sz w:val="28"/>
                <w:szCs w:val="28"/>
              </w:rPr>
            </w:pPr>
            <w:r w:rsidRPr="006F36DD">
              <w:rPr>
                <w:sz w:val="28"/>
                <w:szCs w:val="28"/>
              </w:rPr>
              <w:t>Finalized shortlist, candidate metadata, latest saved CV metadata/files.</w:t>
            </w:r>
          </w:p>
        </w:tc>
      </w:tr>
      <w:tr w:rsidR="009E5107" w:rsidRPr="006F36DD" w14:paraId="625A0517" w14:textId="77777777">
        <w:trPr>
          <w:jc w:val="center"/>
        </w:trPr>
        <w:tc>
          <w:tcPr>
            <w:tcW w:w="2592" w:type="dxa"/>
            <w:tcMar>
              <w:top w:w="70" w:type="dxa"/>
              <w:left w:w="80" w:type="dxa"/>
              <w:bottom w:w="70" w:type="dxa"/>
              <w:right w:w="80" w:type="dxa"/>
            </w:tcMar>
          </w:tcPr>
          <w:p w14:paraId="618C4781" w14:textId="77777777" w:rsidR="009E5107" w:rsidRPr="006F36DD" w:rsidRDefault="00000000">
            <w:pPr>
              <w:spacing w:after="0" w:line="247" w:lineRule="auto"/>
              <w:rPr>
                <w:sz w:val="28"/>
                <w:szCs w:val="28"/>
              </w:rPr>
            </w:pPr>
            <w:r w:rsidRPr="006F36DD">
              <w:rPr>
                <w:sz w:val="28"/>
                <w:szCs w:val="28"/>
              </w:rPr>
              <w:t>Data Written</w:t>
            </w:r>
          </w:p>
        </w:tc>
        <w:tc>
          <w:tcPr>
            <w:tcW w:w="7632" w:type="dxa"/>
            <w:tcMar>
              <w:top w:w="70" w:type="dxa"/>
              <w:left w:w="80" w:type="dxa"/>
              <w:bottom w:w="70" w:type="dxa"/>
              <w:right w:w="80" w:type="dxa"/>
            </w:tcMar>
          </w:tcPr>
          <w:p w14:paraId="5DA01BDE" w14:textId="77777777" w:rsidR="009E5107" w:rsidRPr="006F36DD" w:rsidRDefault="00000000">
            <w:pPr>
              <w:spacing w:after="0" w:line="247" w:lineRule="auto"/>
              <w:rPr>
                <w:sz w:val="28"/>
                <w:szCs w:val="28"/>
              </w:rPr>
            </w:pPr>
            <w:r w:rsidRPr="006F36DD">
              <w:rPr>
                <w:sz w:val="28"/>
                <w:szCs w:val="28"/>
              </w:rPr>
              <w:t>Export audit events; generated file metadata where applicable.</w:t>
            </w:r>
          </w:p>
        </w:tc>
      </w:tr>
      <w:tr w:rsidR="009E5107" w:rsidRPr="006F36DD" w14:paraId="2C6636EA" w14:textId="77777777">
        <w:trPr>
          <w:jc w:val="center"/>
        </w:trPr>
        <w:tc>
          <w:tcPr>
            <w:tcW w:w="2592" w:type="dxa"/>
            <w:shd w:val="clear" w:color="auto" w:fill="F4F6FA"/>
            <w:tcMar>
              <w:top w:w="70" w:type="dxa"/>
              <w:left w:w="80" w:type="dxa"/>
              <w:bottom w:w="70" w:type="dxa"/>
              <w:right w:w="80" w:type="dxa"/>
            </w:tcMar>
          </w:tcPr>
          <w:p w14:paraId="32821D58" w14:textId="77777777" w:rsidR="009E5107" w:rsidRPr="006F36DD" w:rsidRDefault="00000000">
            <w:pPr>
              <w:spacing w:after="0" w:line="247" w:lineRule="auto"/>
              <w:rPr>
                <w:sz w:val="28"/>
                <w:szCs w:val="28"/>
              </w:rPr>
            </w:pPr>
            <w:r w:rsidRPr="006F36DD">
              <w:rPr>
                <w:sz w:val="28"/>
                <w:szCs w:val="28"/>
              </w:rPr>
              <w:t>Audit Logging Notes</w:t>
            </w:r>
          </w:p>
        </w:tc>
        <w:tc>
          <w:tcPr>
            <w:tcW w:w="7632" w:type="dxa"/>
            <w:shd w:val="clear" w:color="auto" w:fill="F4F6FA"/>
            <w:tcMar>
              <w:top w:w="70" w:type="dxa"/>
              <w:left w:w="80" w:type="dxa"/>
              <w:bottom w:w="70" w:type="dxa"/>
              <w:right w:w="80" w:type="dxa"/>
            </w:tcMar>
          </w:tcPr>
          <w:p w14:paraId="44AC9894" w14:textId="77777777" w:rsidR="009E5107" w:rsidRPr="006F36DD" w:rsidRDefault="00000000">
            <w:pPr>
              <w:spacing w:after="0" w:line="247" w:lineRule="auto"/>
              <w:rPr>
                <w:sz w:val="28"/>
                <w:szCs w:val="28"/>
              </w:rPr>
            </w:pPr>
            <w:r w:rsidRPr="006F36DD">
              <w:rPr>
                <w:sz w:val="28"/>
                <w:szCs w:val="28"/>
              </w:rPr>
              <w:t>Shortlist export and CV downloads must be audit logged.</w:t>
            </w:r>
          </w:p>
        </w:tc>
      </w:tr>
      <w:tr w:rsidR="009E5107" w:rsidRPr="006F36DD" w14:paraId="480A3A1B" w14:textId="77777777">
        <w:trPr>
          <w:jc w:val="center"/>
        </w:trPr>
        <w:tc>
          <w:tcPr>
            <w:tcW w:w="2592" w:type="dxa"/>
            <w:tcMar>
              <w:top w:w="70" w:type="dxa"/>
              <w:left w:w="80" w:type="dxa"/>
              <w:bottom w:w="70" w:type="dxa"/>
              <w:right w:w="80" w:type="dxa"/>
            </w:tcMar>
          </w:tcPr>
          <w:p w14:paraId="68557DFB" w14:textId="77777777" w:rsidR="009E5107" w:rsidRPr="006F36DD" w:rsidRDefault="00000000">
            <w:pPr>
              <w:spacing w:after="0" w:line="247" w:lineRule="auto"/>
              <w:rPr>
                <w:sz w:val="28"/>
                <w:szCs w:val="28"/>
              </w:rPr>
            </w:pPr>
            <w:r w:rsidRPr="006F36DD">
              <w:rPr>
                <w:sz w:val="28"/>
                <w:szCs w:val="28"/>
              </w:rPr>
              <w:t>Removed-Scope Guardrails</w:t>
            </w:r>
          </w:p>
        </w:tc>
        <w:tc>
          <w:tcPr>
            <w:tcW w:w="7632" w:type="dxa"/>
            <w:tcMar>
              <w:top w:w="70" w:type="dxa"/>
              <w:left w:w="80" w:type="dxa"/>
              <w:bottom w:w="70" w:type="dxa"/>
              <w:right w:w="80" w:type="dxa"/>
            </w:tcMar>
          </w:tcPr>
          <w:p w14:paraId="32CEF142" w14:textId="77777777" w:rsidR="009E5107" w:rsidRPr="006F36DD" w:rsidRDefault="00000000">
            <w:pPr>
              <w:spacing w:after="0" w:line="247" w:lineRule="auto"/>
              <w:rPr>
                <w:sz w:val="28"/>
                <w:szCs w:val="28"/>
              </w:rPr>
            </w:pPr>
            <w:r w:rsidRPr="006F36DD">
              <w:rPr>
                <w:sz w:val="28"/>
                <w:szCs w:val="28"/>
              </w:rPr>
              <w:t>No CV approval/review workflow and no hard shortlist blocking.</w:t>
            </w:r>
          </w:p>
        </w:tc>
      </w:tr>
      <w:tr w:rsidR="009E5107" w:rsidRPr="006F36DD" w14:paraId="5F9D1C77" w14:textId="77777777">
        <w:trPr>
          <w:jc w:val="center"/>
        </w:trPr>
        <w:tc>
          <w:tcPr>
            <w:tcW w:w="2592" w:type="dxa"/>
            <w:shd w:val="clear" w:color="auto" w:fill="F4F6FA"/>
            <w:tcMar>
              <w:top w:w="70" w:type="dxa"/>
              <w:left w:w="80" w:type="dxa"/>
              <w:bottom w:w="70" w:type="dxa"/>
              <w:right w:w="80" w:type="dxa"/>
            </w:tcMar>
          </w:tcPr>
          <w:p w14:paraId="4B640270" w14:textId="77777777" w:rsidR="009E5107" w:rsidRPr="006F36DD" w:rsidRDefault="00000000">
            <w:pPr>
              <w:spacing w:after="0" w:line="247" w:lineRule="auto"/>
              <w:rPr>
                <w:sz w:val="28"/>
                <w:szCs w:val="28"/>
              </w:rPr>
            </w:pPr>
            <w:r w:rsidRPr="006F36DD">
              <w:rPr>
                <w:sz w:val="28"/>
                <w:szCs w:val="28"/>
              </w:rPr>
              <w:t>Acceptance Evidence</w:t>
            </w:r>
          </w:p>
        </w:tc>
        <w:tc>
          <w:tcPr>
            <w:tcW w:w="7632" w:type="dxa"/>
            <w:shd w:val="clear" w:color="auto" w:fill="F4F6FA"/>
            <w:tcMar>
              <w:top w:w="70" w:type="dxa"/>
              <w:left w:w="80" w:type="dxa"/>
              <w:bottom w:w="70" w:type="dxa"/>
              <w:right w:w="80" w:type="dxa"/>
            </w:tcMar>
          </w:tcPr>
          <w:p w14:paraId="56BE5A5A" w14:textId="77777777" w:rsidR="009E5107" w:rsidRPr="006F36DD" w:rsidRDefault="00000000">
            <w:pPr>
              <w:spacing w:after="0" w:line="247" w:lineRule="auto"/>
              <w:rPr>
                <w:sz w:val="28"/>
                <w:szCs w:val="28"/>
              </w:rPr>
            </w:pPr>
            <w:r w:rsidRPr="006F36DD">
              <w:rPr>
                <w:sz w:val="28"/>
                <w:szCs w:val="28"/>
              </w:rPr>
              <w:t>Export uses finalized shortlist and latest saved ATS-compliant CV files only.</w:t>
            </w:r>
          </w:p>
        </w:tc>
      </w:tr>
    </w:tbl>
    <w:p w14:paraId="2959DF0B" w14:textId="77777777" w:rsidR="009E5107" w:rsidRPr="006F36DD" w:rsidRDefault="009E5107">
      <w:pPr>
        <w:rPr>
          <w:sz w:val="28"/>
          <w:szCs w:val="28"/>
        </w:rPr>
      </w:pPr>
    </w:p>
    <w:p w14:paraId="77CE6C5B" w14:textId="77777777" w:rsidR="009E5107" w:rsidRPr="006F36DD" w:rsidRDefault="00000000">
      <w:pPr>
        <w:pStyle w:val="Heading1"/>
        <w:rPr>
          <w:sz w:val="28"/>
        </w:rPr>
      </w:pPr>
      <w:r w:rsidRPr="006F36DD">
        <w:rPr>
          <w:sz w:val="28"/>
        </w:rPr>
        <w:t>10. Supporting System Workflows</w:t>
      </w:r>
    </w:p>
    <w:p w14:paraId="451FC436" w14:textId="77777777" w:rsidR="009E5107" w:rsidRPr="006F36DD" w:rsidRDefault="00000000">
      <w:pPr>
        <w:pStyle w:val="BodyText"/>
        <w:rPr>
          <w:sz w:val="28"/>
          <w:szCs w:val="28"/>
        </w:rPr>
      </w:pPr>
      <w:r w:rsidRPr="006F36DD">
        <w:rPr>
          <w:sz w:val="28"/>
          <w:szCs w:val="28"/>
        </w:rPr>
        <w:t>Supporting system workflows are backend/service-level workflows that enable Student and Admin workflows. They are not independent user-facing workflows.</w:t>
      </w: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1013"/>
        <w:gridCol w:w="1268"/>
        <w:gridCol w:w="3778"/>
        <w:gridCol w:w="1405"/>
        <w:gridCol w:w="1299"/>
        <w:gridCol w:w="1563"/>
      </w:tblGrid>
      <w:tr w:rsidR="009E5107" w:rsidRPr="006F36DD" w14:paraId="3ED0547E" w14:textId="77777777">
        <w:trPr>
          <w:tblHeader/>
          <w:jc w:val="center"/>
        </w:trPr>
        <w:tc>
          <w:tcPr>
            <w:tcW w:w="1296" w:type="dxa"/>
            <w:shd w:val="clear" w:color="auto" w:fill="1F2A44"/>
            <w:tcMar>
              <w:top w:w="80" w:type="dxa"/>
              <w:left w:w="80" w:type="dxa"/>
              <w:bottom w:w="80" w:type="dxa"/>
              <w:right w:w="80" w:type="dxa"/>
            </w:tcMar>
          </w:tcPr>
          <w:p w14:paraId="6EB72DD8" w14:textId="77777777" w:rsidR="009E5107" w:rsidRPr="006F36DD" w:rsidRDefault="00000000">
            <w:pPr>
              <w:spacing w:after="0"/>
              <w:rPr>
                <w:sz w:val="28"/>
                <w:szCs w:val="28"/>
              </w:rPr>
            </w:pPr>
            <w:r w:rsidRPr="006F36DD">
              <w:rPr>
                <w:b/>
                <w:color w:val="FFFFFF"/>
                <w:sz w:val="28"/>
                <w:szCs w:val="28"/>
              </w:rPr>
              <w:t>System Workflow ID</w:t>
            </w:r>
          </w:p>
        </w:tc>
        <w:tc>
          <w:tcPr>
            <w:tcW w:w="1728" w:type="dxa"/>
            <w:shd w:val="clear" w:color="auto" w:fill="1F2A44"/>
            <w:tcMar>
              <w:top w:w="80" w:type="dxa"/>
              <w:left w:w="80" w:type="dxa"/>
              <w:bottom w:w="80" w:type="dxa"/>
              <w:right w:w="80" w:type="dxa"/>
            </w:tcMar>
          </w:tcPr>
          <w:p w14:paraId="0466BCB2" w14:textId="77777777" w:rsidR="009E5107" w:rsidRPr="006F36DD" w:rsidRDefault="00000000">
            <w:pPr>
              <w:spacing w:after="0"/>
              <w:rPr>
                <w:sz w:val="28"/>
                <w:szCs w:val="28"/>
              </w:rPr>
            </w:pPr>
            <w:r w:rsidRPr="006F36DD">
              <w:rPr>
                <w:b/>
                <w:color w:val="FFFFFF"/>
                <w:sz w:val="28"/>
                <w:szCs w:val="28"/>
              </w:rPr>
              <w:t>Name</w:t>
            </w:r>
          </w:p>
        </w:tc>
        <w:tc>
          <w:tcPr>
            <w:tcW w:w="1728" w:type="dxa"/>
            <w:shd w:val="clear" w:color="auto" w:fill="1F2A44"/>
            <w:tcMar>
              <w:top w:w="80" w:type="dxa"/>
              <w:left w:w="80" w:type="dxa"/>
              <w:bottom w:w="80" w:type="dxa"/>
              <w:right w:w="80" w:type="dxa"/>
            </w:tcMar>
          </w:tcPr>
          <w:p w14:paraId="7461AAA3" w14:textId="77777777" w:rsidR="009E5107" w:rsidRPr="006F36DD" w:rsidRDefault="00000000">
            <w:pPr>
              <w:spacing w:after="0"/>
              <w:rPr>
                <w:sz w:val="28"/>
                <w:szCs w:val="28"/>
              </w:rPr>
            </w:pPr>
            <w:r w:rsidRPr="006F36DD">
              <w:rPr>
                <w:b/>
                <w:color w:val="FFFFFF"/>
                <w:sz w:val="28"/>
                <w:szCs w:val="28"/>
              </w:rPr>
              <w:t>Trigger</w:t>
            </w:r>
          </w:p>
        </w:tc>
        <w:tc>
          <w:tcPr>
            <w:tcW w:w="1728" w:type="dxa"/>
            <w:shd w:val="clear" w:color="auto" w:fill="1F2A44"/>
            <w:tcMar>
              <w:top w:w="80" w:type="dxa"/>
              <w:left w:w="80" w:type="dxa"/>
              <w:bottom w:w="80" w:type="dxa"/>
              <w:right w:w="80" w:type="dxa"/>
            </w:tcMar>
          </w:tcPr>
          <w:p w14:paraId="61DC3556" w14:textId="77777777" w:rsidR="009E5107" w:rsidRPr="006F36DD" w:rsidRDefault="00000000">
            <w:pPr>
              <w:spacing w:after="0"/>
              <w:rPr>
                <w:sz w:val="28"/>
                <w:szCs w:val="28"/>
              </w:rPr>
            </w:pPr>
            <w:r w:rsidRPr="006F36DD">
              <w:rPr>
                <w:b/>
                <w:color w:val="FFFFFF"/>
                <w:sz w:val="28"/>
                <w:szCs w:val="28"/>
              </w:rPr>
              <w:t>Related Actor Workflow</w:t>
            </w:r>
          </w:p>
        </w:tc>
        <w:tc>
          <w:tcPr>
            <w:tcW w:w="1728" w:type="dxa"/>
            <w:shd w:val="clear" w:color="auto" w:fill="1F2A44"/>
            <w:tcMar>
              <w:top w:w="80" w:type="dxa"/>
              <w:left w:w="80" w:type="dxa"/>
              <w:bottom w:w="80" w:type="dxa"/>
              <w:right w:w="80" w:type="dxa"/>
            </w:tcMar>
          </w:tcPr>
          <w:p w14:paraId="57F7037A" w14:textId="77777777" w:rsidR="009E5107" w:rsidRPr="006F36DD" w:rsidRDefault="00000000">
            <w:pPr>
              <w:spacing w:after="0"/>
              <w:rPr>
                <w:sz w:val="28"/>
                <w:szCs w:val="28"/>
              </w:rPr>
            </w:pPr>
            <w:r w:rsidRPr="006F36DD">
              <w:rPr>
                <w:b/>
                <w:color w:val="FFFFFF"/>
                <w:sz w:val="28"/>
                <w:szCs w:val="28"/>
              </w:rPr>
              <w:t>Data Touched</w:t>
            </w:r>
          </w:p>
        </w:tc>
        <w:tc>
          <w:tcPr>
            <w:tcW w:w="2015" w:type="dxa"/>
            <w:shd w:val="clear" w:color="auto" w:fill="1F2A44"/>
            <w:tcMar>
              <w:top w:w="80" w:type="dxa"/>
              <w:left w:w="80" w:type="dxa"/>
              <w:bottom w:w="80" w:type="dxa"/>
              <w:right w:w="80" w:type="dxa"/>
            </w:tcMar>
          </w:tcPr>
          <w:p w14:paraId="3A4D33FD" w14:textId="77777777" w:rsidR="009E5107" w:rsidRPr="006F36DD" w:rsidRDefault="00000000">
            <w:pPr>
              <w:spacing w:after="0"/>
              <w:rPr>
                <w:sz w:val="28"/>
                <w:szCs w:val="28"/>
              </w:rPr>
            </w:pPr>
            <w:r w:rsidRPr="006F36DD">
              <w:rPr>
                <w:b/>
                <w:color w:val="FFFFFF"/>
                <w:sz w:val="28"/>
                <w:szCs w:val="28"/>
              </w:rPr>
              <w:t>Security / Behavior Notes</w:t>
            </w:r>
          </w:p>
        </w:tc>
      </w:tr>
      <w:tr w:rsidR="009E5107" w:rsidRPr="006F36DD" w14:paraId="0CA5FF91" w14:textId="77777777">
        <w:trPr>
          <w:jc w:val="center"/>
        </w:trPr>
        <w:tc>
          <w:tcPr>
            <w:tcW w:w="1296" w:type="dxa"/>
            <w:tcMar>
              <w:top w:w="70" w:type="dxa"/>
              <w:left w:w="80" w:type="dxa"/>
              <w:bottom w:w="70" w:type="dxa"/>
              <w:right w:w="80" w:type="dxa"/>
            </w:tcMar>
          </w:tcPr>
          <w:p w14:paraId="5946289C" w14:textId="77777777" w:rsidR="009E5107" w:rsidRPr="006F36DD" w:rsidRDefault="00000000">
            <w:pPr>
              <w:spacing w:after="0" w:line="247" w:lineRule="auto"/>
              <w:rPr>
                <w:sz w:val="28"/>
                <w:szCs w:val="28"/>
              </w:rPr>
            </w:pPr>
            <w:r w:rsidRPr="006F36DD">
              <w:rPr>
                <w:sz w:val="28"/>
                <w:szCs w:val="28"/>
              </w:rPr>
              <w:t>SYS-WF-001</w:t>
            </w:r>
          </w:p>
        </w:tc>
        <w:tc>
          <w:tcPr>
            <w:tcW w:w="1728" w:type="dxa"/>
            <w:tcMar>
              <w:top w:w="70" w:type="dxa"/>
              <w:left w:w="80" w:type="dxa"/>
              <w:bottom w:w="70" w:type="dxa"/>
              <w:right w:w="80" w:type="dxa"/>
            </w:tcMar>
          </w:tcPr>
          <w:p w14:paraId="7390C368" w14:textId="77777777" w:rsidR="009E5107" w:rsidRPr="006F36DD" w:rsidRDefault="00000000">
            <w:pPr>
              <w:spacing w:after="0" w:line="247" w:lineRule="auto"/>
              <w:rPr>
                <w:sz w:val="28"/>
                <w:szCs w:val="28"/>
              </w:rPr>
            </w:pPr>
            <w:r w:rsidRPr="006F36DD">
              <w:rPr>
                <w:sz w:val="28"/>
                <w:szCs w:val="28"/>
              </w:rPr>
              <w:t>OTP Email Sending</w:t>
            </w:r>
          </w:p>
        </w:tc>
        <w:tc>
          <w:tcPr>
            <w:tcW w:w="1728" w:type="dxa"/>
            <w:tcMar>
              <w:top w:w="70" w:type="dxa"/>
              <w:left w:w="80" w:type="dxa"/>
              <w:bottom w:w="70" w:type="dxa"/>
              <w:right w:w="80" w:type="dxa"/>
            </w:tcMar>
          </w:tcPr>
          <w:p w14:paraId="13A56BB6" w14:textId="77777777" w:rsidR="009E5107" w:rsidRPr="006F36DD" w:rsidRDefault="00000000">
            <w:pPr>
              <w:spacing w:after="0" w:line="247" w:lineRule="auto"/>
              <w:rPr>
                <w:sz w:val="28"/>
                <w:szCs w:val="28"/>
              </w:rPr>
            </w:pPr>
            <w:r w:rsidRPr="006F36DD">
              <w:rPr>
                <w:sz w:val="28"/>
                <w:szCs w:val="28"/>
              </w:rPr>
              <w:t>Signup verification or password recovery request.</w:t>
            </w:r>
          </w:p>
        </w:tc>
        <w:tc>
          <w:tcPr>
            <w:tcW w:w="1728" w:type="dxa"/>
            <w:tcMar>
              <w:top w:w="70" w:type="dxa"/>
              <w:left w:w="80" w:type="dxa"/>
              <w:bottom w:w="70" w:type="dxa"/>
              <w:right w:w="80" w:type="dxa"/>
            </w:tcMar>
          </w:tcPr>
          <w:p w14:paraId="4C21F391" w14:textId="77777777" w:rsidR="009E5107" w:rsidRPr="006F36DD" w:rsidRDefault="00000000">
            <w:pPr>
              <w:spacing w:after="0" w:line="247" w:lineRule="auto"/>
              <w:rPr>
                <w:sz w:val="28"/>
                <w:szCs w:val="28"/>
              </w:rPr>
            </w:pPr>
            <w:r w:rsidRPr="006F36DD">
              <w:rPr>
                <w:sz w:val="28"/>
                <w:szCs w:val="28"/>
              </w:rPr>
              <w:t>WF-STU-001, WF-STU-005</w:t>
            </w:r>
          </w:p>
        </w:tc>
        <w:tc>
          <w:tcPr>
            <w:tcW w:w="1728" w:type="dxa"/>
            <w:tcMar>
              <w:top w:w="70" w:type="dxa"/>
              <w:left w:w="80" w:type="dxa"/>
              <w:bottom w:w="70" w:type="dxa"/>
              <w:right w:w="80" w:type="dxa"/>
            </w:tcMar>
          </w:tcPr>
          <w:p w14:paraId="4D89E255" w14:textId="77777777" w:rsidR="009E5107" w:rsidRPr="006F36DD" w:rsidRDefault="00000000">
            <w:pPr>
              <w:spacing w:after="0" w:line="247" w:lineRule="auto"/>
              <w:rPr>
                <w:sz w:val="28"/>
                <w:szCs w:val="28"/>
              </w:rPr>
            </w:pPr>
            <w:r w:rsidRPr="006F36DD">
              <w:rPr>
                <w:sz w:val="28"/>
                <w:szCs w:val="28"/>
              </w:rPr>
              <w:t>OTP context, email metadata.</w:t>
            </w:r>
          </w:p>
        </w:tc>
        <w:tc>
          <w:tcPr>
            <w:tcW w:w="2015" w:type="dxa"/>
            <w:tcMar>
              <w:top w:w="70" w:type="dxa"/>
              <w:left w:w="80" w:type="dxa"/>
              <w:bottom w:w="70" w:type="dxa"/>
              <w:right w:w="80" w:type="dxa"/>
            </w:tcMar>
          </w:tcPr>
          <w:p w14:paraId="3DBCBCDB" w14:textId="77777777" w:rsidR="009E5107" w:rsidRPr="006F36DD" w:rsidRDefault="00000000">
            <w:pPr>
              <w:spacing w:after="0" w:line="247" w:lineRule="auto"/>
              <w:rPr>
                <w:sz w:val="28"/>
                <w:szCs w:val="28"/>
              </w:rPr>
            </w:pPr>
            <w:r w:rsidRPr="006F36DD">
              <w:rPr>
                <w:sz w:val="28"/>
                <w:szCs w:val="28"/>
              </w:rPr>
              <w:t xml:space="preserve">Send OTP to university email; never expose </w:t>
            </w:r>
            <w:r w:rsidRPr="006F36DD">
              <w:rPr>
                <w:sz w:val="28"/>
                <w:szCs w:val="28"/>
              </w:rPr>
              <w:lastRenderedPageBreak/>
              <w:t>raw OTP in logs.</w:t>
            </w:r>
          </w:p>
        </w:tc>
      </w:tr>
      <w:tr w:rsidR="009E5107" w:rsidRPr="006F36DD" w14:paraId="19929365" w14:textId="77777777">
        <w:trPr>
          <w:jc w:val="center"/>
        </w:trPr>
        <w:tc>
          <w:tcPr>
            <w:tcW w:w="1296" w:type="dxa"/>
            <w:shd w:val="clear" w:color="auto" w:fill="F4F6FA"/>
            <w:tcMar>
              <w:top w:w="70" w:type="dxa"/>
              <w:left w:w="80" w:type="dxa"/>
              <w:bottom w:w="70" w:type="dxa"/>
              <w:right w:w="80" w:type="dxa"/>
            </w:tcMar>
          </w:tcPr>
          <w:p w14:paraId="574A27A1" w14:textId="77777777" w:rsidR="009E5107" w:rsidRPr="006F36DD" w:rsidRDefault="00000000">
            <w:pPr>
              <w:spacing w:after="0" w:line="247" w:lineRule="auto"/>
              <w:rPr>
                <w:sz w:val="28"/>
                <w:szCs w:val="28"/>
              </w:rPr>
            </w:pPr>
            <w:r w:rsidRPr="006F36DD">
              <w:rPr>
                <w:sz w:val="28"/>
                <w:szCs w:val="28"/>
              </w:rPr>
              <w:lastRenderedPageBreak/>
              <w:t>SYS-WF-002</w:t>
            </w:r>
          </w:p>
        </w:tc>
        <w:tc>
          <w:tcPr>
            <w:tcW w:w="1728" w:type="dxa"/>
            <w:shd w:val="clear" w:color="auto" w:fill="F4F6FA"/>
            <w:tcMar>
              <w:top w:w="70" w:type="dxa"/>
              <w:left w:w="80" w:type="dxa"/>
              <w:bottom w:w="70" w:type="dxa"/>
              <w:right w:w="80" w:type="dxa"/>
            </w:tcMar>
          </w:tcPr>
          <w:p w14:paraId="52DF300B" w14:textId="77777777" w:rsidR="009E5107" w:rsidRPr="006F36DD" w:rsidRDefault="00000000">
            <w:pPr>
              <w:spacing w:after="0" w:line="247" w:lineRule="auto"/>
              <w:rPr>
                <w:sz w:val="28"/>
                <w:szCs w:val="28"/>
              </w:rPr>
            </w:pPr>
            <w:r w:rsidRPr="006F36DD">
              <w:rPr>
                <w:sz w:val="28"/>
                <w:szCs w:val="28"/>
              </w:rPr>
              <w:t>OTP Expiry and Retry Validation</w:t>
            </w:r>
          </w:p>
        </w:tc>
        <w:tc>
          <w:tcPr>
            <w:tcW w:w="1728" w:type="dxa"/>
            <w:shd w:val="clear" w:color="auto" w:fill="F4F6FA"/>
            <w:tcMar>
              <w:top w:w="70" w:type="dxa"/>
              <w:left w:w="80" w:type="dxa"/>
              <w:bottom w:w="70" w:type="dxa"/>
              <w:right w:w="80" w:type="dxa"/>
            </w:tcMar>
          </w:tcPr>
          <w:p w14:paraId="5742E6B1" w14:textId="77777777" w:rsidR="009E5107" w:rsidRPr="006F36DD" w:rsidRDefault="00000000">
            <w:pPr>
              <w:spacing w:after="0" w:line="247" w:lineRule="auto"/>
              <w:rPr>
                <w:sz w:val="28"/>
                <w:szCs w:val="28"/>
              </w:rPr>
            </w:pPr>
            <w:r w:rsidRPr="006F36DD">
              <w:rPr>
                <w:sz w:val="28"/>
                <w:szCs w:val="28"/>
              </w:rPr>
              <w:t>Student submits OTP or requests resend.</w:t>
            </w:r>
          </w:p>
        </w:tc>
        <w:tc>
          <w:tcPr>
            <w:tcW w:w="1728" w:type="dxa"/>
            <w:shd w:val="clear" w:color="auto" w:fill="F4F6FA"/>
            <w:tcMar>
              <w:top w:w="70" w:type="dxa"/>
              <w:left w:w="80" w:type="dxa"/>
              <w:bottom w:w="70" w:type="dxa"/>
              <w:right w:w="80" w:type="dxa"/>
            </w:tcMar>
          </w:tcPr>
          <w:p w14:paraId="3C990631" w14:textId="77777777" w:rsidR="009E5107" w:rsidRPr="006F36DD" w:rsidRDefault="00000000">
            <w:pPr>
              <w:spacing w:after="0" w:line="247" w:lineRule="auto"/>
              <w:rPr>
                <w:sz w:val="28"/>
                <w:szCs w:val="28"/>
              </w:rPr>
            </w:pPr>
            <w:r w:rsidRPr="006F36DD">
              <w:rPr>
                <w:sz w:val="28"/>
                <w:szCs w:val="28"/>
              </w:rPr>
              <w:t>WF-STU-002, WF-STU-005</w:t>
            </w:r>
          </w:p>
        </w:tc>
        <w:tc>
          <w:tcPr>
            <w:tcW w:w="1728" w:type="dxa"/>
            <w:shd w:val="clear" w:color="auto" w:fill="F4F6FA"/>
            <w:tcMar>
              <w:top w:w="70" w:type="dxa"/>
              <w:left w:w="80" w:type="dxa"/>
              <w:bottom w:w="70" w:type="dxa"/>
              <w:right w:w="80" w:type="dxa"/>
            </w:tcMar>
          </w:tcPr>
          <w:p w14:paraId="558F633C" w14:textId="77777777" w:rsidR="009E5107" w:rsidRPr="006F36DD" w:rsidRDefault="00000000">
            <w:pPr>
              <w:spacing w:after="0" w:line="247" w:lineRule="auto"/>
              <w:rPr>
                <w:sz w:val="28"/>
                <w:szCs w:val="28"/>
              </w:rPr>
            </w:pPr>
            <w:r w:rsidRPr="006F36DD">
              <w:rPr>
                <w:sz w:val="28"/>
                <w:szCs w:val="28"/>
              </w:rPr>
              <w:t>OTP expiry, attempt count, resend count.</w:t>
            </w:r>
          </w:p>
        </w:tc>
        <w:tc>
          <w:tcPr>
            <w:tcW w:w="2015" w:type="dxa"/>
            <w:shd w:val="clear" w:color="auto" w:fill="F4F6FA"/>
            <w:tcMar>
              <w:top w:w="70" w:type="dxa"/>
              <w:left w:w="80" w:type="dxa"/>
              <w:bottom w:w="70" w:type="dxa"/>
              <w:right w:w="80" w:type="dxa"/>
            </w:tcMar>
          </w:tcPr>
          <w:p w14:paraId="78DEE20A" w14:textId="77777777" w:rsidR="009E5107" w:rsidRPr="006F36DD" w:rsidRDefault="00000000">
            <w:pPr>
              <w:spacing w:after="0" w:line="247" w:lineRule="auto"/>
              <w:rPr>
                <w:sz w:val="28"/>
                <w:szCs w:val="28"/>
              </w:rPr>
            </w:pPr>
            <w:r w:rsidRPr="006F36DD">
              <w:rPr>
                <w:sz w:val="28"/>
                <w:szCs w:val="28"/>
              </w:rPr>
              <w:t>Reject expired/incorrect OTP and enforce retry limits.</w:t>
            </w:r>
          </w:p>
        </w:tc>
      </w:tr>
      <w:tr w:rsidR="009E5107" w:rsidRPr="006F36DD" w14:paraId="25435E9A" w14:textId="77777777">
        <w:trPr>
          <w:jc w:val="center"/>
        </w:trPr>
        <w:tc>
          <w:tcPr>
            <w:tcW w:w="1296" w:type="dxa"/>
            <w:tcMar>
              <w:top w:w="70" w:type="dxa"/>
              <w:left w:w="80" w:type="dxa"/>
              <w:bottom w:w="70" w:type="dxa"/>
              <w:right w:w="80" w:type="dxa"/>
            </w:tcMar>
          </w:tcPr>
          <w:p w14:paraId="272D439D" w14:textId="77777777" w:rsidR="009E5107" w:rsidRPr="006F36DD" w:rsidRDefault="00000000">
            <w:pPr>
              <w:spacing w:after="0" w:line="247" w:lineRule="auto"/>
              <w:rPr>
                <w:sz w:val="28"/>
                <w:szCs w:val="28"/>
              </w:rPr>
            </w:pPr>
            <w:r w:rsidRPr="006F36DD">
              <w:rPr>
                <w:sz w:val="28"/>
                <w:szCs w:val="28"/>
              </w:rPr>
              <w:t>SYS-WF-003</w:t>
            </w:r>
          </w:p>
        </w:tc>
        <w:tc>
          <w:tcPr>
            <w:tcW w:w="1728" w:type="dxa"/>
            <w:tcMar>
              <w:top w:w="70" w:type="dxa"/>
              <w:left w:w="80" w:type="dxa"/>
              <w:bottom w:w="70" w:type="dxa"/>
              <w:right w:w="80" w:type="dxa"/>
            </w:tcMar>
          </w:tcPr>
          <w:p w14:paraId="0E87A12D" w14:textId="77777777" w:rsidR="009E5107" w:rsidRPr="006F36DD" w:rsidRDefault="00000000">
            <w:pPr>
              <w:spacing w:after="0" w:line="247" w:lineRule="auto"/>
              <w:rPr>
                <w:sz w:val="28"/>
                <w:szCs w:val="28"/>
              </w:rPr>
            </w:pPr>
            <w:r w:rsidRPr="006F36DD">
              <w:rPr>
                <w:sz w:val="28"/>
                <w:szCs w:val="28"/>
              </w:rPr>
              <w:t>RBAC and Session Authorization</w:t>
            </w:r>
          </w:p>
        </w:tc>
        <w:tc>
          <w:tcPr>
            <w:tcW w:w="1728" w:type="dxa"/>
            <w:tcMar>
              <w:top w:w="70" w:type="dxa"/>
              <w:left w:w="80" w:type="dxa"/>
              <w:bottom w:w="70" w:type="dxa"/>
              <w:right w:w="80" w:type="dxa"/>
            </w:tcMar>
          </w:tcPr>
          <w:p w14:paraId="043EE53D" w14:textId="77777777" w:rsidR="009E5107" w:rsidRPr="006F36DD" w:rsidRDefault="00000000">
            <w:pPr>
              <w:spacing w:after="0" w:line="247" w:lineRule="auto"/>
              <w:rPr>
                <w:sz w:val="28"/>
                <w:szCs w:val="28"/>
              </w:rPr>
            </w:pPr>
            <w:r w:rsidRPr="006F36DD">
              <w:rPr>
                <w:sz w:val="28"/>
                <w:szCs w:val="28"/>
              </w:rPr>
              <w:t>Protected route/API access.</w:t>
            </w:r>
          </w:p>
        </w:tc>
        <w:tc>
          <w:tcPr>
            <w:tcW w:w="1728" w:type="dxa"/>
            <w:tcMar>
              <w:top w:w="70" w:type="dxa"/>
              <w:left w:w="80" w:type="dxa"/>
              <w:bottom w:w="70" w:type="dxa"/>
              <w:right w:w="80" w:type="dxa"/>
            </w:tcMar>
          </w:tcPr>
          <w:p w14:paraId="7BECF6E0" w14:textId="77777777" w:rsidR="009E5107" w:rsidRPr="006F36DD" w:rsidRDefault="00000000">
            <w:pPr>
              <w:spacing w:after="0" w:line="247" w:lineRule="auto"/>
              <w:rPr>
                <w:sz w:val="28"/>
                <w:szCs w:val="28"/>
              </w:rPr>
            </w:pPr>
            <w:r w:rsidRPr="006F36DD">
              <w:rPr>
                <w:sz w:val="28"/>
                <w:szCs w:val="28"/>
              </w:rPr>
              <w:t>All protected Student/Admin workflows</w:t>
            </w:r>
          </w:p>
        </w:tc>
        <w:tc>
          <w:tcPr>
            <w:tcW w:w="1728" w:type="dxa"/>
            <w:tcMar>
              <w:top w:w="70" w:type="dxa"/>
              <w:left w:w="80" w:type="dxa"/>
              <w:bottom w:w="70" w:type="dxa"/>
              <w:right w:w="80" w:type="dxa"/>
            </w:tcMar>
          </w:tcPr>
          <w:p w14:paraId="4CC7E589" w14:textId="77777777" w:rsidR="009E5107" w:rsidRPr="006F36DD" w:rsidRDefault="00000000">
            <w:pPr>
              <w:spacing w:after="0" w:line="247" w:lineRule="auto"/>
              <w:rPr>
                <w:sz w:val="28"/>
                <w:szCs w:val="28"/>
              </w:rPr>
            </w:pPr>
            <w:r w:rsidRPr="006F36DD">
              <w:rPr>
                <w:sz w:val="28"/>
                <w:szCs w:val="28"/>
              </w:rPr>
              <w:t>User role, session/JWT, account status.</w:t>
            </w:r>
          </w:p>
        </w:tc>
        <w:tc>
          <w:tcPr>
            <w:tcW w:w="2015" w:type="dxa"/>
            <w:tcMar>
              <w:top w:w="70" w:type="dxa"/>
              <w:left w:w="80" w:type="dxa"/>
              <w:bottom w:w="70" w:type="dxa"/>
              <w:right w:w="80" w:type="dxa"/>
            </w:tcMar>
          </w:tcPr>
          <w:p w14:paraId="2BBDA3D8" w14:textId="77777777" w:rsidR="009E5107" w:rsidRPr="006F36DD" w:rsidRDefault="00000000">
            <w:pPr>
              <w:spacing w:after="0" w:line="247" w:lineRule="auto"/>
              <w:rPr>
                <w:sz w:val="28"/>
                <w:szCs w:val="28"/>
              </w:rPr>
            </w:pPr>
            <w:r w:rsidRPr="006F36DD">
              <w:rPr>
                <w:sz w:val="28"/>
                <w:szCs w:val="28"/>
              </w:rPr>
              <w:t>Backend authorization is mandatory; frontend route guards are not sufficient alone.</w:t>
            </w:r>
          </w:p>
        </w:tc>
      </w:tr>
      <w:tr w:rsidR="009E5107" w:rsidRPr="006F36DD" w14:paraId="23AA0E09" w14:textId="77777777">
        <w:trPr>
          <w:jc w:val="center"/>
        </w:trPr>
        <w:tc>
          <w:tcPr>
            <w:tcW w:w="1296" w:type="dxa"/>
            <w:shd w:val="clear" w:color="auto" w:fill="F4F6FA"/>
            <w:tcMar>
              <w:top w:w="70" w:type="dxa"/>
              <w:left w:w="80" w:type="dxa"/>
              <w:bottom w:w="70" w:type="dxa"/>
              <w:right w:w="80" w:type="dxa"/>
            </w:tcMar>
          </w:tcPr>
          <w:p w14:paraId="2490F836" w14:textId="77777777" w:rsidR="009E5107" w:rsidRPr="006F36DD" w:rsidRDefault="00000000">
            <w:pPr>
              <w:spacing w:after="0" w:line="247" w:lineRule="auto"/>
              <w:rPr>
                <w:sz w:val="28"/>
                <w:szCs w:val="28"/>
              </w:rPr>
            </w:pPr>
            <w:r w:rsidRPr="006F36DD">
              <w:rPr>
                <w:sz w:val="28"/>
                <w:szCs w:val="28"/>
              </w:rPr>
              <w:t>SYS-WF-004</w:t>
            </w:r>
          </w:p>
        </w:tc>
        <w:tc>
          <w:tcPr>
            <w:tcW w:w="1728" w:type="dxa"/>
            <w:shd w:val="clear" w:color="auto" w:fill="F4F6FA"/>
            <w:tcMar>
              <w:top w:w="70" w:type="dxa"/>
              <w:left w:w="80" w:type="dxa"/>
              <w:bottom w:w="70" w:type="dxa"/>
              <w:right w:w="80" w:type="dxa"/>
            </w:tcMar>
          </w:tcPr>
          <w:p w14:paraId="688F0748" w14:textId="77777777" w:rsidR="009E5107" w:rsidRPr="006F36DD" w:rsidRDefault="00000000">
            <w:pPr>
              <w:spacing w:after="0" w:line="247" w:lineRule="auto"/>
              <w:rPr>
                <w:sz w:val="28"/>
                <w:szCs w:val="28"/>
              </w:rPr>
            </w:pPr>
            <w:r w:rsidRPr="006F36DD">
              <w:rPr>
                <w:sz w:val="28"/>
                <w:szCs w:val="28"/>
              </w:rPr>
              <w:t>ATS-Compliant CV Generation</w:t>
            </w:r>
          </w:p>
        </w:tc>
        <w:tc>
          <w:tcPr>
            <w:tcW w:w="1728" w:type="dxa"/>
            <w:shd w:val="clear" w:color="auto" w:fill="F4F6FA"/>
            <w:tcMar>
              <w:top w:w="70" w:type="dxa"/>
              <w:left w:w="80" w:type="dxa"/>
              <w:bottom w:w="70" w:type="dxa"/>
              <w:right w:w="80" w:type="dxa"/>
            </w:tcMar>
          </w:tcPr>
          <w:p w14:paraId="521742ED" w14:textId="77777777" w:rsidR="009E5107" w:rsidRPr="006F36DD" w:rsidRDefault="00000000">
            <w:pPr>
              <w:spacing w:after="0" w:line="247" w:lineRule="auto"/>
              <w:rPr>
                <w:sz w:val="28"/>
                <w:szCs w:val="28"/>
              </w:rPr>
            </w:pPr>
            <w:r w:rsidRPr="006F36DD">
              <w:rPr>
                <w:sz w:val="28"/>
                <w:szCs w:val="28"/>
              </w:rPr>
              <w:t>Student/Admin requests CV preview/download/export.</w:t>
            </w:r>
          </w:p>
        </w:tc>
        <w:tc>
          <w:tcPr>
            <w:tcW w:w="1728" w:type="dxa"/>
            <w:shd w:val="clear" w:color="auto" w:fill="F4F6FA"/>
            <w:tcMar>
              <w:top w:w="70" w:type="dxa"/>
              <w:left w:w="80" w:type="dxa"/>
              <w:bottom w:w="70" w:type="dxa"/>
              <w:right w:w="80" w:type="dxa"/>
            </w:tcMar>
          </w:tcPr>
          <w:p w14:paraId="616F5BE8" w14:textId="77777777" w:rsidR="009E5107" w:rsidRPr="006F36DD" w:rsidRDefault="00000000">
            <w:pPr>
              <w:spacing w:after="0" w:line="247" w:lineRule="auto"/>
              <w:rPr>
                <w:sz w:val="28"/>
                <w:szCs w:val="28"/>
              </w:rPr>
            </w:pPr>
            <w:r w:rsidRPr="006F36DD">
              <w:rPr>
                <w:sz w:val="28"/>
                <w:szCs w:val="28"/>
              </w:rPr>
              <w:t>WF-STU-010, WF-ADM-007, WF-ADM-013</w:t>
            </w:r>
          </w:p>
        </w:tc>
        <w:tc>
          <w:tcPr>
            <w:tcW w:w="1728" w:type="dxa"/>
            <w:shd w:val="clear" w:color="auto" w:fill="F4F6FA"/>
            <w:tcMar>
              <w:top w:w="70" w:type="dxa"/>
              <w:left w:w="80" w:type="dxa"/>
              <w:bottom w:w="70" w:type="dxa"/>
              <w:right w:w="80" w:type="dxa"/>
            </w:tcMar>
          </w:tcPr>
          <w:p w14:paraId="0825BD02" w14:textId="77777777" w:rsidR="009E5107" w:rsidRPr="006F36DD" w:rsidRDefault="00000000">
            <w:pPr>
              <w:spacing w:after="0" w:line="247" w:lineRule="auto"/>
              <w:rPr>
                <w:sz w:val="28"/>
                <w:szCs w:val="28"/>
              </w:rPr>
            </w:pPr>
            <w:r w:rsidRPr="006F36DD">
              <w:rPr>
                <w:sz w:val="28"/>
                <w:szCs w:val="28"/>
              </w:rPr>
              <w:t>CV-source data, saved CV metadata.</w:t>
            </w:r>
          </w:p>
        </w:tc>
        <w:tc>
          <w:tcPr>
            <w:tcW w:w="2015" w:type="dxa"/>
            <w:shd w:val="clear" w:color="auto" w:fill="F4F6FA"/>
            <w:tcMar>
              <w:top w:w="70" w:type="dxa"/>
              <w:left w:w="80" w:type="dxa"/>
              <w:bottom w:w="70" w:type="dxa"/>
              <w:right w:w="80" w:type="dxa"/>
            </w:tcMar>
          </w:tcPr>
          <w:p w14:paraId="2AD0B485" w14:textId="77777777" w:rsidR="009E5107" w:rsidRPr="006F36DD" w:rsidRDefault="00000000">
            <w:pPr>
              <w:spacing w:after="0" w:line="247" w:lineRule="auto"/>
              <w:rPr>
                <w:sz w:val="28"/>
                <w:szCs w:val="28"/>
              </w:rPr>
            </w:pPr>
            <w:r w:rsidRPr="006F36DD">
              <w:rPr>
                <w:sz w:val="28"/>
                <w:szCs w:val="28"/>
              </w:rPr>
              <w:t>Generate parser-friendly CV output from structured data; no CV review cycle.</w:t>
            </w:r>
          </w:p>
        </w:tc>
      </w:tr>
      <w:tr w:rsidR="009E5107" w:rsidRPr="006F36DD" w14:paraId="67E89999" w14:textId="77777777">
        <w:trPr>
          <w:jc w:val="center"/>
        </w:trPr>
        <w:tc>
          <w:tcPr>
            <w:tcW w:w="1296" w:type="dxa"/>
            <w:tcMar>
              <w:top w:w="70" w:type="dxa"/>
              <w:left w:w="80" w:type="dxa"/>
              <w:bottom w:w="70" w:type="dxa"/>
              <w:right w:w="80" w:type="dxa"/>
            </w:tcMar>
          </w:tcPr>
          <w:p w14:paraId="4DE94031" w14:textId="77777777" w:rsidR="009E5107" w:rsidRPr="006F36DD" w:rsidRDefault="00000000">
            <w:pPr>
              <w:spacing w:after="0" w:line="247" w:lineRule="auto"/>
              <w:rPr>
                <w:sz w:val="28"/>
                <w:szCs w:val="28"/>
              </w:rPr>
            </w:pPr>
            <w:r w:rsidRPr="006F36DD">
              <w:rPr>
                <w:sz w:val="28"/>
                <w:szCs w:val="28"/>
              </w:rPr>
              <w:t>SYS-WF-005</w:t>
            </w:r>
          </w:p>
        </w:tc>
        <w:tc>
          <w:tcPr>
            <w:tcW w:w="1728" w:type="dxa"/>
            <w:tcMar>
              <w:top w:w="70" w:type="dxa"/>
              <w:left w:w="80" w:type="dxa"/>
              <w:bottom w:w="70" w:type="dxa"/>
              <w:right w:w="80" w:type="dxa"/>
            </w:tcMar>
          </w:tcPr>
          <w:p w14:paraId="0850783D" w14:textId="77777777" w:rsidR="009E5107" w:rsidRPr="006F36DD" w:rsidRDefault="00000000">
            <w:pPr>
              <w:spacing w:after="0" w:line="247" w:lineRule="auto"/>
              <w:rPr>
                <w:sz w:val="28"/>
                <w:szCs w:val="28"/>
              </w:rPr>
            </w:pPr>
            <w:r w:rsidRPr="006F36DD">
              <w:rPr>
                <w:sz w:val="28"/>
                <w:szCs w:val="28"/>
              </w:rPr>
              <w:t>CV Freshness Tracking</w:t>
            </w:r>
          </w:p>
        </w:tc>
        <w:tc>
          <w:tcPr>
            <w:tcW w:w="1728" w:type="dxa"/>
            <w:tcMar>
              <w:top w:w="70" w:type="dxa"/>
              <w:left w:w="80" w:type="dxa"/>
              <w:bottom w:w="70" w:type="dxa"/>
              <w:right w:w="80" w:type="dxa"/>
            </w:tcMar>
          </w:tcPr>
          <w:p w14:paraId="122166DF" w14:textId="77777777" w:rsidR="009E5107" w:rsidRPr="006F36DD" w:rsidRDefault="00000000">
            <w:pPr>
              <w:spacing w:after="0" w:line="247" w:lineRule="auto"/>
              <w:rPr>
                <w:sz w:val="28"/>
                <w:szCs w:val="28"/>
              </w:rPr>
            </w:pPr>
            <w:r w:rsidRPr="006F36DD">
              <w:rPr>
                <w:sz w:val="28"/>
                <w:szCs w:val="28"/>
              </w:rPr>
              <w:t>Profile, skill, project, or CV-source data changes.</w:t>
            </w:r>
          </w:p>
        </w:tc>
        <w:tc>
          <w:tcPr>
            <w:tcW w:w="1728" w:type="dxa"/>
            <w:tcMar>
              <w:top w:w="70" w:type="dxa"/>
              <w:left w:w="80" w:type="dxa"/>
              <w:bottom w:w="70" w:type="dxa"/>
              <w:right w:w="80" w:type="dxa"/>
            </w:tcMar>
          </w:tcPr>
          <w:p w14:paraId="26744105" w14:textId="77777777" w:rsidR="009E5107" w:rsidRPr="006F36DD" w:rsidRDefault="00000000">
            <w:pPr>
              <w:spacing w:after="0" w:line="247" w:lineRule="auto"/>
              <w:rPr>
                <w:sz w:val="28"/>
                <w:szCs w:val="28"/>
              </w:rPr>
            </w:pPr>
            <w:r w:rsidRPr="006F36DD">
              <w:rPr>
                <w:sz w:val="28"/>
                <w:szCs w:val="28"/>
              </w:rPr>
              <w:t>WF-STU-007, WF-STU-008, WF-STU-009, WF-STU-010</w:t>
            </w:r>
          </w:p>
        </w:tc>
        <w:tc>
          <w:tcPr>
            <w:tcW w:w="1728" w:type="dxa"/>
            <w:tcMar>
              <w:top w:w="70" w:type="dxa"/>
              <w:left w:w="80" w:type="dxa"/>
              <w:bottom w:w="70" w:type="dxa"/>
              <w:right w:w="80" w:type="dxa"/>
            </w:tcMar>
          </w:tcPr>
          <w:p w14:paraId="54EF25A5" w14:textId="77777777" w:rsidR="009E5107" w:rsidRPr="006F36DD" w:rsidRDefault="00000000">
            <w:pPr>
              <w:spacing w:after="0" w:line="247" w:lineRule="auto"/>
              <w:rPr>
                <w:sz w:val="28"/>
                <w:szCs w:val="28"/>
              </w:rPr>
            </w:pPr>
            <w:r w:rsidRPr="006F36DD">
              <w:rPr>
                <w:sz w:val="28"/>
                <w:szCs w:val="28"/>
              </w:rPr>
              <w:t xml:space="preserve">CV-source timestamps and saved CV version </w:t>
            </w:r>
            <w:proofErr w:type="gramStart"/>
            <w:r w:rsidRPr="006F36DD">
              <w:rPr>
                <w:sz w:val="28"/>
                <w:szCs w:val="28"/>
              </w:rPr>
              <w:lastRenderedPageBreak/>
              <w:t>timestamp</w:t>
            </w:r>
            <w:proofErr w:type="gramEnd"/>
            <w:r w:rsidRPr="006F36DD">
              <w:rPr>
                <w:sz w:val="28"/>
                <w:szCs w:val="28"/>
              </w:rPr>
              <w:t>.</w:t>
            </w:r>
          </w:p>
        </w:tc>
        <w:tc>
          <w:tcPr>
            <w:tcW w:w="2015" w:type="dxa"/>
            <w:tcMar>
              <w:top w:w="70" w:type="dxa"/>
              <w:left w:w="80" w:type="dxa"/>
              <w:bottom w:w="70" w:type="dxa"/>
              <w:right w:w="80" w:type="dxa"/>
            </w:tcMar>
          </w:tcPr>
          <w:p w14:paraId="75841A0F" w14:textId="77777777" w:rsidR="009E5107" w:rsidRPr="006F36DD" w:rsidRDefault="00000000">
            <w:pPr>
              <w:spacing w:after="0" w:line="247" w:lineRule="auto"/>
              <w:rPr>
                <w:sz w:val="28"/>
                <w:szCs w:val="28"/>
              </w:rPr>
            </w:pPr>
            <w:r w:rsidRPr="006F36DD">
              <w:rPr>
                <w:sz w:val="28"/>
                <w:szCs w:val="28"/>
              </w:rPr>
              <w:lastRenderedPageBreak/>
              <w:t>Detect changes after latest saved CV and trigger update notice.</w:t>
            </w:r>
          </w:p>
        </w:tc>
      </w:tr>
      <w:tr w:rsidR="009E5107" w:rsidRPr="006F36DD" w14:paraId="18DDD4F9" w14:textId="77777777">
        <w:trPr>
          <w:jc w:val="center"/>
        </w:trPr>
        <w:tc>
          <w:tcPr>
            <w:tcW w:w="1296" w:type="dxa"/>
            <w:shd w:val="clear" w:color="auto" w:fill="F4F6FA"/>
            <w:tcMar>
              <w:top w:w="70" w:type="dxa"/>
              <w:left w:w="80" w:type="dxa"/>
              <w:bottom w:w="70" w:type="dxa"/>
              <w:right w:w="80" w:type="dxa"/>
            </w:tcMar>
          </w:tcPr>
          <w:p w14:paraId="61596F00" w14:textId="77777777" w:rsidR="009E5107" w:rsidRPr="006F36DD" w:rsidRDefault="00000000">
            <w:pPr>
              <w:spacing w:after="0" w:line="247" w:lineRule="auto"/>
              <w:rPr>
                <w:sz w:val="28"/>
                <w:szCs w:val="28"/>
              </w:rPr>
            </w:pPr>
            <w:r w:rsidRPr="006F36DD">
              <w:rPr>
                <w:sz w:val="28"/>
                <w:szCs w:val="28"/>
              </w:rPr>
              <w:t>SYS-WF-006</w:t>
            </w:r>
          </w:p>
        </w:tc>
        <w:tc>
          <w:tcPr>
            <w:tcW w:w="1728" w:type="dxa"/>
            <w:shd w:val="clear" w:color="auto" w:fill="F4F6FA"/>
            <w:tcMar>
              <w:top w:w="70" w:type="dxa"/>
              <w:left w:w="80" w:type="dxa"/>
              <w:bottom w:w="70" w:type="dxa"/>
              <w:right w:w="80" w:type="dxa"/>
            </w:tcMar>
          </w:tcPr>
          <w:p w14:paraId="3F044CD5" w14:textId="77777777" w:rsidR="009E5107" w:rsidRPr="006F36DD" w:rsidRDefault="00000000">
            <w:pPr>
              <w:spacing w:after="0" w:line="247" w:lineRule="auto"/>
              <w:rPr>
                <w:sz w:val="28"/>
                <w:szCs w:val="28"/>
              </w:rPr>
            </w:pPr>
            <w:r w:rsidRPr="006F36DD">
              <w:rPr>
                <w:sz w:val="28"/>
                <w:szCs w:val="28"/>
              </w:rPr>
              <w:t>Persistence and Read-After-Write Refresh</w:t>
            </w:r>
          </w:p>
        </w:tc>
        <w:tc>
          <w:tcPr>
            <w:tcW w:w="1728" w:type="dxa"/>
            <w:shd w:val="clear" w:color="auto" w:fill="F4F6FA"/>
            <w:tcMar>
              <w:top w:w="70" w:type="dxa"/>
              <w:left w:w="80" w:type="dxa"/>
              <w:bottom w:w="70" w:type="dxa"/>
              <w:right w:w="80" w:type="dxa"/>
            </w:tcMar>
          </w:tcPr>
          <w:p w14:paraId="23046E8F" w14:textId="77777777" w:rsidR="009E5107" w:rsidRPr="006F36DD" w:rsidRDefault="00000000">
            <w:pPr>
              <w:spacing w:after="0" w:line="247" w:lineRule="auto"/>
              <w:rPr>
                <w:sz w:val="28"/>
                <w:szCs w:val="28"/>
              </w:rPr>
            </w:pPr>
            <w:r w:rsidRPr="006F36DD">
              <w:rPr>
                <w:sz w:val="28"/>
                <w:szCs w:val="28"/>
              </w:rPr>
              <w:t>Successful create/update/delete/commit/finalize/export action.</w:t>
            </w:r>
          </w:p>
        </w:tc>
        <w:tc>
          <w:tcPr>
            <w:tcW w:w="1728" w:type="dxa"/>
            <w:shd w:val="clear" w:color="auto" w:fill="F4F6FA"/>
            <w:tcMar>
              <w:top w:w="70" w:type="dxa"/>
              <w:left w:w="80" w:type="dxa"/>
              <w:bottom w:w="70" w:type="dxa"/>
              <w:right w:w="80" w:type="dxa"/>
            </w:tcMar>
          </w:tcPr>
          <w:p w14:paraId="7C121BFE" w14:textId="77777777" w:rsidR="009E5107" w:rsidRPr="006F36DD" w:rsidRDefault="00000000">
            <w:pPr>
              <w:spacing w:after="0" w:line="247" w:lineRule="auto"/>
              <w:rPr>
                <w:sz w:val="28"/>
                <w:szCs w:val="28"/>
              </w:rPr>
            </w:pPr>
            <w:r w:rsidRPr="006F36DD">
              <w:rPr>
                <w:sz w:val="28"/>
                <w:szCs w:val="28"/>
              </w:rPr>
              <w:t>All mutating workflows</w:t>
            </w:r>
          </w:p>
        </w:tc>
        <w:tc>
          <w:tcPr>
            <w:tcW w:w="1728" w:type="dxa"/>
            <w:shd w:val="clear" w:color="auto" w:fill="F4F6FA"/>
            <w:tcMar>
              <w:top w:w="70" w:type="dxa"/>
              <w:left w:w="80" w:type="dxa"/>
              <w:bottom w:w="70" w:type="dxa"/>
              <w:right w:w="80" w:type="dxa"/>
            </w:tcMar>
          </w:tcPr>
          <w:p w14:paraId="5DC8DA61" w14:textId="77777777" w:rsidR="009E5107" w:rsidRPr="006F36DD" w:rsidRDefault="00000000">
            <w:pPr>
              <w:spacing w:after="0" w:line="247" w:lineRule="auto"/>
              <w:rPr>
                <w:sz w:val="28"/>
                <w:szCs w:val="28"/>
              </w:rPr>
            </w:pPr>
            <w:r w:rsidRPr="006F36DD">
              <w:rPr>
                <w:sz w:val="28"/>
                <w:szCs w:val="28"/>
              </w:rPr>
              <w:t>Affected domain records and query cache keys.</w:t>
            </w:r>
          </w:p>
        </w:tc>
        <w:tc>
          <w:tcPr>
            <w:tcW w:w="2015" w:type="dxa"/>
            <w:shd w:val="clear" w:color="auto" w:fill="F4F6FA"/>
            <w:tcMar>
              <w:top w:w="70" w:type="dxa"/>
              <w:left w:w="80" w:type="dxa"/>
              <w:bottom w:w="70" w:type="dxa"/>
              <w:right w:w="80" w:type="dxa"/>
            </w:tcMar>
          </w:tcPr>
          <w:p w14:paraId="7D6EA5DC" w14:textId="77777777" w:rsidR="009E5107" w:rsidRPr="006F36DD" w:rsidRDefault="00000000">
            <w:pPr>
              <w:spacing w:after="0" w:line="247" w:lineRule="auto"/>
              <w:rPr>
                <w:sz w:val="28"/>
                <w:szCs w:val="28"/>
              </w:rPr>
            </w:pPr>
            <w:r w:rsidRPr="006F36DD">
              <w:rPr>
                <w:sz w:val="28"/>
                <w:szCs w:val="28"/>
              </w:rPr>
              <w:t>Persist changes through backend services and refresh committed state after writes.</w:t>
            </w:r>
          </w:p>
        </w:tc>
      </w:tr>
      <w:tr w:rsidR="009E5107" w:rsidRPr="006F36DD" w14:paraId="25C8D8E6" w14:textId="77777777">
        <w:trPr>
          <w:jc w:val="center"/>
        </w:trPr>
        <w:tc>
          <w:tcPr>
            <w:tcW w:w="1296" w:type="dxa"/>
            <w:tcMar>
              <w:top w:w="70" w:type="dxa"/>
              <w:left w:w="80" w:type="dxa"/>
              <w:bottom w:w="70" w:type="dxa"/>
              <w:right w:w="80" w:type="dxa"/>
            </w:tcMar>
          </w:tcPr>
          <w:p w14:paraId="1140053D" w14:textId="77777777" w:rsidR="009E5107" w:rsidRPr="006F36DD" w:rsidRDefault="00000000">
            <w:pPr>
              <w:spacing w:after="0" w:line="247" w:lineRule="auto"/>
              <w:rPr>
                <w:sz w:val="28"/>
                <w:szCs w:val="28"/>
              </w:rPr>
            </w:pPr>
            <w:r w:rsidRPr="006F36DD">
              <w:rPr>
                <w:sz w:val="28"/>
                <w:szCs w:val="28"/>
              </w:rPr>
              <w:t>SYS-WF-007</w:t>
            </w:r>
          </w:p>
        </w:tc>
        <w:tc>
          <w:tcPr>
            <w:tcW w:w="1728" w:type="dxa"/>
            <w:tcMar>
              <w:top w:w="70" w:type="dxa"/>
              <w:left w:w="80" w:type="dxa"/>
              <w:bottom w:w="70" w:type="dxa"/>
              <w:right w:w="80" w:type="dxa"/>
            </w:tcMar>
          </w:tcPr>
          <w:p w14:paraId="6015B226" w14:textId="77777777" w:rsidR="009E5107" w:rsidRPr="006F36DD" w:rsidRDefault="00000000">
            <w:pPr>
              <w:spacing w:after="0" w:line="247" w:lineRule="auto"/>
              <w:rPr>
                <w:sz w:val="28"/>
                <w:szCs w:val="28"/>
              </w:rPr>
            </w:pPr>
            <w:r w:rsidRPr="006F36DD">
              <w:rPr>
                <w:sz w:val="28"/>
                <w:szCs w:val="28"/>
              </w:rPr>
              <w:t>Audit Logging</w:t>
            </w:r>
          </w:p>
        </w:tc>
        <w:tc>
          <w:tcPr>
            <w:tcW w:w="1728" w:type="dxa"/>
            <w:tcMar>
              <w:top w:w="70" w:type="dxa"/>
              <w:left w:w="80" w:type="dxa"/>
              <w:bottom w:w="70" w:type="dxa"/>
              <w:right w:w="80" w:type="dxa"/>
            </w:tcMar>
          </w:tcPr>
          <w:p w14:paraId="3B605677" w14:textId="77777777" w:rsidR="009E5107" w:rsidRPr="006F36DD" w:rsidRDefault="00000000">
            <w:pPr>
              <w:spacing w:after="0" w:line="247" w:lineRule="auto"/>
              <w:rPr>
                <w:sz w:val="28"/>
                <w:szCs w:val="28"/>
              </w:rPr>
            </w:pPr>
            <w:r w:rsidRPr="006F36DD">
              <w:rPr>
                <w:sz w:val="28"/>
                <w:szCs w:val="28"/>
              </w:rPr>
              <w:t>Admin-critical, security-relevant, ledger, request, shortlist, CV/export actions.</w:t>
            </w:r>
          </w:p>
        </w:tc>
        <w:tc>
          <w:tcPr>
            <w:tcW w:w="1728" w:type="dxa"/>
            <w:tcMar>
              <w:top w:w="70" w:type="dxa"/>
              <w:left w:w="80" w:type="dxa"/>
              <w:bottom w:w="70" w:type="dxa"/>
              <w:right w:w="80" w:type="dxa"/>
            </w:tcMar>
          </w:tcPr>
          <w:p w14:paraId="79E1D3F7" w14:textId="77777777" w:rsidR="009E5107" w:rsidRPr="006F36DD" w:rsidRDefault="00000000">
            <w:pPr>
              <w:spacing w:after="0" w:line="247" w:lineRule="auto"/>
              <w:rPr>
                <w:sz w:val="28"/>
                <w:szCs w:val="28"/>
              </w:rPr>
            </w:pPr>
            <w:r w:rsidRPr="006F36DD">
              <w:rPr>
                <w:sz w:val="28"/>
                <w:szCs w:val="28"/>
              </w:rPr>
              <w:t>WF-ADM-003 to WF-ADM-013; auth/security events</w:t>
            </w:r>
          </w:p>
        </w:tc>
        <w:tc>
          <w:tcPr>
            <w:tcW w:w="1728" w:type="dxa"/>
            <w:tcMar>
              <w:top w:w="70" w:type="dxa"/>
              <w:left w:w="80" w:type="dxa"/>
              <w:bottom w:w="70" w:type="dxa"/>
              <w:right w:w="80" w:type="dxa"/>
            </w:tcMar>
          </w:tcPr>
          <w:p w14:paraId="678DA888" w14:textId="77777777" w:rsidR="009E5107" w:rsidRPr="006F36DD" w:rsidRDefault="00000000">
            <w:pPr>
              <w:spacing w:after="0" w:line="247" w:lineRule="auto"/>
              <w:rPr>
                <w:sz w:val="28"/>
                <w:szCs w:val="28"/>
              </w:rPr>
            </w:pPr>
            <w:r w:rsidRPr="006F36DD">
              <w:rPr>
                <w:sz w:val="28"/>
                <w:szCs w:val="28"/>
              </w:rPr>
              <w:t>Audit event metadata.</w:t>
            </w:r>
          </w:p>
        </w:tc>
        <w:tc>
          <w:tcPr>
            <w:tcW w:w="2015" w:type="dxa"/>
            <w:tcMar>
              <w:top w:w="70" w:type="dxa"/>
              <w:left w:w="80" w:type="dxa"/>
              <w:bottom w:w="70" w:type="dxa"/>
              <w:right w:w="80" w:type="dxa"/>
            </w:tcMar>
          </w:tcPr>
          <w:p w14:paraId="408768B6" w14:textId="77777777" w:rsidR="009E5107" w:rsidRPr="006F36DD" w:rsidRDefault="00000000">
            <w:pPr>
              <w:spacing w:after="0" w:line="247" w:lineRule="auto"/>
              <w:rPr>
                <w:sz w:val="28"/>
                <w:szCs w:val="28"/>
              </w:rPr>
            </w:pPr>
            <w:r w:rsidRPr="006F36DD">
              <w:rPr>
                <w:sz w:val="28"/>
                <w:szCs w:val="28"/>
              </w:rPr>
              <w:t>Record actor, action, target, timestamp, outcome; do not log secrets, raw OTPs, or raw passwords.</w:t>
            </w:r>
          </w:p>
        </w:tc>
      </w:tr>
    </w:tbl>
    <w:p w14:paraId="2535ADAC" w14:textId="77777777" w:rsidR="009E5107" w:rsidRPr="006F36DD" w:rsidRDefault="009E5107">
      <w:pPr>
        <w:rPr>
          <w:sz w:val="28"/>
          <w:szCs w:val="28"/>
        </w:rPr>
      </w:pPr>
    </w:p>
    <w:p w14:paraId="17546937" w14:textId="77777777" w:rsidR="009E5107" w:rsidRPr="006F36DD" w:rsidRDefault="00000000">
      <w:pPr>
        <w:pStyle w:val="Heading1"/>
        <w:rPr>
          <w:sz w:val="28"/>
        </w:rPr>
      </w:pPr>
      <w:r w:rsidRPr="006F36DD">
        <w:rPr>
          <w:sz w:val="28"/>
        </w:rPr>
        <w:t>11. Workflow Diagrams</w:t>
      </w:r>
    </w:p>
    <w:p w14:paraId="1C5532A2" w14:textId="77777777" w:rsidR="009E5107" w:rsidRPr="006F36DD" w:rsidRDefault="00000000">
      <w:pPr>
        <w:pStyle w:val="BodyText"/>
        <w:rPr>
          <w:sz w:val="28"/>
          <w:szCs w:val="28"/>
        </w:rPr>
      </w:pPr>
      <w:r w:rsidRPr="006F36DD">
        <w:rPr>
          <w:sz w:val="28"/>
          <w:szCs w:val="28"/>
        </w:rPr>
        <w:t>The following Mermaid-ready workflow diagrams can be regenerated in downstream tooling. They are process diagrams, not UI mockups. They intentionally exclude removed-scope workflows.</w:t>
      </w:r>
    </w:p>
    <w:p w14:paraId="0B84278E" w14:textId="77777777" w:rsidR="009E5107" w:rsidRPr="006F36DD" w:rsidRDefault="00000000">
      <w:pPr>
        <w:pStyle w:val="Heading3"/>
        <w:rPr>
          <w:sz w:val="28"/>
          <w:szCs w:val="28"/>
        </w:rPr>
      </w:pPr>
      <w:r w:rsidRPr="006F36DD">
        <w:rPr>
          <w:sz w:val="28"/>
          <w:szCs w:val="28"/>
        </w:rPr>
        <w:t>11.1 Student Authentication Lifecycle Diagram</w:t>
      </w:r>
    </w:p>
    <w:tbl>
      <w:tblPr>
        <w:tblW w:w="0" w:type="auto"/>
        <w:jc w:val="center"/>
        <w:tblBorders>
          <w:top w:val="single" w:sz="6" w:space="0" w:color="CBD0D9"/>
          <w:left w:val="single" w:sz="6" w:space="0" w:color="CBD0D9"/>
          <w:bottom w:val="single" w:sz="6" w:space="0" w:color="CBD0D9"/>
          <w:right w:val="single" w:sz="6" w:space="0" w:color="CBD0D9"/>
          <w:insideH w:val="single" w:sz="6" w:space="0" w:color="CBD0D9"/>
          <w:insideV w:val="single" w:sz="6" w:space="0" w:color="CBD0D9"/>
        </w:tblBorders>
        <w:tblLook w:val="04A0" w:firstRow="1" w:lastRow="0" w:firstColumn="1" w:lastColumn="0" w:noHBand="0" w:noVBand="1"/>
      </w:tblPr>
      <w:tblGrid>
        <w:gridCol w:w="10166"/>
      </w:tblGrid>
      <w:tr w:rsidR="009E5107" w:rsidRPr="006F36DD" w14:paraId="33E6E020" w14:textId="77777777">
        <w:trPr>
          <w:jc w:val="center"/>
        </w:trPr>
        <w:tc>
          <w:tcPr>
            <w:tcW w:w="10166" w:type="dxa"/>
            <w:shd w:val="clear" w:color="auto" w:fill="F5F5F7"/>
            <w:tcMar>
              <w:top w:w="140" w:type="dxa"/>
              <w:left w:w="180" w:type="dxa"/>
              <w:bottom w:w="140" w:type="dxa"/>
              <w:right w:w="180" w:type="dxa"/>
            </w:tcMar>
          </w:tcPr>
          <w:p w14:paraId="67EE16A0" w14:textId="77777777" w:rsidR="009E5107" w:rsidRPr="006F36DD" w:rsidRDefault="00000000">
            <w:pPr>
              <w:spacing w:after="0"/>
              <w:rPr>
                <w:sz w:val="28"/>
                <w:szCs w:val="28"/>
              </w:rPr>
            </w:pPr>
            <w:r w:rsidRPr="006F36DD">
              <w:rPr>
                <w:rFonts w:ascii="Courier New" w:hAnsi="Courier New"/>
                <w:color w:val="202124"/>
                <w:sz w:val="28"/>
                <w:szCs w:val="28"/>
              </w:rPr>
              <w:t>flowchart TD</w:t>
            </w:r>
            <w:r w:rsidRPr="006F36DD">
              <w:rPr>
                <w:sz w:val="28"/>
                <w:szCs w:val="28"/>
              </w:rPr>
              <w:br/>
            </w:r>
            <w:r w:rsidRPr="006F36DD">
              <w:rPr>
                <w:rFonts w:ascii="Courier New" w:hAnsi="Courier New"/>
                <w:color w:val="202124"/>
                <w:sz w:val="28"/>
                <w:szCs w:val="28"/>
              </w:rPr>
              <w:lastRenderedPageBreak/>
              <w:t xml:space="preserve">    A[Student opens Sign Up] --&gt; B[Enter Full Name, Index Number, University Email]</w:t>
            </w:r>
            <w:r w:rsidRPr="006F36DD">
              <w:rPr>
                <w:sz w:val="28"/>
                <w:szCs w:val="28"/>
              </w:rPr>
              <w:br/>
            </w:r>
            <w:r w:rsidRPr="006F36DD">
              <w:rPr>
                <w:rFonts w:ascii="Courier New" w:hAnsi="Courier New"/>
                <w:color w:val="202124"/>
                <w:sz w:val="28"/>
                <w:szCs w:val="28"/>
              </w:rPr>
              <w:t xml:space="preserve">    B --&gt; C[Auto Verify Index Number + University Email]</w:t>
            </w:r>
            <w:r w:rsidRPr="006F36DD">
              <w:rPr>
                <w:sz w:val="28"/>
                <w:szCs w:val="28"/>
              </w:rPr>
              <w:br/>
            </w:r>
            <w:r w:rsidRPr="006F36DD">
              <w:rPr>
                <w:rFonts w:ascii="Courier New" w:hAnsi="Courier New"/>
                <w:color w:val="202124"/>
                <w:sz w:val="28"/>
                <w:szCs w:val="28"/>
              </w:rPr>
              <w:t xml:space="preserve">    C --&gt;|Match found| D[Send OTP to University Email]</w:t>
            </w:r>
            <w:r w:rsidRPr="006F36DD">
              <w:rPr>
                <w:sz w:val="28"/>
                <w:szCs w:val="28"/>
              </w:rPr>
              <w:br/>
            </w:r>
            <w:r w:rsidRPr="006F36DD">
              <w:rPr>
                <w:rFonts w:ascii="Courier New" w:hAnsi="Courier New"/>
                <w:color w:val="202124"/>
                <w:sz w:val="28"/>
                <w:szCs w:val="28"/>
              </w:rPr>
              <w:t xml:space="preserve">    C --&gt;|No match or duplicate active account| X[Show Verification Failure / Login Recovery Guidance]</w:t>
            </w:r>
            <w:r w:rsidRPr="006F36DD">
              <w:rPr>
                <w:sz w:val="28"/>
                <w:szCs w:val="28"/>
              </w:rPr>
              <w:br/>
            </w:r>
            <w:r w:rsidRPr="006F36DD">
              <w:rPr>
                <w:rFonts w:ascii="Courier New" w:hAnsi="Courier New"/>
                <w:color w:val="202124"/>
                <w:sz w:val="28"/>
                <w:szCs w:val="28"/>
              </w:rPr>
              <w:t xml:space="preserve">    D --&gt; E[Student Enters OTP]</w:t>
            </w:r>
            <w:r w:rsidRPr="006F36DD">
              <w:rPr>
                <w:sz w:val="28"/>
                <w:szCs w:val="28"/>
              </w:rPr>
              <w:br/>
            </w:r>
            <w:r w:rsidRPr="006F36DD">
              <w:rPr>
                <w:rFonts w:ascii="Courier New" w:hAnsi="Courier New"/>
                <w:color w:val="202124"/>
                <w:sz w:val="28"/>
                <w:szCs w:val="28"/>
              </w:rPr>
              <w:t xml:space="preserve">    E --&gt;|Correct and valid| F[Create New Password]</w:t>
            </w:r>
            <w:r w:rsidRPr="006F36DD">
              <w:rPr>
                <w:sz w:val="28"/>
                <w:szCs w:val="28"/>
              </w:rPr>
              <w:br/>
            </w:r>
            <w:r w:rsidRPr="006F36DD">
              <w:rPr>
                <w:rFonts w:ascii="Courier New" w:hAnsi="Courier New"/>
                <w:color w:val="202124"/>
                <w:sz w:val="28"/>
                <w:szCs w:val="28"/>
              </w:rPr>
              <w:t xml:space="preserve">    E --&gt;|Incorrect / Expired| Y[Show OTP Error or Resend OTP]</w:t>
            </w:r>
            <w:r w:rsidRPr="006F36DD">
              <w:rPr>
                <w:sz w:val="28"/>
                <w:szCs w:val="28"/>
              </w:rPr>
              <w:br/>
            </w:r>
            <w:r w:rsidRPr="006F36DD">
              <w:rPr>
                <w:rFonts w:ascii="Courier New" w:hAnsi="Courier New"/>
                <w:color w:val="202124"/>
                <w:sz w:val="28"/>
                <w:szCs w:val="28"/>
              </w:rPr>
              <w:t xml:space="preserve">    F --&gt;|Password valid and confirmed| G[Activate Account]</w:t>
            </w:r>
            <w:r w:rsidRPr="006F36DD">
              <w:rPr>
                <w:sz w:val="28"/>
                <w:szCs w:val="28"/>
              </w:rPr>
              <w:br/>
            </w:r>
            <w:r w:rsidRPr="006F36DD">
              <w:rPr>
                <w:rFonts w:ascii="Courier New" w:hAnsi="Courier New"/>
                <w:color w:val="202124"/>
                <w:sz w:val="28"/>
                <w:szCs w:val="28"/>
              </w:rPr>
              <w:t xml:space="preserve">    G --&gt; H[Student Login]</w:t>
            </w:r>
            <w:r w:rsidRPr="006F36DD">
              <w:rPr>
                <w:sz w:val="28"/>
                <w:szCs w:val="28"/>
              </w:rPr>
              <w:br/>
            </w:r>
            <w:r w:rsidRPr="006F36DD">
              <w:rPr>
                <w:rFonts w:ascii="Courier New" w:hAnsi="Courier New"/>
                <w:color w:val="202124"/>
                <w:sz w:val="28"/>
                <w:szCs w:val="28"/>
              </w:rPr>
              <w:t xml:space="preserve">    H --&gt; I[Student Dashboard]</w:t>
            </w:r>
            <w:r w:rsidRPr="006F36DD">
              <w:rPr>
                <w:sz w:val="28"/>
                <w:szCs w:val="28"/>
              </w:rPr>
              <w:br/>
            </w:r>
          </w:p>
        </w:tc>
      </w:tr>
    </w:tbl>
    <w:p w14:paraId="3B3109F6" w14:textId="77777777" w:rsidR="009E5107" w:rsidRPr="006F36DD" w:rsidRDefault="009E5107">
      <w:pPr>
        <w:rPr>
          <w:sz w:val="28"/>
          <w:szCs w:val="28"/>
        </w:rPr>
      </w:pPr>
    </w:p>
    <w:p w14:paraId="6357F024" w14:textId="77777777" w:rsidR="009E5107" w:rsidRPr="006F36DD" w:rsidRDefault="00000000">
      <w:pPr>
        <w:pStyle w:val="Heading3"/>
        <w:rPr>
          <w:sz w:val="28"/>
          <w:szCs w:val="28"/>
        </w:rPr>
      </w:pPr>
      <w:r w:rsidRPr="006F36DD">
        <w:rPr>
          <w:sz w:val="28"/>
          <w:szCs w:val="28"/>
        </w:rPr>
        <w:t>11.2 Student Portal Management Diagram</w:t>
      </w:r>
    </w:p>
    <w:tbl>
      <w:tblPr>
        <w:tblW w:w="0" w:type="auto"/>
        <w:jc w:val="center"/>
        <w:tblBorders>
          <w:top w:val="single" w:sz="6" w:space="0" w:color="CBD0D9"/>
          <w:left w:val="single" w:sz="6" w:space="0" w:color="CBD0D9"/>
          <w:bottom w:val="single" w:sz="6" w:space="0" w:color="CBD0D9"/>
          <w:right w:val="single" w:sz="6" w:space="0" w:color="CBD0D9"/>
          <w:insideH w:val="single" w:sz="6" w:space="0" w:color="CBD0D9"/>
          <w:insideV w:val="single" w:sz="6" w:space="0" w:color="CBD0D9"/>
        </w:tblBorders>
        <w:tblLook w:val="04A0" w:firstRow="1" w:lastRow="0" w:firstColumn="1" w:lastColumn="0" w:noHBand="0" w:noVBand="1"/>
      </w:tblPr>
      <w:tblGrid>
        <w:gridCol w:w="10166"/>
      </w:tblGrid>
      <w:tr w:rsidR="009E5107" w:rsidRPr="006F36DD" w14:paraId="255F1B18" w14:textId="77777777">
        <w:trPr>
          <w:jc w:val="center"/>
        </w:trPr>
        <w:tc>
          <w:tcPr>
            <w:tcW w:w="10166" w:type="dxa"/>
            <w:shd w:val="clear" w:color="auto" w:fill="F5F5F7"/>
            <w:tcMar>
              <w:top w:w="140" w:type="dxa"/>
              <w:left w:w="180" w:type="dxa"/>
              <w:bottom w:w="140" w:type="dxa"/>
              <w:right w:w="180" w:type="dxa"/>
            </w:tcMar>
          </w:tcPr>
          <w:p w14:paraId="3FA483BF" w14:textId="77777777" w:rsidR="009E5107" w:rsidRPr="006F36DD" w:rsidRDefault="00000000">
            <w:pPr>
              <w:spacing w:after="0"/>
              <w:rPr>
                <w:sz w:val="28"/>
                <w:szCs w:val="28"/>
              </w:rPr>
            </w:pPr>
            <w:r w:rsidRPr="006F36DD">
              <w:rPr>
                <w:rFonts w:ascii="Courier New" w:hAnsi="Courier New"/>
                <w:color w:val="202124"/>
                <w:sz w:val="28"/>
                <w:szCs w:val="28"/>
              </w:rPr>
              <w:t>flowchart LR</w:t>
            </w:r>
            <w:r w:rsidRPr="006F36DD">
              <w:rPr>
                <w:sz w:val="28"/>
                <w:szCs w:val="28"/>
              </w:rPr>
              <w:br/>
            </w:r>
            <w:r w:rsidRPr="006F36DD">
              <w:rPr>
                <w:rFonts w:ascii="Courier New" w:hAnsi="Courier New"/>
                <w:color w:val="202124"/>
                <w:sz w:val="28"/>
                <w:szCs w:val="28"/>
              </w:rPr>
              <w:t xml:space="preserve">    A[Student Dashboard] --&gt; B[Manage Profile and CV-Supporting Data]</w:t>
            </w:r>
            <w:r w:rsidRPr="006F36DD">
              <w:rPr>
                <w:sz w:val="28"/>
                <w:szCs w:val="28"/>
              </w:rPr>
              <w:br/>
            </w:r>
            <w:r w:rsidRPr="006F36DD">
              <w:rPr>
                <w:rFonts w:ascii="Courier New" w:hAnsi="Courier New"/>
                <w:color w:val="202124"/>
                <w:sz w:val="28"/>
                <w:szCs w:val="28"/>
              </w:rPr>
              <w:t xml:space="preserve">    A --&gt; C[Manage Declared Skills]</w:t>
            </w:r>
            <w:r w:rsidRPr="006F36DD">
              <w:rPr>
                <w:sz w:val="28"/>
                <w:szCs w:val="28"/>
              </w:rPr>
              <w:br/>
            </w:r>
            <w:r w:rsidRPr="006F36DD">
              <w:rPr>
                <w:rFonts w:ascii="Courier New" w:hAnsi="Courier New"/>
                <w:color w:val="202124"/>
                <w:sz w:val="28"/>
                <w:szCs w:val="28"/>
              </w:rPr>
              <w:t xml:space="preserve">    A --&gt; D[Manage Project Portfolio]</w:t>
            </w:r>
            <w:r w:rsidRPr="006F36DD">
              <w:rPr>
                <w:sz w:val="28"/>
                <w:szCs w:val="28"/>
              </w:rPr>
              <w:br/>
            </w:r>
            <w:r w:rsidRPr="006F36DD">
              <w:rPr>
                <w:rFonts w:ascii="Courier New" w:hAnsi="Courier New"/>
                <w:color w:val="202124"/>
                <w:sz w:val="28"/>
                <w:szCs w:val="28"/>
              </w:rPr>
              <w:t xml:space="preserve">    A --&gt; E[CV Builder]</w:t>
            </w:r>
            <w:r w:rsidRPr="006F36DD">
              <w:rPr>
                <w:sz w:val="28"/>
                <w:szCs w:val="28"/>
              </w:rPr>
              <w:br/>
            </w:r>
            <w:r w:rsidRPr="006F36DD">
              <w:rPr>
                <w:rFonts w:ascii="Courier New" w:hAnsi="Courier New"/>
                <w:color w:val="202124"/>
                <w:sz w:val="28"/>
                <w:szCs w:val="28"/>
              </w:rPr>
              <w:t xml:space="preserve">    A --&gt; F[Academic Records Read-Only]</w:t>
            </w:r>
            <w:r w:rsidRPr="006F36DD">
              <w:rPr>
                <w:sz w:val="28"/>
                <w:szCs w:val="28"/>
              </w:rPr>
              <w:br/>
            </w:r>
            <w:r w:rsidRPr="006F36DD">
              <w:rPr>
                <w:rFonts w:ascii="Courier New" w:hAnsi="Courier New"/>
                <w:color w:val="202124"/>
                <w:sz w:val="28"/>
                <w:szCs w:val="28"/>
              </w:rPr>
              <w:t xml:space="preserve">    B --&gt; G[CV Freshness Updated]</w:t>
            </w:r>
            <w:r w:rsidRPr="006F36DD">
              <w:rPr>
                <w:sz w:val="28"/>
                <w:szCs w:val="28"/>
              </w:rPr>
              <w:br/>
            </w:r>
            <w:r w:rsidRPr="006F36DD">
              <w:rPr>
                <w:rFonts w:ascii="Courier New" w:hAnsi="Courier New"/>
                <w:color w:val="202124"/>
                <w:sz w:val="28"/>
                <w:szCs w:val="28"/>
              </w:rPr>
              <w:t xml:space="preserve">    C --&gt; G</w:t>
            </w:r>
            <w:r w:rsidRPr="006F36DD">
              <w:rPr>
                <w:sz w:val="28"/>
                <w:szCs w:val="28"/>
              </w:rPr>
              <w:br/>
            </w:r>
            <w:r w:rsidRPr="006F36DD">
              <w:rPr>
                <w:rFonts w:ascii="Courier New" w:hAnsi="Courier New"/>
                <w:color w:val="202124"/>
                <w:sz w:val="28"/>
                <w:szCs w:val="28"/>
              </w:rPr>
              <w:t xml:space="preserve">    D --&gt; G</w:t>
            </w:r>
            <w:r w:rsidRPr="006F36DD">
              <w:rPr>
                <w:sz w:val="28"/>
                <w:szCs w:val="28"/>
              </w:rPr>
              <w:br/>
            </w:r>
            <w:r w:rsidRPr="006F36DD">
              <w:rPr>
                <w:rFonts w:ascii="Courier New" w:hAnsi="Courier New"/>
                <w:color w:val="202124"/>
                <w:sz w:val="28"/>
                <w:szCs w:val="28"/>
              </w:rPr>
              <w:t xml:space="preserve">    G --&gt; E</w:t>
            </w:r>
            <w:r w:rsidRPr="006F36DD">
              <w:rPr>
                <w:sz w:val="28"/>
                <w:szCs w:val="28"/>
              </w:rPr>
              <w:br/>
            </w:r>
            <w:r w:rsidRPr="006F36DD">
              <w:rPr>
                <w:rFonts w:ascii="Courier New" w:hAnsi="Courier New"/>
                <w:color w:val="202124"/>
                <w:sz w:val="28"/>
                <w:szCs w:val="28"/>
              </w:rPr>
              <w:t xml:space="preserve">    E --&gt; H[Update CV Output]</w:t>
            </w:r>
            <w:r w:rsidRPr="006F36DD">
              <w:rPr>
                <w:sz w:val="28"/>
                <w:szCs w:val="28"/>
              </w:rPr>
              <w:br/>
            </w:r>
            <w:r w:rsidRPr="006F36DD">
              <w:rPr>
                <w:rFonts w:ascii="Courier New" w:hAnsi="Courier New"/>
                <w:color w:val="202124"/>
                <w:sz w:val="28"/>
                <w:szCs w:val="28"/>
              </w:rPr>
              <w:t xml:space="preserve">    H --&gt; I[Save Current CV Version]</w:t>
            </w:r>
            <w:r w:rsidRPr="006F36DD">
              <w:rPr>
                <w:sz w:val="28"/>
                <w:szCs w:val="28"/>
              </w:rPr>
              <w:br/>
            </w:r>
            <w:r w:rsidRPr="006F36DD">
              <w:rPr>
                <w:rFonts w:ascii="Courier New" w:hAnsi="Courier New"/>
                <w:color w:val="202124"/>
                <w:sz w:val="28"/>
                <w:szCs w:val="28"/>
              </w:rPr>
              <w:t xml:space="preserve">    I --&gt; J[Download ATS-Compliant CV]</w:t>
            </w:r>
            <w:r w:rsidRPr="006F36DD">
              <w:rPr>
                <w:sz w:val="28"/>
                <w:szCs w:val="28"/>
              </w:rPr>
              <w:br/>
            </w:r>
          </w:p>
        </w:tc>
      </w:tr>
    </w:tbl>
    <w:p w14:paraId="4C9F1FFD" w14:textId="77777777" w:rsidR="009E5107" w:rsidRPr="006F36DD" w:rsidRDefault="009E5107">
      <w:pPr>
        <w:rPr>
          <w:sz w:val="28"/>
          <w:szCs w:val="28"/>
        </w:rPr>
      </w:pPr>
    </w:p>
    <w:p w14:paraId="0F9B1690" w14:textId="77777777" w:rsidR="009E5107" w:rsidRPr="006F36DD" w:rsidRDefault="00000000">
      <w:pPr>
        <w:pStyle w:val="Heading3"/>
        <w:rPr>
          <w:sz w:val="28"/>
          <w:szCs w:val="28"/>
        </w:rPr>
      </w:pPr>
      <w:r w:rsidRPr="006F36DD">
        <w:rPr>
          <w:sz w:val="28"/>
          <w:szCs w:val="28"/>
        </w:rPr>
        <w:lastRenderedPageBreak/>
        <w:t>11.3 Admin Operational Workflow Diagram</w:t>
      </w:r>
    </w:p>
    <w:tbl>
      <w:tblPr>
        <w:tblW w:w="0" w:type="auto"/>
        <w:jc w:val="center"/>
        <w:tblBorders>
          <w:top w:val="single" w:sz="6" w:space="0" w:color="CBD0D9"/>
          <w:left w:val="single" w:sz="6" w:space="0" w:color="CBD0D9"/>
          <w:bottom w:val="single" w:sz="6" w:space="0" w:color="CBD0D9"/>
          <w:right w:val="single" w:sz="6" w:space="0" w:color="CBD0D9"/>
          <w:insideH w:val="single" w:sz="6" w:space="0" w:color="CBD0D9"/>
          <w:insideV w:val="single" w:sz="6" w:space="0" w:color="CBD0D9"/>
        </w:tblBorders>
        <w:tblLook w:val="04A0" w:firstRow="1" w:lastRow="0" w:firstColumn="1" w:lastColumn="0" w:noHBand="0" w:noVBand="1"/>
      </w:tblPr>
      <w:tblGrid>
        <w:gridCol w:w="10166"/>
      </w:tblGrid>
      <w:tr w:rsidR="009E5107" w:rsidRPr="006F36DD" w14:paraId="37D1E08E" w14:textId="77777777">
        <w:trPr>
          <w:jc w:val="center"/>
        </w:trPr>
        <w:tc>
          <w:tcPr>
            <w:tcW w:w="10166" w:type="dxa"/>
            <w:shd w:val="clear" w:color="auto" w:fill="F5F5F7"/>
            <w:tcMar>
              <w:top w:w="140" w:type="dxa"/>
              <w:left w:w="180" w:type="dxa"/>
              <w:bottom w:w="140" w:type="dxa"/>
              <w:right w:w="180" w:type="dxa"/>
            </w:tcMar>
          </w:tcPr>
          <w:p w14:paraId="4BBD4A22" w14:textId="77777777" w:rsidR="009E5107" w:rsidRPr="006F36DD" w:rsidRDefault="00000000">
            <w:pPr>
              <w:spacing w:after="0"/>
              <w:rPr>
                <w:sz w:val="28"/>
                <w:szCs w:val="28"/>
              </w:rPr>
            </w:pPr>
            <w:r w:rsidRPr="006F36DD">
              <w:rPr>
                <w:rFonts w:ascii="Courier New" w:hAnsi="Courier New"/>
                <w:color w:val="202124"/>
                <w:sz w:val="28"/>
                <w:szCs w:val="28"/>
              </w:rPr>
              <w:t>flowchart TD</w:t>
            </w:r>
            <w:r w:rsidRPr="006F36DD">
              <w:rPr>
                <w:sz w:val="28"/>
                <w:szCs w:val="28"/>
              </w:rPr>
              <w:br/>
            </w:r>
            <w:r w:rsidRPr="006F36DD">
              <w:rPr>
                <w:rFonts w:ascii="Courier New" w:hAnsi="Courier New"/>
                <w:color w:val="202124"/>
                <w:sz w:val="28"/>
                <w:szCs w:val="28"/>
              </w:rPr>
              <w:t xml:space="preserve">    A[Admin Login] --&gt; B[Admin Dashboard]</w:t>
            </w:r>
            <w:r w:rsidRPr="006F36DD">
              <w:rPr>
                <w:sz w:val="28"/>
                <w:szCs w:val="28"/>
              </w:rPr>
              <w:br/>
            </w:r>
            <w:r w:rsidRPr="006F36DD">
              <w:rPr>
                <w:rFonts w:ascii="Courier New" w:hAnsi="Courier New"/>
                <w:color w:val="202124"/>
                <w:sz w:val="28"/>
                <w:szCs w:val="28"/>
              </w:rPr>
              <w:t xml:space="preserve">    B --&gt; C[Academic Ledger Management]</w:t>
            </w:r>
            <w:r w:rsidRPr="006F36DD">
              <w:rPr>
                <w:sz w:val="28"/>
                <w:szCs w:val="28"/>
              </w:rPr>
              <w:br/>
            </w:r>
            <w:r w:rsidRPr="006F36DD">
              <w:rPr>
                <w:rFonts w:ascii="Courier New" w:hAnsi="Courier New"/>
                <w:color w:val="202124"/>
                <w:sz w:val="28"/>
                <w:szCs w:val="28"/>
              </w:rPr>
              <w:t xml:space="preserve">    C --&gt; C1[Upload and Stage Ledger]</w:t>
            </w:r>
            <w:r w:rsidRPr="006F36DD">
              <w:rPr>
                <w:sz w:val="28"/>
                <w:szCs w:val="28"/>
              </w:rPr>
              <w:br/>
            </w:r>
            <w:r w:rsidRPr="006F36DD">
              <w:rPr>
                <w:rFonts w:ascii="Courier New" w:hAnsi="Courier New"/>
                <w:color w:val="202124"/>
                <w:sz w:val="28"/>
                <w:szCs w:val="28"/>
              </w:rPr>
              <w:t xml:space="preserve">    C1 --&gt; C2[Validate and Commit Academic Records]</w:t>
            </w:r>
            <w:r w:rsidRPr="006F36DD">
              <w:rPr>
                <w:sz w:val="28"/>
                <w:szCs w:val="28"/>
              </w:rPr>
              <w:br/>
            </w:r>
            <w:r w:rsidRPr="006F36DD">
              <w:rPr>
                <w:rFonts w:ascii="Courier New" w:hAnsi="Courier New"/>
                <w:color w:val="202124"/>
                <w:sz w:val="28"/>
                <w:szCs w:val="28"/>
              </w:rPr>
              <w:t xml:space="preserve">    B --&gt; D[Registered Students]</w:t>
            </w:r>
            <w:r w:rsidRPr="006F36DD">
              <w:rPr>
                <w:sz w:val="28"/>
                <w:szCs w:val="28"/>
              </w:rPr>
              <w:br/>
            </w:r>
            <w:r w:rsidRPr="006F36DD">
              <w:rPr>
                <w:rFonts w:ascii="Courier New" w:hAnsi="Courier New"/>
                <w:color w:val="202124"/>
                <w:sz w:val="28"/>
                <w:szCs w:val="28"/>
              </w:rPr>
              <w:t xml:space="preserve">    D --&gt; D1[Search / Filter / Sort / Paginate]</w:t>
            </w:r>
            <w:r w:rsidRPr="006F36DD">
              <w:rPr>
                <w:sz w:val="28"/>
                <w:szCs w:val="28"/>
              </w:rPr>
              <w:br/>
            </w:r>
            <w:r w:rsidRPr="006F36DD">
              <w:rPr>
                <w:rFonts w:ascii="Courier New" w:hAnsi="Courier New"/>
                <w:color w:val="202124"/>
                <w:sz w:val="28"/>
                <w:szCs w:val="28"/>
              </w:rPr>
              <w:t xml:space="preserve">    D1 --&gt; D2[Student Deep-Dive Read-Only]</w:t>
            </w:r>
            <w:r w:rsidRPr="006F36DD">
              <w:rPr>
                <w:sz w:val="28"/>
                <w:szCs w:val="28"/>
              </w:rPr>
              <w:br/>
            </w:r>
            <w:r w:rsidRPr="006F36DD">
              <w:rPr>
                <w:rFonts w:ascii="Courier New" w:hAnsi="Courier New"/>
                <w:color w:val="202124"/>
                <w:sz w:val="28"/>
                <w:szCs w:val="28"/>
              </w:rPr>
              <w:t xml:space="preserve">    D2 --&gt; D3[View / Download Latest Saved CV]</w:t>
            </w:r>
            <w:r w:rsidRPr="006F36DD">
              <w:rPr>
                <w:sz w:val="28"/>
                <w:szCs w:val="28"/>
              </w:rPr>
              <w:br/>
            </w:r>
            <w:r w:rsidRPr="006F36DD">
              <w:rPr>
                <w:rFonts w:ascii="Courier New" w:hAnsi="Courier New"/>
                <w:color w:val="202124"/>
                <w:sz w:val="28"/>
                <w:szCs w:val="28"/>
              </w:rPr>
              <w:t xml:space="preserve">    B --&gt; E[Company and Internship Requests]</w:t>
            </w:r>
            <w:r w:rsidRPr="006F36DD">
              <w:rPr>
                <w:sz w:val="28"/>
                <w:szCs w:val="28"/>
              </w:rPr>
              <w:br/>
            </w:r>
            <w:r w:rsidRPr="006F36DD">
              <w:rPr>
                <w:rFonts w:ascii="Courier New" w:hAnsi="Courier New"/>
                <w:color w:val="202124"/>
                <w:sz w:val="28"/>
                <w:szCs w:val="28"/>
              </w:rPr>
              <w:t xml:space="preserve">    E --&gt; E1[Manage Company Metadata]</w:t>
            </w:r>
            <w:r w:rsidRPr="006F36DD">
              <w:rPr>
                <w:sz w:val="28"/>
                <w:szCs w:val="28"/>
              </w:rPr>
              <w:br/>
            </w:r>
            <w:r w:rsidRPr="006F36DD">
              <w:rPr>
                <w:rFonts w:ascii="Courier New" w:hAnsi="Courier New"/>
                <w:color w:val="202124"/>
                <w:sz w:val="28"/>
                <w:szCs w:val="28"/>
              </w:rPr>
              <w:t xml:space="preserve">    E --&gt; E2[Create Request Without GPA Criteria]</w:t>
            </w:r>
            <w:r w:rsidRPr="006F36DD">
              <w:rPr>
                <w:sz w:val="28"/>
                <w:szCs w:val="28"/>
              </w:rPr>
              <w:br/>
            </w:r>
            <w:r w:rsidRPr="006F36DD">
              <w:rPr>
                <w:rFonts w:ascii="Courier New" w:hAnsi="Courier New"/>
                <w:color w:val="202124"/>
                <w:sz w:val="28"/>
                <w:szCs w:val="28"/>
              </w:rPr>
              <w:t xml:space="preserve">    B --&gt; F[Candidate Filtering]</w:t>
            </w:r>
            <w:r w:rsidRPr="006F36DD">
              <w:rPr>
                <w:sz w:val="28"/>
                <w:szCs w:val="28"/>
              </w:rPr>
              <w:br/>
            </w:r>
            <w:r w:rsidRPr="006F36DD">
              <w:rPr>
                <w:rFonts w:ascii="Courier New" w:hAnsi="Courier New"/>
                <w:color w:val="202124"/>
                <w:sz w:val="28"/>
                <w:szCs w:val="28"/>
              </w:rPr>
              <w:t xml:space="preserve">    F --&gt; G[Shortlist and Export]</w:t>
            </w:r>
            <w:r w:rsidRPr="006F36DD">
              <w:rPr>
                <w:sz w:val="28"/>
                <w:szCs w:val="28"/>
              </w:rPr>
              <w:br/>
            </w:r>
          </w:p>
        </w:tc>
      </w:tr>
    </w:tbl>
    <w:p w14:paraId="09A07823" w14:textId="77777777" w:rsidR="009E5107" w:rsidRPr="006F36DD" w:rsidRDefault="009E5107">
      <w:pPr>
        <w:rPr>
          <w:sz w:val="28"/>
          <w:szCs w:val="28"/>
        </w:rPr>
      </w:pPr>
    </w:p>
    <w:p w14:paraId="6C2D944E" w14:textId="77777777" w:rsidR="009E5107" w:rsidRPr="006F36DD" w:rsidRDefault="00000000">
      <w:pPr>
        <w:pStyle w:val="Heading3"/>
        <w:rPr>
          <w:sz w:val="28"/>
          <w:szCs w:val="28"/>
        </w:rPr>
      </w:pPr>
      <w:r w:rsidRPr="006F36DD">
        <w:rPr>
          <w:sz w:val="28"/>
          <w:szCs w:val="28"/>
        </w:rPr>
        <w:t>11.4 Candidate Filtering and Shortlist Workflow Diagram</w:t>
      </w:r>
    </w:p>
    <w:tbl>
      <w:tblPr>
        <w:tblW w:w="0" w:type="auto"/>
        <w:jc w:val="center"/>
        <w:tblBorders>
          <w:top w:val="single" w:sz="6" w:space="0" w:color="CBD0D9"/>
          <w:left w:val="single" w:sz="6" w:space="0" w:color="CBD0D9"/>
          <w:bottom w:val="single" w:sz="6" w:space="0" w:color="CBD0D9"/>
          <w:right w:val="single" w:sz="6" w:space="0" w:color="CBD0D9"/>
          <w:insideH w:val="single" w:sz="6" w:space="0" w:color="CBD0D9"/>
          <w:insideV w:val="single" w:sz="6" w:space="0" w:color="CBD0D9"/>
        </w:tblBorders>
        <w:tblLook w:val="04A0" w:firstRow="1" w:lastRow="0" w:firstColumn="1" w:lastColumn="0" w:noHBand="0" w:noVBand="1"/>
      </w:tblPr>
      <w:tblGrid>
        <w:gridCol w:w="10166"/>
      </w:tblGrid>
      <w:tr w:rsidR="009E5107" w:rsidRPr="006F36DD" w14:paraId="1B4D11AA" w14:textId="77777777">
        <w:trPr>
          <w:jc w:val="center"/>
        </w:trPr>
        <w:tc>
          <w:tcPr>
            <w:tcW w:w="10166" w:type="dxa"/>
            <w:shd w:val="clear" w:color="auto" w:fill="F5F5F7"/>
            <w:tcMar>
              <w:top w:w="140" w:type="dxa"/>
              <w:left w:w="180" w:type="dxa"/>
              <w:bottom w:w="140" w:type="dxa"/>
              <w:right w:w="180" w:type="dxa"/>
            </w:tcMar>
          </w:tcPr>
          <w:p w14:paraId="2B9F5A04" w14:textId="77777777" w:rsidR="009E5107" w:rsidRPr="006F36DD" w:rsidRDefault="00000000">
            <w:pPr>
              <w:spacing w:after="0"/>
              <w:rPr>
                <w:sz w:val="28"/>
                <w:szCs w:val="28"/>
              </w:rPr>
            </w:pPr>
            <w:r w:rsidRPr="006F36DD">
              <w:rPr>
                <w:rFonts w:ascii="Courier New" w:hAnsi="Courier New"/>
                <w:color w:val="202124"/>
                <w:sz w:val="28"/>
                <w:szCs w:val="28"/>
              </w:rPr>
              <w:t>flowchart TD</w:t>
            </w:r>
            <w:r w:rsidRPr="006F36DD">
              <w:rPr>
                <w:sz w:val="28"/>
                <w:szCs w:val="28"/>
              </w:rPr>
              <w:br/>
            </w:r>
            <w:r w:rsidRPr="006F36DD">
              <w:rPr>
                <w:rFonts w:ascii="Courier New" w:hAnsi="Courier New"/>
                <w:color w:val="202124"/>
                <w:sz w:val="28"/>
                <w:szCs w:val="28"/>
              </w:rPr>
              <w:t xml:space="preserve">    A[Select Internship Request] --&gt; B[Load Declared Skill Requirements]</w:t>
            </w:r>
            <w:r w:rsidRPr="006F36DD">
              <w:rPr>
                <w:sz w:val="28"/>
                <w:szCs w:val="28"/>
              </w:rPr>
              <w:br/>
            </w:r>
            <w:r w:rsidRPr="006F36DD">
              <w:rPr>
                <w:rFonts w:ascii="Courier New" w:hAnsi="Courier New"/>
                <w:color w:val="202124"/>
                <w:sz w:val="28"/>
                <w:szCs w:val="28"/>
              </w:rPr>
              <w:t xml:space="preserve">    B --&gt; C[Apply Runtime GPA Filter]</w:t>
            </w:r>
            <w:r w:rsidRPr="006F36DD">
              <w:rPr>
                <w:sz w:val="28"/>
                <w:szCs w:val="28"/>
              </w:rPr>
              <w:br/>
            </w:r>
            <w:r w:rsidRPr="006F36DD">
              <w:rPr>
                <w:rFonts w:ascii="Courier New" w:hAnsi="Courier New"/>
                <w:color w:val="202124"/>
                <w:sz w:val="28"/>
                <w:szCs w:val="28"/>
              </w:rPr>
              <w:t xml:space="preserve">    C --&gt; D[Apply Declared Skill AND / OR Filter]</w:t>
            </w:r>
            <w:r w:rsidRPr="006F36DD">
              <w:rPr>
                <w:sz w:val="28"/>
                <w:szCs w:val="28"/>
              </w:rPr>
              <w:br/>
            </w:r>
            <w:r w:rsidRPr="006F36DD">
              <w:rPr>
                <w:rFonts w:ascii="Courier New" w:hAnsi="Courier New"/>
                <w:color w:val="202124"/>
                <w:sz w:val="28"/>
                <w:szCs w:val="28"/>
              </w:rPr>
              <w:t xml:space="preserve">    D --&gt; E[Return Deterministic Candidate Results]</w:t>
            </w:r>
            <w:r w:rsidRPr="006F36DD">
              <w:rPr>
                <w:sz w:val="28"/>
                <w:szCs w:val="28"/>
              </w:rPr>
              <w:br/>
            </w:r>
            <w:r w:rsidRPr="006F36DD">
              <w:rPr>
                <w:rFonts w:ascii="Courier New" w:hAnsi="Courier New"/>
                <w:color w:val="202124"/>
                <w:sz w:val="28"/>
                <w:szCs w:val="28"/>
              </w:rPr>
              <w:t xml:space="preserve">    E --&gt; F[Show Cross-Shortlist Warning Badges]</w:t>
            </w:r>
            <w:r w:rsidRPr="006F36DD">
              <w:rPr>
                <w:sz w:val="28"/>
                <w:szCs w:val="28"/>
              </w:rPr>
              <w:br/>
            </w:r>
            <w:r w:rsidRPr="006F36DD">
              <w:rPr>
                <w:rFonts w:ascii="Courier New" w:hAnsi="Courier New"/>
                <w:color w:val="202124"/>
                <w:sz w:val="28"/>
                <w:szCs w:val="28"/>
              </w:rPr>
              <w:t xml:space="preserve">    F --&gt; G[Admin Manual Candidate Selection]</w:t>
            </w:r>
            <w:r w:rsidRPr="006F36DD">
              <w:rPr>
                <w:sz w:val="28"/>
                <w:szCs w:val="28"/>
              </w:rPr>
              <w:br/>
            </w:r>
            <w:r w:rsidRPr="006F36DD">
              <w:rPr>
                <w:rFonts w:ascii="Courier New" w:hAnsi="Courier New"/>
                <w:color w:val="202124"/>
                <w:sz w:val="28"/>
                <w:szCs w:val="28"/>
              </w:rPr>
              <w:t xml:space="preserve">    G --&gt; H[Review Shortlist]</w:t>
            </w:r>
            <w:r w:rsidRPr="006F36DD">
              <w:rPr>
                <w:sz w:val="28"/>
                <w:szCs w:val="28"/>
              </w:rPr>
              <w:br/>
            </w:r>
            <w:r w:rsidRPr="006F36DD">
              <w:rPr>
                <w:rFonts w:ascii="Courier New" w:hAnsi="Courier New"/>
                <w:color w:val="202124"/>
                <w:sz w:val="28"/>
                <w:szCs w:val="28"/>
              </w:rPr>
              <w:t xml:space="preserve">    H --&gt; I{Selected Count Exceeds Guidance?}</w:t>
            </w:r>
            <w:r w:rsidRPr="006F36DD">
              <w:rPr>
                <w:sz w:val="28"/>
                <w:szCs w:val="28"/>
              </w:rPr>
              <w:br/>
            </w:r>
            <w:r w:rsidRPr="006F36DD">
              <w:rPr>
                <w:rFonts w:ascii="Courier New" w:hAnsi="Courier New"/>
                <w:color w:val="202124"/>
                <w:sz w:val="28"/>
                <w:szCs w:val="28"/>
              </w:rPr>
              <w:t xml:space="preserve">    I --&gt;|Yes| J[Show Non-Blocking Guidance Warning]</w:t>
            </w:r>
            <w:r w:rsidRPr="006F36DD">
              <w:rPr>
                <w:sz w:val="28"/>
                <w:szCs w:val="28"/>
              </w:rPr>
              <w:br/>
            </w:r>
            <w:r w:rsidRPr="006F36DD">
              <w:rPr>
                <w:rFonts w:ascii="Courier New" w:hAnsi="Courier New"/>
                <w:color w:val="202124"/>
                <w:sz w:val="28"/>
                <w:szCs w:val="28"/>
              </w:rPr>
              <w:t xml:space="preserve">    I --&gt;|No| K[Finalize Shortlist]</w:t>
            </w:r>
            <w:r w:rsidRPr="006F36DD">
              <w:rPr>
                <w:sz w:val="28"/>
                <w:szCs w:val="28"/>
              </w:rPr>
              <w:br/>
            </w:r>
            <w:r w:rsidRPr="006F36DD">
              <w:rPr>
                <w:rFonts w:ascii="Courier New" w:hAnsi="Courier New"/>
                <w:color w:val="202124"/>
                <w:sz w:val="28"/>
                <w:szCs w:val="28"/>
              </w:rPr>
              <w:t xml:space="preserve">    J --&gt; K</w:t>
            </w:r>
            <w:r w:rsidRPr="006F36DD">
              <w:rPr>
                <w:sz w:val="28"/>
                <w:szCs w:val="28"/>
              </w:rPr>
              <w:br/>
            </w:r>
            <w:r w:rsidRPr="006F36DD">
              <w:rPr>
                <w:rFonts w:ascii="Courier New" w:hAnsi="Courier New"/>
                <w:color w:val="202124"/>
                <w:sz w:val="28"/>
                <w:szCs w:val="28"/>
              </w:rPr>
              <w:t xml:space="preserve">    K --&gt; L[Export Shortlist and Bulk CV PDFs]</w:t>
            </w:r>
            <w:r w:rsidRPr="006F36DD">
              <w:rPr>
                <w:sz w:val="28"/>
                <w:szCs w:val="28"/>
              </w:rPr>
              <w:br/>
            </w:r>
          </w:p>
        </w:tc>
      </w:tr>
    </w:tbl>
    <w:p w14:paraId="76AB61CC" w14:textId="77777777" w:rsidR="009E5107" w:rsidRPr="006F36DD" w:rsidRDefault="009E5107">
      <w:pPr>
        <w:rPr>
          <w:sz w:val="28"/>
          <w:szCs w:val="28"/>
        </w:rPr>
      </w:pPr>
    </w:p>
    <w:p w14:paraId="27D3D469" w14:textId="77777777" w:rsidR="009E5107" w:rsidRPr="006F36DD" w:rsidRDefault="00000000">
      <w:pPr>
        <w:pStyle w:val="Heading3"/>
        <w:rPr>
          <w:sz w:val="28"/>
          <w:szCs w:val="28"/>
        </w:rPr>
      </w:pPr>
      <w:r w:rsidRPr="006F36DD">
        <w:rPr>
          <w:sz w:val="28"/>
          <w:szCs w:val="28"/>
        </w:rPr>
        <w:lastRenderedPageBreak/>
        <w:t>11.5 CV Freshness Workflow Diagram</w:t>
      </w:r>
    </w:p>
    <w:tbl>
      <w:tblPr>
        <w:tblW w:w="0" w:type="auto"/>
        <w:jc w:val="center"/>
        <w:tblBorders>
          <w:top w:val="single" w:sz="6" w:space="0" w:color="CBD0D9"/>
          <w:left w:val="single" w:sz="6" w:space="0" w:color="CBD0D9"/>
          <w:bottom w:val="single" w:sz="6" w:space="0" w:color="CBD0D9"/>
          <w:right w:val="single" w:sz="6" w:space="0" w:color="CBD0D9"/>
          <w:insideH w:val="single" w:sz="6" w:space="0" w:color="CBD0D9"/>
          <w:insideV w:val="single" w:sz="6" w:space="0" w:color="CBD0D9"/>
        </w:tblBorders>
        <w:tblLook w:val="04A0" w:firstRow="1" w:lastRow="0" w:firstColumn="1" w:lastColumn="0" w:noHBand="0" w:noVBand="1"/>
      </w:tblPr>
      <w:tblGrid>
        <w:gridCol w:w="10166"/>
      </w:tblGrid>
      <w:tr w:rsidR="009E5107" w:rsidRPr="006F36DD" w14:paraId="02976320" w14:textId="77777777">
        <w:trPr>
          <w:jc w:val="center"/>
        </w:trPr>
        <w:tc>
          <w:tcPr>
            <w:tcW w:w="10166" w:type="dxa"/>
            <w:shd w:val="clear" w:color="auto" w:fill="F5F5F7"/>
            <w:tcMar>
              <w:top w:w="140" w:type="dxa"/>
              <w:left w:w="180" w:type="dxa"/>
              <w:bottom w:w="140" w:type="dxa"/>
              <w:right w:w="180" w:type="dxa"/>
            </w:tcMar>
          </w:tcPr>
          <w:p w14:paraId="04887905" w14:textId="77777777" w:rsidR="009E5107" w:rsidRPr="006F36DD" w:rsidRDefault="00000000">
            <w:pPr>
              <w:spacing w:after="0"/>
              <w:rPr>
                <w:sz w:val="28"/>
                <w:szCs w:val="28"/>
              </w:rPr>
            </w:pPr>
            <w:r w:rsidRPr="006F36DD">
              <w:rPr>
                <w:rFonts w:ascii="Courier New" w:hAnsi="Courier New"/>
                <w:color w:val="202124"/>
                <w:sz w:val="28"/>
                <w:szCs w:val="28"/>
              </w:rPr>
              <w:t>flowchart LR</w:t>
            </w:r>
            <w:r w:rsidRPr="006F36DD">
              <w:rPr>
                <w:sz w:val="28"/>
                <w:szCs w:val="28"/>
              </w:rPr>
              <w:br/>
            </w:r>
            <w:r w:rsidRPr="006F36DD">
              <w:rPr>
                <w:rFonts w:ascii="Courier New" w:hAnsi="Courier New"/>
                <w:color w:val="202124"/>
                <w:sz w:val="28"/>
                <w:szCs w:val="28"/>
              </w:rPr>
              <w:t xml:space="preserve">    A[Student Updates Profile / Skills / Projects / CV Source Data] --&gt; B[Mark CV Source Changed]</w:t>
            </w:r>
            <w:r w:rsidRPr="006F36DD">
              <w:rPr>
                <w:sz w:val="28"/>
                <w:szCs w:val="28"/>
              </w:rPr>
              <w:br/>
            </w:r>
            <w:r w:rsidRPr="006F36DD">
              <w:rPr>
                <w:rFonts w:ascii="Courier New" w:hAnsi="Courier New"/>
                <w:color w:val="202124"/>
                <w:sz w:val="28"/>
                <w:szCs w:val="28"/>
              </w:rPr>
              <w:t xml:space="preserve">    B --&gt; C[Compare Against Latest Saved CV Version]</w:t>
            </w:r>
            <w:r w:rsidRPr="006F36DD">
              <w:rPr>
                <w:sz w:val="28"/>
                <w:szCs w:val="28"/>
              </w:rPr>
              <w:br/>
            </w:r>
            <w:r w:rsidRPr="006F36DD">
              <w:rPr>
                <w:rFonts w:ascii="Courier New" w:hAnsi="Courier New"/>
                <w:color w:val="202124"/>
                <w:sz w:val="28"/>
                <w:szCs w:val="28"/>
              </w:rPr>
              <w:t xml:space="preserve">    C --&gt;|Changed After Save| D[Show CV Update Notice]</w:t>
            </w:r>
            <w:r w:rsidRPr="006F36DD">
              <w:rPr>
                <w:sz w:val="28"/>
                <w:szCs w:val="28"/>
              </w:rPr>
              <w:br/>
            </w:r>
            <w:r w:rsidRPr="006F36DD">
              <w:rPr>
                <w:rFonts w:ascii="Courier New" w:hAnsi="Courier New"/>
                <w:color w:val="202124"/>
                <w:sz w:val="28"/>
                <w:szCs w:val="28"/>
              </w:rPr>
              <w:t xml:space="preserve">    D --&gt; E[Student Updates CV Output]</w:t>
            </w:r>
            <w:r w:rsidRPr="006F36DD">
              <w:rPr>
                <w:sz w:val="28"/>
                <w:szCs w:val="28"/>
              </w:rPr>
              <w:br/>
            </w:r>
            <w:r w:rsidRPr="006F36DD">
              <w:rPr>
                <w:rFonts w:ascii="Courier New" w:hAnsi="Courier New"/>
                <w:color w:val="202124"/>
                <w:sz w:val="28"/>
                <w:szCs w:val="28"/>
              </w:rPr>
              <w:t xml:space="preserve">    E --&gt; F[Save Current CV Version]</w:t>
            </w:r>
            <w:r w:rsidRPr="006F36DD">
              <w:rPr>
                <w:sz w:val="28"/>
                <w:szCs w:val="28"/>
              </w:rPr>
              <w:br/>
            </w:r>
            <w:r w:rsidRPr="006F36DD">
              <w:rPr>
                <w:rFonts w:ascii="Courier New" w:hAnsi="Courier New"/>
                <w:color w:val="202124"/>
                <w:sz w:val="28"/>
                <w:szCs w:val="28"/>
              </w:rPr>
              <w:t xml:space="preserve">    F --&gt; G[Freshness Notice Cleared]</w:t>
            </w:r>
            <w:r w:rsidRPr="006F36DD">
              <w:rPr>
                <w:sz w:val="28"/>
                <w:szCs w:val="28"/>
              </w:rPr>
              <w:br/>
            </w:r>
            <w:r w:rsidRPr="006F36DD">
              <w:rPr>
                <w:rFonts w:ascii="Courier New" w:hAnsi="Courier New"/>
                <w:color w:val="202124"/>
                <w:sz w:val="28"/>
                <w:szCs w:val="28"/>
              </w:rPr>
              <w:t xml:space="preserve">    G --&gt; H[Student or Admin Downloads Latest Saved CV]</w:t>
            </w:r>
            <w:r w:rsidRPr="006F36DD">
              <w:rPr>
                <w:sz w:val="28"/>
                <w:szCs w:val="28"/>
              </w:rPr>
              <w:br/>
            </w:r>
          </w:p>
        </w:tc>
      </w:tr>
    </w:tbl>
    <w:p w14:paraId="04C27FD8" w14:textId="77777777" w:rsidR="009E5107" w:rsidRPr="006F36DD" w:rsidRDefault="009E5107">
      <w:pPr>
        <w:rPr>
          <w:sz w:val="28"/>
          <w:szCs w:val="28"/>
        </w:rPr>
      </w:pPr>
    </w:p>
    <w:p w14:paraId="34AF444F" w14:textId="77777777" w:rsidR="009E5107" w:rsidRPr="006F36DD" w:rsidRDefault="00000000">
      <w:pPr>
        <w:pStyle w:val="Heading3"/>
        <w:rPr>
          <w:sz w:val="28"/>
          <w:szCs w:val="28"/>
        </w:rPr>
      </w:pPr>
      <w:r w:rsidRPr="006F36DD">
        <w:rPr>
          <w:sz w:val="28"/>
          <w:szCs w:val="28"/>
        </w:rPr>
        <w:t>11.6 RBAC Workflow Diagram</w:t>
      </w:r>
    </w:p>
    <w:tbl>
      <w:tblPr>
        <w:tblW w:w="0" w:type="auto"/>
        <w:jc w:val="center"/>
        <w:tblBorders>
          <w:top w:val="single" w:sz="6" w:space="0" w:color="CBD0D9"/>
          <w:left w:val="single" w:sz="6" w:space="0" w:color="CBD0D9"/>
          <w:bottom w:val="single" w:sz="6" w:space="0" w:color="CBD0D9"/>
          <w:right w:val="single" w:sz="6" w:space="0" w:color="CBD0D9"/>
          <w:insideH w:val="single" w:sz="6" w:space="0" w:color="CBD0D9"/>
          <w:insideV w:val="single" w:sz="6" w:space="0" w:color="CBD0D9"/>
        </w:tblBorders>
        <w:tblLook w:val="04A0" w:firstRow="1" w:lastRow="0" w:firstColumn="1" w:lastColumn="0" w:noHBand="0" w:noVBand="1"/>
      </w:tblPr>
      <w:tblGrid>
        <w:gridCol w:w="10166"/>
      </w:tblGrid>
      <w:tr w:rsidR="009E5107" w:rsidRPr="006F36DD" w14:paraId="19DEB0CB" w14:textId="77777777">
        <w:trPr>
          <w:jc w:val="center"/>
        </w:trPr>
        <w:tc>
          <w:tcPr>
            <w:tcW w:w="10166" w:type="dxa"/>
            <w:shd w:val="clear" w:color="auto" w:fill="F5F5F7"/>
            <w:tcMar>
              <w:top w:w="140" w:type="dxa"/>
              <w:left w:w="180" w:type="dxa"/>
              <w:bottom w:w="140" w:type="dxa"/>
              <w:right w:w="180" w:type="dxa"/>
            </w:tcMar>
          </w:tcPr>
          <w:p w14:paraId="42DC5611" w14:textId="77777777" w:rsidR="009E5107" w:rsidRPr="006F36DD" w:rsidRDefault="00000000">
            <w:pPr>
              <w:spacing w:after="0"/>
              <w:rPr>
                <w:sz w:val="28"/>
                <w:szCs w:val="28"/>
              </w:rPr>
            </w:pPr>
            <w:r w:rsidRPr="006F36DD">
              <w:rPr>
                <w:rFonts w:ascii="Courier New" w:hAnsi="Courier New"/>
                <w:color w:val="202124"/>
                <w:sz w:val="28"/>
                <w:szCs w:val="28"/>
              </w:rPr>
              <w:t>flowchart TD</w:t>
            </w:r>
            <w:r w:rsidRPr="006F36DD">
              <w:rPr>
                <w:sz w:val="28"/>
                <w:szCs w:val="28"/>
              </w:rPr>
              <w:br/>
            </w:r>
            <w:r w:rsidRPr="006F36DD">
              <w:rPr>
                <w:rFonts w:ascii="Courier New" w:hAnsi="Courier New"/>
                <w:color w:val="202124"/>
                <w:sz w:val="28"/>
                <w:szCs w:val="28"/>
              </w:rPr>
              <w:t xml:space="preserve">    A[Unauthenticated User] --&gt; B{Public Route?}</w:t>
            </w:r>
            <w:r w:rsidRPr="006F36DD">
              <w:rPr>
                <w:sz w:val="28"/>
                <w:szCs w:val="28"/>
              </w:rPr>
              <w:br/>
            </w:r>
            <w:r w:rsidRPr="006F36DD">
              <w:rPr>
                <w:rFonts w:ascii="Courier New" w:hAnsi="Courier New"/>
                <w:color w:val="202124"/>
                <w:sz w:val="28"/>
                <w:szCs w:val="28"/>
              </w:rPr>
              <w:t xml:space="preserve">    B --&gt;|Student Auth Route| C[Student Sign Up / OTP / Password / Login / Forgot Password]</w:t>
            </w:r>
            <w:r w:rsidRPr="006F36DD">
              <w:rPr>
                <w:sz w:val="28"/>
                <w:szCs w:val="28"/>
              </w:rPr>
              <w:br/>
            </w:r>
            <w:r w:rsidRPr="006F36DD">
              <w:rPr>
                <w:rFonts w:ascii="Courier New" w:hAnsi="Courier New"/>
                <w:color w:val="202124"/>
                <w:sz w:val="28"/>
                <w:szCs w:val="28"/>
              </w:rPr>
              <w:t xml:space="preserve">    B --&gt;|Admin Login Route| D[Admin Login]</w:t>
            </w:r>
            <w:r w:rsidRPr="006F36DD">
              <w:rPr>
                <w:sz w:val="28"/>
                <w:szCs w:val="28"/>
              </w:rPr>
              <w:br/>
            </w:r>
            <w:r w:rsidRPr="006F36DD">
              <w:rPr>
                <w:rFonts w:ascii="Courier New" w:hAnsi="Courier New"/>
                <w:color w:val="202124"/>
                <w:sz w:val="28"/>
                <w:szCs w:val="28"/>
              </w:rPr>
              <w:t xml:space="preserve">    C --&gt; E{Authenticated Student?}</w:t>
            </w:r>
            <w:r w:rsidRPr="006F36DD">
              <w:rPr>
                <w:sz w:val="28"/>
                <w:szCs w:val="28"/>
              </w:rPr>
              <w:br/>
            </w:r>
            <w:r w:rsidRPr="006F36DD">
              <w:rPr>
                <w:rFonts w:ascii="Courier New" w:hAnsi="Courier New"/>
                <w:color w:val="202124"/>
                <w:sz w:val="28"/>
                <w:szCs w:val="28"/>
              </w:rPr>
              <w:t xml:space="preserve">    D --&gt; F{Authenticated Admin?}</w:t>
            </w:r>
            <w:r w:rsidRPr="006F36DD">
              <w:rPr>
                <w:sz w:val="28"/>
                <w:szCs w:val="28"/>
              </w:rPr>
              <w:br/>
            </w:r>
            <w:r w:rsidRPr="006F36DD">
              <w:rPr>
                <w:rFonts w:ascii="Courier New" w:hAnsi="Courier New"/>
                <w:color w:val="202124"/>
                <w:sz w:val="28"/>
                <w:szCs w:val="28"/>
              </w:rPr>
              <w:t xml:space="preserve">    E --&gt;|Yes| G[Student-Protected Routes]</w:t>
            </w:r>
            <w:r w:rsidRPr="006F36DD">
              <w:rPr>
                <w:sz w:val="28"/>
                <w:szCs w:val="28"/>
              </w:rPr>
              <w:br/>
            </w:r>
            <w:r w:rsidRPr="006F36DD">
              <w:rPr>
                <w:rFonts w:ascii="Courier New" w:hAnsi="Courier New"/>
                <w:color w:val="202124"/>
                <w:sz w:val="28"/>
                <w:szCs w:val="28"/>
              </w:rPr>
              <w:t xml:space="preserve">    E --&gt;|No| C</w:t>
            </w:r>
            <w:r w:rsidRPr="006F36DD">
              <w:rPr>
                <w:sz w:val="28"/>
                <w:szCs w:val="28"/>
              </w:rPr>
              <w:br/>
            </w:r>
            <w:r w:rsidRPr="006F36DD">
              <w:rPr>
                <w:rFonts w:ascii="Courier New" w:hAnsi="Courier New"/>
                <w:color w:val="202124"/>
                <w:sz w:val="28"/>
                <w:szCs w:val="28"/>
              </w:rPr>
              <w:t xml:space="preserve">    F --&gt;|Yes| H[Admin-Protected Routes]</w:t>
            </w:r>
            <w:r w:rsidRPr="006F36DD">
              <w:rPr>
                <w:sz w:val="28"/>
                <w:szCs w:val="28"/>
              </w:rPr>
              <w:br/>
            </w:r>
            <w:r w:rsidRPr="006F36DD">
              <w:rPr>
                <w:rFonts w:ascii="Courier New" w:hAnsi="Courier New"/>
                <w:color w:val="202124"/>
                <w:sz w:val="28"/>
                <w:szCs w:val="28"/>
              </w:rPr>
              <w:t xml:space="preserve">    F --&gt;|No| D</w:t>
            </w:r>
            <w:r w:rsidRPr="006F36DD">
              <w:rPr>
                <w:sz w:val="28"/>
                <w:szCs w:val="28"/>
              </w:rPr>
              <w:br/>
            </w:r>
            <w:r w:rsidRPr="006F36DD">
              <w:rPr>
                <w:rFonts w:ascii="Courier New" w:hAnsi="Courier New"/>
                <w:color w:val="202124"/>
                <w:sz w:val="28"/>
                <w:szCs w:val="28"/>
              </w:rPr>
              <w:t xml:space="preserve">    G --&gt;|Tries Admin Route| I[Unauthorized / Redirect]</w:t>
            </w:r>
            <w:r w:rsidRPr="006F36DD">
              <w:rPr>
                <w:sz w:val="28"/>
                <w:szCs w:val="28"/>
              </w:rPr>
              <w:br/>
            </w:r>
            <w:r w:rsidRPr="006F36DD">
              <w:rPr>
                <w:rFonts w:ascii="Courier New" w:hAnsi="Courier New"/>
                <w:color w:val="202124"/>
                <w:sz w:val="28"/>
                <w:szCs w:val="28"/>
              </w:rPr>
              <w:t xml:space="preserve">    H --&gt;|Tries Student Edit Workflow| I</w:t>
            </w:r>
            <w:r w:rsidRPr="006F36DD">
              <w:rPr>
                <w:sz w:val="28"/>
                <w:szCs w:val="28"/>
              </w:rPr>
              <w:br/>
            </w:r>
          </w:p>
        </w:tc>
      </w:tr>
    </w:tbl>
    <w:p w14:paraId="0F31190A" w14:textId="77777777" w:rsidR="009E5107" w:rsidRPr="006F36DD" w:rsidRDefault="009E5107">
      <w:pPr>
        <w:rPr>
          <w:sz w:val="28"/>
          <w:szCs w:val="28"/>
        </w:rPr>
      </w:pPr>
    </w:p>
    <w:p w14:paraId="699A5E6F" w14:textId="77777777" w:rsidR="009E5107" w:rsidRPr="006F36DD" w:rsidRDefault="00000000">
      <w:pPr>
        <w:pStyle w:val="Heading1"/>
        <w:rPr>
          <w:sz w:val="28"/>
        </w:rPr>
      </w:pPr>
      <w:r w:rsidRPr="006F36DD">
        <w:rPr>
          <w:sz w:val="28"/>
        </w:rPr>
        <w:t>12. Cross-Workflow Rules</w:t>
      </w:r>
    </w:p>
    <w:p w14:paraId="6225C54E" w14:textId="77777777" w:rsidR="009E5107" w:rsidRPr="006F36DD" w:rsidRDefault="00000000">
      <w:pPr>
        <w:pStyle w:val="BodyText"/>
        <w:rPr>
          <w:sz w:val="28"/>
          <w:szCs w:val="28"/>
        </w:rPr>
      </w:pPr>
      <w:r w:rsidRPr="006F36DD">
        <w:rPr>
          <w:sz w:val="28"/>
          <w:szCs w:val="28"/>
        </w:rPr>
        <w:t>These rules apply across all workflows and must be enforced by downstream frontend, backend, API, database, QA, and acceptance documents.</w:t>
      </w: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3024"/>
        <w:gridCol w:w="7200"/>
      </w:tblGrid>
      <w:tr w:rsidR="009E5107" w:rsidRPr="006F36DD" w14:paraId="53072584" w14:textId="77777777">
        <w:trPr>
          <w:tblHeader/>
          <w:jc w:val="center"/>
        </w:trPr>
        <w:tc>
          <w:tcPr>
            <w:tcW w:w="3024" w:type="dxa"/>
            <w:shd w:val="clear" w:color="auto" w:fill="1F2A44"/>
            <w:tcMar>
              <w:top w:w="80" w:type="dxa"/>
              <w:left w:w="80" w:type="dxa"/>
              <w:bottom w:w="80" w:type="dxa"/>
              <w:right w:w="80" w:type="dxa"/>
            </w:tcMar>
          </w:tcPr>
          <w:p w14:paraId="5E0F1A46" w14:textId="77777777" w:rsidR="009E5107" w:rsidRPr="006F36DD" w:rsidRDefault="00000000">
            <w:pPr>
              <w:spacing w:after="0"/>
              <w:rPr>
                <w:sz w:val="28"/>
                <w:szCs w:val="28"/>
              </w:rPr>
            </w:pPr>
            <w:r w:rsidRPr="006F36DD">
              <w:rPr>
                <w:b/>
                <w:color w:val="FFFFFF"/>
                <w:sz w:val="28"/>
                <w:szCs w:val="28"/>
              </w:rPr>
              <w:t>Rule Area</w:t>
            </w:r>
          </w:p>
        </w:tc>
        <w:tc>
          <w:tcPr>
            <w:tcW w:w="7200" w:type="dxa"/>
            <w:shd w:val="clear" w:color="auto" w:fill="1F2A44"/>
            <w:tcMar>
              <w:top w:w="80" w:type="dxa"/>
              <w:left w:w="80" w:type="dxa"/>
              <w:bottom w:w="80" w:type="dxa"/>
              <w:right w:w="80" w:type="dxa"/>
            </w:tcMar>
          </w:tcPr>
          <w:p w14:paraId="046FE093" w14:textId="77777777" w:rsidR="009E5107" w:rsidRPr="006F36DD" w:rsidRDefault="00000000">
            <w:pPr>
              <w:spacing w:after="0"/>
              <w:rPr>
                <w:sz w:val="28"/>
                <w:szCs w:val="28"/>
              </w:rPr>
            </w:pPr>
            <w:r w:rsidRPr="006F36DD">
              <w:rPr>
                <w:b/>
                <w:color w:val="FFFFFF"/>
                <w:sz w:val="28"/>
                <w:szCs w:val="28"/>
              </w:rPr>
              <w:t>Required Treatment</w:t>
            </w:r>
          </w:p>
        </w:tc>
      </w:tr>
      <w:tr w:rsidR="009E5107" w:rsidRPr="006F36DD" w14:paraId="0A1806CB" w14:textId="77777777">
        <w:trPr>
          <w:jc w:val="center"/>
        </w:trPr>
        <w:tc>
          <w:tcPr>
            <w:tcW w:w="3024" w:type="dxa"/>
            <w:tcMar>
              <w:top w:w="70" w:type="dxa"/>
              <w:left w:w="80" w:type="dxa"/>
              <w:bottom w:w="70" w:type="dxa"/>
              <w:right w:w="80" w:type="dxa"/>
            </w:tcMar>
          </w:tcPr>
          <w:p w14:paraId="5437290C" w14:textId="77777777" w:rsidR="009E5107" w:rsidRPr="006F36DD" w:rsidRDefault="00000000">
            <w:pPr>
              <w:spacing w:after="0" w:line="247" w:lineRule="auto"/>
              <w:rPr>
                <w:sz w:val="28"/>
                <w:szCs w:val="28"/>
              </w:rPr>
            </w:pPr>
            <w:r w:rsidRPr="006F36DD">
              <w:rPr>
                <w:sz w:val="28"/>
                <w:szCs w:val="28"/>
              </w:rPr>
              <w:lastRenderedPageBreak/>
              <w:t>Authentication</w:t>
            </w:r>
          </w:p>
        </w:tc>
        <w:tc>
          <w:tcPr>
            <w:tcW w:w="7200" w:type="dxa"/>
            <w:tcMar>
              <w:top w:w="70" w:type="dxa"/>
              <w:left w:w="80" w:type="dxa"/>
              <w:bottom w:w="70" w:type="dxa"/>
              <w:right w:w="80" w:type="dxa"/>
            </w:tcMar>
          </w:tcPr>
          <w:p w14:paraId="632E8102" w14:textId="77777777" w:rsidR="009E5107" w:rsidRPr="006F36DD" w:rsidRDefault="00000000">
            <w:pPr>
              <w:spacing w:after="0" w:line="247" w:lineRule="auto"/>
              <w:rPr>
                <w:sz w:val="28"/>
                <w:szCs w:val="28"/>
              </w:rPr>
            </w:pPr>
            <w:r w:rsidRPr="006F36DD">
              <w:rPr>
                <w:sz w:val="28"/>
                <w:szCs w:val="28"/>
              </w:rPr>
              <w:t>Public, Student-protected, and Admin-protected flows must be separated.</w:t>
            </w:r>
          </w:p>
        </w:tc>
      </w:tr>
      <w:tr w:rsidR="009E5107" w:rsidRPr="006F36DD" w14:paraId="15C30E27" w14:textId="77777777">
        <w:trPr>
          <w:jc w:val="center"/>
        </w:trPr>
        <w:tc>
          <w:tcPr>
            <w:tcW w:w="3024" w:type="dxa"/>
            <w:shd w:val="clear" w:color="auto" w:fill="F4F6FA"/>
            <w:tcMar>
              <w:top w:w="70" w:type="dxa"/>
              <w:left w:w="80" w:type="dxa"/>
              <w:bottom w:w="70" w:type="dxa"/>
              <w:right w:w="80" w:type="dxa"/>
            </w:tcMar>
          </w:tcPr>
          <w:p w14:paraId="56C93DC9" w14:textId="77777777" w:rsidR="009E5107" w:rsidRPr="006F36DD" w:rsidRDefault="00000000">
            <w:pPr>
              <w:spacing w:after="0" w:line="247" w:lineRule="auto"/>
              <w:rPr>
                <w:sz w:val="28"/>
                <w:szCs w:val="28"/>
              </w:rPr>
            </w:pPr>
            <w:r w:rsidRPr="006F36DD">
              <w:rPr>
                <w:sz w:val="28"/>
                <w:szCs w:val="28"/>
              </w:rPr>
              <w:t>Session Expiry</w:t>
            </w:r>
          </w:p>
        </w:tc>
        <w:tc>
          <w:tcPr>
            <w:tcW w:w="7200" w:type="dxa"/>
            <w:shd w:val="clear" w:color="auto" w:fill="F4F6FA"/>
            <w:tcMar>
              <w:top w:w="70" w:type="dxa"/>
              <w:left w:w="80" w:type="dxa"/>
              <w:bottom w:w="70" w:type="dxa"/>
              <w:right w:w="80" w:type="dxa"/>
            </w:tcMar>
          </w:tcPr>
          <w:p w14:paraId="01543006" w14:textId="77777777" w:rsidR="009E5107" w:rsidRPr="006F36DD" w:rsidRDefault="00000000">
            <w:pPr>
              <w:spacing w:after="0" w:line="247" w:lineRule="auto"/>
              <w:rPr>
                <w:sz w:val="28"/>
                <w:szCs w:val="28"/>
              </w:rPr>
            </w:pPr>
            <w:r w:rsidRPr="006F36DD">
              <w:rPr>
                <w:sz w:val="28"/>
                <w:szCs w:val="28"/>
              </w:rPr>
              <w:t>Redirect safely without exposing protected content.</w:t>
            </w:r>
          </w:p>
        </w:tc>
      </w:tr>
      <w:tr w:rsidR="009E5107" w:rsidRPr="006F36DD" w14:paraId="3F9BB44F" w14:textId="77777777">
        <w:trPr>
          <w:jc w:val="center"/>
        </w:trPr>
        <w:tc>
          <w:tcPr>
            <w:tcW w:w="3024" w:type="dxa"/>
            <w:tcMar>
              <w:top w:w="70" w:type="dxa"/>
              <w:left w:w="80" w:type="dxa"/>
              <w:bottom w:w="70" w:type="dxa"/>
              <w:right w:w="80" w:type="dxa"/>
            </w:tcMar>
          </w:tcPr>
          <w:p w14:paraId="7702BBF1" w14:textId="77777777" w:rsidR="009E5107" w:rsidRPr="006F36DD" w:rsidRDefault="00000000">
            <w:pPr>
              <w:spacing w:after="0" w:line="247" w:lineRule="auto"/>
              <w:rPr>
                <w:sz w:val="28"/>
                <w:szCs w:val="28"/>
              </w:rPr>
            </w:pPr>
            <w:r w:rsidRPr="006F36DD">
              <w:rPr>
                <w:sz w:val="28"/>
                <w:szCs w:val="28"/>
              </w:rPr>
              <w:t>RBAC</w:t>
            </w:r>
          </w:p>
        </w:tc>
        <w:tc>
          <w:tcPr>
            <w:tcW w:w="7200" w:type="dxa"/>
            <w:tcMar>
              <w:top w:w="70" w:type="dxa"/>
              <w:left w:w="80" w:type="dxa"/>
              <w:bottom w:w="70" w:type="dxa"/>
              <w:right w:w="80" w:type="dxa"/>
            </w:tcMar>
          </w:tcPr>
          <w:p w14:paraId="3EF106B9" w14:textId="77777777" w:rsidR="009E5107" w:rsidRPr="006F36DD" w:rsidRDefault="00000000">
            <w:pPr>
              <w:spacing w:after="0" w:line="247" w:lineRule="auto"/>
              <w:rPr>
                <w:sz w:val="28"/>
                <w:szCs w:val="28"/>
              </w:rPr>
            </w:pPr>
            <w:r w:rsidRPr="006F36DD">
              <w:rPr>
                <w:sz w:val="28"/>
                <w:szCs w:val="28"/>
              </w:rPr>
              <w:t>Backend authorization remains mandatory; frontend guards are not enough.</w:t>
            </w:r>
          </w:p>
        </w:tc>
      </w:tr>
      <w:tr w:rsidR="009E5107" w:rsidRPr="006F36DD" w14:paraId="3F401E5D" w14:textId="77777777">
        <w:trPr>
          <w:jc w:val="center"/>
        </w:trPr>
        <w:tc>
          <w:tcPr>
            <w:tcW w:w="3024" w:type="dxa"/>
            <w:shd w:val="clear" w:color="auto" w:fill="F4F6FA"/>
            <w:tcMar>
              <w:top w:w="70" w:type="dxa"/>
              <w:left w:w="80" w:type="dxa"/>
              <w:bottom w:w="70" w:type="dxa"/>
              <w:right w:w="80" w:type="dxa"/>
            </w:tcMar>
          </w:tcPr>
          <w:p w14:paraId="53611104" w14:textId="77777777" w:rsidR="009E5107" w:rsidRPr="006F36DD" w:rsidRDefault="00000000">
            <w:pPr>
              <w:spacing w:after="0" w:line="247" w:lineRule="auto"/>
              <w:rPr>
                <w:sz w:val="28"/>
                <w:szCs w:val="28"/>
              </w:rPr>
            </w:pPr>
            <w:r w:rsidRPr="006F36DD">
              <w:rPr>
                <w:sz w:val="28"/>
                <w:szCs w:val="28"/>
              </w:rPr>
              <w:t>Persistence</w:t>
            </w:r>
          </w:p>
        </w:tc>
        <w:tc>
          <w:tcPr>
            <w:tcW w:w="7200" w:type="dxa"/>
            <w:shd w:val="clear" w:color="auto" w:fill="F4F6FA"/>
            <w:tcMar>
              <w:top w:w="70" w:type="dxa"/>
              <w:left w:w="80" w:type="dxa"/>
              <w:bottom w:w="70" w:type="dxa"/>
              <w:right w:w="80" w:type="dxa"/>
            </w:tcMar>
          </w:tcPr>
          <w:p w14:paraId="4DD6A9E2" w14:textId="77777777" w:rsidR="009E5107" w:rsidRPr="006F36DD" w:rsidRDefault="00000000">
            <w:pPr>
              <w:spacing w:after="0" w:line="247" w:lineRule="auto"/>
              <w:rPr>
                <w:sz w:val="28"/>
                <w:szCs w:val="28"/>
              </w:rPr>
            </w:pPr>
            <w:r w:rsidRPr="006F36DD">
              <w:rPr>
                <w:sz w:val="28"/>
                <w:szCs w:val="28"/>
              </w:rPr>
              <w:t>Final workflows must use backend persistence, not hardcoded demo state.</w:t>
            </w:r>
          </w:p>
        </w:tc>
      </w:tr>
      <w:tr w:rsidR="009E5107" w:rsidRPr="006F36DD" w14:paraId="0E57082A" w14:textId="77777777">
        <w:trPr>
          <w:jc w:val="center"/>
        </w:trPr>
        <w:tc>
          <w:tcPr>
            <w:tcW w:w="3024" w:type="dxa"/>
            <w:tcMar>
              <w:top w:w="70" w:type="dxa"/>
              <w:left w:w="80" w:type="dxa"/>
              <w:bottom w:w="70" w:type="dxa"/>
              <w:right w:w="80" w:type="dxa"/>
            </w:tcMar>
          </w:tcPr>
          <w:p w14:paraId="19D9B8C5" w14:textId="77777777" w:rsidR="009E5107" w:rsidRPr="006F36DD" w:rsidRDefault="00000000">
            <w:pPr>
              <w:spacing w:after="0" w:line="247" w:lineRule="auto"/>
              <w:rPr>
                <w:sz w:val="28"/>
                <w:szCs w:val="28"/>
              </w:rPr>
            </w:pPr>
            <w:r w:rsidRPr="006F36DD">
              <w:rPr>
                <w:sz w:val="28"/>
                <w:szCs w:val="28"/>
              </w:rPr>
              <w:t>Search / Filtering / Pagination</w:t>
            </w:r>
          </w:p>
        </w:tc>
        <w:tc>
          <w:tcPr>
            <w:tcW w:w="7200" w:type="dxa"/>
            <w:tcMar>
              <w:top w:w="70" w:type="dxa"/>
              <w:left w:w="80" w:type="dxa"/>
              <w:bottom w:w="70" w:type="dxa"/>
              <w:right w:w="80" w:type="dxa"/>
            </w:tcMar>
          </w:tcPr>
          <w:p w14:paraId="50920F05" w14:textId="77777777" w:rsidR="009E5107" w:rsidRPr="006F36DD" w:rsidRDefault="00000000">
            <w:pPr>
              <w:spacing w:after="0" w:line="247" w:lineRule="auto"/>
              <w:rPr>
                <w:sz w:val="28"/>
                <w:szCs w:val="28"/>
              </w:rPr>
            </w:pPr>
            <w:r w:rsidRPr="006F36DD">
              <w:rPr>
                <w:sz w:val="28"/>
                <w:szCs w:val="28"/>
              </w:rPr>
              <w:t>Server-backed where required for large Admin datasets.</w:t>
            </w:r>
          </w:p>
        </w:tc>
      </w:tr>
      <w:tr w:rsidR="009E5107" w:rsidRPr="006F36DD" w14:paraId="2858EEB8" w14:textId="77777777">
        <w:trPr>
          <w:jc w:val="center"/>
        </w:trPr>
        <w:tc>
          <w:tcPr>
            <w:tcW w:w="3024" w:type="dxa"/>
            <w:shd w:val="clear" w:color="auto" w:fill="F4F6FA"/>
            <w:tcMar>
              <w:top w:w="70" w:type="dxa"/>
              <w:left w:w="80" w:type="dxa"/>
              <w:bottom w:w="70" w:type="dxa"/>
              <w:right w:w="80" w:type="dxa"/>
            </w:tcMar>
          </w:tcPr>
          <w:p w14:paraId="3BE0E277" w14:textId="77777777" w:rsidR="009E5107" w:rsidRPr="006F36DD" w:rsidRDefault="00000000">
            <w:pPr>
              <w:spacing w:after="0" w:line="247" w:lineRule="auto"/>
              <w:rPr>
                <w:sz w:val="28"/>
                <w:szCs w:val="28"/>
              </w:rPr>
            </w:pPr>
            <w:r w:rsidRPr="006F36DD">
              <w:rPr>
                <w:sz w:val="28"/>
                <w:szCs w:val="28"/>
              </w:rPr>
              <w:t>CV Generation</w:t>
            </w:r>
          </w:p>
        </w:tc>
        <w:tc>
          <w:tcPr>
            <w:tcW w:w="7200" w:type="dxa"/>
            <w:shd w:val="clear" w:color="auto" w:fill="F4F6FA"/>
            <w:tcMar>
              <w:top w:w="70" w:type="dxa"/>
              <w:left w:w="80" w:type="dxa"/>
              <w:bottom w:w="70" w:type="dxa"/>
              <w:right w:w="80" w:type="dxa"/>
            </w:tcMar>
          </w:tcPr>
          <w:p w14:paraId="3D5CB357" w14:textId="77777777" w:rsidR="009E5107" w:rsidRPr="006F36DD" w:rsidRDefault="00000000">
            <w:pPr>
              <w:spacing w:after="0" w:line="247" w:lineRule="auto"/>
              <w:rPr>
                <w:sz w:val="28"/>
                <w:szCs w:val="28"/>
              </w:rPr>
            </w:pPr>
            <w:r w:rsidRPr="006F36DD">
              <w:rPr>
                <w:sz w:val="28"/>
                <w:szCs w:val="28"/>
              </w:rPr>
              <w:t>Backend-controlled ATS-compliant output.</w:t>
            </w:r>
          </w:p>
        </w:tc>
      </w:tr>
      <w:tr w:rsidR="009E5107" w:rsidRPr="006F36DD" w14:paraId="6706BB88" w14:textId="77777777">
        <w:trPr>
          <w:jc w:val="center"/>
        </w:trPr>
        <w:tc>
          <w:tcPr>
            <w:tcW w:w="3024" w:type="dxa"/>
            <w:tcMar>
              <w:top w:w="70" w:type="dxa"/>
              <w:left w:w="80" w:type="dxa"/>
              <w:bottom w:w="70" w:type="dxa"/>
              <w:right w:w="80" w:type="dxa"/>
            </w:tcMar>
          </w:tcPr>
          <w:p w14:paraId="76CAC1B6" w14:textId="77777777" w:rsidR="009E5107" w:rsidRPr="006F36DD" w:rsidRDefault="00000000">
            <w:pPr>
              <w:spacing w:after="0" w:line="247" w:lineRule="auto"/>
              <w:rPr>
                <w:sz w:val="28"/>
                <w:szCs w:val="28"/>
              </w:rPr>
            </w:pPr>
            <w:r w:rsidRPr="006F36DD">
              <w:rPr>
                <w:sz w:val="28"/>
                <w:szCs w:val="28"/>
              </w:rPr>
              <w:t>CV Freshness</w:t>
            </w:r>
          </w:p>
        </w:tc>
        <w:tc>
          <w:tcPr>
            <w:tcW w:w="7200" w:type="dxa"/>
            <w:tcMar>
              <w:top w:w="70" w:type="dxa"/>
              <w:left w:w="80" w:type="dxa"/>
              <w:bottom w:w="70" w:type="dxa"/>
              <w:right w:w="80" w:type="dxa"/>
            </w:tcMar>
          </w:tcPr>
          <w:p w14:paraId="5B765E26" w14:textId="77777777" w:rsidR="009E5107" w:rsidRPr="006F36DD" w:rsidRDefault="00000000">
            <w:pPr>
              <w:spacing w:after="0" w:line="247" w:lineRule="auto"/>
              <w:rPr>
                <w:sz w:val="28"/>
                <w:szCs w:val="28"/>
              </w:rPr>
            </w:pPr>
            <w:r w:rsidRPr="006F36DD">
              <w:rPr>
                <w:sz w:val="28"/>
                <w:szCs w:val="28"/>
              </w:rPr>
              <w:t>CV-source data changes must produce update/freshness behavior.</w:t>
            </w:r>
          </w:p>
        </w:tc>
      </w:tr>
      <w:tr w:rsidR="009E5107" w:rsidRPr="006F36DD" w14:paraId="6E6FF696" w14:textId="77777777">
        <w:trPr>
          <w:jc w:val="center"/>
        </w:trPr>
        <w:tc>
          <w:tcPr>
            <w:tcW w:w="3024" w:type="dxa"/>
            <w:shd w:val="clear" w:color="auto" w:fill="F4F6FA"/>
            <w:tcMar>
              <w:top w:w="70" w:type="dxa"/>
              <w:left w:w="80" w:type="dxa"/>
              <w:bottom w:w="70" w:type="dxa"/>
              <w:right w:w="80" w:type="dxa"/>
            </w:tcMar>
          </w:tcPr>
          <w:p w14:paraId="0855478C" w14:textId="77777777" w:rsidR="009E5107" w:rsidRPr="006F36DD" w:rsidRDefault="00000000">
            <w:pPr>
              <w:spacing w:after="0" w:line="247" w:lineRule="auto"/>
              <w:rPr>
                <w:sz w:val="28"/>
                <w:szCs w:val="28"/>
              </w:rPr>
            </w:pPr>
            <w:r w:rsidRPr="006F36DD">
              <w:rPr>
                <w:sz w:val="28"/>
                <w:szCs w:val="28"/>
              </w:rPr>
              <w:t>Admin CV Access</w:t>
            </w:r>
          </w:p>
        </w:tc>
        <w:tc>
          <w:tcPr>
            <w:tcW w:w="7200" w:type="dxa"/>
            <w:shd w:val="clear" w:color="auto" w:fill="F4F6FA"/>
            <w:tcMar>
              <w:top w:w="70" w:type="dxa"/>
              <w:left w:w="80" w:type="dxa"/>
              <w:bottom w:w="70" w:type="dxa"/>
              <w:right w:w="80" w:type="dxa"/>
            </w:tcMar>
          </w:tcPr>
          <w:p w14:paraId="4AA671FE" w14:textId="77777777" w:rsidR="009E5107" w:rsidRPr="006F36DD" w:rsidRDefault="00000000">
            <w:pPr>
              <w:spacing w:after="0" w:line="247" w:lineRule="auto"/>
              <w:rPr>
                <w:sz w:val="28"/>
                <w:szCs w:val="28"/>
              </w:rPr>
            </w:pPr>
            <w:r w:rsidRPr="006F36DD">
              <w:rPr>
                <w:sz w:val="28"/>
                <w:szCs w:val="28"/>
              </w:rPr>
              <w:t>Read-only latest saved CV only.</w:t>
            </w:r>
          </w:p>
        </w:tc>
      </w:tr>
      <w:tr w:rsidR="009E5107" w:rsidRPr="006F36DD" w14:paraId="693F659E" w14:textId="77777777">
        <w:trPr>
          <w:jc w:val="center"/>
        </w:trPr>
        <w:tc>
          <w:tcPr>
            <w:tcW w:w="3024" w:type="dxa"/>
            <w:tcMar>
              <w:top w:w="70" w:type="dxa"/>
              <w:left w:w="80" w:type="dxa"/>
              <w:bottom w:w="70" w:type="dxa"/>
              <w:right w:w="80" w:type="dxa"/>
            </w:tcMar>
          </w:tcPr>
          <w:p w14:paraId="5853C61C" w14:textId="77777777" w:rsidR="009E5107" w:rsidRPr="006F36DD" w:rsidRDefault="00000000">
            <w:pPr>
              <w:spacing w:after="0" w:line="247" w:lineRule="auto"/>
              <w:rPr>
                <w:sz w:val="28"/>
                <w:szCs w:val="28"/>
              </w:rPr>
            </w:pPr>
            <w:r w:rsidRPr="006F36DD">
              <w:rPr>
                <w:sz w:val="28"/>
                <w:szCs w:val="28"/>
              </w:rPr>
              <w:t>Candidate Filtering</w:t>
            </w:r>
          </w:p>
        </w:tc>
        <w:tc>
          <w:tcPr>
            <w:tcW w:w="7200" w:type="dxa"/>
            <w:tcMar>
              <w:top w:w="70" w:type="dxa"/>
              <w:left w:w="80" w:type="dxa"/>
              <w:bottom w:w="70" w:type="dxa"/>
              <w:right w:w="80" w:type="dxa"/>
            </w:tcMar>
          </w:tcPr>
          <w:p w14:paraId="20E4167C" w14:textId="77777777" w:rsidR="009E5107" w:rsidRPr="006F36DD" w:rsidRDefault="00000000">
            <w:pPr>
              <w:spacing w:after="0" w:line="247" w:lineRule="auto"/>
              <w:rPr>
                <w:sz w:val="28"/>
                <w:szCs w:val="28"/>
              </w:rPr>
            </w:pPr>
            <w:r w:rsidRPr="006F36DD">
              <w:rPr>
                <w:sz w:val="28"/>
                <w:szCs w:val="28"/>
              </w:rPr>
              <w:t>Deterministic runtime GPA + declared skills only.</w:t>
            </w:r>
          </w:p>
        </w:tc>
      </w:tr>
      <w:tr w:rsidR="009E5107" w:rsidRPr="006F36DD" w14:paraId="14AA505E" w14:textId="77777777">
        <w:trPr>
          <w:jc w:val="center"/>
        </w:trPr>
        <w:tc>
          <w:tcPr>
            <w:tcW w:w="3024" w:type="dxa"/>
            <w:shd w:val="clear" w:color="auto" w:fill="F4F6FA"/>
            <w:tcMar>
              <w:top w:w="70" w:type="dxa"/>
              <w:left w:w="80" w:type="dxa"/>
              <w:bottom w:w="70" w:type="dxa"/>
              <w:right w:w="80" w:type="dxa"/>
            </w:tcMar>
          </w:tcPr>
          <w:p w14:paraId="402A3EAE" w14:textId="77777777" w:rsidR="009E5107" w:rsidRPr="006F36DD" w:rsidRDefault="00000000">
            <w:pPr>
              <w:spacing w:after="0" w:line="247" w:lineRule="auto"/>
              <w:rPr>
                <w:sz w:val="28"/>
                <w:szCs w:val="28"/>
              </w:rPr>
            </w:pPr>
            <w:r w:rsidRPr="006F36DD">
              <w:rPr>
                <w:sz w:val="28"/>
                <w:szCs w:val="28"/>
              </w:rPr>
              <w:t>Shortlisting</w:t>
            </w:r>
          </w:p>
        </w:tc>
        <w:tc>
          <w:tcPr>
            <w:tcW w:w="7200" w:type="dxa"/>
            <w:shd w:val="clear" w:color="auto" w:fill="F4F6FA"/>
            <w:tcMar>
              <w:top w:w="70" w:type="dxa"/>
              <w:left w:w="80" w:type="dxa"/>
              <w:bottom w:w="70" w:type="dxa"/>
              <w:right w:w="80" w:type="dxa"/>
            </w:tcMar>
          </w:tcPr>
          <w:p w14:paraId="2FB382B6" w14:textId="77777777" w:rsidR="009E5107" w:rsidRPr="006F36DD" w:rsidRDefault="00000000">
            <w:pPr>
              <w:spacing w:after="0" w:line="247" w:lineRule="auto"/>
              <w:rPr>
                <w:sz w:val="28"/>
                <w:szCs w:val="28"/>
              </w:rPr>
            </w:pPr>
            <w:r w:rsidRPr="006F36DD">
              <w:rPr>
                <w:sz w:val="28"/>
                <w:szCs w:val="28"/>
              </w:rPr>
              <w:t>Manual Admin selection with non-blocking guidance warnings.</w:t>
            </w:r>
          </w:p>
        </w:tc>
      </w:tr>
      <w:tr w:rsidR="009E5107" w:rsidRPr="006F36DD" w14:paraId="4E8F4B6E" w14:textId="77777777">
        <w:trPr>
          <w:jc w:val="center"/>
        </w:trPr>
        <w:tc>
          <w:tcPr>
            <w:tcW w:w="3024" w:type="dxa"/>
            <w:tcMar>
              <w:top w:w="70" w:type="dxa"/>
              <w:left w:w="80" w:type="dxa"/>
              <w:bottom w:w="70" w:type="dxa"/>
              <w:right w:w="80" w:type="dxa"/>
            </w:tcMar>
          </w:tcPr>
          <w:p w14:paraId="64D9EE3A" w14:textId="77777777" w:rsidR="009E5107" w:rsidRPr="006F36DD" w:rsidRDefault="00000000">
            <w:pPr>
              <w:spacing w:after="0" w:line="247" w:lineRule="auto"/>
              <w:rPr>
                <w:sz w:val="28"/>
                <w:szCs w:val="28"/>
              </w:rPr>
            </w:pPr>
            <w:r w:rsidRPr="006F36DD">
              <w:rPr>
                <w:sz w:val="28"/>
                <w:szCs w:val="28"/>
              </w:rPr>
              <w:t>Audit Logging</w:t>
            </w:r>
          </w:p>
        </w:tc>
        <w:tc>
          <w:tcPr>
            <w:tcW w:w="7200" w:type="dxa"/>
            <w:tcMar>
              <w:top w:w="70" w:type="dxa"/>
              <w:left w:w="80" w:type="dxa"/>
              <w:bottom w:w="70" w:type="dxa"/>
              <w:right w:w="80" w:type="dxa"/>
            </w:tcMar>
          </w:tcPr>
          <w:p w14:paraId="17951D3C" w14:textId="77777777" w:rsidR="009E5107" w:rsidRPr="006F36DD" w:rsidRDefault="00000000">
            <w:pPr>
              <w:spacing w:after="0" w:line="247" w:lineRule="auto"/>
              <w:rPr>
                <w:sz w:val="28"/>
                <w:szCs w:val="28"/>
              </w:rPr>
            </w:pPr>
            <w:r w:rsidRPr="006F36DD">
              <w:rPr>
                <w:sz w:val="28"/>
                <w:szCs w:val="28"/>
              </w:rPr>
              <w:t>Required for ledger, request, shortlist, export, and security-relevant actions.</w:t>
            </w:r>
          </w:p>
        </w:tc>
      </w:tr>
      <w:tr w:rsidR="009E5107" w:rsidRPr="006F36DD" w14:paraId="0775CD68" w14:textId="77777777">
        <w:trPr>
          <w:jc w:val="center"/>
        </w:trPr>
        <w:tc>
          <w:tcPr>
            <w:tcW w:w="3024" w:type="dxa"/>
            <w:shd w:val="clear" w:color="auto" w:fill="F4F6FA"/>
            <w:tcMar>
              <w:top w:w="70" w:type="dxa"/>
              <w:left w:w="80" w:type="dxa"/>
              <w:bottom w:w="70" w:type="dxa"/>
              <w:right w:w="80" w:type="dxa"/>
            </w:tcMar>
          </w:tcPr>
          <w:p w14:paraId="6A4DA37C" w14:textId="77777777" w:rsidR="009E5107" w:rsidRPr="006F36DD" w:rsidRDefault="00000000">
            <w:pPr>
              <w:spacing w:after="0" w:line="247" w:lineRule="auto"/>
              <w:rPr>
                <w:sz w:val="28"/>
                <w:szCs w:val="28"/>
              </w:rPr>
            </w:pPr>
            <w:r w:rsidRPr="006F36DD">
              <w:rPr>
                <w:sz w:val="28"/>
                <w:szCs w:val="28"/>
              </w:rPr>
              <w:t>Error Handling</w:t>
            </w:r>
          </w:p>
        </w:tc>
        <w:tc>
          <w:tcPr>
            <w:tcW w:w="7200" w:type="dxa"/>
            <w:shd w:val="clear" w:color="auto" w:fill="F4F6FA"/>
            <w:tcMar>
              <w:top w:w="70" w:type="dxa"/>
              <w:left w:w="80" w:type="dxa"/>
              <w:bottom w:w="70" w:type="dxa"/>
              <w:right w:w="80" w:type="dxa"/>
            </w:tcMar>
          </w:tcPr>
          <w:p w14:paraId="3F85B4CC" w14:textId="77777777" w:rsidR="009E5107" w:rsidRPr="006F36DD" w:rsidRDefault="00000000">
            <w:pPr>
              <w:spacing w:after="0" w:line="247" w:lineRule="auto"/>
              <w:rPr>
                <w:sz w:val="28"/>
                <w:szCs w:val="28"/>
              </w:rPr>
            </w:pPr>
            <w:r w:rsidRPr="006F36DD">
              <w:rPr>
                <w:sz w:val="28"/>
                <w:szCs w:val="28"/>
              </w:rPr>
              <w:t>Validation, unavailable API, expired session, and invalid input states must be documented.</w:t>
            </w:r>
          </w:p>
        </w:tc>
      </w:tr>
    </w:tbl>
    <w:p w14:paraId="4D55B359" w14:textId="77777777" w:rsidR="009E5107" w:rsidRPr="006F36DD" w:rsidRDefault="009E5107">
      <w:pPr>
        <w:rPr>
          <w:sz w:val="28"/>
          <w:szCs w:val="28"/>
        </w:rPr>
      </w:pPr>
    </w:p>
    <w:p w14:paraId="6BCE2962" w14:textId="77777777" w:rsidR="009E5107" w:rsidRPr="006F36DD" w:rsidRDefault="00000000">
      <w:pPr>
        <w:pStyle w:val="Heading1"/>
        <w:rPr>
          <w:sz w:val="28"/>
        </w:rPr>
      </w:pPr>
      <w:r w:rsidRPr="006F36DD">
        <w:rPr>
          <w:sz w:val="28"/>
        </w:rPr>
        <w:t>13. Traceability Matrices</w:t>
      </w:r>
    </w:p>
    <w:p w14:paraId="5F167C73" w14:textId="77777777" w:rsidR="009E5107" w:rsidRPr="006F36DD" w:rsidRDefault="00000000">
      <w:pPr>
        <w:pStyle w:val="BodyText"/>
        <w:rPr>
          <w:sz w:val="28"/>
          <w:szCs w:val="28"/>
        </w:rPr>
      </w:pPr>
      <w:r w:rsidRPr="006F36DD">
        <w:rPr>
          <w:sz w:val="28"/>
          <w:szCs w:val="28"/>
        </w:rPr>
        <w:t>The following matrices connect workflows to use cases, SRS areas, UI routes, data, RBAC rules, and removed-scope validation. These tables are conceptual traceability anchors for downstream API, database, backend, frontend, and QA planning.</w:t>
      </w:r>
    </w:p>
    <w:p w14:paraId="7CB13EAF" w14:textId="77777777" w:rsidR="009E5107" w:rsidRPr="006F36DD" w:rsidRDefault="00000000">
      <w:pPr>
        <w:pStyle w:val="Heading2"/>
        <w:rPr>
          <w:sz w:val="28"/>
          <w:szCs w:val="28"/>
        </w:rPr>
      </w:pPr>
      <w:r w:rsidRPr="006F36DD">
        <w:rPr>
          <w:sz w:val="28"/>
          <w:szCs w:val="28"/>
        </w:rPr>
        <w:t>13.1 Workflow-to-Use-Case Matrix</w:t>
      </w: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1584"/>
        <w:gridCol w:w="3888"/>
        <w:gridCol w:w="4752"/>
      </w:tblGrid>
      <w:tr w:rsidR="009E5107" w:rsidRPr="006F36DD" w14:paraId="6C8A91A4" w14:textId="77777777">
        <w:trPr>
          <w:tblHeader/>
          <w:jc w:val="center"/>
        </w:trPr>
        <w:tc>
          <w:tcPr>
            <w:tcW w:w="1584" w:type="dxa"/>
            <w:shd w:val="clear" w:color="auto" w:fill="1F2A44"/>
            <w:tcMar>
              <w:top w:w="80" w:type="dxa"/>
              <w:left w:w="80" w:type="dxa"/>
              <w:bottom w:w="80" w:type="dxa"/>
              <w:right w:w="80" w:type="dxa"/>
            </w:tcMar>
          </w:tcPr>
          <w:p w14:paraId="36BEC9E5" w14:textId="77777777" w:rsidR="009E5107" w:rsidRPr="006F36DD" w:rsidRDefault="00000000">
            <w:pPr>
              <w:spacing w:after="0"/>
              <w:rPr>
                <w:sz w:val="28"/>
                <w:szCs w:val="28"/>
              </w:rPr>
            </w:pPr>
            <w:r w:rsidRPr="006F36DD">
              <w:rPr>
                <w:b/>
                <w:color w:val="FFFFFF"/>
                <w:sz w:val="28"/>
                <w:szCs w:val="28"/>
              </w:rPr>
              <w:t>Workflow ID</w:t>
            </w:r>
          </w:p>
        </w:tc>
        <w:tc>
          <w:tcPr>
            <w:tcW w:w="3888" w:type="dxa"/>
            <w:shd w:val="clear" w:color="auto" w:fill="1F2A44"/>
            <w:tcMar>
              <w:top w:w="80" w:type="dxa"/>
              <w:left w:w="80" w:type="dxa"/>
              <w:bottom w:w="80" w:type="dxa"/>
              <w:right w:w="80" w:type="dxa"/>
            </w:tcMar>
          </w:tcPr>
          <w:p w14:paraId="505415A8" w14:textId="77777777" w:rsidR="009E5107" w:rsidRPr="006F36DD" w:rsidRDefault="00000000">
            <w:pPr>
              <w:spacing w:after="0"/>
              <w:rPr>
                <w:sz w:val="28"/>
                <w:szCs w:val="28"/>
              </w:rPr>
            </w:pPr>
            <w:r w:rsidRPr="006F36DD">
              <w:rPr>
                <w:b/>
                <w:color w:val="FFFFFF"/>
                <w:sz w:val="28"/>
                <w:szCs w:val="28"/>
              </w:rPr>
              <w:t>Workflow Name</w:t>
            </w:r>
          </w:p>
        </w:tc>
        <w:tc>
          <w:tcPr>
            <w:tcW w:w="4752" w:type="dxa"/>
            <w:shd w:val="clear" w:color="auto" w:fill="1F2A44"/>
            <w:tcMar>
              <w:top w:w="80" w:type="dxa"/>
              <w:left w:w="80" w:type="dxa"/>
              <w:bottom w:w="80" w:type="dxa"/>
              <w:right w:w="80" w:type="dxa"/>
            </w:tcMar>
          </w:tcPr>
          <w:p w14:paraId="44CFA21A" w14:textId="77777777" w:rsidR="009E5107" w:rsidRPr="006F36DD" w:rsidRDefault="00000000">
            <w:pPr>
              <w:spacing w:after="0"/>
              <w:rPr>
                <w:sz w:val="28"/>
                <w:szCs w:val="28"/>
              </w:rPr>
            </w:pPr>
            <w:r w:rsidRPr="006F36DD">
              <w:rPr>
                <w:b/>
                <w:color w:val="FFFFFF"/>
                <w:sz w:val="28"/>
                <w:szCs w:val="28"/>
              </w:rPr>
              <w:t>Related Use Cases</w:t>
            </w:r>
          </w:p>
        </w:tc>
      </w:tr>
      <w:tr w:rsidR="009E5107" w:rsidRPr="006F36DD" w14:paraId="02B202A9" w14:textId="77777777">
        <w:trPr>
          <w:jc w:val="center"/>
        </w:trPr>
        <w:tc>
          <w:tcPr>
            <w:tcW w:w="1584" w:type="dxa"/>
            <w:tcMar>
              <w:top w:w="70" w:type="dxa"/>
              <w:left w:w="80" w:type="dxa"/>
              <w:bottom w:w="70" w:type="dxa"/>
              <w:right w:w="80" w:type="dxa"/>
            </w:tcMar>
          </w:tcPr>
          <w:p w14:paraId="1B022463" w14:textId="77777777" w:rsidR="009E5107" w:rsidRPr="006F36DD" w:rsidRDefault="00000000">
            <w:pPr>
              <w:spacing w:after="0" w:line="247" w:lineRule="auto"/>
              <w:rPr>
                <w:sz w:val="28"/>
                <w:szCs w:val="28"/>
              </w:rPr>
            </w:pPr>
            <w:r w:rsidRPr="006F36DD">
              <w:rPr>
                <w:sz w:val="28"/>
                <w:szCs w:val="28"/>
              </w:rPr>
              <w:t>WF-STU-</w:t>
            </w:r>
            <w:r w:rsidRPr="006F36DD">
              <w:rPr>
                <w:sz w:val="28"/>
                <w:szCs w:val="28"/>
              </w:rPr>
              <w:lastRenderedPageBreak/>
              <w:t>001</w:t>
            </w:r>
          </w:p>
        </w:tc>
        <w:tc>
          <w:tcPr>
            <w:tcW w:w="3888" w:type="dxa"/>
            <w:tcMar>
              <w:top w:w="70" w:type="dxa"/>
              <w:left w:w="80" w:type="dxa"/>
              <w:bottom w:w="70" w:type="dxa"/>
              <w:right w:w="80" w:type="dxa"/>
            </w:tcMar>
          </w:tcPr>
          <w:p w14:paraId="3C3A9B58" w14:textId="77777777" w:rsidR="009E5107" w:rsidRPr="006F36DD" w:rsidRDefault="00000000">
            <w:pPr>
              <w:spacing w:after="0" w:line="247" w:lineRule="auto"/>
              <w:rPr>
                <w:sz w:val="28"/>
                <w:szCs w:val="28"/>
              </w:rPr>
            </w:pPr>
            <w:r w:rsidRPr="006F36DD">
              <w:rPr>
                <w:sz w:val="28"/>
                <w:szCs w:val="28"/>
              </w:rPr>
              <w:lastRenderedPageBreak/>
              <w:t xml:space="preserve">Student Sign Up with Auto </w:t>
            </w:r>
            <w:r w:rsidRPr="006F36DD">
              <w:rPr>
                <w:sz w:val="28"/>
                <w:szCs w:val="28"/>
              </w:rPr>
              <w:lastRenderedPageBreak/>
              <w:t>Verification</w:t>
            </w:r>
          </w:p>
        </w:tc>
        <w:tc>
          <w:tcPr>
            <w:tcW w:w="4752" w:type="dxa"/>
            <w:tcMar>
              <w:top w:w="70" w:type="dxa"/>
              <w:left w:w="80" w:type="dxa"/>
              <w:bottom w:w="70" w:type="dxa"/>
              <w:right w:w="80" w:type="dxa"/>
            </w:tcMar>
          </w:tcPr>
          <w:p w14:paraId="2F664D58" w14:textId="77777777" w:rsidR="009E5107" w:rsidRPr="006F36DD" w:rsidRDefault="00000000">
            <w:pPr>
              <w:spacing w:after="0" w:line="247" w:lineRule="auto"/>
              <w:rPr>
                <w:sz w:val="28"/>
                <w:szCs w:val="28"/>
              </w:rPr>
            </w:pPr>
            <w:r w:rsidRPr="006F36DD">
              <w:rPr>
                <w:sz w:val="28"/>
                <w:szCs w:val="28"/>
              </w:rPr>
              <w:lastRenderedPageBreak/>
              <w:t>UC-STU-001; UC-SYS-001</w:t>
            </w:r>
          </w:p>
        </w:tc>
      </w:tr>
      <w:tr w:rsidR="009E5107" w:rsidRPr="006F36DD" w14:paraId="125A7E40" w14:textId="77777777">
        <w:trPr>
          <w:jc w:val="center"/>
        </w:trPr>
        <w:tc>
          <w:tcPr>
            <w:tcW w:w="1584" w:type="dxa"/>
            <w:shd w:val="clear" w:color="auto" w:fill="F4F6FA"/>
            <w:tcMar>
              <w:top w:w="70" w:type="dxa"/>
              <w:left w:w="80" w:type="dxa"/>
              <w:bottom w:w="70" w:type="dxa"/>
              <w:right w:w="80" w:type="dxa"/>
            </w:tcMar>
          </w:tcPr>
          <w:p w14:paraId="021CD122" w14:textId="77777777" w:rsidR="009E5107" w:rsidRPr="006F36DD" w:rsidRDefault="00000000">
            <w:pPr>
              <w:spacing w:after="0" w:line="247" w:lineRule="auto"/>
              <w:rPr>
                <w:sz w:val="28"/>
                <w:szCs w:val="28"/>
              </w:rPr>
            </w:pPr>
            <w:r w:rsidRPr="006F36DD">
              <w:rPr>
                <w:sz w:val="28"/>
                <w:szCs w:val="28"/>
              </w:rPr>
              <w:t>WF-STU-002</w:t>
            </w:r>
          </w:p>
        </w:tc>
        <w:tc>
          <w:tcPr>
            <w:tcW w:w="3888" w:type="dxa"/>
            <w:shd w:val="clear" w:color="auto" w:fill="F4F6FA"/>
            <w:tcMar>
              <w:top w:w="70" w:type="dxa"/>
              <w:left w:w="80" w:type="dxa"/>
              <w:bottom w:w="70" w:type="dxa"/>
              <w:right w:w="80" w:type="dxa"/>
            </w:tcMar>
          </w:tcPr>
          <w:p w14:paraId="268FC0A0" w14:textId="77777777" w:rsidR="009E5107" w:rsidRPr="006F36DD" w:rsidRDefault="00000000">
            <w:pPr>
              <w:spacing w:after="0" w:line="247" w:lineRule="auto"/>
              <w:rPr>
                <w:sz w:val="28"/>
                <w:szCs w:val="28"/>
              </w:rPr>
            </w:pPr>
            <w:r w:rsidRPr="006F36DD">
              <w:rPr>
                <w:sz w:val="28"/>
                <w:szCs w:val="28"/>
              </w:rPr>
              <w:t>OTP Verification</w:t>
            </w:r>
          </w:p>
        </w:tc>
        <w:tc>
          <w:tcPr>
            <w:tcW w:w="4752" w:type="dxa"/>
            <w:shd w:val="clear" w:color="auto" w:fill="F4F6FA"/>
            <w:tcMar>
              <w:top w:w="70" w:type="dxa"/>
              <w:left w:w="80" w:type="dxa"/>
              <w:bottom w:w="70" w:type="dxa"/>
              <w:right w:w="80" w:type="dxa"/>
            </w:tcMar>
          </w:tcPr>
          <w:p w14:paraId="73DD783C" w14:textId="77777777" w:rsidR="009E5107" w:rsidRPr="006F36DD" w:rsidRDefault="00000000">
            <w:pPr>
              <w:spacing w:after="0" w:line="247" w:lineRule="auto"/>
              <w:rPr>
                <w:sz w:val="28"/>
                <w:szCs w:val="28"/>
              </w:rPr>
            </w:pPr>
            <w:r w:rsidRPr="006F36DD">
              <w:rPr>
                <w:sz w:val="28"/>
                <w:szCs w:val="28"/>
              </w:rPr>
              <w:t>UC-STU-002; UC-SYS-002</w:t>
            </w:r>
          </w:p>
        </w:tc>
      </w:tr>
      <w:tr w:rsidR="009E5107" w:rsidRPr="006F36DD" w14:paraId="2010B535" w14:textId="77777777">
        <w:trPr>
          <w:jc w:val="center"/>
        </w:trPr>
        <w:tc>
          <w:tcPr>
            <w:tcW w:w="1584" w:type="dxa"/>
            <w:tcMar>
              <w:top w:w="70" w:type="dxa"/>
              <w:left w:w="80" w:type="dxa"/>
              <w:bottom w:w="70" w:type="dxa"/>
              <w:right w:w="80" w:type="dxa"/>
            </w:tcMar>
          </w:tcPr>
          <w:p w14:paraId="34AA18D2" w14:textId="77777777" w:rsidR="009E5107" w:rsidRPr="006F36DD" w:rsidRDefault="00000000">
            <w:pPr>
              <w:spacing w:after="0" w:line="247" w:lineRule="auto"/>
              <w:rPr>
                <w:sz w:val="28"/>
                <w:szCs w:val="28"/>
              </w:rPr>
            </w:pPr>
            <w:r w:rsidRPr="006F36DD">
              <w:rPr>
                <w:sz w:val="28"/>
                <w:szCs w:val="28"/>
              </w:rPr>
              <w:t>WF-STU-003</w:t>
            </w:r>
          </w:p>
        </w:tc>
        <w:tc>
          <w:tcPr>
            <w:tcW w:w="3888" w:type="dxa"/>
            <w:tcMar>
              <w:top w:w="70" w:type="dxa"/>
              <w:left w:w="80" w:type="dxa"/>
              <w:bottom w:w="70" w:type="dxa"/>
              <w:right w:w="80" w:type="dxa"/>
            </w:tcMar>
          </w:tcPr>
          <w:p w14:paraId="7C86F346" w14:textId="77777777" w:rsidR="009E5107" w:rsidRPr="006F36DD" w:rsidRDefault="00000000">
            <w:pPr>
              <w:spacing w:after="0" w:line="247" w:lineRule="auto"/>
              <w:rPr>
                <w:sz w:val="28"/>
                <w:szCs w:val="28"/>
              </w:rPr>
            </w:pPr>
            <w:r w:rsidRPr="006F36DD">
              <w:rPr>
                <w:sz w:val="28"/>
                <w:szCs w:val="28"/>
              </w:rPr>
              <w:t>Initial Password Creation</w:t>
            </w:r>
          </w:p>
        </w:tc>
        <w:tc>
          <w:tcPr>
            <w:tcW w:w="4752" w:type="dxa"/>
            <w:tcMar>
              <w:top w:w="70" w:type="dxa"/>
              <w:left w:w="80" w:type="dxa"/>
              <w:bottom w:w="70" w:type="dxa"/>
              <w:right w:w="80" w:type="dxa"/>
            </w:tcMar>
          </w:tcPr>
          <w:p w14:paraId="602FAD1A" w14:textId="77777777" w:rsidR="009E5107" w:rsidRPr="006F36DD" w:rsidRDefault="00000000">
            <w:pPr>
              <w:spacing w:after="0" w:line="247" w:lineRule="auto"/>
              <w:rPr>
                <w:sz w:val="28"/>
                <w:szCs w:val="28"/>
              </w:rPr>
            </w:pPr>
            <w:r w:rsidRPr="006F36DD">
              <w:rPr>
                <w:sz w:val="28"/>
                <w:szCs w:val="28"/>
              </w:rPr>
              <w:t>UC-STU-003</w:t>
            </w:r>
          </w:p>
        </w:tc>
      </w:tr>
      <w:tr w:rsidR="009E5107" w:rsidRPr="006F36DD" w14:paraId="7F4ABDB9" w14:textId="77777777">
        <w:trPr>
          <w:jc w:val="center"/>
        </w:trPr>
        <w:tc>
          <w:tcPr>
            <w:tcW w:w="1584" w:type="dxa"/>
            <w:shd w:val="clear" w:color="auto" w:fill="F4F6FA"/>
            <w:tcMar>
              <w:top w:w="70" w:type="dxa"/>
              <w:left w:w="80" w:type="dxa"/>
              <w:bottom w:w="70" w:type="dxa"/>
              <w:right w:w="80" w:type="dxa"/>
            </w:tcMar>
          </w:tcPr>
          <w:p w14:paraId="3C048846" w14:textId="77777777" w:rsidR="009E5107" w:rsidRPr="006F36DD" w:rsidRDefault="00000000">
            <w:pPr>
              <w:spacing w:after="0" w:line="247" w:lineRule="auto"/>
              <w:rPr>
                <w:sz w:val="28"/>
                <w:szCs w:val="28"/>
              </w:rPr>
            </w:pPr>
            <w:r w:rsidRPr="006F36DD">
              <w:rPr>
                <w:sz w:val="28"/>
                <w:szCs w:val="28"/>
              </w:rPr>
              <w:t>WF-STU-004</w:t>
            </w:r>
          </w:p>
        </w:tc>
        <w:tc>
          <w:tcPr>
            <w:tcW w:w="3888" w:type="dxa"/>
            <w:shd w:val="clear" w:color="auto" w:fill="F4F6FA"/>
            <w:tcMar>
              <w:top w:w="70" w:type="dxa"/>
              <w:left w:w="80" w:type="dxa"/>
              <w:bottom w:w="70" w:type="dxa"/>
              <w:right w:w="80" w:type="dxa"/>
            </w:tcMar>
          </w:tcPr>
          <w:p w14:paraId="14ECACFD" w14:textId="77777777" w:rsidR="009E5107" w:rsidRPr="006F36DD" w:rsidRDefault="00000000">
            <w:pPr>
              <w:spacing w:after="0" w:line="247" w:lineRule="auto"/>
              <w:rPr>
                <w:sz w:val="28"/>
                <w:szCs w:val="28"/>
              </w:rPr>
            </w:pPr>
            <w:r w:rsidRPr="006F36DD">
              <w:rPr>
                <w:sz w:val="28"/>
                <w:szCs w:val="28"/>
              </w:rPr>
              <w:t>Student Login</w:t>
            </w:r>
          </w:p>
        </w:tc>
        <w:tc>
          <w:tcPr>
            <w:tcW w:w="4752" w:type="dxa"/>
            <w:shd w:val="clear" w:color="auto" w:fill="F4F6FA"/>
            <w:tcMar>
              <w:top w:w="70" w:type="dxa"/>
              <w:left w:w="80" w:type="dxa"/>
              <w:bottom w:w="70" w:type="dxa"/>
              <w:right w:w="80" w:type="dxa"/>
            </w:tcMar>
          </w:tcPr>
          <w:p w14:paraId="56B52B4B" w14:textId="77777777" w:rsidR="009E5107" w:rsidRPr="006F36DD" w:rsidRDefault="00000000">
            <w:pPr>
              <w:spacing w:after="0" w:line="247" w:lineRule="auto"/>
              <w:rPr>
                <w:sz w:val="28"/>
                <w:szCs w:val="28"/>
              </w:rPr>
            </w:pPr>
            <w:r w:rsidRPr="006F36DD">
              <w:rPr>
                <w:sz w:val="28"/>
                <w:szCs w:val="28"/>
              </w:rPr>
              <w:t>UC-STU-004; UC-SYS-005</w:t>
            </w:r>
          </w:p>
        </w:tc>
      </w:tr>
      <w:tr w:rsidR="009E5107" w:rsidRPr="006F36DD" w14:paraId="1D6E802B" w14:textId="77777777">
        <w:trPr>
          <w:jc w:val="center"/>
        </w:trPr>
        <w:tc>
          <w:tcPr>
            <w:tcW w:w="1584" w:type="dxa"/>
            <w:tcMar>
              <w:top w:w="70" w:type="dxa"/>
              <w:left w:w="80" w:type="dxa"/>
              <w:bottom w:w="70" w:type="dxa"/>
              <w:right w:w="80" w:type="dxa"/>
            </w:tcMar>
          </w:tcPr>
          <w:p w14:paraId="715D6E78" w14:textId="77777777" w:rsidR="009E5107" w:rsidRPr="006F36DD" w:rsidRDefault="00000000">
            <w:pPr>
              <w:spacing w:after="0" w:line="247" w:lineRule="auto"/>
              <w:rPr>
                <w:sz w:val="28"/>
                <w:szCs w:val="28"/>
              </w:rPr>
            </w:pPr>
            <w:r w:rsidRPr="006F36DD">
              <w:rPr>
                <w:sz w:val="28"/>
                <w:szCs w:val="28"/>
              </w:rPr>
              <w:t>WF-STU-005</w:t>
            </w:r>
          </w:p>
        </w:tc>
        <w:tc>
          <w:tcPr>
            <w:tcW w:w="3888" w:type="dxa"/>
            <w:tcMar>
              <w:top w:w="70" w:type="dxa"/>
              <w:left w:w="80" w:type="dxa"/>
              <w:bottom w:w="70" w:type="dxa"/>
              <w:right w:w="80" w:type="dxa"/>
            </w:tcMar>
          </w:tcPr>
          <w:p w14:paraId="2863F2FF" w14:textId="77777777" w:rsidR="009E5107" w:rsidRPr="006F36DD" w:rsidRDefault="00000000">
            <w:pPr>
              <w:spacing w:after="0" w:line="247" w:lineRule="auto"/>
              <w:rPr>
                <w:sz w:val="28"/>
                <w:szCs w:val="28"/>
              </w:rPr>
            </w:pPr>
            <w:r w:rsidRPr="006F36DD">
              <w:rPr>
                <w:sz w:val="28"/>
                <w:szCs w:val="28"/>
              </w:rPr>
              <w:t>Forgot Password / Password Reset</w:t>
            </w:r>
          </w:p>
        </w:tc>
        <w:tc>
          <w:tcPr>
            <w:tcW w:w="4752" w:type="dxa"/>
            <w:tcMar>
              <w:top w:w="70" w:type="dxa"/>
              <w:left w:w="80" w:type="dxa"/>
              <w:bottom w:w="70" w:type="dxa"/>
              <w:right w:w="80" w:type="dxa"/>
            </w:tcMar>
          </w:tcPr>
          <w:p w14:paraId="1D6DEECA" w14:textId="77777777" w:rsidR="009E5107" w:rsidRPr="006F36DD" w:rsidRDefault="00000000">
            <w:pPr>
              <w:spacing w:after="0" w:line="247" w:lineRule="auto"/>
              <w:rPr>
                <w:sz w:val="28"/>
                <w:szCs w:val="28"/>
              </w:rPr>
            </w:pPr>
            <w:r w:rsidRPr="006F36DD">
              <w:rPr>
                <w:sz w:val="28"/>
                <w:szCs w:val="28"/>
              </w:rPr>
              <w:t>UC-STU-005; UC-SYS-001; UC-SYS-002</w:t>
            </w:r>
          </w:p>
        </w:tc>
      </w:tr>
      <w:tr w:rsidR="009E5107" w:rsidRPr="006F36DD" w14:paraId="7AB9AA9E" w14:textId="77777777">
        <w:trPr>
          <w:jc w:val="center"/>
        </w:trPr>
        <w:tc>
          <w:tcPr>
            <w:tcW w:w="1584" w:type="dxa"/>
            <w:shd w:val="clear" w:color="auto" w:fill="F4F6FA"/>
            <w:tcMar>
              <w:top w:w="70" w:type="dxa"/>
              <w:left w:w="80" w:type="dxa"/>
              <w:bottom w:w="70" w:type="dxa"/>
              <w:right w:w="80" w:type="dxa"/>
            </w:tcMar>
          </w:tcPr>
          <w:p w14:paraId="3337C1B8" w14:textId="77777777" w:rsidR="009E5107" w:rsidRPr="006F36DD" w:rsidRDefault="00000000">
            <w:pPr>
              <w:spacing w:after="0" w:line="247" w:lineRule="auto"/>
              <w:rPr>
                <w:sz w:val="28"/>
                <w:szCs w:val="28"/>
              </w:rPr>
            </w:pPr>
            <w:r w:rsidRPr="006F36DD">
              <w:rPr>
                <w:sz w:val="28"/>
                <w:szCs w:val="28"/>
              </w:rPr>
              <w:t>WF-STU-006</w:t>
            </w:r>
          </w:p>
        </w:tc>
        <w:tc>
          <w:tcPr>
            <w:tcW w:w="3888" w:type="dxa"/>
            <w:shd w:val="clear" w:color="auto" w:fill="F4F6FA"/>
            <w:tcMar>
              <w:top w:w="70" w:type="dxa"/>
              <w:left w:w="80" w:type="dxa"/>
              <w:bottom w:w="70" w:type="dxa"/>
              <w:right w:w="80" w:type="dxa"/>
            </w:tcMar>
          </w:tcPr>
          <w:p w14:paraId="7D0F9059" w14:textId="77777777" w:rsidR="009E5107" w:rsidRPr="006F36DD" w:rsidRDefault="00000000">
            <w:pPr>
              <w:spacing w:after="0" w:line="247" w:lineRule="auto"/>
              <w:rPr>
                <w:sz w:val="28"/>
                <w:szCs w:val="28"/>
              </w:rPr>
            </w:pPr>
            <w:r w:rsidRPr="006F36DD">
              <w:rPr>
                <w:sz w:val="28"/>
                <w:szCs w:val="28"/>
              </w:rPr>
              <w:t>Student Dashboard Review</w:t>
            </w:r>
          </w:p>
        </w:tc>
        <w:tc>
          <w:tcPr>
            <w:tcW w:w="4752" w:type="dxa"/>
            <w:shd w:val="clear" w:color="auto" w:fill="F4F6FA"/>
            <w:tcMar>
              <w:top w:w="70" w:type="dxa"/>
              <w:left w:w="80" w:type="dxa"/>
              <w:bottom w:w="70" w:type="dxa"/>
              <w:right w:w="80" w:type="dxa"/>
            </w:tcMar>
          </w:tcPr>
          <w:p w14:paraId="5921A4BC" w14:textId="77777777" w:rsidR="009E5107" w:rsidRPr="006F36DD" w:rsidRDefault="00000000">
            <w:pPr>
              <w:spacing w:after="0" w:line="247" w:lineRule="auto"/>
              <w:rPr>
                <w:sz w:val="28"/>
                <w:szCs w:val="28"/>
              </w:rPr>
            </w:pPr>
            <w:r w:rsidRPr="006F36DD">
              <w:rPr>
                <w:sz w:val="28"/>
                <w:szCs w:val="28"/>
              </w:rPr>
              <w:t>UC-STU-006</w:t>
            </w:r>
          </w:p>
        </w:tc>
      </w:tr>
      <w:tr w:rsidR="009E5107" w:rsidRPr="006F36DD" w14:paraId="2B85233C" w14:textId="77777777">
        <w:trPr>
          <w:jc w:val="center"/>
        </w:trPr>
        <w:tc>
          <w:tcPr>
            <w:tcW w:w="1584" w:type="dxa"/>
            <w:tcMar>
              <w:top w:w="70" w:type="dxa"/>
              <w:left w:w="80" w:type="dxa"/>
              <w:bottom w:w="70" w:type="dxa"/>
              <w:right w:w="80" w:type="dxa"/>
            </w:tcMar>
          </w:tcPr>
          <w:p w14:paraId="3FD365EF" w14:textId="77777777" w:rsidR="009E5107" w:rsidRPr="006F36DD" w:rsidRDefault="00000000">
            <w:pPr>
              <w:spacing w:after="0" w:line="247" w:lineRule="auto"/>
              <w:rPr>
                <w:sz w:val="28"/>
                <w:szCs w:val="28"/>
              </w:rPr>
            </w:pPr>
            <w:r w:rsidRPr="006F36DD">
              <w:rPr>
                <w:sz w:val="28"/>
                <w:szCs w:val="28"/>
              </w:rPr>
              <w:t>WF-STU-007</w:t>
            </w:r>
          </w:p>
        </w:tc>
        <w:tc>
          <w:tcPr>
            <w:tcW w:w="3888" w:type="dxa"/>
            <w:tcMar>
              <w:top w:w="70" w:type="dxa"/>
              <w:left w:w="80" w:type="dxa"/>
              <w:bottom w:w="70" w:type="dxa"/>
              <w:right w:w="80" w:type="dxa"/>
            </w:tcMar>
          </w:tcPr>
          <w:p w14:paraId="2BFA6974" w14:textId="77777777" w:rsidR="009E5107" w:rsidRPr="006F36DD" w:rsidRDefault="00000000">
            <w:pPr>
              <w:spacing w:after="0" w:line="247" w:lineRule="auto"/>
              <w:rPr>
                <w:sz w:val="28"/>
                <w:szCs w:val="28"/>
              </w:rPr>
            </w:pPr>
            <w:r w:rsidRPr="006F36DD">
              <w:rPr>
                <w:sz w:val="28"/>
                <w:szCs w:val="28"/>
              </w:rPr>
              <w:t>Profile and CV-Supporting Data Management</w:t>
            </w:r>
          </w:p>
        </w:tc>
        <w:tc>
          <w:tcPr>
            <w:tcW w:w="4752" w:type="dxa"/>
            <w:tcMar>
              <w:top w:w="70" w:type="dxa"/>
              <w:left w:w="80" w:type="dxa"/>
              <w:bottom w:w="70" w:type="dxa"/>
              <w:right w:w="80" w:type="dxa"/>
            </w:tcMar>
          </w:tcPr>
          <w:p w14:paraId="40AC42A2" w14:textId="77777777" w:rsidR="009E5107" w:rsidRPr="006F36DD" w:rsidRDefault="00000000">
            <w:pPr>
              <w:spacing w:after="0" w:line="247" w:lineRule="auto"/>
              <w:rPr>
                <w:sz w:val="28"/>
                <w:szCs w:val="28"/>
              </w:rPr>
            </w:pPr>
            <w:r w:rsidRPr="006F36DD">
              <w:rPr>
                <w:sz w:val="28"/>
                <w:szCs w:val="28"/>
              </w:rPr>
              <w:t>UC-STU-007; UC-SYS-004</w:t>
            </w:r>
          </w:p>
        </w:tc>
      </w:tr>
      <w:tr w:rsidR="009E5107" w:rsidRPr="006F36DD" w14:paraId="6FFC3844" w14:textId="77777777">
        <w:trPr>
          <w:jc w:val="center"/>
        </w:trPr>
        <w:tc>
          <w:tcPr>
            <w:tcW w:w="1584" w:type="dxa"/>
            <w:shd w:val="clear" w:color="auto" w:fill="F4F6FA"/>
            <w:tcMar>
              <w:top w:w="70" w:type="dxa"/>
              <w:left w:w="80" w:type="dxa"/>
              <w:bottom w:w="70" w:type="dxa"/>
              <w:right w:w="80" w:type="dxa"/>
            </w:tcMar>
          </w:tcPr>
          <w:p w14:paraId="2DA57B3B" w14:textId="77777777" w:rsidR="009E5107" w:rsidRPr="006F36DD" w:rsidRDefault="00000000">
            <w:pPr>
              <w:spacing w:after="0" w:line="247" w:lineRule="auto"/>
              <w:rPr>
                <w:sz w:val="28"/>
                <w:szCs w:val="28"/>
              </w:rPr>
            </w:pPr>
            <w:r w:rsidRPr="006F36DD">
              <w:rPr>
                <w:sz w:val="28"/>
                <w:szCs w:val="28"/>
              </w:rPr>
              <w:t>WF-STU-008</w:t>
            </w:r>
          </w:p>
        </w:tc>
        <w:tc>
          <w:tcPr>
            <w:tcW w:w="3888" w:type="dxa"/>
            <w:shd w:val="clear" w:color="auto" w:fill="F4F6FA"/>
            <w:tcMar>
              <w:top w:w="70" w:type="dxa"/>
              <w:left w:w="80" w:type="dxa"/>
              <w:bottom w:w="70" w:type="dxa"/>
              <w:right w:w="80" w:type="dxa"/>
            </w:tcMar>
          </w:tcPr>
          <w:p w14:paraId="40755662" w14:textId="77777777" w:rsidR="009E5107" w:rsidRPr="006F36DD" w:rsidRDefault="00000000">
            <w:pPr>
              <w:spacing w:after="0" w:line="247" w:lineRule="auto"/>
              <w:rPr>
                <w:sz w:val="28"/>
                <w:szCs w:val="28"/>
              </w:rPr>
            </w:pPr>
            <w:r w:rsidRPr="006F36DD">
              <w:rPr>
                <w:sz w:val="28"/>
                <w:szCs w:val="28"/>
              </w:rPr>
              <w:t>Declared Skills Management</w:t>
            </w:r>
          </w:p>
        </w:tc>
        <w:tc>
          <w:tcPr>
            <w:tcW w:w="4752" w:type="dxa"/>
            <w:shd w:val="clear" w:color="auto" w:fill="F4F6FA"/>
            <w:tcMar>
              <w:top w:w="70" w:type="dxa"/>
              <w:left w:w="80" w:type="dxa"/>
              <w:bottom w:w="70" w:type="dxa"/>
              <w:right w:w="80" w:type="dxa"/>
            </w:tcMar>
          </w:tcPr>
          <w:p w14:paraId="707FC02B" w14:textId="77777777" w:rsidR="009E5107" w:rsidRPr="006F36DD" w:rsidRDefault="00000000">
            <w:pPr>
              <w:spacing w:after="0" w:line="247" w:lineRule="auto"/>
              <w:rPr>
                <w:sz w:val="28"/>
                <w:szCs w:val="28"/>
              </w:rPr>
            </w:pPr>
            <w:r w:rsidRPr="006F36DD">
              <w:rPr>
                <w:sz w:val="28"/>
                <w:szCs w:val="28"/>
              </w:rPr>
              <w:t>UC-STU-008; UC-SYS-004</w:t>
            </w:r>
          </w:p>
        </w:tc>
      </w:tr>
      <w:tr w:rsidR="009E5107" w:rsidRPr="006F36DD" w14:paraId="1CBFF4CA" w14:textId="77777777">
        <w:trPr>
          <w:jc w:val="center"/>
        </w:trPr>
        <w:tc>
          <w:tcPr>
            <w:tcW w:w="1584" w:type="dxa"/>
            <w:tcMar>
              <w:top w:w="70" w:type="dxa"/>
              <w:left w:w="80" w:type="dxa"/>
              <w:bottom w:w="70" w:type="dxa"/>
              <w:right w:w="80" w:type="dxa"/>
            </w:tcMar>
          </w:tcPr>
          <w:p w14:paraId="3A077247" w14:textId="77777777" w:rsidR="009E5107" w:rsidRPr="006F36DD" w:rsidRDefault="00000000">
            <w:pPr>
              <w:spacing w:after="0" w:line="247" w:lineRule="auto"/>
              <w:rPr>
                <w:sz w:val="28"/>
                <w:szCs w:val="28"/>
              </w:rPr>
            </w:pPr>
            <w:r w:rsidRPr="006F36DD">
              <w:rPr>
                <w:sz w:val="28"/>
                <w:szCs w:val="28"/>
              </w:rPr>
              <w:t>WF-STU-009</w:t>
            </w:r>
          </w:p>
        </w:tc>
        <w:tc>
          <w:tcPr>
            <w:tcW w:w="3888" w:type="dxa"/>
            <w:tcMar>
              <w:top w:w="70" w:type="dxa"/>
              <w:left w:w="80" w:type="dxa"/>
              <w:bottom w:w="70" w:type="dxa"/>
              <w:right w:w="80" w:type="dxa"/>
            </w:tcMar>
          </w:tcPr>
          <w:p w14:paraId="4AB7E516" w14:textId="77777777" w:rsidR="009E5107" w:rsidRPr="006F36DD" w:rsidRDefault="00000000">
            <w:pPr>
              <w:spacing w:after="0" w:line="247" w:lineRule="auto"/>
              <w:rPr>
                <w:sz w:val="28"/>
                <w:szCs w:val="28"/>
              </w:rPr>
            </w:pPr>
            <w:r w:rsidRPr="006F36DD">
              <w:rPr>
                <w:sz w:val="28"/>
                <w:szCs w:val="28"/>
              </w:rPr>
              <w:t>Project Portfolio Management</w:t>
            </w:r>
          </w:p>
        </w:tc>
        <w:tc>
          <w:tcPr>
            <w:tcW w:w="4752" w:type="dxa"/>
            <w:tcMar>
              <w:top w:w="70" w:type="dxa"/>
              <w:left w:w="80" w:type="dxa"/>
              <w:bottom w:w="70" w:type="dxa"/>
              <w:right w:w="80" w:type="dxa"/>
            </w:tcMar>
          </w:tcPr>
          <w:p w14:paraId="0BDC47ED" w14:textId="77777777" w:rsidR="009E5107" w:rsidRPr="006F36DD" w:rsidRDefault="00000000">
            <w:pPr>
              <w:spacing w:after="0" w:line="247" w:lineRule="auto"/>
              <w:rPr>
                <w:sz w:val="28"/>
                <w:szCs w:val="28"/>
              </w:rPr>
            </w:pPr>
            <w:r w:rsidRPr="006F36DD">
              <w:rPr>
                <w:sz w:val="28"/>
                <w:szCs w:val="28"/>
              </w:rPr>
              <w:t>UC-STU-009; UC-SYS-004</w:t>
            </w:r>
          </w:p>
        </w:tc>
      </w:tr>
      <w:tr w:rsidR="009E5107" w:rsidRPr="006F36DD" w14:paraId="7A64C1D0" w14:textId="77777777">
        <w:trPr>
          <w:jc w:val="center"/>
        </w:trPr>
        <w:tc>
          <w:tcPr>
            <w:tcW w:w="1584" w:type="dxa"/>
            <w:shd w:val="clear" w:color="auto" w:fill="F4F6FA"/>
            <w:tcMar>
              <w:top w:w="70" w:type="dxa"/>
              <w:left w:w="80" w:type="dxa"/>
              <w:bottom w:w="70" w:type="dxa"/>
              <w:right w:w="80" w:type="dxa"/>
            </w:tcMar>
          </w:tcPr>
          <w:p w14:paraId="0B1EAAE0" w14:textId="77777777" w:rsidR="009E5107" w:rsidRPr="006F36DD" w:rsidRDefault="00000000">
            <w:pPr>
              <w:spacing w:after="0" w:line="247" w:lineRule="auto"/>
              <w:rPr>
                <w:sz w:val="28"/>
                <w:szCs w:val="28"/>
              </w:rPr>
            </w:pPr>
            <w:r w:rsidRPr="006F36DD">
              <w:rPr>
                <w:sz w:val="28"/>
                <w:szCs w:val="28"/>
              </w:rPr>
              <w:t>WF-STU-010</w:t>
            </w:r>
          </w:p>
        </w:tc>
        <w:tc>
          <w:tcPr>
            <w:tcW w:w="3888" w:type="dxa"/>
            <w:shd w:val="clear" w:color="auto" w:fill="F4F6FA"/>
            <w:tcMar>
              <w:top w:w="70" w:type="dxa"/>
              <w:left w:w="80" w:type="dxa"/>
              <w:bottom w:w="70" w:type="dxa"/>
              <w:right w:w="80" w:type="dxa"/>
            </w:tcMar>
          </w:tcPr>
          <w:p w14:paraId="328DFD69" w14:textId="77777777" w:rsidR="009E5107" w:rsidRPr="006F36DD" w:rsidRDefault="00000000">
            <w:pPr>
              <w:spacing w:after="0" w:line="247" w:lineRule="auto"/>
              <w:rPr>
                <w:sz w:val="28"/>
                <w:szCs w:val="28"/>
              </w:rPr>
            </w:pPr>
            <w:r w:rsidRPr="006F36DD">
              <w:rPr>
                <w:sz w:val="28"/>
                <w:szCs w:val="28"/>
              </w:rPr>
              <w:t>CV Builder, Save Current CV Version, and Download</w:t>
            </w:r>
          </w:p>
        </w:tc>
        <w:tc>
          <w:tcPr>
            <w:tcW w:w="4752" w:type="dxa"/>
            <w:shd w:val="clear" w:color="auto" w:fill="F4F6FA"/>
            <w:tcMar>
              <w:top w:w="70" w:type="dxa"/>
              <w:left w:w="80" w:type="dxa"/>
              <w:bottom w:w="70" w:type="dxa"/>
              <w:right w:w="80" w:type="dxa"/>
            </w:tcMar>
          </w:tcPr>
          <w:p w14:paraId="0C3F7B2A" w14:textId="77777777" w:rsidR="009E5107" w:rsidRPr="006F36DD" w:rsidRDefault="00000000">
            <w:pPr>
              <w:spacing w:after="0" w:line="247" w:lineRule="auto"/>
              <w:rPr>
                <w:sz w:val="28"/>
                <w:szCs w:val="28"/>
              </w:rPr>
            </w:pPr>
            <w:r w:rsidRPr="006F36DD">
              <w:rPr>
                <w:sz w:val="28"/>
                <w:szCs w:val="28"/>
              </w:rPr>
              <w:t>UC-STU-010; UC-SYS-003; UC-SYS-004</w:t>
            </w:r>
          </w:p>
        </w:tc>
      </w:tr>
      <w:tr w:rsidR="009E5107" w:rsidRPr="006F36DD" w14:paraId="10DB13DC" w14:textId="77777777">
        <w:trPr>
          <w:jc w:val="center"/>
        </w:trPr>
        <w:tc>
          <w:tcPr>
            <w:tcW w:w="1584" w:type="dxa"/>
            <w:tcMar>
              <w:top w:w="70" w:type="dxa"/>
              <w:left w:w="80" w:type="dxa"/>
              <w:bottom w:w="70" w:type="dxa"/>
              <w:right w:w="80" w:type="dxa"/>
            </w:tcMar>
          </w:tcPr>
          <w:p w14:paraId="066C3450" w14:textId="77777777" w:rsidR="009E5107" w:rsidRPr="006F36DD" w:rsidRDefault="00000000">
            <w:pPr>
              <w:spacing w:after="0" w:line="247" w:lineRule="auto"/>
              <w:rPr>
                <w:sz w:val="28"/>
                <w:szCs w:val="28"/>
              </w:rPr>
            </w:pPr>
            <w:r w:rsidRPr="006F36DD">
              <w:rPr>
                <w:sz w:val="28"/>
                <w:szCs w:val="28"/>
              </w:rPr>
              <w:t>WF-STU-011</w:t>
            </w:r>
          </w:p>
        </w:tc>
        <w:tc>
          <w:tcPr>
            <w:tcW w:w="3888" w:type="dxa"/>
            <w:tcMar>
              <w:top w:w="70" w:type="dxa"/>
              <w:left w:w="80" w:type="dxa"/>
              <w:bottom w:w="70" w:type="dxa"/>
              <w:right w:w="80" w:type="dxa"/>
            </w:tcMar>
          </w:tcPr>
          <w:p w14:paraId="001F9C56" w14:textId="77777777" w:rsidR="009E5107" w:rsidRPr="006F36DD" w:rsidRDefault="00000000">
            <w:pPr>
              <w:spacing w:after="0" w:line="247" w:lineRule="auto"/>
              <w:rPr>
                <w:sz w:val="28"/>
                <w:szCs w:val="28"/>
              </w:rPr>
            </w:pPr>
            <w:r w:rsidRPr="006F36DD">
              <w:rPr>
                <w:sz w:val="28"/>
                <w:szCs w:val="28"/>
              </w:rPr>
              <w:t>Academic Records and Computer Science GPA View</w:t>
            </w:r>
          </w:p>
        </w:tc>
        <w:tc>
          <w:tcPr>
            <w:tcW w:w="4752" w:type="dxa"/>
            <w:tcMar>
              <w:top w:w="70" w:type="dxa"/>
              <w:left w:w="80" w:type="dxa"/>
              <w:bottom w:w="70" w:type="dxa"/>
              <w:right w:w="80" w:type="dxa"/>
            </w:tcMar>
          </w:tcPr>
          <w:p w14:paraId="57BD365B" w14:textId="77777777" w:rsidR="009E5107" w:rsidRPr="006F36DD" w:rsidRDefault="00000000">
            <w:pPr>
              <w:spacing w:after="0" w:line="247" w:lineRule="auto"/>
              <w:rPr>
                <w:sz w:val="28"/>
                <w:szCs w:val="28"/>
              </w:rPr>
            </w:pPr>
            <w:r w:rsidRPr="006F36DD">
              <w:rPr>
                <w:sz w:val="28"/>
                <w:szCs w:val="28"/>
              </w:rPr>
              <w:t>UC-STU-011</w:t>
            </w:r>
          </w:p>
        </w:tc>
      </w:tr>
      <w:tr w:rsidR="009E5107" w:rsidRPr="006F36DD" w14:paraId="74F4E0B7" w14:textId="77777777">
        <w:trPr>
          <w:jc w:val="center"/>
        </w:trPr>
        <w:tc>
          <w:tcPr>
            <w:tcW w:w="1584" w:type="dxa"/>
            <w:shd w:val="clear" w:color="auto" w:fill="F4F6FA"/>
            <w:tcMar>
              <w:top w:w="70" w:type="dxa"/>
              <w:left w:w="80" w:type="dxa"/>
              <w:bottom w:w="70" w:type="dxa"/>
              <w:right w:w="80" w:type="dxa"/>
            </w:tcMar>
          </w:tcPr>
          <w:p w14:paraId="3F9595C5" w14:textId="77777777" w:rsidR="009E5107" w:rsidRPr="006F36DD" w:rsidRDefault="00000000">
            <w:pPr>
              <w:spacing w:after="0" w:line="247" w:lineRule="auto"/>
              <w:rPr>
                <w:sz w:val="28"/>
                <w:szCs w:val="28"/>
              </w:rPr>
            </w:pPr>
            <w:r w:rsidRPr="006F36DD">
              <w:rPr>
                <w:sz w:val="28"/>
                <w:szCs w:val="28"/>
              </w:rPr>
              <w:t>WF-ADM-001</w:t>
            </w:r>
          </w:p>
        </w:tc>
        <w:tc>
          <w:tcPr>
            <w:tcW w:w="3888" w:type="dxa"/>
            <w:shd w:val="clear" w:color="auto" w:fill="F4F6FA"/>
            <w:tcMar>
              <w:top w:w="70" w:type="dxa"/>
              <w:left w:w="80" w:type="dxa"/>
              <w:bottom w:w="70" w:type="dxa"/>
              <w:right w:w="80" w:type="dxa"/>
            </w:tcMar>
          </w:tcPr>
          <w:p w14:paraId="689F7EE8" w14:textId="77777777" w:rsidR="009E5107" w:rsidRPr="006F36DD" w:rsidRDefault="00000000">
            <w:pPr>
              <w:spacing w:after="0" w:line="247" w:lineRule="auto"/>
              <w:rPr>
                <w:sz w:val="28"/>
                <w:szCs w:val="28"/>
              </w:rPr>
            </w:pPr>
            <w:r w:rsidRPr="006F36DD">
              <w:rPr>
                <w:sz w:val="28"/>
                <w:szCs w:val="28"/>
              </w:rPr>
              <w:t>Admin Login</w:t>
            </w:r>
          </w:p>
        </w:tc>
        <w:tc>
          <w:tcPr>
            <w:tcW w:w="4752" w:type="dxa"/>
            <w:shd w:val="clear" w:color="auto" w:fill="F4F6FA"/>
            <w:tcMar>
              <w:top w:w="70" w:type="dxa"/>
              <w:left w:w="80" w:type="dxa"/>
              <w:bottom w:w="70" w:type="dxa"/>
              <w:right w:w="80" w:type="dxa"/>
            </w:tcMar>
          </w:tcPr>
          <w:p w14:paraId="49D46A0A" w14:textId="77777777" w:rsidR="009E5107" w:rsidRPr="006F36DD" w:rsidRDefault="00000000">
            <w:pPr>
              <w:spacing w:after="0" w:line="247" w:lineRule="auto"/>
              <w:rPr>
                <w:sz w:val="28"/>
                <w:szCs w:val="28"/>
              </w:rPr>
            </w:pPr>
            <w:r w:rsidRPr="006F36DD">
              <w:rPr>
                <w:sz w:val="28"/>
                <w:szCs w:val="28"/>
              </w:rPr>
              <w:t>UC-ADM-001; UC-SYS-005</w:t>
            </w:r>
          </w:p>
        </w:tc>
      </w:tr>
      <w:tr w:rsidR="009E5107" w:rsidRPr="006F36DD" w14:paraId="7426EF2E" w14:textId="77777777">
        <w:trPr>
          <w:jc w:val="center"/>
        </w:trPr>
        <w:tc>
          <w:tcPr>
            <w:tcW w:w="1584" w:type="dxa"/>
            <w:tcMar>
              <w:top w:w="70" w:type="dxa"/>
              <w:left w:w="80" w:type="dxa"/>
              <w:bottom w:w="70" w:type="dxa"/>
              <w:right w:w="80" w:type="dxa"/>
            </w:tcMar>
          </w:tcPr>
          <w:p w14:paraId="715DB993" w14:textId="77777777" w:rsidR="009E5107" w:rsidRPr="006F36DD" w:rsidRDefault="00000000">
            <w:pPr>
              <w:spacing w:after="0" w:line="247" w:lineRule="auto"/>
              <w:rPr>
                <w:sz w:val="28"/>
                <w:szCs w:val="28"/>
              </w:rPr>
            </w:pPr>
            <w:r w:rsidRPr="006F36DD">
              <w:rPr>
                <w:sz w:val="28"/>
                <w:szCs w:val="28"/>
              </w:rPr>
              <w:t>WF-ADM-002</w:t>
            </w:r>
          </w:p>
        </w:tc>
        <w:tc>
          <w:tcPr>
            <w:tcW w:w="3888" w:type="dxa"/>
            <w:tcMar>
              <w:top w:w="70" w:type="dxa"/>
              <w:left w:w="80" w:type="dxa"/>
              <w:bottom w:w="70" w:type="dxa"/>
              <w:right w:w="80" w:type="dxa"/>
            </w:tcMar>
          </w:tcPr>
          <w:p w14:paraId="33A5283A" w14:textId="77777777" w:rsidR="009E5107" w:rsidRPr="006F36DD" w:rsidRDefault="00000000">
            <w:pPr>
              <w:spacing w:after="0" w:line="247" w:lineRule="auto"/>
              <w:rPr>
                <w:sz w:val="28"/>
                <w:szCs w:val="28"/>
              </w:rPr>
            </w:pPr>
            <w:r w:rsidRPr="006F36DD">
              <w:rPr>
                <w:sz w:val="28"/>
                <w:szCs w:val="28"/>
              </w:rPr>
              <w:t>Admin Dashboard Review</w:t>
            </w:r>
          </w:p>
        </w:tc>
        <w:tc>
          <w:tcPr>
            <w:tcW w:w="4752" w:type="dxa"/>
            <w:tcMar>
              <w:top w:w="70" w:type="dxa"/>
              <w:left w:w="80" w:type="dxa"/>
              <w:bottom w:w="70" w:type="dxa"/>
              <w:right w:w="80" w:type="dxa"/>
            </w:tcMar>
          </w:tcPr>
          <w:p w14:paraId="6204FB3B" w14:textId="77777777" w:rsidR="009E5107" w:rsidRPr="006F36DD" w:rsidRDefault="00000000">
            <w:pPr>
              <w:spacing w:after="0" w:line="247" w:lineRule="auto"/>
              <w:rPr>
                <w:sz w:val="28"/>
                <w:szCs w:val="28"/>
              </w:rPr>
            </w:pPr>
            <w:r w:rsidRPr="006F36DD">
              <w:rPr>
                <w:sz w:val="28"/>
                <w:szCs w:val="28"/>
              </w:rPr>
              <w:t>UC-ADM-002</w:t>
            </w:r>
          </w:p>
        </w:tc>
      </w:tr>
      <w:tr w:rsidR="009E5107" w:rsidRPr="006F36DD" w14:paraId="695B662A" w14:textId="77777777">
        <w:trPr>
          <w:jc w:val="center"/>
        </w:trPr>
        <w:tc>
          <w:tcPr>
            <w:tcW w:w="1584" w:type="dxa"/>
            <w:shd w:val="clear" w:color="auto" w:fill="F4F6FA"/>
            <w:tcMar>
              <w:top w:w="70" w:type="dxa"/>
              <w:left w:w="80" w:type="dxa"/>
              <w:bottom w:w="70" w:type="dxa"/>
              <w:right w:w="80" w:type="dxa"/>
            </w:tcMar>
          </w:tcPr>
          <w:p w14:paraId="14B2B55E" w14:textId="77777777" w:rsidR="009E5107" w:rsidRPr="006F36DD" w:rsidRDefault="00000000">
            <w:pPr>
              <w:spacing w:after="0" w:line="247" w:lineRule="auto"/>
              <w:rPr>
                <w:sz w:val="28"/>
                <w:szCs w:val="28"/>
              </w:rPr>
            </w:pPr>
            <w:r w:rsidRPr="006F36DD">
              <w:rPr>
                <w:sz w:val="28"/>
                <w:szCs w:val="28"/>
              </w:rPr>
              <w:t>WF-ADM-003</w:t>
            </w:r>
          </w:p>
        </w:tc>
        <w:tc>
          <w:tcPr>
            <w:tcW w:w="3888" w:type="dxa"/>
            <w:shd w:val="clear" w:color="auto" w:fill="F4F6FA"/>
            <w:tcMar>
              <w:top w:w="70" w:type="dxa"/>
              <w:left w:w="80" w:type="dxa"/>
              <w:bottom w:w="70" w:type="dxa"/>
              <w:right w:w="80" w:type="dxa"/>
            </w:tcMar>
          </w:tcPr>
          <w:p w14:paraId="26E4A227" w14:textId="77777777" w:rsidR="009E5107" w:rsidRPr="006F36DD" w:rsidRDefault="00000000">
            <w:pPr>
              <w:spacing w:after="0" w:line="247" w:lineRule="auto"/>
              <w:rPr>
                <w:sz w:val="28"/>
                <w:szCs w:val="28"/>
              </w:rPr>
            </w:pPr>
            <w:r w:rsidRPr="006F36DD">
              <w:rPr>
                <w:sz w:val="28"/>
                <w:szCs w:val="28"/>
              </w:rPr>
              <w:t>Academic Ledger Upload and Staging</w:t>
            </w:r>
          </w:p>
        </w:tc>
        <w:tc>
          <w:tcPr>
            <w:tcW w:w="4752" w:type="dxa"/>
            <w:shd w:val="clear" w:color="auto" w:fill="F4F6FA"/>
            <w:tcMar>
              <w:top w:w="70" w:type="dxa"/>
              <w:left w:w="80" w:type="dxa"/>
              <w:bottom w:w="70" w:type="dxa"/>
              <w:right w:w="80" w:type="dxa"/>
            </w:tcMar>
          </w:tcPr>
          <w:p w14:paraId="2C2D8531" w14:textId="77777777" w:rsidR="009E5107" w:rsidRPr="006F36DD" w:rsidRDefault="00000000">
            <w:pPr>
              <w:spacing w:after="0" w:line="247" w:lineRule="auto"/>
              <w:rPr>
                <w:sz w:val="28"/>
                <w:szCs w:val="28"/>
              </w:rPr>
            </w:pPr>
            <w:r w:rsidRPr="006F36DD">
              <w:rPr>
                <w:sz w:val="28"/>
                <w:szCs w:val="28"/>
              </w:rPr>
              <w:t>UC-ADM-003; UC-SYS-007</w:t>
            </w:r>
          </w:p>
        </w:tc>
      </w:tr>
      <w:tr w:rsidR="009E5107" w:rsidRPr="006F36DD" w14:paraId="255D223E" w14:textId="77777777">
        <w:trPr>
          <w:jc w:val="center"/>
        </w:trPr>
        <w:tc>
          <w:tcPr>
            <w:tcW w:w="1584" w:type="dxa"/>
            <w:tcMar>
              <w:top w:w="70" w:type="dxa"/>
              <w:left w:w="80" w:type="dxa"/>
              <w:bottom w:w="70" w:type="dxa"/>
              <w:right w:w="80" w:type="dxa"/>
            </w:tcMar>
          </w:tcPr>
          <w:p w14:paraId="726B5064" w14:textId="77777777" w:rsidR="009E5107" w:rsidRPr="006F36DD" w:rsidRDefault="00000000">
            <w:pPr>
              <w:spacing w:after="0" w:line="247" w:lineRule="auto"/>
              <w:rPr>
                <w:sz w:val="28"/>
                <w:szCs w:val="28"/>
              </w:rPr>
            </w:pPr>
            <w:r w:rsidRPr="006F36DD">
              <w:rPr>
                <w:sz w:val="28"/>
                <w:szCs w:val="28"/>
              </w:rPr>
              <w:t>WF-ADM-004</w:t>
            </w:r>
          </w:p>
        </w:tc>
        <w:tc>
          <w:tcPr>
            <w:tcW w:w="3888" w:type="dxa"/>
            <w:tcMar>
              <w:top w:w="70" w:type="dxa"/>
              <w:left w:w="80" w:type="dxa"/>
              <w:bottom w:w="70" w:type="dxa"/>
              <w:right w:w="80" w:type="dxa"/>
            </w:tcMar>
          </w:tcPr>
          <w:p w14:paraId="19F80531" w14:textId="77777777" w:rsidR="009E5107" w:rsidRPr="006F36DD" w:rsidRDefault="00000000">
            <w:pPr>
              <w:spacing w:after="0" w:line="247" w:lineRule="auto"/>
              <w:rPr>
                <w:sz w:val="28"/>
                <w:szCs w:val="28"/>
              </w:rPr>
            </w:pPr>
            <w:r w:rsidRPr="006F36DD">
              <w:rPr>
                <w:sz w:val="28"/>
                <w:szCs w:val="28"/>
              </w:rPr>
              <w:t>Academic Record Validation and Commit</w:t>
            </w:r>
          </w:p>
        </w:tc>
        <w:tc>
          <w:tcPr>
            <w:tcW w:w="4752" w:type="dxa"/>
            <w:tcMar>
              <w:top w:w="70" w:type="dxa"/>
              <w:left w:w="80" w:type="dxa"/>
              <w:bottom w:w="70" w:type="dxa"/>
              <w:right w:w="80" w:type="dxa"/>
            </w:tcMar>
          </w:tcPr>
          <w:p w14:paraId="5AEBDBD3" w14:textId="77777777" w:rsidR="009E5107" w:rsidRPr="006F36DD" w:rsidRDefault="00000000">
            <w:pPr>
              <w:spacing w:after="0" w:line="247" w:lineRule="auto"/>
              <w:rPr>
                <w:sz w:val="28"/>
                <w:szCs w:val="28"/>
              </w:rPr>
            </w:pPr>
            <w:r w:rsidRPr="006F36DD">
              <w:rPr>
                <w:sz w:val="28"/>
                <w:szCs w:val="28"/>
              </w:rPr>
              <w:t>UC-ADM-004; UC-SYS-007</w:t>
            </w:r>
          </w:p>
        </w:tc>
      </w:tr>
      <w:tr w:rsidR="009E5107" w:rsidRPr="006F36DD" w14:paraId="4C5780CC" w14:textId="77777777">
        <w:trPr>
          <w:jc w:val="center"/>
        </w:trPr>
        <w:tc>
          <w:tcPr>
            <w:tcW w:w="1584" w:type="dxa"/>
            <w:shd w:val="clear" w:color="auto" w:fill="F4F6FA"/>
            <w:tcMar>
              <w:top w:w="70" w:type="dxa"/>
              <w:left w:w="80" w:type="dxa"/>
              <w:bottom w:w="70" w:type="dxa"/>
              <w:right w:w="80" w:type="dxa"/>
            </w:tcMar>
          </w:tcPr>
          <w:p w14:paraId="00F77048" w14:textId="77777777" w:rsidR="009E5107" w:rsidRPr="006F36DD" w:rsidRDefault="00000000">
            <w:pPr>
              <w:spacing w:after="0" w:line="247" w:lineRule="auto"/>
              <w:rPr>
                <w:sz w:val="28"/>
                <w:szCs w:val="28"/>
              </w:rPr>
            </w:pPr>
            <w:r w:rsidRPr="006F36DD">
              <w:rPr>
                <w:sz w:val="28"/>
                <w:szCs w:val="28"/>
              </w:rPr>
              <w:t>WF-ADM-005</w:t>
            </w:r>
          </w:p>
        </w:tc>
        <w:tc>
          <w:tcPr>
            <w:tcW w:w="3888" w:type="dxa"/>
            <w:shd w:val="clear" w:color="auto" w:fill="F4F6FA"/>
            <w:tcMar>
              <w:top w:w="70" w:type="dxa"/>
              <w:left w:w="80" w:type="dxa"/>
              <w:bottom w:w="70" w:type="dxa"/>
              <w:right w:w="80" w:type="dxa"/>
            </w:tcMar>
          </w:tcPr>
          <w:p w14:paraId="2F9B1FC6" w14:textId="77777777" w:rsidR="009E5107" w:rsidRPr="006F36DD" w:rsidRDefault="00000000">
            <w:pPr>
              <w:spacing w:after="0" w:line="247" w:lineRule="auto"/>
              <w:rPr>
                <w:sz w:val="28"/>
                <w:szCs w:val="28"/>
              </w:rPr>
            </w:pPr>
            <w:r w:rsidRPr="006F36DD">
              <w:rPr>
                <w:sz w:val="28"/>
                <w:szCs w:val="28"/>
              </w:rPr>
              <w:t>Registered Student Search / Filter / Sort / Pagination</w:t>
            </w:r>
          </w:p>
        </w:tc>
        <w:tc>
          <w:tcPr>
            <w:tcW w:w="4752" w:type="dxa"/>
            <w:shd w:val="clear" w:color="auto" w:fill="F4F6FA"/>
            <w:tcMar>
              <w:top w:w="70" w:type="dxa"/>
              <w:left w:w="80" w:type="dxa"/>
              <w:bottom w:w="70" w:type="dxa"/>
              <w:right w:w="80" w:type="dxa"/>
            </w:tcMar>
          </w:tcPr>
          <w:p w14:paraId="6D1EA973" w14:textId="77777777" w:rsidR="009E5107" w:rsidRPr="006F36DD" w:rsidRDefault="00000000">
            <w:pPr>
              <w:spacing w:after="0" w:line="247" w:lineRule="auto"/>
              <w:rPr>
                <w:sz w:val="28"/>
                <w:szCs w:val="28"/>
              </w:rPr>
            </w:pPr>
            <w:r w:rsidRPr="006F36DD">
              <w:rPr>
                <w:sz w:val="28"/>
                <w:szCs w:val="28"/>
              </w:rPr>
              <w:t>UC-ADM-005</w:t>
            </w:r>
          </w:p>
        </w:tc>
      </w:tr>
      <w:tr w:rsidR="009E5107" w:rsidRPr="006F36DD" w14:paraId="7D508BCE" w14:textId="77777777">
        <w:trPr>
          <w:jc w:val="center"/>
        </w:trPr>
        <w:tc>
          <w:tcPr>
            <w:tcW w:w="1584" w:type="dxa"/>
            <w:tcMar>
              <w:top w:w="70" w:type="dxa"/>
              <w:left w:w="80" w:type="dxa"/>
              <w:bottom w:w="70" w:type="dxa"/>
              <w:right w:w="80" w:type="dxa"/>
            </w:tcMar>
          </w:tcPr>
          <w:p w14:paraId="53F4F670" w14:textId="77777777" w:rsidR="009E5107" w:rsidRPr="006F36DD" w:rsidRDefault="00000000">
            <w:pPr>
              <w:spacing w:after="0" w:line="247" w:lineRule="auto"/>
              <w:rPr>
                <w:sz w:val="28"/>
                <w:szCs w:val="28"/>
              </w:rPr>
            </w:pPr>
            <w:r w:rsidRPr="006F36DD">
              <w:rPr>
                <w:sz w:val="28"/>
                <w:szCs w:val="28"/>
              </w:rPr>
              <w:lastRenderedPageBreak/>
              <w:t>WF-ADM-006</w:t>
            </w:r>
          </w:p>
        </w:tc>
        <w:tc>
          <w:tcPr>
            <w:tcW w:w="3888" w:type="dxa"/>
            <w:tcMar>
              <w:top w:w="70" w:type="dxa"/>
              <w:left w:w="80" w:type="dxa"/>
              <w:bottom w:w="70" w:type="dxa"/>
              <w:right w:w="80" w:type="dxa"/>
            </w:tcMar>
          </w:tcPr>
          <w:p w14:paraId="779F08D7" w14:textId="77777777" w:rsidR="009E5107" w:rsidRPr="006F36DD" w:rsidRDefault="00000000">
            <w:pPr>
              <w:spacing w:after="0" w:line="247" w:lineRule="auto"/>
              <w:rPr>
                <w:sz w:val="28"/>
                <w:szCs w:val="28"/>
              </w:rPr>
            </w:pPr>
            <w:r w:rsidRPr="006F36DD">
              <w:rPr>
                <w:sz w:val="28"/>
                <w:szCs w:val="28"/>
              </w:rPr>
              <w:t>Student Deep-Dive Read-Only Inspection</w:t>
            </w:r>
          </w:p>
        </w:tc>
        <w:tc>
          <w:tcPr>
            <w:tcW w:w="4752" w:type="dxa"/>
            <w:tcMar>
              <w:top w:w="70" w:type="dxa"/>
              <w:left w:w="80" w:type="dxa"/>
              <w:bottom w:w="70" w:type="dxa"/>
              <w:right w:w="80" w:type="dxa"/>
            </w:tcMar>
          </w:tcPr>
          <w:p w14:paraId="2B231E5C" w14:textId="77777777" w:rsidR="009E5107" w:rsidRPr="006F36DD" w:rsidRDefault="00000000">
            <w:pPr>
              <w:spacing w:after="0" w:line="247" w:lineRule="auto"/>
              <w:rPr>
                <w:sz w:val="28"/>
                <w:szCs w:val="28"/>
              </w:rPr>
            </w:pPr>
            <w:r w:rsidRPr="006F36DD">
              <w:rPr>
                <w:sz w:val="28"/>
                <w:szCs w:val="28"/>
              </w:rPr>
              <w:t>UC-ADM-006</w:t>
            </w:r>
          </w:p>
        </w:tc>
      </w:tr>
      <w:tr w:rsidR="009E5107" w:rsidRPr="006F36DD" w14:paraId="498AEDF1" w14:textId="77777777">
        <w:trPr>
          <w:jc w:val="center"/>
        </w:trPr>
        <w:tc>
          <w:tcPr>
            <w:tcW w:w="1584" w:type="dxa"/>
            <w:shd w:val="clear" w:color="auto" w:fill="F4F6FA"/>
            <w:tcMar>
              <w:top w:w="70" w:type="dxa"/>
              <w:left w:w="80" w:type="dxa"/>
              <w:bottom w:w="70" w:type="dxa"/>
              <w:right w:w="80" w:type="dxa"/>
            </w:tcMar>
          </w:tcPr>
          <w:p w14:paraId="16105C9E" w14:textId="77777777" w:rsidR="009E5107" w:rsidRPr="006F36DD" w:rsidRDefault="00000000">
            <w:pPr>
              <w:spacing w:after="0" w:line="247" w:lineRule="auto"/>
              <w:rPr>
                <w:sz w:val="28"/>
                <w:szCs w:val="28"/>
              </w:rPr>
            </w:pPr>
            <w:r w:rsidRPr="006F36DD">
              <w:rPr>
                <w:sz w:val="28"/>
                <w:szCs w:val="28"/>
              </w:rPr>
              <w:t>WF-ADM-007</w:t>
            </w:r>
          </w:p>
        </w:tc>
        <w:tc>
          <w:tcPr>
            <w:tcW w:w="3888" w:type="dxa"/>
            <w:shd w:val="clear" w:color="auto" w:fill="F4F6FA"/>
            <w:tcMar>
              <w:top w:w="70" w:type="dxa"/>
              <w:left w:w="80" w:type="dxa"/>
              <w:bottom w:w="70" w:type="dxa"/>
              <w:right w:w="80" w:type="dxa"/>
            </w:tcMar>
          </w:tcPr>
          <w:p w14:paraId="0CBDD9C4" w14:textId="77777777" w:rsidR="009E5107" w:rsidRPr="006F36DD" w:rsidRDefault="00000000">
            <w:pPr>
              <w:spacing w:after="0" w:line="247" w:lineRule="auto"/>
              <w:rPr>
                <w:sz w:val="28"/>
                <w:szCs w:val="28"/>
              </w:rPr>
            </w:pPr>
            <w:r w:rsidRPr="006F36DD">
              <w:rPr>
                <w:sz w:val="28"/>
                <w:szCs w:val="28"/>
              </w:rPr>
              <w:t>Latest Saved Student CV View/Download</w:t>
            </w:r>
          </w:p>
        </w:tc>
        <w:tc>
          <w:tcPr>
            <w:tcW w:w="4752" w:type="dxa"/>
            <w:shd w:val="clear" w:color="auto" w:fill="F4F6FA"/>
            <w:tcMar>
              <w:top w:w="70" w:type="dxa"/>
              <w:left w:w="80" w:type="dxa"/>
              <w:bottom w:w="70" w:type="dxa"/>
              <w:right w:w="80" w:type="dxa"/>
            </w:tcMar>
          </w:tcPr>
          <w:p w14:paraId="6A57E8CD" w14:textId="77777777" w:rsidR="009E5107" w:rsidRPr="006F36DD" w:rsidRDefault="00000000">
            <w:pPr>
              <w:spacing w:after="0" w:line="247" w:lineRule="auto"/>
              <w:rPr>
                <w:sz w:val="28"/>
                <w:szCs w:val="28"/>
              </w:rPr>
            </w:pPr>
            <w:r w:rsidRPr="006F36DD">
              <w:rPr>
                <w:sz w:val="28"/>
                <w:szCs w:val="28"/>
              </w:rPr>
              <w:t>UC-ADM-007; UC-ADM-013; UC-SYS-003; UC-SYS-007</w:t>
            </w:r>
          </w:p>
        </w:tc>
      </w:tr>
      <w:tr w:rsidR="009E5107" w:rsidRPr="006F36DD" w14:paraId="4326048F" w14:textId="77777777">
        <w:trPr>
          <w:jc w:val="center"/>
        </w:trPr>
        <w:tc>
          <w:tcPr>
            <w:tcW w:w="1584" w:type="dxa"/>
            <w:tcMar>
              <w:top w:w="70" w:type="dxa"/>
              <w:left w:w="80" w:type="dxa"/>
              <w:bottom w:w="70" w:type="dxa"/>
              <w:right w:w="80" w:type="dxa"/>
            </w:tcMar>
          </w:tcPr>
          <w:p w14:paraId="71D71ED9" w14:textId="77777777" w:rsidR="009E5107" w:rsidRPr="006F36DD" w:rsidRDefault="00000000">
            <w:pPr>
              <w:spacing w:after="0" w:line="247" w:lineRule="auto"/>
              <w:rPr>
                <w:sz w:val="28"/>
                <w:szCs w:val="28"/>
              </w:rPr>
            </w:pPr>
            <w:r w:rsidRPr="006F36DD">
              <w:rPr>
                <w:sz w:val="28"/>
                <w:szCs w:val="28"/>
              </w:rPr>
              <w:t>WF-ADM-008</w:t>
            </w:r>
          </w:p>
        </w:tc>
        <w:tc>
          <w:tcPr>
            <w:tcW w:w="3888" w:type="dxa"/>
            <w:tcMar>
              <w:top w:w="70" w:type="dxa"/>
              <w:left w:w="80" w:type="dxa"/>
              <w:bottom w:w="70" w:type="dxa"/>
              <w:right w:w="80" w:type="dxa"/>
            </w:tcMar>
          </w:tcPr>
          <w:p w14:paraId="64C7650A" w14:textId="77777777" w:rsidR="009E5107" w:rsidRPr="006F36DD" w:rsidRDefault="00000000">
            <w:pPr>
              <w:spacing w:after="0" w:line="247" w:lineRule="auto"/>
              <w:rPr>
                <w:sz w:val="28"/>
                <w:szCs w:val="28"/>
              </w:rPr>
            </w:pPr>
            <w:r w:rsidRPr="006F36DD">
              <w:rPr>
                <w:sz w:val="28"/>
                <w:szCs w:val="28"/>
              </w:rPr>
              <w:t>Company Metadata Management</w:t>
            </w:r>
          </w:p>
        </w:tc>
        <w:tc>
          <w:tcPr>
            <w:tcW w:w="4752" w:type="dxa"/>
            <w:tcMar>
              <w:top w:w="70" w:type="dxa"/>
              <w:left w:w="80" w:type="dxa"/>
              <w:bottom w:w="70" w:type="dxa"/>
              <w:right w:w="80" w:type="dxa"/>
            </w:tcMar>
          </w:tcPr>
          <w:p w14:paraId="507C145D" w14:textId="77777777" w:rsidR="009E5107" w:rsidRPr="006F36DD" w:rsidRDefault="00000000">
            <w:pPr>
              <w:spacing w:after="0" w:line="247" w:lineRule="auto"/>
              <w:rPr>
                <w:sz w:val="28"/>
                <w:szCs w:val="28"/>
              </w:rPr>
            </w:pPr>
            <w:r w:rsidRPr="006F36DD">
              <w:rPr>
                <w:sz w:val="28"/>
                <w:szCs w:val="28"/>
              </w:rPr>
              <w:t>UC-ADM-008; UC-SYS-007</w:t>
            </w:r>
          </w:p>
        </w:tc>
      </w:tr>
      <w:tr w:rsidR="009E5107" w:rsidRPr="006F36DD" w14:paraId="23DB02AD" w14:textId="77777777">
        <w:trPr>
          <w:jc w:val="center"/>
        </w:trPr>
        <w:tc>
          <w:tcPr>
            <w:tcW w:w="1584" w:type="dxa"/>
            <w:shd w:val="clear" w:color="auto" w:fill="F4F6FA"/>
            <w:tcMar>
              <w:top w:w="70" w:type="dxa"/>
              <w:left w:w="80" w:type="dxa"/>
              <w:bottom w:w="70" w:type="dxa"/>
              <w:right w:w="80" w:type="dxa"/>
            </w:tcMar>
          </w:tcPr>
          <w:p w14:paraId="2489B473" w14:textId="77777777" w:rsidR="009E5107" w:rsidRPr="006F36DD" w:rsidRDefault="00000000">
            <w:pPr>
              <w:spacing w:after="0" w:line="247" w:lineRule="auto"/>
              <w:rPr>
                <w:sz w:val="28"/>
                <w:szCs w:val="28"/>
              </w:rPr>
            </w:pPr>
            <w:r w:rsidRPr="006F36DD">
              <w:rPr>
                <w:sz w:val="28"/>
                <w:szCs w:val="28"/>
              </w:rPr>
              <w:t>WF-ADM-009</w:t>
            </w:r>
          </w:p>
        </w:tc>
        <w:tc>
          <w:tcPr>
            <w:tcW w:w="3888" w:type="dxa"/>
            <w:shd w:val="clear" w:color="auto" w:fill="F4F6FA"/>
            <w:tcMar>
              <w:top w:w="70" w:type="dxa"/>
              <w:left w:w="80" w:type="dxa"/>
              <w:bottom w:w="70" w:type="dxa"/>
              <w:right w:w="80" w:type="dxa"/>
            </w:tcMar>
          </w:tcPr>
          <w:p w14:paraId="51DC52BA" w14:textId="77777777" w:rsidR="009E5107" w:rsidRPr="006F36DD" w:rsidRDefault="00000000">
            <w:pPr>
              <w:spacing w:after="0" w:line="247" w:lineRule="auto"/>
              <w:rPr>
                <w:sz w:val="28"/>
                <w:szCs w:val="28"/>
              </w:rPr>
            </w:pPr>
            <w:r w:rsidRPr="006F36DD">
              <w:rPr>
                <w:sz w:val="28"/>
                <w:szCs w:val="28"/>
              </w:rPr>
              <w:t>Internship Request Management Without GPA Criteria</w:t>
            </w:r>
          </w:p>
        </w:tc>
        <w:tc>
          <w:tcPr>
            <w:tcW w:w="4752" w:type="dxa"/>
            <w:shd w:val="clear" w:color="auto" w:fill="F4F6FA"/>
            <w:tcMar>
              <w:top w:w="70" w:type="dxa"/>
              <w:left w:w="80" w:type="dxa"/>
              <w:bottom w:w="70" w:type="dxa"/>
              <w:right w:w="80" w:type="dxa"/>
            </w:tcMar>
          </w:tcPr>
          <w:p w14:paraId="0C5E9732" w14:textId="77777777" w:rsidR="009E5107" w:rsidRPr="006F36DD" w:rsidRDefault="00000000">
            <w:pPr>
              <w:spacing w:after="0" w:line="247" w:lineRule="auto"/>
              <w:rPr>
                <w:sz w:val="28"/>
                <w:szCs w:val="28"/>
              </w:rPr>
            </w:pPr>
            <w:r w:rsidRPr="006F36DD">
              <w:rPr>
                <w:sz w:val="28"/>
                <w:szCs w:val="28"/>
              </w:rPr>
              <w:t>UC-ADM-009; UC-SYS-007</w:t>
            </w:r>
          </w:p>
        </w:tc>
      </w:tr>
      <w:tr w:rsidR="009E5107" w:rsidRPr="006F36DD" w14:paraId="5D2FB883" w14:textId="77777777">
        <w:trPr>
          <w:jc w:val="center"/>
        </w:trPr>
        <w:tc>
          <w:tcPr>
            <w:tcW w:w="1584" w:type="dxa"/>
            <w:tcMar>
              <w:top w:w="70" w:type="dxa"/>
              <w:left w:w="80" w:type="dxa"/>
              <w:bottom w:w="70" w:type="dxa"/>
              <w:right w:w="80" w:type="dxa"/>
            </w:tcMar>
          </w:tcPr>
          <w:p w14:paraId="24027274" w14:textId="77777777" w:rsidR="009E5107" w:rsidRPr="006F36DD" w:rsidRDefault="00000000">
            <w:pPr>
              <w:spacing w:after="0" w:line="247" w:lineRule="auto"/>
              <w:rPr>
                <w:sz w:val="28"/>
                <w:szCs w:val="28"/>
              </w:rPr>
            </w:pPr>
            <w:r w:rsidRPr="006F36DD">
              <w:rPr>
                <w:sz w:val="28"/>
                <w:szCs w:val="28"/>
              </w:rPr>
              <w:t>WF-ADM-010</w:t>
            </w:r>
          </w:p>
        </w:tc>
        <w:tc>
          <w:tcPr>
            <w:tcW w:w="3888" w:type="dxa"/>
            <w:tcMar>
              <w:top w:w="70" w:type="dxa"/>
              <w:left w:w="80" w:type="dxa"/>
              <w:bottom w:w="70" w:type="dxa"/>
              <w:right w:w="80" w:type="dxa"/>
            </w:tcMar>
          </w:tcPr>
          <w:p w14:paraId="0CED8A2F" w14:textId="77777777" w:rsidR="009E5107" w:rsidRPr="006F36DD" w:rsidRDefault="00000000">
            <w:pPr>
              <w:spacing w:after="0" w:line="247" w:lineRule="auto"/>
              <w:rPr>
                <w:sz w:val="28"/>
                <w:szCs w:val="28"/>
              </w:rPr>
            </w:pPr>
            <w:r w:rsidRPr="006F36DD">
              <w:rPr>
                <w:sz w:val="28"/>
                <w:szCs w:val="28"/>
              </w:rPr>
              <w:t>Deterministic Candidate Filtering</w:t>
            </w:r>
          </w:p>
        </w:tc>
        <w:tc>
          <w:tcPr>
            <w:tcW w:w="4752" w:type="dxa"/>
            <w:tcMar>
              <w:top w:w="70" w:type="dxa"/>
              <w:left w:w="80" w:type="dxa"/>
              <w:bottom w:w="70" w:type="dxa"/>
              <w:right w:w="80" w:type="dxa"/>
            </w:tcMar>
          </w:tcPr>
          <w:p w14:paraId="0FDAEFD7" w14:textId="77777777" w:rsidR="009E5107" w:rsidRPr="006F36DD" w:rsidRDefault="00000000">
            <w:pPr>
              <w:spacing w:after="0" w:line="247" w:lineRule="auto"/>
              <w:rPr>
                <w:sz w:val="28"/>
                <w:szCs w:val="28"/>
              </w:rPr>
            </w:pPr>
            <w:r w:rsidRPr="006F36DD">
              <w:rPr>
                <w:sz w:val="28"/>
                <w:szCs w:val="28"/>
              </w:rPr>
              <w:t>UC-ADM-010</w:t>
            </w:r>
          </w:p>
        </w:tc>
      </w:tr>
      <w:tr w:rsidR="009E5107" w:rsidRPr="006F36DD" w14:paraId="6638B487" w14:textId="77777777">
        <w:trPr>
          <w:jc w:val="center"/>
        </w:trPr>
        <w:tc>
          <w:tcPr>
            <w:tcW w:w="1584" w:type="dxa"/>
            <w:shd w:val="clear" w:color="auto" w:fill="F4F6FA"/>
            <w:tcMar>
              <w:top w:w="70" w:type="dxa"/>
              <w:left w:w="80" w:type="dxa"/>
              <w:bottom w:w="70" w:type="dxa"/>
              <w:right w:w="80" w:type="dxa"/>
            </w:tcMar>
          </w:tcPr>
          <w:p w14:paraId="0AC65648" w14:textId="77777777" w:rsidR="009E5107" w:rsidRPr="006F36DD" w:rsidRDefault="00000000">
            <w:pPr>
              <w:spacing w:after="0" w:line="247" w:lineRule="auto"/>
              <w:rPr>
                <w:sz w:val="28"/>
                <w:szCs w:val="28"/>
              </w:rPr>
            </w:pPr>
            <w:r w:rsidRPr="006F36DD">
              <w:rPr>
                <w:sz w:val="28"/>
                <w:szCs w:val="28"/>
              </w:rPr>
              <w:t>WF-ADM-011</w:t>
            </w:r>
          </w:p>
        </w:tc>
        <w:tc>
          <w:tcPr>
            <w:tcW w:w="3888" w:type="dxa"/>
            <w:shd w:val="clear" w:color="auto" w:fill="F4F6FA"/>
            <w:tcMar>
              <w:top w:w="70" w:type="dxa"/>
              <w:left w:w="80" w:type="dxa"/>
              <w:bottom w:w="70" w:type="dxa"/>
              <w:right w:w="80" w:type="dxa"/>
            </w:tcMar>
          </w:tcPr>
          <w:p w14:paraId="75E8AFB7" w14:textId="77777777" w:rsidR="009E5107" w:rsidRPr="006F36DD" w:rsidRDefault="00000000">
            <w:pPr>
              <w:spacing w:after="0" w:line="247" w:lineRule="auto"/>
              <w:rPr>
                <w:sz w:val="28"/>
                <w:szCs w:val="28"/>
              </w:rPr>
            </w:pPr>
            <w:r w:rsidRPr="006F36DD">
              <w:rPr>
                <w:sz w:val="28"/>
                <w:szCs w:val="28"/>
              </w:rPr>
              <w:t>Candidate Selection for Shortlist</w:t>
            </w:r>
          </w:p>
        </w:tc>
        <w:tc>
          <w:tcPr>
            <w:tcW w:w="4752" w:type="dxa"/>
            <w:shd w:val="clear" w:color="auto" w:fill="F4F6FA"/>
            <w:tcMar>
              <w:top w:w="70" w:type="dxa"/>
              <w:left w:w="80" w:type="dxa"/>
              <w:bottom w:w="70" w:type="dxa"/>
              <w:right w:w="80" w:type="dxa"/>
            </w:tcMar>
          </w:tcPr>
          <w:p w14:paraId="7AA9FC15" w14:textId="77777777" w:rsidR="009E5107" w:rsidRPr="006F36DD" w:rsidRDefault="00000000">
            <w:pPr>
              <w:spacing w:after="0" w:line="247" w:lineRule="auto"/>
              <w:rPr>
                <w:sz w:val="28"/>
                <w:szCs w:val="28"/>
              </w:rPr>
            </w:pPr>
            <w:r w:rsidRPr="006F36DD">
              <w:rPr>
                <w:sz w:val="28"/>
                <w:szCs w:val="28"/>
              </w:rPr>
              <w:t>UC-ADM-011; UC-SYS-007</w:t>
            </w:r>
          </w:p>
        </w:tc>
      </w:tr>
      <w:tr w:rsidR="009E5107" w:rsidRPr="006F36DD" w14:paraId="7334CA13" w14:textId="77777777">
        <w:trPr>
          <w:jc w:val="center"/>
        </w:trPr>
        <w:tc>
          <w:tcPr>
            <w:tcW w:w="1584" w:type="dxa"/>
            <w:tcMar>
              <w:top w:w="70" w:type="dxa"/>
              <w:left w:w="80" w:type="dxa"/>
              <w:bottom w:w="70" w:type="dxa"/>
              <w:right w:w="80" w:type="dxa"/>
            </w:tcMar>
          </w:tcPr>
          <w:p w14:paraId="28728579" w14:textId="77777777" w:rsidR="009E5107" w:rsidRPr="006F36DD" w:rsidRDefault="00000000">
            <w:pPr>
              <w:spacing w:after="0" w:line="247" w:lineRule="auto"/>
              <w:rPr>
                <w:sz w:val="28"/>
                <w:szCs w:val="28"/>
              </w:rPr>
            </w:pPr>
            <w:r w:rsidRPr="006F36DD">
              <w:rPr>
                <w:sz w:val="28"/>
                <w:szCs w:val="28"/>
              </w:rPr>
              <w:t>WF-ADM-012</w:t>
            </w:r>
          </w:p>
        </w:tc>
        <w:tc>
          <w:tcPr>
            <w:tcW w:w="3888" w:type="dxa"/>
            <w:tcMar>
              <w:top w:w="70" w:type="dxa"/>
              <w:left w:w="80" w:type="dxa"/>
              <w:bottom w:w="70" w:type="dxa"/>
              <w:right w:w="80" w:type="dxa"/>
            </w:tcMar>
          </w:tcPr>
          <w:p w14:paraId="4C77320C" w14:textId="77777777" w:rsidR="009E5107" w:rsidRPr="006F36DD" w:rsidRDefault="00000000">
            <w:pPr>
              <w:spacing w:after="0" w:line="247" w:lineRule="auto"/>
              <w:rPr>
                <w:sz w:val="28"/>
                <w:szCs w:val="28"/>
              </w:rPr>
            </w:pPr>
            <w:r w:rsidRPr="006F36DD">
              <w:rPr>
                <w:sz w:val="28"/>
                <w:szCs w:val="28"/>
              </w:rPr>
              <w:t>Shortlist Finalization with Guidance Warning</w:t>
            </w:r>
          </w:p>
        </w:tc>
        <w:tc>
          <w:tcPr>
            <w:tcW w:w="4752" w:type="dxa"/>
            <w:tcMar>
              <w:top w:w="70" w:type="dxa"/>
              <w:left w:w="80" w:type="dxa"/>
              <w:bottom w:w="70" w:type="dxa"/>
              <w:right w:w="80" w:type="dxa"/>
            </w:tcMar>
          </w:tcPr>
          <w:p w14:paraId="13C7CDF4" w14:textId="77777777" w:rsidR="009E5107" w:rsidRPr="006F36DD" w:rsidRDefault="00000000">
            <w:pPr>
              <w:spacing w:after="0" w:line="247" w:lineRule="auto"/>
              <w:rPr>
                <w:sz w:val="28"/>
                <w:szCs w:val="28"/>
              </w:rPr>
            </w:pPr>
            <w:r w:rsidRPr="006F36DD">
              <w:rPr>
                <w:sz w:val="28"/>
                <w:szCs w:val="28"/>
              </w:rPr>
              <w:t>UC-ADM-012; UC-SYS-007</w:t>
            </w:r>
          </w:p>
        </w:tc>
      </w:tr>
      <w:tr w:rsidR="009E5107" w:rsidRPr="006F36DD" w14:paraId="5231BB11" w14:textId="77777777">
        <w:trPr>
          <w:jc w:val="center"/>
        </w:trPr>
        <w:tc>
          <w:tcPr>
            <w:tcW w:w="1584" w:type="dxa"/>
            <w:shd w:val="clear" w:color="auto" w:fill="F4F6FA"/>
            <w:tcMar>
              <w:top w:w="70" w:type="dxa"/>
              <w:left w:w="80" w:type="dxa"/>
              <w:bottom w:w="70" w:type="dxa"/>
              <w:right w:w="80" w:type="dxa"/>
            </w:tcMar>
          </w:tcPr>
          <w:p w14:paraId="4B394332" w14:textId="77777777" w:rsidR="009E5107" w:rsidRPr="006F36DD" w:rsidRDefault="00000000">
            <w:pPr>
              <w:spacing w:after="0" w:line="247" w:lineRule="auto"/>
              <w:rPr>
                <w:sz w:val="28"/>
                <w:szCs w:val="28"/>
              </w:rPr>
            </w:pPr>
            <w:r w:rsidRPr="006F36DD">
              <w:rPr>
                <w:sz w:val="28"/>
                <w:szCs w:val="28"/>
              </w:rPr>
              <w:t>WF-ADM-013</w:t>
            </w:r>
          </w:p>
        </w:tc>
        <w:tc>
          <w:tcPr>
            <w:tcW w:w="3888" w:type="dxa"/>
            <w:shd w:val="clear" w:color="auto" w:fill="F4F6FA"/>
            <w:tcMar>
              <w:top w:w="70" w:type="dxa"/>
              <w:left w:w="80" w:type="dxa"/>
              <w:bottom w:w="70" w:type="dxa"/>
              <w:right w:w="80" w:type="dxa"/>
            </w:tcMar>
          </w:tcPr>
          <w:p w14:paraId="6ED3BE96" w14:textId="77777777" w:rsidR="009E5107" w:rsidRPr="006F36DD" w:rsidRDefault="00000000">
            <w:pPr>
              <w:spacing w:after="0" w:line="247" w:lineRule="auto"/>
              <w:rPr>
                <w:sz w:val="28"/>
                <w:szCs w:val="28"/>
              </w:rPr>
            </w:pPr>
            <w:r w:rsidRPr="006F36DD">
              <w:rPr>
                <w:sz w:val="28"/>
                <w:szCs w:val="28"/>
              </w:rPr>
              <w:t>Shortlist Export and Bulk ATS-Compliant CV Download</w:t>
            </w:r>
          </w:p>
        </w:tc>
        <w:tc>
          <w:tcPr>
            <w:tcW w:w="4752" w:type="dxa"/>
            <w:shd w:val="clear" w:color="auto" w:fill="F4F6FA"/>
            <w:tcMar>
              <w:top w:w="70" w:type="dxa"/>
              <w:left w:w="80" w:type="dxa"/>
              <w:bottom w:w="70" w:type="dxa"/>
              <w:right w:w="80" w:type="dxa"/>
            </w:tcMar>
          </w:tcPr>
          <w:p w14:paraId="4C437023" w14:textId="77777777" w:rsidR="009E5107" w:rsidRPr="006F36DD" w:rsidRDefault="00000000">
            <w:pPr>
              <w:spacing w:after="0" w:line="247" w:lineRule="auto"/>
              <w:rPr>
                <w:sz w:val="28"/>
                <w:szCs w:val="28"/>
              </w:rPr>
            </w:pPr>
            <w:r w:rsidRPr="006F36DD">
              <w:rPr>
                <w:sz w:val="28"/>
                <w:szCs w:val="28"/>
              </w:rPr>
              <w:t>UC-ADM-013; UC-SYS-003; UC-SYS-007</w:t>
            </w:r>
          </w:p>
        </w:tc>
      </w:tr>
    </w:tbl>
    <w:p w14:paraId="58E25889" w14:textId="77777777" w:rsidR="009E5107" w:rsidRPr="006F36DD" w:rsidRDefault="009E5107">
      <w:pPr>
        <w:rPr>
          <w:sz w:val="28"/>
          <w:szCs w:val="28"/>
        </w:rPr>
      </w:pPr>
    </w:p>
    <w:p w14:paraId="7E6B660B" w14:textId="77777777" w:rsidR="009E5107" w:rsidRPr="006F36DD" w:rsidRDefault="00000000">
      <w:pPr>
        <w:pStyle w:val="Heading2"/>
        <w:rPr>
          <w:sz w:val="28"/>
          <w:szCs w:val="28"/>
        </w:rPr>
      </w:pPr>
      <w:r w:rsidRPr="006F36DD">
        <w:rPr>
          <w:sz w:val="28"/>
          <w:szCs w:val="28"/>
        </w:rPr>
        <w:t>13.2 Workflow-to-SRS Matrix</w:t>
      </w: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1584"/>
        <w:gridCol w:w="3744"/>
        <w:gridCol w:w="4896"/>
      </w:tblGrid>
      <w:tr w:rsidR="009E5107" w:rsidRPr="006F36DD" w14:paraId="74D4C22E" w14:textId="77777777">
        <w:trPr>
          <w:tblHeader/>
          <w:jc w:val="center"/>
        </w:trPr>
        <w:tc>
          <w:tcPr>
            <w:tcW w:w="1584" w:type="dxa"/>
            <w:shd w:val="clear" w:color="auto" w:fill="1F2A44"/>
            <w:tcMar>
              <w:top w:w="80" w:type="dxa"/>
              <w:left w:w="80" w:type="dxa"/>
              <w:bottom w:w="80" w:type="dxa"/>
              <w:right w:w="80" w:type="dxa"/>
            </w:tcMar>
          </w:tcPr>
          <w:p w14:paraId="7936B1DF" w14:textId="77777777" w:rsidR="009E5107" w:rsidRPr="006F36DD" w:rsidRDefault="00000000">
            <w:pPr>
              <w:spacing w:after="0"/>
              <w:rPr>
                <w:sz w:val="28"/>
                <w:szCs w:val="28"/>
              </w:rPr>
            </w:pPr>
            <w:r w:rsidRPr="006F36DD">
              <w:rPr>
                <w:b/>
                <w:color w:val="FFFFFF"/>
                <w:sz w:val="28"/>
                <w:szCs w:val="28"/>
              </w:rPr>
              <w:t>Workflow ID</w:t>
            </w:r>
          </w:p>
        </w:tc>
        <w:tc>
          <w:tcPr>
            <w:tcW w:w="3744" w:type="dxa"/>
            <w:shd w:val="clear" w:color="auto" w:fill="1F2A44"/>
            <w:tcMar>
              <w:top w:w="80" w:type="dxa"/>
              <w:left w:w="80" w:type="dxa"/>
              <w:bottom w:w="80" w:type="dxa"/>
              <w:right w:w="80" w:type="dxa"/>
            </w:tcMar>
          </w:tcPr>
          <w:p w14:paraId="4252BE35" w14:textId="77777777" w:rsidR="009E5107" w:rsidRPr="006F36DD" w:rsidRDefault="00000000">
            <w:pPr>
              <w:spacing w:after="0"/>
              <w:rPr>
                <w:sz w:val="28"/>
                <w:szCs w:val="28"/>
              </w:rPr>
            </w:pPr>
            <w:r w:rsidRPr="006F36DD">
              <w:rPr>
                <w:b/>
                <w:color w:val="FFFFFF"/>
                <w:sz w:val="28"/>
                <w:szCs w:val="28"/>
              </w:rPr>
              <w:t>Workflow Name</w:t>
            </w:r>
          </w:p>
        </w:tc>
        <w:tc>
          <w:tcPr>
            <w:tcW w:w="4896" w:type="dxa"/>
            <w:shd w:val="clear" w:color="auto" w:fill="1F2A44"/>
            <w:tcMar>
              <w:top w:w="80" w:type="dxa"/>
              <w:left w:w="80" w:type="dxa"/>
              <w:bottom w:w="80" w:type="dxa"/>
              <w:right w:w="80" w:type="dxa"/>
            </w:tcMar>
          </w:tcPr>
          <w:p w14:paraId="7B57DD61" w14:textId="77777777" w:rsidR="009E5107" w:rsidRPr="006F36DD" w:rsidRDefault="00000000">
            <w:pPr>
              <w:spacing w:after="0"/>
              <w:rPr>
                <w:sz w:val="28"/>
                <w:szCs w:val="28"/>
              </w:rPr>
            </w:pPr>
            <w:r w:rsidRPr="006F36DD">
              <w:rPr>
                <w:b/>
                <w:color w:val="FFFFFF"/>
                <w:sz w:val="28"/>
                <w:szCs w:val="28"/>
              </w:rPr>
              <w:t>SRS Requirement Area</w:t>
            </w:r>
          </w:p>
        </w:tc>
      </w:tr>
      <w:tr w:rsidR="009E5107" w:rsidRPr="006F36DD" w14:paraId="17E80F54" w14:textId="77777777">
        <w:trPr>
          <w:jc w:val="center"/>
        </w:trPr>
        <w:tc>
          <w:tcPr>
            <w:tcW w:w="1584" w:type="dxa"/>
            <w:tcMar>
              <w:top w:w="70" w:type="dxa"/>
              <w:left w:w="80" w:type="dxa"/>
              <w:bottom w:w="70" w:type="dxa"/>
              <w:right w:w="80" w:type="dxa"/>
            </w:tcMar>
          </w:tcPr>
          <w:p w14:paraId="212A46F0" w14:textId="77777777" w:rsidR="009E5107" w:rsidRPr="006F36DD" w:rsidRDefault="00000000">
            <w:pPr>
              <w:spacing w:after="0" w:line="247" w:lineRule="auto"/>
              <w:rPr>
                <w:sz w:val="28"/>
                <w:szCs w:val="28"/>
              </w:rPr>
            </w:pPr>
            <w:r w:rsidRPr="006F36DD">
              <w:rPr>
                <w:sz w:val="28"/>
                <w:szCs w:val="28"/>
              </w:rPr>
              <w:t>WF-STU-001</w:t>
            </w:r>
          </w:p>
        </w:tc>
        <w:tc>
          <w:tcPr>
            <w:tcW w:w="3744" w:type="dxa"/>
            <w:tcMar>
              <w:top w:w="70" w:type="dxa"/>
              <w:left w:w="80" w:type="dxa"/>
              <w:bottom w:w="70" w:type="dxa"/>
              <w:right w:w="80" w:type="dxa"/>
            </w:tcMar>
          </w:tcPr>
          <w:p w14:paraId="6DF03223" w14:textId="77777777" w:rsidR="009E5107" w:rsidRPr="006F36DD" w:rsidRDefault="00000000">
            <w:pPr>
              <w:spacing w:after="0" w:line="247" w:lineRule="auto"/>
              <w:rPr>
                <w:sz w:val="28"/>
                <w:szCs w:val="28"/>
              </w:rPr>
            </w:pPr>
            <w:r w:rsidRPr="006F36DD">
              <w:rPr>
                <w:sz w:val="28"/>
                <w:szCs w:val="28"/>
              </w:rPr>
              <w:t>Student Sign Up with Auto Verification</w:t>
            </w:r>
          </w:p>
        </w:tc>
        <w:tc>
          <w:tcPr>
            <w:tcW w:w="4896" w:type="dxa"/>
            <w:tcMar>
              <w:top w:w="70" w:type="dxa"/>
              <w:left w:w="80" w:type="dxa"/>
              <w:bottom w:w="70" w:type="dxa"/>
              <w:right w:w="80" w:type="dxa"/>
            </w:tcMar>
          </w:tcPr>
          <w:p w14:paraId="32C05776" w14:textId="77777777" w:rsidR="009E5107" w:rsidRPr="006F36DD" w:rsidRDefault="00000000">
            <w:pPr>
              <w:spacing w:after="0" w:line="247" w:lineRule="auto"/>
              <w:rPr>
                <w:sz w:val="28"/>
                <w:szCs w:val="28"/>
              </w:rPr>
            </w:pPr>
            <w:r w:rsidRPr="006F36DD">
              <w:rPr>
                <w:sz w:val="28"/>
                <w:szCs w:val="28"/>
              </w:rPr>
              <w:t>SRS 7.1; FR-AUTH-STU-001 to FR-AUTH-STU-008; FR-AUTH-STU-015; FR-AUTH-STU-017; FR-AUTH-STU-018</w:t>
            </w:r>
          </w:p>
        </w:tc>
      </w:tr>
      <w:tr w:rsidR="009E5107" w:rsidRPr="006F36DD" w14:paraId="4972741A" w14:textId="77777777">
        <w:trPr>
          <w:jc w:val="center"/>
        </w:trPr>
        <w:tc>
          <w:tcPr>
            <w:tcW w:w="1584" w:type="dxa"/>
            <w:shd w:val="clear" w:color="auto" w:fill="F4F6FA"/>
            <w:tcMar>
              <w:top w:w="70" w:type="dxa"/>
              <w:left w:w="80" w:type="dxa"/>
              <w:bottom w:w="70" w:type="dxa"/>
              <w:right w:w="80" w:type="dxa"/>
            </w:tcMar>
          </w:tcPr>
          <w:p w14:paraId="3CA0CB9A" w14:textId="77777777" w:rsidR="009E5107" w:rsidRPr="006F36DD" w:rsidRDefault="00000000">
            <w:pPr>
              <w:spacing w:after="0" w:line="247" w:lineRule="auto"/>
              <w:rPr>
                <w:sz w:val="28"/>
                <w:szCs w:val="28"/>
              </w:rPr>
            </w:pPr>
            <w:r w:rsidRPr="006F36DD">
              <w:rPr>
                <w:sz w:val="28"/>
                <w:szCs w:val="28"/>
              </w:rPr>
              <w:t>WF-STU-002</w:t>
            </w:r>
          </w:p>
        </w:tc>
        <w:tc>
          <w:tcPr>
            <w:tcW w:w="3744" w:type="dxa"/>
            <w:shd w:val="clear" w:color="auto" w:fill="F4F6FA"/>
            <w:tcMar>
              <w:top w:w="70" w:type="dxa"/>
              <w:left w:w="80" w:type="dxa"/>
              <w:bottom w:w="70" w:type="dxa"/>
              <w:right w:w="80" w:type="dxa"/>
            </w:tcMar>
          </w:tcPr>
          <w:p w14:paraId="7FAFB4B9" w14:textId="77777777" w:rsidR="009E5107" w:rsidRPr="006F36DD" w:rsidRDefault="00000000">
            <w:pPr>
              <w:spacing w:after="0" w:line="247" w:lineRule="auto"/>
              <w:rPr>
                <w:sz w:val="28"/>
                <w:szCs w:val="28"/>
              </w:rPr>
            </w:pPr>
            <w:r w:rsidRPr="006F36DD">
              <w:rPr>
                <w:sz w:val="28"/>
                <w:szCs w:val="28"/>
              </w:rPr>
              <w:t>OTP Verification</w:t>
            </w:r>
          </w:p>
        </w:tc>
        <w:tc>
          <w:tcPr>
            <w:tcW w:w="4896" w:type="dxa"/>
            <w:shd w:val="clear" w:color="auto" w:fill="F4F6FA"/>
            <w:tcMar>
              <w:top w:w="70" w:type="dxa"/>
              <w:left w:w="80" w:type="dxa"/>
              <w:bottom w:w="70" w:type="dxa"/>
              <w:right w:w="80" w:type="dxa"/>
            </w:tcMar>
          </w:tcPr>
          <w:p w14:paraId="12B51EFC" w14:textId="77777777" w:rsidR="009E5107" w:rsidRPr="006F36DD" w:rsidRDefault="00000000">
            <w:pPr>
              <w:spacing w:after="0" w:line="247" w:lineRule="auto"/>
              <w:rPr>
                <w:sz w:val="28"/>
                <w:szCs w:val="28"/>
              </w:rPr>
            </w:pPr>
            <w:r w:rsidRPr="006F36DD">
              <w:rPr>
                <w:sz w:val="28"/>
                <w:szCs w:val="28"/>
              </w:rPr>
              <w:t>SRS 7.1; FR-AUTH-STU-009 to FR-AUTH-STU-011; FR-AUTH-STU-019</w:t>
            </w:r>
          </w:p>
        </w:tc>
      </w:tr>
      <w:tr w:rsidR="009E5107" w:rsidRPr="006F36DD" w14:paraId="4762C83F" w14:textId="77777777">
        <w:trPr>
          <w:jc w:val="center"/>
        </w:trPr>
        <w:tc>
          <w:tcPr>
            <w:tcW w:w="1584" w:type="dxa"/>
            <w:tcMar>
              <w:top w:w="70" w:type="dxa"/>
              <w:left w:w="80" w:type="dxa"/>
              <w:bottom w:w="70" w:type="dxa"/>
              <w:right w:w="80" w:type="dxa"/>
            </w:tcMar>
          </w:tcPr>
          <w:p w14:paraId="46DCD905" w14:textId="77777777" w:rsidR="009E5107" w:rsidRPr="006F36DD" w:rsidRDefault="00000000">
            <w:pPr>
              <w:spacing w:after="0" w:line="247" w:lineRule="auto"/>
              <w:rPr>
                <w:sz w:val="28"/>
                <w:szCs w:val="28"/>
              </w:rPr>
            </w:pPr>
            <w:r w:rsidRPr="006F36DD">
              <w:rPr>
                <w:sz w:val="28"/>
                <w:szCs w:val="28"/>
              </w:rPr>
              <w:t>WF-STU-003</w:t>
            </w:r>
          </w:p>
        </w:tc>
        <w:tc>
          <w:tcPr>
            <w:tcW w:w="3744" w:type="dxa"/>
            <w:tcMar>
              <w:top w:w="70" w:type="dxa"/>
              <w:left w:w="80" w:type="dxa"/>
              <w:bottom w:w="70" w:type="dxa"/>
              <w:right w:w="80" w:type="dxa"/>
            </w:tcMar>
          </w:tcPr>
          <w:p w14:paraId="217E6AE9" w14:textId="77777777" w:rsidR="009E5107" w:rsidRPr="006F36DD" w:rsidRDefault="00000000">
            <w:pPr>
              <w:spacing w:after="0" w:line="247" w:lineRule="auto"/>
              <w:rPr>
                <w:sz w:val="28"/>
                <w:szCs w:val="28"/>
              </w:rPr>
            </w:pPr>
            <w:r w:rsidRPr="006F36DD">
              <w:rPr>
                <w:sz w:val="28"/>
                <w:szCs w:val="28"/>
              </w:rPr>
              <w:t>Initial Password Creation</w:t>
            </w:r>
          </w:p>
        </w:tc>
        <w:tc>
          <w:tcPr>
            <w:tcW w:w="4896" w:type="dxa"/>
            <w:tcMar>
              <w:top w:w="70" w:type="dxa"/>
              <w:left w:w="80" w:type="dxa"/>
              <w:bottom w:w="70" w:type="dxa"/>
              <w:right w:w="80" w:type="dxa"/>
            </w:tcMar>
          </w:tcPr>
          <w:p w14:paraId="09D83B2C" w14:textId="77777777" w:rsidR="009E5107" w:rsidRPr="006F36DD" w:rsidRDefault="00000000">
            <w:pPr>
              <w:spacing w:after="0" w:line="247" w:lineRule="auto"/>
              <w:rPr>
                <w:sz w:val="28"/>
                <w:szCs w:val="28"/>
              </w:rPr>
            </w:pPr>
            <w:r w:rsidRPr="006F36DD">
              <w:rPr>
                <w:sz w:val="28"/>
                <w:szCs w:val="28"/>
              </w:rPr>
              <w:t>SRS 7.1; FR-AUTH-STU-012; FR-AUTH-STU-020</w:t>
            </w:r>
          </w:p>
        </w:tc>
      </w:tr>
      <w:tr w:rsidR="009E5107" w:rsidRPr="006F36DD" w14:paraId="7E4ECEED" w14:textId="77777777">
        <w:trPr>
          <w:jc w:val="center"/>
        </w:trPr>
        <w:tc>
          <w:tcPr>
            <w:tcW w:w="1584" w:type="dxa"/>
            <w:shd w:val="clear" w:color="auto" w:fill="F4F6FA"/>
            <w:tcMar>
              <w:top w:w="70" w:type="dxa"/>
              <w:left w:w="80" w:type="dxa"/>
              <w:bottom w:w="70" w:type="dxa"/>
              <w:right w:w="80" w:type="dxa"/>
            </w:tcMar>
          </w:tcPr>
          <w:p w14:paraId="33A8FABF" w14:textId="77777777" w:rsidR="009E5107" w:rsidRPr="006F36DD" w:rsidRDefault="00000000">
            <w:pPr>
              <w:spacing w:after="0" w:line="247" w:lineRule="auto"/>
              <w:rPr>
                <w:sz w:val="28"/>
                <w:szCs w:val="28"/>
              </w:rPr>
            </w:pPr>
            <w:r w:rsidRPr="006F36DD">
              <w:rPr>
                <w:sz w:val="28"/>
                <w:szCs w:val="28"/>
              </w:rPr>
              <w:t>WF-STU-004</w:t>
            </w:r>
          </w:p>
        </w:tc>
        <w:tc>
          <w:tcPr>
            <w:tcW w:w="3744" w:type="dxa"/>
            <w:shd w:val="clear" w:color="auto" w:fill="F4F6FA"/>
            <w:tcMar>
              <w:top w:w="70" w:type="dxa"/>
              <w:left w:w="80" w:type="dxa"/>
              <w:bottom w:w="70" w:type="dxa"/>
              <w:right w:w="80" w:type="dxa"/>
            </w:tcMar>
          </w:tcPr>
          <w:p w14:paraId="74A82D67" w14:textId="77777777" w:rsidR="009E5107" w:rsidRPr="006F36DD" w:rsidRDefault="00000000">
            <w:pPr>
              <w:spacing w:after="0" w:line="247" w:lineRule="auto"/>
              <w:rPr>
                <w:sz w:val="28"/>
                <w:szCs w:val="28"/>
              </w:rPr>
            </w:pPr>
            <w:r w:rsidRPr="006F36DD">
              <w:rPr>
                <w:sz w:val="28"/>
                <w:szCs w:val="28"/>
              </w:rPr>
              <w:t>Student Login</w:t>
            </w:r>
          </w:p>
        </w:tc>
        <w:tc>
          <w:tcPr>
            <w:tcW w:w="4896" w:type="dxa"/>
            <w:shd w:val="clear" w:color="auto" w:fill="F4F6FA"/>
            <w:tcMar>
              <w:top w:w="70" w:type="dxa"/>
              <w:left w:w="80" w:type="dxa"/>
              <w:bottom w:w="70" w:type="dxa"/>
              <w:right w:w="80" w:type="dxa"/>
            </w:tcMar>
          </w:tcPr>
          <w:p w14:paraId="72E2B536" w14:textId="77777777" w:rsidR="009E5107" w:rsidRPr="006F36DD" w:rsidRDefault="00000000">
            <w:pPr>
              <w:spacing w:after="0" w:line="247" w:lineRule="auto"/>
              <w:rPr>
                <w:sz w:val="28"/>
                <w:szCs w:val="28"/>
              </w:rPr>
            </w:pPr>
            <w:r w:rsidRPr="006F36DD">
              <w:rPr>
                <w:sz w:val="28"/>
                <w:szCs w:val="28"/>
              </w:rPr>
              <w:t>SRS 7.1; FR-AUTH-STU-013; FR-AUTH-STU-016</w:t>
            </w:r>
          </w:p>
        </w:tc>
      </w:tr>
      <w:tr w:rsidR="009E5107" w:rsidRPr="006F36DD" w14:paraId="31D37D88" w14:textId="77777777">
        <w:trPr>
          <w:jc w:val="center"/>
        </w:trPr>
        <w:tc>
          <w:tcPr>
            <w:tcW w:w="1584" w:type="dxa"/>
            <w:tcMar>
              <w:top w:w="70" w:type="dxa"/>
              <w:left w:w="80" w:type="dxa"/>
              <w:bottom w:w="70" w:type="dxa"/>
              <w:right w:w="80" w:type="dxa"/>
            </w:tcMar>
          </w:tcPr>
          <w:p w14:paraId="3065531C" w14:textId="77777777" w:rsidR="009E5107" w:rsidRPr="006F36DD" w:rsidRDefault="00000000">
            <w:pPr>
              <w:spacing w:after="0" w:line="247" w:lineRule="auto"/>
              <w:rPr>
                <w:sz w:val="28"/>
                <w:szCs w:val="28"/>
              </w:rPr>
            </w:pPr>
            <w:r w:rsidRPr="006F36DD">
              <w:rPr>
                <w:sz w:val="28"/>
                <w:szCs w:val="28"/>
              </w:rPr>
              <w:lastRenderedPageBreak/>
              <w:t>WF-STU-005</w:t>
            </w:r>
          </w:p>
        </w:tc>
        <w:tc>
          <w:tcPr>
            <w:tcW w:w="3744" w:type="dxa"/>
            <w:tcMar>
              <w:top w:w="70" w:type="dxa"/>
              <w:left w:w="80" w:type="dxa"/>
              <w:bottom w:w="70" w:type="dxa"/>
              <w:right w:w="80" w:type="dxa"/>
            </w:tcMar>
          </w:tcPr>
          <w:p w14:paraId="3A321A23" w14:textId="77777777" w:rsidR="009E5107" w:rsidRPr="006F36DD" w:rsidRDefault="00000000">
            <w:pPr>
              <w:spacing w:after="0" w:line="247" w:lineRule="auto"/>
              <w:rPr>
                <w:sz w:val="28"/>
                <w:szCs w:val="28"/>
              </w:rPr>
            </w:pPr>
            <w:r w:rsidRPr="006F36DD">
              <w:rPr>
                <w:sz w:val="28"/>
                <w:szCs w:val="28"/>
              </w:rPr>
              <w:t>Forgot Password / Password Reset</w:t>
            </w:r>
          </w:p>
        </w:tc>
        <w:tc>
          <w:tcPr>
            <w:tcW w:w="4896" w:type="dxa"/>
            <w:tcMar>
              <w:top w:w="70" w:type="dxa"/>
              <w:left w:w="80" w:type="dxa"/>
              <w:bottom w:w="70" w:type="dxa"/>
              <w:right w:w="80" w:type="dxa"/>
            </w:tcMar>
          </w:tcPr>
          <w:p w14:paraId="2F2176B3" w14:textId="77777777" w:rsidR="009E5107" w:rsidRPr="006F36DD" w:rsidRDefault="00000000">
            <w:pPr>
              <w:spacing w:after="0" w:line="247" w:lineRule="auto"/>
              <w:rPr>
                <w:sz w:val="28"/>
                <w:szCs w:val="28"/>
              </w:rPr>
            </w:pPr>
            <w:r w:rsidRPr="006F36DD">
              <w:rPr>
                <w:sz w:val="28"/>
                <w:szCs w:val="28"/>
              </w:rPr>
              <w:t>SRS 7.1; FR-AUTH-STU-014; FR-AUTH-STU-010; FR-AUTH-STU-011; FR-AUTH-STU-020</w:t>
            </w:r>
          </w:p>
        </w:tc>
      </w:tr>
      <w:tr w:rsidR="009E5107" w:rsidRPr="006F36DD" w14:paraId="69D24042" w14:textId="77777777">
        <w:trPr>
          <w:jc w:val="center"/>
        </w:trPr>
        <w:tc>
          <w:tcPr>
            <w:tcW w:w="1584" w:type="dxa"/>
            <w:shd w:val="clear" w:color="auto" w:fill="F4F6FA"/>
            <w:tcMar>
              <w:top w:w="70" w:type="dxa"/>
              <w:left w:w="80" w:type="dxa"/>
              <w:bottom w:w="70" w:type="dxa"/>
              <w:right w:w="80" w:type="dxa"/>
            </w:tcMar>
          </w:tcPr>
          <w:p w14:paraId="19838F58" w14:textId="77777777" w:rsidR="009E5107" w:rsidRPr="006F36DD" w:rsidRDefault="00000000">
            <w:pPr>
              <w:spacing w:after="0" w:line="247" w:lineRule="auto"/>
              <w:rPr>
                <w:sz w:val="28"/>
                <w:szCs w:val="28"/>
              </w:rPr>
            </w:pPr>
            <w:r w:rsidRPr="006F36DD">
              <w:rPr>
                <w:sz w:val="28"/>
                <w:szCs w:val="28"/>
              </w:rPr>
              <w:t>WF-STU-006</w:t>
            </w:r>
          </w:p>
        </w:tc>
        <w:tc>
          <w:tcPr>
            <w:tcW w:w="3744" w:type="dxa"/>
            <w:shd w:val="clear" w:color="auto" w:fill="F4F6FA"/>
            <w:tcMar>
              <w:top w:w="70" w:type="dxa"/>
              <w:left w:w="80" w:type="dxa"/>
              <w:bottom w:w="70" w:type="dxa"/>
              <w:right w:w="80" w:type="dxa"/>
            </w:tcMar>
          </w:tcPr>
          <w:p w14:paraId="671EDAA3" w14:textId="77777777" w:rsidR="009E5107" w:rsidRPr="006F36DD" w:rsidRDefault="00000000">
            <w:pPr>
              <w:spacing w:after="0" w:line="247" w:lineRule="auto"/>
              <w:rPr>
                <w:sz w:val="28"/>
                <w:szCs w:val="28"/>
              </w:rPr>
            </w:pPr>
            <w:r w:rsidRPr="006F36DD">
              <w:rPr>
                <w:sz w:val="28"/>
                <w:szCs w:val="28"/>
              </w:rPr>
              <w:t>Student Dashboard Review</w:t>
            </w:r>
          </w:p>
        </w:tc>
        <w:tc>
          <w:tcPr>
            <w:tcW w:w="4896" w:type="dxa"/>
            <w:shd w:val="clear" w:color="auto" w:fill="F4F6FA"/>
            <w:tcMar>
              <w:top w:w="70" w:type="dxa"/>
              <w:left w:w="80" w:type="dxa"/>
              <w:bottom w:w="70" w:type="dxa"/>
              <w:right w:w="80" w:type="dxa"/>
            </w:tcMar>
          </w:tcPr>
          <w:p w14:paraId="25B69DD8" w14:textId="77777777" w:rsidR="009E5107" w:rsidRPr="006F36DD" w:rsidRDefault="00000000">
            <w:pPr>
              <w:spacing w:after="0" w:line="247" w:lineRule="auto"/>
              <w:rPr>
                <w:sz w:val="28"/>
                <w:szCs w:val="28"/>
              </w:rPr>
            </w:pPr>
            <w:r w:rsidRPr="006F36DD">
              <w:rPr>
                <w:sz w:val="28"/>
                <w:szCs w:val="28"/>
              </w:rPr>
              <w:t>SRS 7.2; FR-DASH-STU-001 to FR-DASH-STU-006</w:t>
            </w:r>
          </w:p>
        </w:tc>
      </w:tr>
      <w:tr w:rsidR="009E5107" w:rsidRPr="006F36DD" w14:paraId="79D6A206" w14:textId="77777777">
        <w:trPr>
          <w:jc w:val="center"/>
        </w:trPr>
        <w:tc>
          <w:tcPr>
            <w:tcW w:w="1584" w:type="dxa"/>
            <w:tcMar>
              <w:top w:w="70" w:type="dxa"/>
              <w:left w:w="80" w:type="dxa"/>
              <w:bottom w:w="70" w:type="dxa"/>
              <w:right w:w="80" w:type="dxa"/>
            </w:tcMar>
          </w:tcPr>
          <w:p w14:paraId="41F8072F" w14:textId="77777777" w:rsidR="009E5107" w:rsidRPr="006F36DD" w:rsidRDefault="00000000">
            <w:pPr>
              <w:spacing w:after="0" w:line="247" w:lineRule="auto"/>
              <w:rPr>
                <w:sz w:val="28"/>
                <w:szCs w:val="28"/>
              </w:rPr>
            </w:pPr>
            <w:r w:rsidRPr="006F36DD">
              <w:rPr>
                <w:sz w:val="28"/>
                <w:szCs w:val="28"/>
              </w:rPr>
              <w:t>WF-STU-007</w:t>
            </w:r>
          </w:p>
        </w:tc>
        <w:tc>
          <w:tcPr>
            <w:tcW w:w="3744" w:type="dxa"/>
            <w:tcMar>
              <w:top w:w="70" w:type="dxa"/>
              <w:left w:w="80" w:type="dxa"/>
              <w:bottom w:w="70" w:type="dxa"/>
              <w:right w:w="80" w:type="dxa"/>
            </w:tcMar>
          </w:tcPr>
          <w:p w14:paraId="63385C6E" w14:textId="77777777" w:rsidR="009E5107" w:rsidRPr="006F36DD" w:rsidRDefault="00000000">
            <w:pPr>
              <w:spacing w:after="0" w:line="247" w:lineRule="auto"/>
              <w:rPr>
                <w:sz w:val="28"/>
                <w:szCs w:val="28"/>
              </w:rPr>
            </w:pPr>
            <w:r w:rsidRPr="006F36DD">
              <w:rPr>
                <w:sz w:val="28"/>
                <w:szCs w:val="28"/>
              </w:rPr>
              <w:t>Profile and CV-Supporting Data Management</w:t>
            </w:r>
          </w:p>
        </w:tc>
        <w:tc>
          <w:tcPr>
            <w:tcW w:w="4896" w:type="dxa"/>
            <w:tcMar>
              <w:top w:w="70" w:type="dxa"/>
              <w:left w:w="80" w:type="dxa"/>
              <w:bottom w:w="70" w:type="dxa"/>
              <w:right w:w="80" w:type="dxa"/>
            </w:tcMar>
          </w:tcPr>
          <w:p w14:paraId="043ED74F" w14:textId="77777777" w:rsidR="009E5107" w:rsidRPr="006F36DD" w:rsidRDefault="00000000">
            <w:pPr>
              <w:spacing w:after="0" w:line="247" w:lineRule="auto"/>
              <w:rPr>
                <w:sz w:val="28"/>
                <w:szCs w:val="28"/>
              </w:rPr>
            </w:pPr>
            <w:r w:rsidRPr="006F36DD">
              <w:rPr>
                <w:sz w:val="28"/>
                <w:szCs w:val="28"/>
              </w:rPr>
              <w:t>SRS 7.3; Student Profile Management</w:t>
            </w:r>
          </w:p>
        </w:tc>
      </w:tr>
      <w:tr w:rsidR="009E5107" w:rsidRPr="006F36DD" w14:paraId="52C2EE16" w14:textId="77777777">
        <w:trPr>
          <w:jc w:val="center"/>
        </w:trPr>
        <w:tc>
          <w:tcPr>
            <w:tcW w:w="1584" w:type="dxa"/>
            <w:shd w:val="clear" w:color="auto" w:fill="F4F6FA"/>
            <w:tcMar>
              <w:top w:w="70" w:type="dxa"/>
              <w:left w:w="80" w:type="dxa"/>
              <w:bottom w:w="70" w:type="dxa"/>
              <w:right w:w="80" w:type="dxa"/>
            </w:tcMar>
          </w:tcPr>
          <w:p w14:paraId="3A12C674" w14:textId="77777777" w:rsidR="009E5107" w:rsidRPr="006F36DD" w:rsidRDefault="00000000">
            <w:pPr>
              <w:spacing w:after="0" w:line="247" w:lineRule="auto"/>
              <w:rPr>
                <w:sz w:val="28"/>
                <w:szCs w:val="28"/>
              </w:rPr>
            </w:pPr>
            <w:r w:rsidRPr="006F36DD">
              <w:rPr>
                <w:sz w:val="28"/>
                <w:szCs w:val="28"/>
              </w:rPr>
              <w:t>WF-STU-008</w:t>
            </w:r>
          </w:p>
        </w:tc>
        <w:tc>
          <w:tcPr>
            <w:tcW w:w="3744" w:type="dxa"/>
            <w:shd w:val="clear" w:color="auto" w:fill="F4F6FA"/>
            <w:tcMar>
              <w:top w:w="70" w:type="dxa"/>
              <w:left w:w="80" w:type="dxa"/>
              <w:bottom w:w="70" w:type="dxa"/>
              <w:right w:w="80" w:type="dxa"/>
            </w:tcMar>
          </w:tcPr>
          <w:p w14:paraId="7D5416CB" w14:textId="77777777" w:rsidR="009E5107" w:rsidRPr="006F36DD" w:rsidRDefault="00000000">
            <w:pPr>
              <w:spacing w:after="0" w:line="247" w:lineRule="auto"/>
              <w:rPr>
                <w:sz w:val="28"/>
                <w:szCs w:val="28"/>
              </w:rPr>
            </w:pPr>
            <w:r w:rsidRPr="006F36DD">
              <w:rPr>
                <w:sz w:val="28"/>
                <w:szCs w:val="28"/>
              </w:rPr>
              <w:t>Declared Skills Management</w:t>
            </w:r>
          </w:p>
        </w:tc>
        <w:tc>
          <w:tcPr>
            <w:tcW w:w="4896" w:type="dxa"/>
            <w:shd w:val="clear" w:color="auto" w:fill="F4F6FA"/>
            <w:tcMar>
              <w:top w:w="70" w:type="dxa"/>
              <w:left w:w="80" w:type="dxa"/>
              <w:bottom w:w="70" w:type="dxa"/>
              <w:right w:w="80" w:type="dxa"/>
            </w:tcMar>
          </w:tcPr>
          <w:p w14:paraId="1DFB74F7" w14:textId="77777777" w:rsidR="009E5107" w:rsidRPr="006F36DD" w:rsidRDefault="00000000">
            <w:pPr>
              <w:spacing w:after="0" w:line="247" w:lineRule="auto"/>
              <w:rPr>
                <w:sz w:val="28"/>
                <w:szCs w:val="28"/>
              </w:rPr>
            </w:pPr>
            <w:r w:rsidRPr="006F36DD">
              <w:rPr>
                <w:sz w:val="28"/>
                <w:szCs w:val="28"/>
              </w:rPr>
              <w:t>SRS 7.4; 7.14 Developer-Managed Skill Taxonomy</w:t>
            </w:r>
          </w:p>
        </w:tc>
      </w:tr>
      <w:tr w:rsidR="009E5107" w:rsidRPr="006F36DD" w14:paraId="170F98F5" w14:textId="77777777">
        <w:trPr>
          <w:jc w:val="center"/>
        </w:trPr>
        <w:tc>
          <w:tcPr>
            <w:tcW w:w="1584" w:type="dxa"/>
            <w:tcMar>
              <w:top w:w="70" w:type="dxa"/>
              <w:left w:w="80" w:type="dxa"/>
              <w:bottom w:w="70" w:type="dxa"/>
              <w:right w:w="80" w:type="dxa"/>
            </w:tcMar>
          </w:tcPr>
          <w:p w14:paraId="1B34B157" w14:textId="77777777" w:rsidR="009E5107" w:rsidRPr="006F36DD" w:rsidRDefault="00000000">
            <w:pPr>
              <w:spacing w:after="0" w:line="247" w:lineRule="auto"/>
              <w:rPr>
                <w:sz w:val="28"/>
                <w:szCs w:val="28"/>
              </w:rPr>
            </w:pPr>
            <w:r w:rsidRPr="006F36DD">
              <w:rPr>
                <w:sz w:val="28"/>
                <w:szCs w:val="28"/>
              </w:rPr>
              <w:t>WF-STU-009</w:t>
            </w:r>
          </w:p>
        </w:tc>
        <w:tc>
          <w:tcPr>
            <w:tcW w:w="3744" w:type="dxa"/>
            <w:tcMar>
              <w:top w:w="70" w:type="dxa"/>
              <w:left w:w="80" w:type="dxa"/>
              <w:bottom w:w="70" w:type="dxa"/>
              <w:right w:w="80" w:type="dxa"/>
            </w:tcMar>
          </w:tcPr>
          <w:p w14:paraId="4F8406EF" w14:textId="77777777" w:rsidR="009E5107" w:rsidRPr="006F36DD" w:rsidRDefault="00000000">
            <w:pPr>
              <w:spacing w:after="0" w:line="247" w:lineRule="auto"/>
              <w:rPr>
                <w:sz w:val="28"/>
                <w:szCs w:val="28"/>
              </w:rPr>
            </w:pPr>
            <w:r w:rsidRPr="006F36DD">
              <w:rPr>
                <w:sz w:val="28"/>
                <w:szCs w:val="28"/>
              </w:rPr>
              <w:t>Project Portfolio Management</w:t>
            </w:r>
          </w:p>
        </w:tc>
        <w:tc>
          <w:tcPr>
            <w:tcW w:w="4896" w:type="dxa"/>
            <w:tcMar>
              <w:top w:w="70" w:type="dxa"/>
              <w:left w:w="80" w:type="dxa"/>
              <w:bottom w:w="70" w:type="dxa"/>
              <w:right w:w="80" w:type="dxa"/>
            </w:tcMar>
          </w:tcPr>
          <w:p w14:paraId="170ADEBC" w14:textId="77777777" w:rsidR="009E5107" w:rsidRPr="006F36DD" w:rsidRDefault="00000000">
            <w:pPr>
              <w:spacing w:after="0" w:line="247" w:lineRule="auto"/>
              <w:rPr>
                <w:sz w:val="28"/>
                <w:szCs w:val="28"/>
              </w:rPr>
            </w:pPr>
            <w:r w:rsidRPr="006F36DD">
              <w:rPr>
                <w:sz w:val="28"/>
                <w:szCs w:val="28"/>
              </w:rPr>
              <w:t>SRS 7.5 Student Project Portfolio Management</w:t>
            </w:r>
          </w:p>
        </w:tc>
      </w:tr>
      <w:tr w:rsidR="009E5107" w:rsidRPr="006F36DD" w14:paraId="7F6A8DCE" w14:textId="77777777">
        <w:trPr>
          <w:jc w:val="center"/>
        </w:trPr>
        <w:tc>
          <w:tcPr>
            <w:tcW w:w="1584" w:type="dxa"/>
            <w:shd w:val="clear" w:color="auto" w:fill="F4F6FA"/>
            <w:tcMar>
              <w:top w:w="70" w:type="dxa"/>
              <w:left w:w="80" w:type="dxa"/>
              <w:bottom w:w="70" w:type="dxa"/>
              <w:right w:w="80" w:type="dxa"/>
            </w:tcMar>
          </w:tcPr>
          <w:p w14:paraId="4C6BAD7E" w14:textId="77777777" w:rsidR="009E5107" w:rsidRPr="006F36DD" w:rsidRDefault="00000000">
            <w:pPr>
              <w:spacing w:after="0" w:line="247" w:lineRule="auto"/>
              <w:rPr>
                <w:sz w:val="28"/>
                <w:szCs w:val="28"/>
              </w:rPr>
            </w:pPr>
            <w:r w:rsidRPr="006F36DD">
              <w:rPr>
                <w:sz w:val="28"/>
                <w:szCs w:val="28"/>
              </w:rPr>
              <w:t>WF-STU-010</w:t>
            </w:r>
          </w:p>
        </w:tc>
        <w:tc>
          <w:tcPr>
            <w:tcW w:w="3744" w:type="dxa"/>
            <w:shd w:val="clear" w:color="auto" w:fill="F4F6FA"/>
            <w:tcMar>
              <w:top w:w="70" w:type="dxa"/>
              <w:left w:w="80" w:type="dxa"/>
              <w:bottom w:w="70" w:type="dxa"/>
              <w:right w:w="80" w:type="dxa"/>
            </w:tcMar>
          </w:tcPr>
          <w:p w14:paraId="59EBA758" w14:textId="77777777" w:rsidR="009E5107" w:rsidRPr="006F36DD" w:rsidRDefault="00000000">
            <w:pPr>
              <w:spacing w:after="0" w:line="247" w:lineRule="auto"/>
              <w:rPr>
                <w:sz w:val="28"/>
                <w:szCs w:val="28"/>
              </w:rPr>
            </w:pPr>
            <w:r w:rsidRPr="006F36DD">
              <w:rPr>
                <w:sz w:val="28"/>
                <w:szCs w:val="28"/>
              </w:rPr>
              <w:t>CV Builder, Save Current CV Version, and Download</w:t>
            </w:r>
          </w:p>
        </w:tc>
        <w:tc>
          <w:tcPr>
            <w:tcW w:w="4896" w:type="dxa"/>
            <w:shd w:val="clear" w:color="auto" w:fill="F4F6FA"/>
            <w:tcMar>
              <w:top w:w="70" w:type="dxa"/>
              <w:left w:w="80" w:type="dxa"/>
              <w:bottom w:w="70" w:type="dxa"/>
              <w:right w:w="80" w:type="dxa"/>
            </w:tcMar>
          </w:tcPr>
          <w:p w14:paraId="407FBC60" w14:textId="77777777" w:rsidR="009E5107" w:rsidRPr="006F36DD" w:rsidRDefault="00000000">
            <w:pPr>
              <w:spacing w:after="0" w:line="247" w:lineRule="auto"/>
              <w:rPr>
                <w:sz w:val="28"/>
                <w:szCs w:val="28"/>
              </w:rPr>
            </w:pPr>
            <w:r w:rsidRPr="006F36DD">
              <w:rPr>
                <w:sz w:val="28"/>
                <w:szCs w:val="28"/>
              </w:rPr>
              <w:t>SRS 7.6 Student CV Builder and ATS-Compliant CV Output</w:t>
            </w:r>
          </w:p>
        </w:tc>
      </w:tr>
      <w:tr w:rsidR="009E5107" w:rsidRPr="006F36DD" w14:paraId="3CF595F9" w14:textId="77777777">
        <w:trPr>
          <w:jc w:val="center"/>
        </w:trPr>
        <w:tc>
          <w:tcPr>
            <w:tcW w:w="1584" w:type="dxa"/>
            <w:tcMar>
              <w:top w:w="70" w:type="dxa"/>
              <w:left w:w="80" w:type="dxa"/>
              <w:bottom w:w="70" w:type="dxa"/>
              <w:right w:w="80" w:type="dxa"/>
            </w:tcMar>
          </w:tcPr>
          <w:p w14:paraId="35CF1D5C" w14:textId="77777777" w:rsidR="009E5107" w:rsidRPr="006F36DD" w:rsidRDefault="00000000">
            <w:pPr>
              <w:spacing w:after="0" w:line="247" w:lineRule="auto"/>
              <w:rPr>
                <w:sz w:val="28"/>
                <w:szCs w:val="28"/>
              </w:rPr>
            </w:pPr>
            <w:r w:rsidRPr="006F36DD">
              <w:rPr>
                <w:sz w:val="28"/>
                <w:szCs w:val="28"/>
              </w:rPr>
              <w:t>WF-STU-011</w:t>
            </w:r>
          </w:p>
        </w:tc>
        <w:tc>
          <w:tcPr>
            <w:tcW w:w="3744" w:type="dxa"/>
            <w:tcMar>
              <w:top w:w="70" w:type="dxa"/>
              <w:left w:w="80" w:type="dxa"/>
              <w:bottom w:w="70" w:type="dxa"/>
              <w:right w:w="80" w:type="dxa"/>
            </w:tcMar>
          </w:tcPr>
          <w:p w14:paraId="65A62045" w14:textId="77777777" w:rsidR="009E5107" w:rsidRPr="006F36DD" w:rsidRDefault="00000000">
            <w:pPr>
              <w:spacing w:after="0" w:line="247" w:lineRule="auto"/>
              <w:rPr>
                <w:sz w:val="28"/>
                <w:szCs w:val="28"/>
              </w:rPr>
            </w:pPr>
            <w:r w:rsidRPr="006F36DD">
              <w:rPr>
                <w:sz w:val="28"/>
                <w:szCs w:val="28"/>
              </w:rPr>
              <w:t>Academic Records and Computer Science GPA View</w:t>
            </w:r>
          </w:p>
        </w:tc>
        <w:tc>
          <w:tcPr>
            <w:tcW w:w="4896" w:type="dxa"/>
            <w:tcMar>
              <w:top w:w="70" w:type="dxa"/>
              <w:left w:w="80" w:type="dxa"/>
              <w:bottom w:w="70" w:type="dxa"/>
              <w:right w:w="80" w:type="dxa"/>
            </w:tcMar>
          </w:tcPr>
          <w:p w14:paraId="3130ECB4" w14:textId="77777777" w:rsidR="009E5107" w:rsidRPr="006F36DD" w:rsidRDefault="00000000">
            <w:pPr>
              <w:spacing w:after="0" w:line="247" w:lineRule="auto"/>
              <w:rPr>
                <w:sz w:val="28"/>
                <w:szCs w:val="28"/>
              </w:rPr>
            </w:pPr>
            <w:r w:rsidRPr="006F36DD">
              <w:rPr>
                <w:sz w:val="28"/>
                <w:szCs w:val="28"/>
              </w:rPr>
              <w:t>SRS 7.7 Student Academic Records View</w:t>
            </w:r>
          </w:p>
        </w:tc>
      </w:tr>
      <w:tr w:rsidR="009E5107" w:rsidRPr="006F36DD" w14:paraId="12DAB214" w14:textId="77777777">
        <w:trPr>
          <w:jc w:val="center"/>
        </w:trPr>
        <w:tc>
          <w:tcPr>
            <w:tcW w:w="1584" w:type="dxa"/>
            <w:shd w:val="clear" w:color="auto" w:fill="F4F6FA"/>
            <w:tcMar>
              <w:top w:w="70" w:type="dxa"/>
              <w:left w:w="80" w:type="dxa"/>
              <w:bottom w:w="70" w:type="dxa"/>
              <w:right w:w="80" w:type="dxa"/>
            </w:tcMar>
          </w:tcPr>
          <w:p w14:paraId="34875078" w14:textId="77777777" w:rsidR="009E5107" w:rsidRPr="006F36DD" w:rsidRDefault="00000000">
            <w:pPr>
              <w:spacing w:after="0" w:line="247" w:lineRule="auto"/>
              <w:rPr>
                <w:sz w:val="28"/>
                <w:szCs w:val="28"/>
              </w:rPr>
            </w:pPr>
            <w:r w:rsidRPr="006F36DD">
              <w:rPr>
                <w:sz w:val="28"/>
                <w:szCs w:val="28"/>
              </w:rPr>
              <w:t>WF-ADM-001</w:t>
            </w:r>
          </w:p>
        </w:tc>
        <w:tc>
          <w:tcPr>
            <w:tcW w:w="3744" w:type="dxa"/>
            <w:shd w:val="clear" w:color="auto" w:fill="F4F6FA"/>
            <w:tcMar>
              <w:top w:w="70" w:type="dxa"/>
              <w:left w:w="80" w:type="dxa"/>
              <w:bottom w:w="70" w:type="dxa"/>
              <w:right w:w="80" w:type="dxa"/>
            </w:tcMar>
          </w:tcPr>
          <w:p w14:paraId="4626CB5C" w14:textId="77777777" w:rsidR="009E5107" w:rsidRPr="006F36DD" w:rsidRDefault="00000000">
            <w:pPr>
              <w:spacing w:after="0" w:line="247" w:lineRule="auto"/>
              <w:rPr>
                <w:sz w:val="28"/>
                <w:szCs w:val="28"/>
              </w:rPr>
            </w:pPr>
            <w:r w:rsidRPr="006F36DD">
              <w:rPr>
                <w:sz w:val="28"/>
                <w:szCs w:val="28"/>
              </w:rPr>
              <w:t>Admin Login</w:t>
            </w:r>
          </w:p>
        </w:tc>
        <w:tc>
          <w:tcPr>
            <w:tcW w:w="4896" w:type="dxa"/>
            <w:shd w:val="clear" w:color="auto" w:fill="F4F6FA"/>
            <w:tcMar>
              <w:top w:w="70" w:type="dxa"/>
              <w:left w:w="80" w:type="dxa"/>
              <w:bottom w:w="70" w:type="dxa"/>
              <w:right w:w="80" w:type="dxa"/>
            </w:tcMar>
          </w:tcPr>
          <w:p w14:paraId="59545200" w14:textId="77777777" w:rsidR="009E5107" w:rsidRPr="006F36DD" w:rsidRDefault="00000000">
            <w:pPr>
              <w:spacing w:after="0" w:line="247" w:lineRule="auto"/>
              <w:rPr>
                <w:sz w:val="28"/>
                <w:szCs w:val="28"/>
              </w:rPr>
            </w:pPr>
            <w:r w:rsidRPr="006F36DD">
              <w:rPr>
                <w:sz w:val="28"/>
                <w:szCs w:val="28"/>
              </w:rPr>
              <w:t>SRS 7.8 Admin Authentication and Dashboard</w:t>
            </w:r>
          </w:p>
        </w:tc>
      </w:tr>
      <w:tr w:rsidR="009E5107" w:rsidRPr="006F36DD" w14:paraId="76824A34" w14:textId="77777777">
        <w:trPr>
          <w:jc w:val="center"/>
        </w:trPr>
        <w:tc>
          <w:tcPr>
            <w:tcW w:w="1584" w:type="dxa"/>
            <w:tcMar>
              <w:top w:w="70" w:type="dxa"/>
              <w:left w:w="80" w:type="dxa"/>
              <w:bottom w:w="70" w:type="dxa"/>
              <w:right w:w="80" w:type="dxa"/>
            </w:tcMar>
          </w:tcPr>
          <w:p w14:paraId="6AEE6834" w14:textId="77777777" w:rsidR="009E5107" w:rsidRPr="006F36DD" w:rsidRDefault="00000000">
            <w:pPr>
              <w:spacing w:after="0" w:line="247" w:lineRule="auto"/>
              <w:rPr>
                <w:sz w:val="28"/>
                <w:szCs w:val="28"/>
              </w:rPr>
            </w:pPr>
            <w:r w:rsidRPr="006F36DD">
              <w:rPr>
                <w:sz w:val="28"/>
                <w:szCs w:val="28"/>
              </w:rPr>
              <w:t>WF-ADM-002</w:t>
            </w:r>
          </w:p>
        </w:tc>
        <w:tc>
          <w:tcPr>
            <w:tcW w:w="3744" w:type="dxa"/>
            <w:tcMar>
              <w:top w:w="70" w:type="dxa"/>
              <w:left w:w="80" w:type="dxa"/>
              <w:bottom w:w="70" w:type="dxa"/>
              <w:right w:w="80" w:type="dxa"/>
            </w:tcMar>
          </w:tcPr>
          <w:p w14:paraId="572082E8" w14:textId="77777777" w:rsidR="009E5107" w:rsidRPr="006F36DD" w:rsidRDefault="00000000">
            <w:pPr>
              <w:spacing w:after="0" w:line="247" w:lineRule="auto"/>
              <w:rPr>
                <w:sz w:val="28"/>
                <w:szCs w:val="28"/>
              </w:rPr>
            </w:pPr>
            <w:r w:rsidRPr="006F36DD">
              <w:rPr>
                <w:sz w:val="28"/>
                <w:szCs w:val="28"/>
              </w:rPr>
              <w:t>Admin Dashboard Review</w:t>
            </w:r>
          </w:p>
        </w:tc>
        <w:tc>
          <w:tcPr>
            <w:tcW w:w="4896" w:type="dxa"/>
            <w:tcMar>
              <w:top w:w="70" w:type="dxa"/>
              <w:left w:w="80" w:type="dxa"/>
              <w:bottom w:w="70" w:type="dxa"/>
              <w:right w:w="80" w:type="dxa"/>
            </w:tcMar>
          </w:tcPr>
          <w:p w14:paraId="154AED67" w14:textId="77777777" w:rsidR="009E5107" w:rsidRPr="006F36DD" w:rsidRDefault="00000000">
            <w:pPr>
              <w:spacing w:after="0" w:line="247" w:lineRule="auto"/>
              <w:rPr>
                <w:sz w:val="28"/>
                <w:szCs w:val="28"/>
              </w:rPr>
            </w:pPr>
            <w:r w:rsidRPr="006F36DD">
              <w:rPr>
                <w:sz w:val="28"/>
                <w:szCs w:val="28"/>
              </w:rPr>
              <w:t>SRS 7.8 Admin Authentication and Dashboard</w:t>
            </w:r>
          </w:p>
        </w:tc>
      </w:tr>
      <w:tr w:rsidR="009E5107" w:rsidRPr="006F36DD" w14:paraId="0E2A50F9" w14:textId="77777777">
        <w:trPr>
          <w:jc w:val="center"/>
        </w:trPr>
        <w:tc>
          <w:tcPr>
            <w:tcW w:w="1584" w:type="dxa"/>
            <w:shd w:val="clear" w:color="auto" w:fill="F4F6FA"/>
            <w:tcMar>
              <w:top w:w="70" w:type="dxa"/>
              <w:left w:w="80" w:type="dxa"/>
              <w:bottom w:w="70" w:type="dxa"/>
              <w:right w:w="80" w:type="dxa"/>
            </w:tcMar>
          </w:tcPr>
          <w:p w14:paraId="7F659929" w14:textId="77777777" w:rsidR="009E5107" w:rsidRPr="006F36DD" w:rsidRDefault="00000000">
            <w:pPr>
              <w:spacing w:after="0" w:line="247" w:lineRule="auto"/>
              <w:rPr>
                <w:sz w:val="28"/>
                <w:szCs w:val="28"/>
              </w:rPr>
            </w:pPr>
            <w:r w:rsidRPr="006F36DD">
              <w:rPr>
                <w:sz w:val="28"/>
                <w:szCs w:val="28"/>
              </w:rPr>
              <w:t>WF-ADM-003</w:t>
            </w:r>
          </w:p>
        </w:tc>
        <w:tc>
          <w:tcPr>
            <w:tcW w:w="3744" w:type="dxa"/>
            <w:shd w:val="clear" w:color="auto" w:fill="F4F6FA"/>
            <w:tcMar>
              <w:top w:w="70" w:type="dxa"/>
              <w:left w:w="80" w:type="dxa"/>
              <w:bottom w:w="70" w:type="dxa"/>
              <w:right w:w="80" w:type="dxa"/>
            </w:tcMar>
          </w:tcPr>
          <w:p w14:paraId="77B1A5DD" w14:textId="77777777" w:rsidR="009E5107" w:rsidRPr="006F36DD" w:rsidRDefault="00000000">
            <w:pPr>
              <w:spacing w:after="0" w:line="247" w:lineRule="auto"/>
              <w:rPr>
                <w:sz w:val="28"/>
                <w:szCs w:val="28"/>
              </w:rPr>
            </w:pPr>
            <w:r w:rsidRPr="006F36DD">
              <w:rPr>
                <w:sz w:val="28"/>
                <w:szCs w:val="28"/>
              </w:rPr>
              <w:t>Academic Ledger Upload and Staging</w:t>
            </w:r>
          </w:p>
        </w:tc>
        <w:tc>
          <w:tcPr>
            <w:tcW w:w="4896" w:type="dxa"/>
            <w:shd w:val="clear" w:color="auto" w:fill="F4F6FA"/>
            <w:tcMar>
              <w:top w:w="70" w:type="dxa"/>
              <w:left w:w="80" w:type="dxa"/>
              <w:bottom w:w="70" w:type="dxa"/>
              <w:right w:w="80" w:type="dxa"/>
            </w:tcMar>
          </w:tcPr>
          <w:p w14:paraId="753505BE" w14:textId="77777777" w:rsidR="009E5107" w:rsidRPr="006F36DD" w:rsidRDefault="00000000">
            <w:pPr>
              <w:spacing w:after="0" w:line="247" w:lineRule="auto"/>
              <w:rPr>
                <w:sz w:val="28"/>
                <w:szCs w:val="28"/>
              </w:rPr>
            </w:pPr>
            <w:r w:rsidRPr="006F36DD">
              <w:rPr>
                <w:sz w:val="28"/>
                <w:szCs w:val="28"/>
              </w:rPr>
              <w:t>SRS 7.9 Academic Ledger Management; 7.15 Audit, Logging, and System Events</w:t>
            </w:r>
          </w:p>
        </w:tc>
      </w:tr>
      <w:tr w:rsidR="009E5107" w:rsidRPr="006F36DD" w14:paraId="60D04589" w14:textId="77777777">
        <w:trPr>
          <w:jc w:val="center"/>
        </w:trPr>
        <w:tc>
          <w:tcPr>
            <w:tcW w:w="1584" w:type="dxa"/>
            <w:tcMar>
              <w:top w:w="70" w:type="dxa"/>
              <w:left w:w="80" w:type="dxa"/>
              <w:bottom w:w="70" w:type="dxa"/>
              <w:right w:w="80" w:type="dxa"/>
            </w:tcMar>
          </w:tcPr>
          <w:p w14:paraId="0871192E" w14:textId="77777777" w:rsidR="009E5107" w:rsidRPr="006F36DD" w:rsidRDefault="00000000">
            <w:pPr>
              <w:spacing w:after="0" w:line="247" w:lineRule="auto"/>
              <w:rPr>
                <w:sz w:val="28"/>
                <w:szCs w:val="28"/>
              </w:rPr>
            </w:pPr>
            <w:r w:rsidRPr="006F36DD">
              <w:rPr>
                <w:sz w:val="28"/>
                <w:szCs w:val="28"/>
              </w:rPr>
              <w:t>WF-ADM-004</w:t>
            </w:r>
          </w:p>
        </w:tc>
        <w:tc>
          <w:tcPr>
            <w:tcW w:w="3744" w:type="dxa"/>
            <w:tcMar>
              <w:top w:w="70" w:type="dxa"/>
              <w:left w:w="80" w:type="dxa"/>
              <w:bottom w:w="70" w:type="dxa"/>
              <w:right w:w="80" w:type="dxa"/>
            </w:tcMar>
          </w:tcPr>
          <w:p w14:paraId="75DFC071" w14:textId="77777777" w:rsidR="009E5107" w:rsidRPr="006F36DD" w:rsidRDefault="00000000">
            <w:pPr>
              <w:spacing w:after="0" w:line="247" w:lineRule="auto"/>
              <w:rPr>
                <w:sz w:val="28"/>
                <w:szCs w:val="28"/>
              </w:rPr>
            </w:pPr>
            <w:r w:rsidRPr="006F36DD">
              <w:rPr>
                <w:sz w:val="28"/>
                <w:szCs w:val="28"/>
              </w:rPr>
              <w:t>Academic Record Validation and Commit</w:t>
            </w:r>
          </w:p>
        </w:tc>
        <w:tc>
          <w:tcPr>
            <w:tcW w:w="4896" w:type="dxa"/>
            <w:tcMar>
              <w:top w:w="70" w:type="dxa"/>
              <w:left w:w="80" w:type="dxa"/>
              <w:bottom w:w="70" w:type="dxa"/>
              <w:right w:w="80" w:type="dxa"/>
            </w:tcMar>
          </w:tcPr>
          <w:p w14:paraId="23E69AE0" w14:textId="77777777" w:rsidR="009E5107" w:rsidRPr="006F36DD" w:rsidRDefault="00000000">
            <w:pPr>
              <w:spacing w:after="0" w:line="247" w:lineRule="auto"/>
              <w:rPr>
                <w:sz w:val="28"/>
                <w:szCs w:val="28"/>
              </w:rPr>
            </w:pPr>
            <w:r w:rsidRPr="006F36DD">
              <w:rPr>
                <w:sz w:val="28"/>
                <w:szCs w:val="28"/>
              </w:rPr>
              <w:t>SRS 7.9 Academic Ledger Management; 7.15 Audit, Logging, and System Events</w:t>
            </w:r>
          </w:p>
        </w:tc>
      </w:tr>
      <w:tr w:rsidR="009E5107" w:rsidRPr="006F36DD" w14:paraId="3BC7B100" w14:textId="77777777">
        <w:trPr>
          <w:jc w:val="center"/>
        </w:trPr>
        <w:tc>
          <w:tcPr>
            <w:tcW w:w="1584" w:type="dxa"/>
            <w:shd w:val="clear" w:color="auto" w:fill="F4F6FA"/>
            <w:tcMar>
              <w:top w:w="70" w:type="dxa"/>
              <w:left w:w="80" w:type="dxa"/>
              <w:bottom w:w="70" w:type="dxa"/>
              <w:right w:w="80" w:type="dxa"/>
            </w:tcMar>
          </w:tcPr>
          <w:p w14:paraId="31088185" w14:textId="77777777" w:rsidR="009E5107" w:rsidRPr="006F36DD" w:rsidRDefault="00000000">
            <w:pPr>
              <w:spacing w:after="0" w:line="247" w:lineRule="auto"/>
              <w:rPr>
                <w:sz w:val="28"/>
                <w:szCs w:val="28"/>
              </w:rPr>
            </w:pPr>
            <w:r w:rsidRPr="006F36DD">
              <w:rPr>
                <w:sz w:val="28"/>
                <w:szCs w:val="28"/>
              </w:rPr>
              <w:t>WF-ADM-005</w:t>
            </w:r>
          </w:p>
        </w:tc>
        <w:tc>
          <w:tcPr>
            <w:tcW w:w="3744" w:type="dxa"/>
            <w:shd w:val="clear" w:color="auto" w:fill="F4F6FA"/>
            <w:tcMar>
              <w:top w:w="70" w:type="dxa"/>
              <w:left w:w="80" w:type="dxa"/>
              <w:bottom w:w="70" w:type="dxa"/>
              <w:right w:w="80" w:type="dxa"/>
            </w:tcMar>
          </w:tcPr>
          <w:p w14:paraId="2E5DA29C" w14:textId="77777777" w:rsidR="009E5107" w:rsidRPr="006F36DD" w:rsidRDefault="00000000">
            <w:pPr>
              <w:spacing w:after="0" w:line="247" w:lineRule="auto"/>
              <w:rPr>
                <w:sz w:val="28"/>
                <w:szCs w:val="28"/>
              </w:rPr>
            </w:pPr>
            <w:r w:rsidRPr="006F36DD">
              <w:rPr>
                <w:sz w:val="28"/>
                <w:szCs w:val="28"/>
              </w:rPr>
              <w:t>Registered Student Search / Filter / Sort / Pagination</w:t>
            </w:r>
          </w:p>
        </w:tc>
        <w:tc>
          <w:tcPr>
            <w:tcW w:w="4896" w:type="dxa"/>
            <w:shd w:val="clear" w:color="auto" w:fill="F4F6FA"/>
            <w:tcMar>
              <w:top w:w="70" w:type="dxa"/>
              <w:left w:w="80" w:type="dxa"/>
              <w:bottom w:w="70" w:type="dxa"/>
              <w:right w:w="80" w:type="dxa"/>
            </w:tcMar>
          </w:tcPr>
          <w:p w14:paraId="59340599" w14:textId="77777777" w:rsidR="009E5107" w:rsidRPr="006F36DD" w:rsidRDefault="00000000">
            <w:pPr>
              <w:spacing w:after="0" w:line="247" w:lineRule="auto"/>
              <w:rPr>
                <w:sz w:val="28"/>
                <w:szCs w:val="28"/>
              </w:rPr>
            </w:pPr>
            <w:r w:rsidRPr="006F36DD">
              <w:rPr>
                <w:sz w:val="28"/>
                <w:szCs w:val="28"/>
              </w:rPr>
              <w:t>SRS 7.10 Registered Students and Student Deep-Dive</w:t>
            </w:r>
          </w:p>
        </w:tc>
      </w:tr>
      <w:tr w:rsidR="009E5107" w:rsidRPr="006F36DD" w14:paraId="1E3203C6" w14:textId="77777777">
        <w:trPr>
          <w:jc w:val="center"/>
        </w:trPr>
        <w:tc>
          <w:tcPr>
            <w:tcW w:w="1584" w:type="dxa"/>
            <w:tcMar>
              <w:top w:w="70" w:type="dxa"/>
              <w:left w:w="80" w:type="dxa"/>
              <w:bottom w:w="70" w:type="dxa"/>
              <w:right w:w="80" w:type="dxa"/>
            </w:tcMar>
          </w:tcPr>
          <w:p w14:paraId="76DE0E7C" w14:textId="77777777" w:rsidR="009E5107" w:rsidRPr="006F36DD" w:rsidRDefault="00000000">
            <w:pPr>
              <w:spacing w:after="0" w:line="247" w:lineRule="auto"/>
              <w:rPr>
                <w:sz w:val="28"/>
                <w:szCs w:val="28"/>
              </w:rPr>
            </w:pPr>
            <w:r w:rsidRPr="006F36DD">
              <w:rPr>
                <w:sz w:val="28"/>
                <w:szCs w:val="28"/>
              </w:rPr>
              <w:t>WF-ADM-006</w:t>
            </w:r>
          </w:p>
        </w:tc>
        <w:tc>
          <w:tcPr>
            <w:tcW w:w="3744" w:type="dxa"/>
            <w:tcMar>
              <w:top w:w="70" w:type="dxa"/>
              <w:left w:w="80" w:type="dxa"/>
              <w:bottom w:w="70" w:type="dxa"/>
              <w:right w:w="80" w:type="dxa"/>
            </w:tcMar>
          </w:tcPr>
          <w:p w14:paraId="3FDEA1CF" w14:textId="77777777" w:rsidR="009E5107" w:rsidRPr="006F36DD" w:rsidRDefault="00000000">
            <w:pPr>
              <w:spacing w:after="0" w:line="247" w:lineRule="auto"/>
              <w:rPr>
                <w:sz w:val="28"/>
                <w:szCs w:val="28"/>
              </w:rPr>
            </w:pPr>
            <w:r w:rsidRPr="006F36DD">
              <w:rPr>
                <w:sz w:val="28"/>
                <w:szCs w:val="28"/>
              </w:rPr>
              <w:t>Student Deep-Dive Read-Only Inspection</w:t>
            </w:r>
          </w:p>
        </w:tc>
        <w:tc>
          <w:tcPr>
            <w:tcW w:w="4896" w:type="dxa"/>
            <w:tcMar>
              <w:top w:w="70" w:type="dxa"/>
              <w:left w:w="80" w:type="dxa"/>
              <w:bottom w:w="70" w:type="dxa"/>
              <w:right w:w="80" w:type="dxa"/>
            </w:tcMar>
          </w:tcPr>
          <w:p w14:paraId="5AF2584A" w14:textId="77777777" w:rsidR="009E5107" w:rsidRPr="006F36DD" w:rsidRDefault="00000000">
            <w:pPr>
              <w:spacing w:after="0" w:line="247" w:lineRule="auto"/>
              <w:rPr>
                <w:sz w:val="28"/>
                <w:szCs w:val="28"/>
              </w:rPr>
            </w:pPr>
            <w:r w:rsidRPr="006F36DD">
              <w:rPr>
                <w:sz w:val="28"/>
                <w:szCs w:val="28"/>
              </w:rPr>
              <w:t>SRS 7.10 Registered Students and Student Deep-Dive</w:t>
            </w:r>
          </w:p>
        </w:tc>
      </w:tr>
      <w:tr w:rsidR="009E5107" w:rsidRPr="006F36DD" w14:paraId="002B30B0" w14:textId="77777777">
        <w:trPr>
          <w:jc w:val="center"/>
        </w:trPr>
        <w:tc>
          <w:tcPr>
            <w:tcW w:w="1584" w:type="dxa"/>
            <w:shd w:val="clear" w:color="auto" w:fill="F4F6FA"/>
            <w:tcMar>
              <w:top w:w="70" w:type="dxa"/>
              <w:left w:w="80" w:type="dxa"/>
              <w:bottom w:w="70" w:type="dxa"/>
              <w:right w:w="80" w:type="dxa"/>
            </w:tcMar>
          </w:tcPr>
          <w:p w14:paraId="7FC78430" w14:textId="77777777" w:rsidR="009E5107" w:rsidRPr="006F36DD" w:rsidRDefault="00000000">
            <w:pPr>
              <w:spacing w:after="0" w:line="247" w:lineRule="auto"/>
              <w:rPr>
                <w:sz w:val="28"/>
                <w:szCs w:val="28"/>
              </w:rPr>
            </w:pPr>
            <w:r w:rsidRPr="006F36DD">
              <w:rPr>
                <w:sz w:val="28"/>
                <w:szCs w:val="28"/>
              </w:rPr>
              <w:t>WF-ADM-007</w:t>
            </w:r>
          </w:p>
        </w:tc>
        <w:tc>
          <w:tcPr>
            <w:tcW w:w="3744" w:type="dxa"/>
            <w:shd w:val="clear" w:color="auto" w:fill="F4F6FA"/>
            <w:tcMar>
              <w:top w:w="70" w:type="dxa"/>
              <w:left w:w="80" w:type="dxa"/>
              <w:bottom w:w="70" w:type="dxa"/>
              <w:right w:w="80" w:type="dxa"/>
            </w:tcMar>
          </w:tcPr>
          <w:p w14:paraId="24272DA9" w14:textId="77777777" w:rsidR="009E5107" w:rsidRPr="006F36DD" w:rsidRDefault="00000000">
            <w:pPr>
              <w:spacing w:after="0" w:line="247" w:lineRule="auto"/>
              <w:rPr>
                <w:sz w:val="28"/>
                <w:szCs w:val="28"/>
              </w:rPr>
            </w:pPr>
            <w:r w:rsidRPr="006F36DD">
              <w:rPr>
                <w:sz w:val="28"/>
                <w:szCs w:val="28"/>
              </w:rPr>
              <w:t>Latest Saved Student CV View/Download</w:t>
            </w:r>
          </w:p>
        </w:tc>
        <w:tc>
          <w:tcPr>
            <w:tcW w:w="4896" w:type="dxa"/>
            <w:shd w:val="clear" w:color="auto" w:fill="F4F6FA"/>
            <w:tcMar>
              <w:top w:w="70" w:type="dxa"/>
              <w:left w:w="80" w:type="dxa"/>
              <w:bottom w:w="70" w:type="dxa"/>
              <w:right w:w="80" w:type="dxa"/>
            </w:tcMar>
          </w:tcPr>
          <w:p w14:paraId="0E0F6891" w14:textId="77777777" w:rsidR="009E5107" w:rsidRPr="006F36DD" w:rsidRDefault="00000000">
            <w:pPr>
              <w:spacing w:after="0" w:line="247" w:lineRule="auto"/>
              <w:rPr>
                <w:sz w:val="28"/>
                <w:szCs w:val="28"/>
              </w:rPr>
            </w:pPr>
            <w:r w:rsidRPr="006F36DD">
              <w:rPr>
                <w:sz w:val="28"/>
                <w:szCs w:val="28"/>
              </w:rPr>
              <w:t xml:space="preserve">SRS 7.10; 7.13 Shortlist Management and Export; 7.15 Audit, Logging, and </w:t>
            </w:r>
            <w:r w:rsidRPr="006F36DD">
              <w:rPr>
                <w:sz w:val="28"/>
                <w:szCs w:val="28"/>
              </w:rPr>
              <w:lastRenderedPageBreak/>
              <w:t>System Events</w:t>
            </w:r>
          </w:p>
        </w:tc>
      </w:tr>
      <w:tr w:rsidR="009E5107" w:rsidRPr="006F36DD" w14:paraId="450EFACE" w14:textId="77777777">
        <w:trPr>
          <w:jc w:val="center"/>
        </w:trPr>
        <w:tc>
          <w:tcPr>
            <w:tcW w:w="1584" w:type="dxa"/>
            <w:tcMar>
              <w:top w:w="70" w:type="dxa"/>
              <w:left w:w="80" w:type="dxa"/>
              <w:bottom w:w="70" w:type="dxa"/>
              <w:right w:w="80" w:type="dxa"/>
            </w:tcMar>
          </w:tcPr>
          <w:p w14:paraId="13F77149" w14:textId="77777777" w:rsidR="009E5107" w:rsidRPr="006F36DD" w:rsidRDefault="00000000">
            <w:pPr>
              <w:spacing w:after="0" w:line="247" w:lineRule="auto"/>
              <w:rPr>
                <w:sz w:val="28"/>
                <w:szCs w:val="28"/>
              </w:rPr>
            </w:pPr>
            <w:r w:rsidRPr="006F36DD">
              <w:rPr>
                <w:sz w:val="28"/>
                <w:szCs w:val="28"/>
              </w:rPr>
              <w:lastRenderedPageBreak/>
              <w:t>WF-ADM-008</w:t>
            </w:r>
          </w:p>
        </w:tc>
        <w:tc>
          <w:tcPr>
            <w:tcW w:w="3744" w:type="dxa"/>
            <w:tcMar>
              <w:top w:w="70" w:type="dxa"/>
              <w:left w:w="80" w:type="dxa"/>
              <w:bottom w:w="70" w:type="dxa"/>
              <w:right w:w="80" w:type="dxa"/>
            </w:tcMar>
          </w:tcPr>
          <w:p w14:paraId="16C1AA7B" w14:textId="77777777" w:rsidR="009E5107" w:rsidRPr="006F36DD" w:rsidRDefault="00000000">
            <w:pPr>
              <w:spacing w:after="0" w:line="247" w:lineRule="auto"/>
              <w:rPr>
                <w:sz w:val="28"/>
                <w:szCs w:val="28"/>
              </w:rPr>
            </w:pPr>
            <w:r w:rsidRPr="006F36DD">
              <w:rPr>
                <w:sz w:val="28"/>
                <w:szCs w:val="28"/>
              </w:rPr>
              <w:t>Company Metadata Management</w:t>
            </w:r>
          </w:p>
        </w:tc>
        <w:tc>
          <w:tcPr>
            <w:tcW w:w="4896" w:type="dxa"/>
            <w:tcMar>
              <w:top w:w="70" w:type="dxa"/>
              <w:left w:w="80" w:type="dxa"/>
              <w:bottom w:w="70" w:type="dxa"/>
              <w:right w:w="80" w:type="dxa"/>
            </w:tcMar>
          </w:tcPr>
          <w:p w14:paraId="1EB5F1EE" w14:textId="77777777" w:rsidR="009E5107" w:rsidRPr="006F36DD" w:rsidRDefault="00000000">
            <w:pPr>
              <w:spacing w:after="0" w:line="247" w:lineRule="auto"/>
              <w:rPr>
                <w:sz w:val="28"/>
                <w:szCs w:val="28"/>
              </w:rPr>
            </w:pPr>
            <w:r w:rsidRPr="006F36DD">
              <w:rPr>
                <w:sz w:val="28"/>
                <w:szCs w:val="28"/>
              </w:rPr>
              <w:t>SRS 7.11 Company and Internship Request Management; 7.15 Audit, Logging, and System Events</w:t>
            </w:r>
          </w:p>
        </w:tc>
      </w:tr>
      <w:tr w:rsidR="009E5107" w:rsidRPr="006F36DD" w14:paraId="3465E512" w14:textId="77777777">
        <w:trPr>
          <w:jc w:val="center"/>
        </w:trPr>
        <w:tc>
          <w:tcPr>
            <w:tcW w:w="1584" w:type="dxa"/>
            <w:shd w:val="clear" w:color="auto" w:fill="F4F6FA"/>
            <w:tcMar>
              <w:top w:w="70" w:type="dxa"/>
              <w:left w:w="80" w:type="dxa"/>
              <w:bottom w:w="70" w:type="dxa"/>
              <w:right w:w="80" w:type="dxa"/>
            </w:tcMar>
          </w:tcPr>
          <w:p w14:paraId="6AB8777E" w14:textId="77777777" w:rsidR="009E5107" w:rsidRPr="006F36DD" w:rsidRDefault="00000000">
            <w:pPr>
              <w:spacing w:after="0" w:line="247" w:lineRule="auto"/>
              <w:rPr>
                <w:sz w:val="28"/>
                <w:szCs w:val="28"/>
              </w:rPr>
            </w:pPr>
            <w:r w:rsidRPr="006F36DD">
              <w:rPr>
                <w:sz w:val="28"/>
                <w:szCs w:val="28"/>
              </w:rPr>
              <w:t>WF-ADM-009</w:t>
            </w:r>
          </w:p>
        </w:tc>
        <w:tc>
          <w:tcPr>
            <w:tcW w:w="3744" w:type="dxa"/>
            <w:shd w:val="clear" w:color="auto" w:fill="F4F6FA"/>
            <w:tcMar>
              <w:top w:w="70" w:type="dxa"/>
              <w:left w:w="80" w:type="dxa"/>
              <w:bottom w:w="70" w:type="dxa"/>
              <w:right w:w="80" w:type="dxa"/>
            </w:tcMar>
          </w:tcPr>
          <w:p w14:paraId="41CD01A1" w14:textId="77777777" w:rsidR="009E5107" w:rsidRPr="006F36DD" w:rsidRDefault="00000000">
            <w:pPr>
              <w:spacing w:after="0" w:line="247" w:lineRule="auto"/>
              <w:rPr>
                <w:sz w:val="28"/>
                <w:szCs w:val="28"/>
              </w:rPr>
            </w:pPr>
            <w:r w:rsidRPr="006F36DD">
              <w:rPr>
                <w:sz w:val="28"/>
                <w:szCs w:val="28"/>
              </w:rPr>
              <w:t>Internship Request Management Without GPA Criteria</w:t>
            </w:r>
          </w:p>
        </w:tc>
        <w:tc>
          <w:tcPr>
            <w:tcW w:w="4896" w:type="dxa"/>
            <w:shd w:val="clear" w:color="auto" w:fill="F4F6FA"/>
            <w:tcMar>
              <w:top w:w="70" w:type="dxa"/>
              <w:left w:w="80" w:type="dxa"/>
              <w:bottom w:w="70" w:type="dxa"/>
              <w:right w:w="80" w:type="dxa"/>
            </w:tcMar>
          </w:tcPr>
          <w:p w14:paraId="70C443B2" w14:textId="77777777" w:rsidR="009E5107" w:rsidRPr="006F36DD" w:rsidRDefault="00000000">
            <w:pPr>
              <w:spacing w:after="0" w:line="247" w:lineRule="auto"/>
              <w:rPr>
                <w:sz w:val="28"/>
                <w:szCs w:val="28"/>
              </w:rPr>
            </w:pPr>
            <w:r w:rsidRPr="006F36DD">
              <w:rPr>
                <w:sz w:val="28"/>
                <w:szCs w:val="28"/>
              </w:rPr>
              <w:t>SRS 7.11 Company and Internship Request Management; 7.14 Developer-Managed Skill Taxonomy; 7.15 Audit</w:t>
            </w:r>
          </w:p>
        </w:tc>
      </w:tr>
      <w:tr w:rsidR="009E5107" w:rsidRPr="006F36DD" w14:paraId="09B2045D" w14:textId="77777777">
        <w:trPr>
          <w:jc w:val="center"/>
        </w:trPr>
        <w:tc>
          <w:tcPr>
            <w:tcW w:w="1584" w:type="dxa"/>
            <w:tcMar>
              <w:top w:w="70" w:type="dxa"/>
              <w:left w:w="80" w:type="dxa"/>
              <w:bottom w:w="70" w:type="dxa"/>
              <w:right w:w="80" w:type="dxa"/>
            </w:tcMar>
          </w:tcPr>
          <w:p w14:paraId="4411C279" w14:textId="77777777" w:rsidR="009E5107" w:rsidRPr="006F36DD" w:rsidRDefault="00000000">
            <w:pPr>
              <w:spacing w:after="0" w:line="247" w:lineRule="auto"/>
              <w:rPr>
                <w:sz w:val="28"/>
                <w:szCs w:val="28"/>
              </w:rPr>
            </w:pPr>
            <w:r w:rsidRPr="006F36DD">
              <w:rPr>
                <w:sz w:val="28"/>
                <w:szCs w:val="28"/>
              </w:rPr>
              <w:t>WF-ADM-010</w:t>
            </w:r>
          </w:p>
        </w:tc>
        <w:tc>
          <w:tcPr>
            <w:tcW w:w="3744" w:type="dxa"/>
            <w:tcMar>
              <w:top w:w="70" w:type="dxa"/>
              <w:left w:w="80" w:type="dxa"/>
              <w:bottom w:w="70" w:type="dxa"/>
              <w:right w:w="80" w:type="dxa"/>
            </w:tcMar>
          </w:tcPr>
          <w:p w14:paraId="785E7B1D" w14:textId="77777777" w:rsidR="009E5107" w:rsidRPr="006F36DD" w:rsidRDefault="00000000">
            <w:pPr>
              <w:spacing w:after="0" w:line="247" w:lineRule="auto"/>
              <w:rPr>
                <w:sz w:val="28"/>
                <w:szCs w:val="28"/>
              </w:rPr>
            </w:pPr>
            <w:r w:rsidRPr="006F36DD">
              <w:rPr>
                <w:sz w:val="28"/>
                <w:szCs w:val="28"/>
              </w:rPr>
              <w:t>Deterministic Candidate Filtering</w:t>
            </w:r>
          </w:p>
        </w:tc>
        <w:tc>
          <w:tcPr>
            <w:tcW w:w="4896" w:type="dxa"/>
            <w:tcMar>
              <w:top w:w="70" w:type="dxa"/>
              <w:left w:w="80" w:type="dxa"/>
              <w:bottom w:w="70" w:type="dxa"/>
              <w:right w:w="80" w:type="dxa"/>
            </w:tcMar>
          </w:tcPr>
          <w:p w14:paraId="5BA5FB99" w14:textId="77777777" w:rsidR="009E5107" w:rsidRPr="006F36DD" w:rsidRDefault="00000000">
            <w:pPr>
              <w:spacing w:after="0" w:line="247" w:lineRule="auto"/>
              <w:rPr>
                <w:sz w:val="28"/>
                <w:szCs w:val="28"/>
              </w:rPr>
            </w:pPr>
            <w:r w:rsidRPr="006F36DD">
              <w:rPr>
                <w:sz w:val="28"/>
                <w:szCs w:val="28"/>
              </w:rPr>
              <w:t>SRS 7.12 Deterministic Candidate Filtering</w:t>
            </w:r>
          </w:p>
        </w:tc>
      </w:tr>
      <w:tr w:rsidR="009E5107" w:rsidRPr="006F36DD" w14:paraId="19206BA8" w14:textId="77777777">
        <w:trPr>
          <w:jc w:val="center"/>
        </w:trPr>
        <w:tc>
          <w:tcPr>
            <w:tcW w:w="1584" w:type="dxa"/>
            <w:shd w:val="clear" w:color="auto" w:fill="F4F6FA"/>
            <w:tcMar>
              <w:top w:w="70" w:type="dxa"/>
              <w:left w:w="80" w:type="dxa"/>
              <w:bottom w:w="70" w:type="dxa"/>
              <w:right w:w="80" w:type="dxa"/>
            </w:tcMar>
          </w:tcPr>
          <w:p w14:paraId="0D5E06DB" w14:textId="77777777" w:rsidR="009E5107" w:rsidRPr="006F36DD" w:rsidRDefault="00000000">
            <w:pPr>
              <w:spacing w:after="0" w:line="247" w:lineRule="auto"/>
              <w:rPr>
                <w:sz w:val="28"/>
                <w:szCs w:val="28"/>
              </w:rPr>
            </w:pPr>
            <w:r w:rsidRPr="006F36DD">
              <w:rPr>
                <w:sz w:val="28"/>
                <w:szCs w:val="28"/>
              </w:rPr>
              <w:t>WF-ADM-011</w:t>
            </w:r>
          </w:p>
        </w:tc>
        <w:tc>
          <w:tcPr>
            <w:tcW w:w="3744" w:type="dxa"/>
            <w:shd w:val="clear" w:color="auto" w:fill="F4F6FA"/>
            <w:tcMar>
              <w:top w:w="70" w:type="dxa"/>
              <w:left w:w="80" w:type="dxa"/>
              <w:bottom w:w="70" w:type="dxa"/>
              <w:right w:w="80" w:type="dxa"/>
            </w:tcMar>
          </w:tcPr>
          <w:p w14:paraId="6B39B355" w14:textId="77777777" w:rsidR="009E5107" w:rsidRPr="006F36DD" w:rsidRDefault="00000000">
            <w:pPr>
              <w:spacing w:after="0" w:line="247" w:lineRule="auto"/>
              <w:rPr>
                <w:sz w:val="28"/>
                <w:szCs w:val="28"/>
              </w:rPr>
            </w:pPr>
            <w:r w:rsidRPr="006F36DD">
              <w:rPr>
                <w:sz w:val="28"/>
                <w:szCs w:val="28"/>
              </w:rPr>
              <w:t>Candidate Selection for Shortlist</w:t>
            </w:r>
          </w:p>
        </w:tc>
        <w:tc>
          <w:tcPr>
            <w:tcW w:w="4896" w:type="dxa"/>
            <w:shd w:val="clear" w:color="auto" w:fill="F4F6FA"/>
            <w:tcMar>
              <w:top w:w="70" w:type="dxa"/>
              <w:left w:w="80" w:type="dxa"/>
              <w:bottom w:w="70" w:type="dxa"/>
              <w:right w:w="80" w:type="dxa"/>
            </w:tcMar>
          </w:tcPr>
          <w:p w14:paraId="1FA1B16D" w14:textId="77777777" w:rsidR="009E5107" w:rsidRPr="006F36DD" w:rsidRDefault="00000000">
            <w:pPr>
              <w:spacing w:after="0" w:line="247" w:lineRule="auto"/>
              <w:rPr>
                <w:sz w:val="28"/>
                <w:szCs w:val="28"/>
              </w:rPr>
            </w:pPr>
            <w:r w:rsidRPr="006F36DD">
              <w:rPr>
                <w:sz w:val="28"/>
                <w:szCs w:val="28"/>
              </w:rPr>
              <w:t>SRS 7.13 Shortlist Management and Export; 7.15 Audit</w:t>
            </w:r>
          </w:p>
        </w:tc>
      </w:tr>
      <w:tr w:rsidR="009E5107" w:rsidRPr="006F36DD" w14:paraId="2F2E837B" w14:textId="77777777">
        <w:trPr>
          <w:jc w:val="center"/>
        </w:trPr>
        <w:tc>
          <w:tcPr>
            <w:tcW w:w="1584" w:type="dxa"/>
            <w:tcMar>
              <w:top w:w="70" w:type="dxa"/>
              <w:left w:w="80" w:type="dxa"/>
              <w:bottom w:w="70" w:type="dxa"/>
              <w:right w:w="80" w:type="dxa"/>
            </w:tcMar>
          </w:tcPr>
          <w:p w14:paraId="0BCEC355" w14:textId="77777777" w:rsidR="009E5107" w:rsidRPr="006F36DD" w:rsidRDefault="00000000">
            <w:pPr>
              <w:spacing w:after="0" w:line="247" w:lineRule="auto"/>
              <w:rPr>
                <w:sz w:val="28"/>
                <w:szCs w:val="28"/>
              </w:rPr>
            </w:pPr>
            <w:r w:rsidRPr="006F36DD">
              <w:rPr>
                <w:sz w:val="28"/>
                <w:szCs w:val="28"/>
              </w:rPr>
              <w:t>WF-ADM-012</w:t>
            </w:r>
          </w:p>
        </w:tc>
        <w:tc>
          <w:tcPr>
            <w:tcW w:w="3744" w:type="dxa"/>
            <w:tcMar>
              <w:top w:w="70" w:type="dxa"/>
              <w:left w:w="80" w:type="dxa"/>
              <w:bottom w:w="70" w:type="dxa"/>
              <w:right w:w="80" w:type="dxa"/>
            </w:tcMar>
          </w:tcPr>
          <w:p w14:paraId="1628494E" w14:textId="77777777" w:rsidR="009E5107" w:rsidRPr="006F36DD" w:rsidRDefault="00000000">
            <w:pPr>
              <w:spacing w:after="0" w:line="247" w:lineRule="auto"/>
              <w:rPr>
                <w:sz w:val="28"/>
                <w:szCs w:val="28"/>
              </w:rPr>
            </w:pPr>
            <w:r w:rsidRPr="006F36DD">
              <w:rPr>
                <w:sz w:val="28"/>
                <w:szCs w:val="28"/>
              </w:rPr>
              <w:t>Shortlist Finalization with Guidance Warning</w:t>
            </w:r>
          </w:p>
        </w:tc>
        <w:tc>
          <w:tcPr>
            <w:tcW w:w="4896" w:type="dxa"/>
            <w:tcMar>
              <w:top w:w="70" w:type="dxa"/>
              <w:left w:w="80" w:type="dxa"/>
              <w:bottom w:w="70" w:type="dxa"/>
              <w:right w:w="80" w:type="dxa"/>
            </w:tcMar>
          </w:tcPr>
          <w:p w14:paraId="2290FC5F" w14:textId="77777777" w:rsidR="009E5107" w:rsidRPr="006F36DD" w:rsidRDefault="00000000">
            <w:pPr>
              <w:spacing w:after="0" w:line="247" w:lineRule="auto"/>
              <w:rPr>
                <w:sz w:val="28"/>
                <w:szCs w:val="28"/>
              </w:rPr>
            </w:pPr>
            <w:r w:rsidRPr="006F36DD">
              <w:rPr>
                <w:sz w:val="28"/>
                <w:szCs w:val="28"/>
              </w:rPr>
              <w:t>SRS 7.13 Shortlist Management and Export; 7.15 Audit</w:t>
            </w:r>
          </w:p>
        </w:tc>
      </w:tr>
      <w:tr w:rsidR="009E5107" w:rsidRPr="006F36DD" w14:paraId="261E7426" w14:textId="77777777">
        <w:trPr>
          <w:jc w:val="center"/>
        </w:trPr>
        <w:tc>
          <w:tcPr>
            <w:tcW w:w="1584" w:type="dxa"/>
            <w:shd w:val="clear" w:color="auto" w:fill="F4F6FA"/>
            <w:tcMar>
              <w:top w:w="70" w:type="dxa"/>
              <w:left w:w="80" w:type="dxa"/>
              <w:bottom w:w="70" w:type="dxa"/>
              <w:right w:w="80" w:type="dxa"/>
            </w:tcMar>
          </w:tcPr>
          <w:p w14:paraId="2676DDA7" w14:textId="77777777" w:rsidR="009E5107" w:rsidRPr="006F36DD" w:rsidRDefault="00000000">
            <w:pPr>
              <w:spacing w:after="0" w:line="247" w:lineRule="auto"/>
              <w:rPr>
                <w:sz w:val="28"/>
                <w:szCs w:val="28"/>
              </w:rPr>
            </w:pPr>
            <w:r w:rsidRPr="006F36DD">
              <w:rPr>
                <w:sz w:val="28"/>
                <w:szCs w:val="28"/>
              </w:rPr>
              <w:t>WF-ADM-013</w:t>
            </w:r>
          </w:p>
        </w:tc>
        <w:tc>
          <w:tcPr>
            <w:tcW w:w="3744" w:type="dxa"/>
            <w:shd w:val="clear" w:color="auto" w:fill="F4F6FA"/>
            <w:tcMar>
              <w:top w:w="70" w:type="dxa"/>
              <w:left w:w="80" w:type="dxa"/>
              <w:bottom w:w="70" w:type="dxa"/>
              <w:right w:w="80" w:type="dxa"/>
            </w:tcMar>
          </w:tcPr>
          <w:p w14:paraId="39220C96" w14:textId="77777777" w:rsidR="009E5107" w:rsidRPr="006F36DD" w:rsidRDefault="00000000">
            <w:pPr>
              <w:spacing w:after="0" w:line="247" w:lineRule="auto"/>
              <w:rPr>
                <w:sz w:val="28"/>
                <w:szCs w:val="28"/>
              </w:rPr>
            </w:pPr>
            <w:r w:rsidRPr="006F36DD">
              <w:rPr>
                <w:sz w:val="28"/>
                <w:szCs w:val="28"/>
              </w:rPr>
              <w:t>Shortlist Export and Bulk ATS-Compliant CV Download</w:t>
            </w:r>
          </w:p>
        </w:tc>
        <w:tc>
          <w:tcPr>
            <w:tcW w:w="4896" w:type="dxa"/>
            <w:shd w:val="clear" w:color="auto" w:fill="F4F6FA"/>
            <w:tcMar>
              <w:top w:w="70" w:type="dxa"/>
              <w:left w:w="80" w:type="dxa"/>
              <w:bottom w:w="70" w:type="dxa"/>
              <w:right w:w="80" w:type="dxa"/>
            </w:tcMar>
          </w:tcPr>
          <w:p w14:paraId="6A49A3D1" w14:textId="77777777" w:rsidR="009E5107" w:rsidRPr="006F36DD" w:rsidRDefault="00000000">
            <w:pPr>
              <w:spacing w:after="0" w:line="247" w:lineRule="auto"/>
              <w:rPr>
                <w:sz w:val="28"/>
                <w:szCs w:val="28"/>
              </w:rPr>
            </w:pPr>
            <w:r w:rsidRPr="006F36DD">
              <w:rPr>
                <w:sz w:val="28"/>
                <w:szCs w:val="28"/>
              </w:rPr>
              <w:t>SRS 7.13 Shortlist Management and Export; 7.15 Audit</w:t>
            </w:r>
          </w:p>
        </w:tc>
      </w:tr>
    </w:tbl>
    <w:p w14:paraId="795AACDE" w14:textId="77777777" w:rsidR="009E5107" w:rsidRPr="006F36DD" w:rsidRDefault="009E5107">
      <w:pPr>
        <w:rPr>
          <w:sz w:val="28"/>
          <w:szCs w:val="28"/>
        </w:rPr>
      </w:pPr>
    </w:p>
    <w:p w14:paraId="26A6C366" w14:textId="77777777" w:rsidR="009E5107" w:rsidRPr="006F36DD" w:rsidRDefault="00000000">
      <w:pPr>
        <w:pStyle w:val="Heading2"/>
        <w:rPr>
          <w:sz w:val="28"/>
          <w:szCs w:val="28"/>
        </w:rPr>
      </w:pPr>
      <w:r w:rsidRPr="006F36DD">
        <w:rPr>
          <w:sz w:val="28"/>
          <w:szCs w:val="28"/>
        </w:rPr>
        <w:t>13.3 Workflow-to-UI Page Matrix</w:t>
      </w: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1584"/>
        <w:gridCol w:w="3744"/>
        <w:gridCol w:w="4896"/>
      </w:tblGrid>
      <w:tr w:rsidR="009E5107" w:rsidRPr="006F36DD" w14:paraId="22F8616D" w14:textId="77777777">
        <w:trPr>
          <w:tblHeader/>
          <w:jc w:val="center"/>
        </w:trPr>
        <w:tc>
          <w:tcPr>
            <w:tcW w:w="1584" w:type="dxa"/>
            <w:shd w:val="clear" w:color="auto" w:fill="1F2A44"/>
            <w:tcMar>
              <w:top w:w="80" w:type="dxa"/>
              <w:left w:w="80" w:type="dxa"/>
              <w:bottom w:w="80" w:type="dxa"/>
              <w:right w:w="80" w:type="dxa"/>
            </w:tcMar>
          </w:tcPr>
          <w:p w14:paraId="66A2F88B" w14:textId="77777777" w:rsidR="009E5107" w:rsidRPr="006F36DD" w:rsidRDefault="00000000">
            <w:pPr>
              <w:spacing w:after="0"/>
              <w:rPr>
                <w:sz w:val="28"/>
                <w:szCs w:val="28"/>
              </w:rPr>
            </w:pPr>
            <w:r w:rsidRPr="006F36DD">
              <w:rPr>
                <w:b/>
                <w:color w:val="FFFFFF"/>
                <w:sz w:val="28"/>
                <w:szCs w:val="28"/>
              </w:rPr>
              <w:t>Workflow ID</w:t>
            </w:r>
          </w:p>
        </w:tc>
        <w:tc>
          <w:tcPr>
            <w:tcW w:w="3744" w:type="dxa"/>
            <w:shd w:val="clear" w:color="auto" w:fill="1F2A44"/>
            <w:tcMar>
              <w:top w:w="80" w:type="dxa"/>
              <w:left w:w="80" w:type="dxa"/>
              <w:bottom w:w="80" w:type="dxa"/>
              <w:right w:w="80" w:type="dxa"/>
            </w:tcMar>
          </w:tcPr>
          <w:p w14:paraId="1525DA32" w14:textId="77777777" w:rsidR="009E5107" w:rsidRPr="006F36DD" w:rsidRDefault="00000000">
            <w:pPr>
              <w:spacing w:after="0"/>
              <w:rPr>
                <w:sz w:val="28"/>
                <w:szCs w:val="28"/>
              </w:rPr>
            </w:pPr>
            <w:r w:rsidRPr="006F36DD">
              <w:rPr>
                <w:b/>
                <w:color w:val="FFFFFF"/>
                <w:sz w:val="28"/>
                <w:szCs w:val="28"/>
              </w:rPr>
              <w:t>Workflow Name</w:t>
            </w:r>
          </w:p>
        </w:tc>
        <w:tc>
          <w:tcPr>
            <w:tcW w:w="4896" w:type="dxa"/>
            <w:shd w:val="clear" w:color="auto" w:fill="1F2A44"/>
            <w:tcMar>
              <w:top w:w="80" w:type="dxa"/>
              <w:left w:w="80" w:type="dxa"/>
              <w:bottom w:w="80" w:type="dxa"/>
              <w:right w:w="80" w:type="dxa"/>
            </w:tcMar>
          </w:tcPr>
          <w:p w14:paraId="683060A4" w14:textId="77777777" w:rsidR="009E5107" w:rsidRPr="006F36DD" w:rsidRDefault="00000000">
            <w:pPr>
              <w:spacing w:after="0"/>
              <w:rPr>
                <w:sz w:val="28"/>
                <w:szCs w:val="28"/>
              </w:rPr>
            </w:pPr>
            <w:r w:rsidRPr="006F36DD">
              <w:rPr>
                <w:b/>
                <w:color w:val="FFFFFF"/>
                <w:sz w:val="28"/>
                <w:szCs w:val="28"/>
              </w:rPr>
              <w:t>Conceptual UI Page / Route</w:t>
            </w:r>
          </w:p>
        </w:tc>
      </w:tr>
      <w:tr w:rsidR="009E5107" w:rsidRPr="006F36DD" w14:paraId="68D22FA6" w14:textId="77777777">
        <w:trPr>
          <w:jc w:val="center"/>
        </w:trPr>
        <w:tc>
          <w:tcPr>
            <w:tcW w:w="1584" w:type="dxa"/>
            <w:tcMar>
              <w:top w:w="70" w:type="dxa"/>
              <w:left w:w="80" w:type="dxa"/>
              <w:bottom w:w="70" w:type="dxa"/>
              <w:right w:w="80" w:type="dxa"/>
            </w:tcMar>
          </w:tcPr>
          <w:p w14:paraId="2DBE5104" w14:textId="77777777" w:rsidR="009E5107" w:rsidRPr="006F36DD" w:rsidRDefault="00000000">
            <w:pPr>
              <w:spacing w:after="0" w:line="247" w:lineRule="auto"/>
              <w:rPr>
                <w:sz w:val="28"/>
                <w:szCs w:val="28"/>
              </w:rPr>
            </w:pPr>
            <w:r w:rsidRPr="006F36DD">
              <w:rPr>
                <w:sz w:val="28"/>
                <w:szCs w:val="28"/>
              </w:rPr>
              <w:t>WF-STU-001</w:t>
            </w:r>
          </w:p>
        </w:tc>
        <w:tc>
          <w:tcPr>
            <w:tcW w:w="3744" w:type="dxa"/>
            <w:tcMar>
              <w:top w:w="70" w:type="dxa"/>
              <w:left w:w="80" w:type="dxa"/>
              <w:bottom w:w="70" w:type="dxa"/>
              <w:right w:w="80" w:type="dxa"/>
            </w:tcMar>
          </w:tcPr>
          <w:p w14:paraId="7936C5B0" w14:textId="77777777" w:rsidR="009E5107" w:rsidRPr="006F36DD" w:rsidRDefault="00000000">
            <w:pPr>
              <w:spacing w:after="0" w:line="247" w:lineRule="auto"/>
              <w:rPr>
                <w:sz w:val="28"/>
                <w:szCs w:val="28"/>
              </w:rPr>
            </w:pPr>
            <w:r w:rsidRPr="006F36DD">
              <w:rPr>
                <w:sz w:val="28"/>
                <w:szCs w:val="28"/>
              </w:rPr>
              <w:t>Student Sign Up with Auto Verification</w:t>
            </w:r>
          </w:p>
        </w:tc>
        <w:tc>
          <w:tcPr>
            <w:tcW w:w="4896" w:type="dxa"/>
            <w:tcMar>
              <w:top w:w="70" w:type="dxa"/>
              <w:left w:w="80" w:type="dxa"/>
              <w:bottom w:w="70" w:type="dxa"/>
              <w:right w:w="80" w:type="dxa"/>
            </w:tcMar>
          </w:tcPr>
          <w:p w14:paraId="454AFCD4" w14:textId="77777777" w:rsidR="009E5107" w:rsidRPr="006F36DD" w:rsidRDefault="00000000">
            <w:pPr>
              <w:spacing w:after="0" w:line="247" w:lineRule="auto"/>
              <w:rPr>
                <w:sz w:val="28"/>
                <w:szCs w:val="28"/>
              </w:rPr>
            </w:pPr>
            <w:r w:rsidRPr="006F36DD">
              <w:rPr>
                <w:sz w:val="28"/>
                <w:szCs w:val="28"/>
              </w:rPr>
              <w:t>/student/sign-up</w:t>
            </w:r>
          </w:p>
        </w:tc>
      </w:tr>
      <w:tr w:rsidR="009E5107" w:rsidRPr="006F36DD" w14:paraId="3C3D401B" w14:textId="77777777">
        <w:trPr>
          <w:jc w:val="center"/>
        </w:trPr>
        <w:tc>
          <w:tcPr>
            <w:tcW w:w="1584" w:type="dxa"/>
            <w:shd w:val="clear" w:color="auto" w:fill="F4F6FA"/>
            <w:tcMar>
              <w:top w:w="70" w:type="dxa"/>
              <w:left w:w="80" w:type="dxa"/>
              <w:bottom w:w="70" w:type="dxa"/>
              <w:right w:w="80" w:type="dxa"/>
            </w:tcMar>
          </w:tcPr>
          <w:p w14:paraId="627ADCF4" w14:textId="77777777" w:rsidR="009E5107" w:rsidRPr="006F36DD" w:rsidRDefault="00000000">
            <w:pPr>
              <w:spacing w:after="0" w:line="247" w:lineRule="auto"/>
              <w:rPr>
                <w:sz w:val="28"/>
                <w:szCs w:val="28"/>
              </w:rPr>
            </w:pPr>
            <w:r w:rsidRPr="006F36DD">
              <w:rPr>
                <w:sz w:val="28"/>
                <w:szCs w:val="28"/>
              </w:rPr>
              <w:t>WF-STU-002</w:t>
            </w:r>
          </w:p>
        </w:tc>
        <w:tc>
          <w:tcPr>
            <w:tcW w:w="3744" w:type="dxa"/>
            <w:shd w:val="clear" w:color="auto" w:fill="F4F6FA"/>
            <w:tcMar>
              <w:top w:w="70" w:type="dxa"/>
              <w:left w:w="80" w:type="dxa"/>
              <w:bottom w:w="70" w:type="dxa"/>
              <w:right w:w="80" w:type="dxa"/>
            </w:tcMar>
          </w:tcPr>
          <w:p w14:paraId="1E7B5AD4" w14:textId="77777777" w:rsidR="009E5107" w:rsidRPr="006F36DD" w:rsidRDefault="00000000">
            <w:pPr>
              <w:spacing w:after="0" w:line="247" w:lineRule="auto"/>
              <w:rPr>
                <w:sz w:val="28"/>
                <w:szCs w:val="28"/>
              </w:rPr>
            </w:pPr>
            <w:r w:rsidRPr="006F36DD">
              <w:rPr>
                <w:sz w:val="28"/>
                <w:szCs w:val="28"/>
              </w:rPr>
              <w:t>OTP Verification</w:t>
            </w:r>
          </w:p>
        </w:tc>
        <w:tc>
          <w:tcPr>
            <w:tcW w:w="4896" w:type="dxa"/>
            <w:shd w:val="clear" w:color="auto" w:fill="F4F6FA"/>
            <w:tcMar>
              <w:top w:w="70" w:type="dxa"/>
              <w:left w:w="80" w:type="dxa"/>
              <w:bottom w:w="70" w:type="dxa"/>
              <w:right w:w="80" w:type="dxa"/>
            </w:tcMar>
          </w:tcPr>
          <w:p w14:paraId="7D5836DA" w14:textId="77777777" w:rsidR="009E5107" w:rsidRPr="006F36DD" w:rsidRDefault="00000000">
            <w:pPr>
              <w:spacing w:after="0" w:line="247" w:lineRule="auto"/>
              <w:rPr>
                <w:sz w:val="28"/>
                <w:szCs w:val="28"/>
              </w:rPr>
            </w:pPr>
            <w:r w:rsidRPr="006F36DD">
              <w:rPr>
                <w:sz w:val="28"/>
                <w:szCs w:val="28"/>
              </w:rPr>
              <w:t>/student/verify-otp</w:t>
            </w:r>
          </w:p>
        </w:tc>
      </w:tr>
      <w:tr w:rsidR="009E5107" w:rsidRPr="006F36DD" w14:paraId="3409436B" w14:textId="77777777">
        <w:trPr>
          <w:jc w:val="center"/>
        </w:trPr>
        <w:tc>
          <w:tcPr>
            <w:tcW w:w="1584" w:type="dxa"/>
            <w:tcMar>
              <w:top w:w="70" w:type="dxa"/>
              <w:left w:w="80" w:type="dxa"/>
              <w:bottom w:w="70" w:type="dxa"/>
              <w:right w:w="80" w:type="dxa"/>
            </w:tcMar>
          </w:tcPr>
          <w:p w14:paraId="14D12FD7" w14:textId="77777777" w:rsidR="009E5107" w:rsidRPr="006F36DD" w:rsidRDefault="00000000">
            <w:pPr>
              <w:spacing w:after="0" w:line="247" w:lineRule="auto"/>
              <w:rPr>
                <w:sz w:val="28"/>
                <w:szCs w:val="28"/>
              </w:rPr>
            </w:pPr>
            <w:r w:rsidRPr="006F36DD">
              <w:rPr>
                <w:sz w:val="28"/>
                <w:szCs w:val="28"/>
              </w:rPr>
              <w:t>WF-STU-003</w:t>
            </w:r>
          </w:p>
        </w:tc>
        <w:tc>
          <w:tcPr>
            <w:tcW w:w="3744" w:type="dxa"/>
            <w:tcMar>
              <w:top w:w="70" w:type="dxa"/>
              <w:left w:w="80" w:type="dxa"/>
              <w:bottom w:w="70" w:type="dxa"/>
              <w:right w:w="80" w:type="dxa"/>
            </w:tcMar>
          </w:tcPr>
          <w:p w14:paraId="38251164" w14:textId="77777777" w:rsidR="009E5107" w:rsidRPr="006F36DD" w:rsidRDefault="00000000">
            <w:pPr>
              <w:spacing w:after="0" w:line="247" w:lineRule="auto"/>
              <w:rPr>
                <w:sz w:val="28"/>
                <w:szCs w:val="28"/>
              </w:rPr>
            </w:pPr>
            <w:r w:rsidRPr="006F36DD">
              <w:rPr>
                <w:sz w:val="28"/>
                <w:szCs w:val="28"/>
              </w:rPr>
              <w:t>Initial Password Creation</w:t>
            </w:r>
          </w:p>
        </w:tc>
        <w:tc>
          <w:tcPr>
            <w:tcW w:w="4896" w:type="dxa"/>
            <w:tcMar>
              <w:top w:w="70" w:type="dxa"/>
              <w:left w:w="80" w:type="dxa"/>
              <w:bottom w:w="70" w:type="dxa"/>
              <w:right w:w="80" w:type="dxa"/>
            </w:tcMar>
          </w:tcPr>
          <w:p w14:paraId="0118EB58" w14:textId="77777777" w:rsidR="009E5107" w:rsidRPr="006F36DD" w:rsidRDefault="00000000">
            <w:pPr>
              <w:spacing w:after="0" w:line="247" w:lineRule="auto"/>
              <w:rPr>
                <w:sz w:val="28"/>
                <w:szCs w:val="28"/>
              </w:rPr>
            </w:pPr>
            <w:r w:rsidRPr="006F36DD">
              <w:rPr>
                <w:sz w:val="28"/>
                <w:szCs w:val="28"/>
              </w:rPr>
              <w:t>/student/create-password</w:t>
            </w:r>
          </w:p>
        </w:tc>
      </w:tr>
      <w:tr w:rsidR="009E5107" w:rsidRPr="006F36DD" w14:paraId="024169DA" w14:textId="77777777">
        <w:trPr>
          <w:jc w:val="center"/>
        </w:trPr>
        <w:tc>
          <w:tcPr>
            <w:tcW w:w="1584" w:type="dxa"/>
            <w:shd w:val="clear" w:color="auto" w:fill="F4F6FA"/>
            <w:tcMar>
              <w:top w:w="70" w:type="dxa"/>
              <w:left w:w="80" w:type="dxa"/>
              <w:bottom w:w="70" w:type="dxa"/>
              <w:right w:w="80" w:type="dxa"/>
            </w:tcMar>
          </w:tcPr>
          <w:p w14:paraId="626C3F67" w14:textId="77777777" w:rsidR="009E5107" w:rsidRPr="006F36DD" w:rsidRDefault="00000000">
            <w:pPr>
              <w:spacing w:after="0" w:line="247" w:lineRule="auto"/>
              <w:rPr>
                <w:sz w:val="28"/>
                <w:szCs w:val="28"/>
              </w:rPr>
            </w:pPr>
            <w:r w:rsidRPr="006F36DD">
              <w:rPr>
                <w:sz w:val="28"/>
                <w:szCs w:val="28"/>
              </w:rPr>
              <w:t>WF-STU-004</w:t>
            </w:r>
          </w:p>
        </w:tc>
        <w:tc>
          <w:tcPr>
            <w:tcW w:w="3744" w:type="dxa"/>
            <w:shd w:val="clear" w:color="auto" w:fill="F4F6FA"/>
            <w:tcMar>
              <w:top w:w="70" w:type="dxa"/>
              <w:left w:w="80" w:type="dxa"/>
              <w:bottom w:w="70" w:type="dxa"/>
              <w:right w:w="80" w:type="dxa"/>
            </w:tcMar>
          </w:tcPr>
          <w:p w14:paraId="6DC94E76" w14:textId="77777777" w:rsidR="009E5107" w:rsidRPr="006F36DD" w:rsidRDefault="00000000">
            <w:pPr>
              <w:spacing w:after="0" w:line="247" w:lineRule="auto"/>
              <w:rPr>
                <w:sz w:val="28"/>
                <w:szCs w:val="28"/>
              </w:rPr>
            </w:pPr>
            <w:r w:rsidRPr="006F36DD">
              <w:rPr>
                <w:sz w:val="28"/>
                <w:szCs w:val="28"/>
              </w:rPr>
              <w:t>Student Login</w:t>
            </w:r>
          </w:p>
        </w:tc>
        <w:tc>
          <w:tcPr>
            <w:tcW w:w="4896" w:type="dxa"/>
            <w:shd w:val="clear" w:color="auto" w:fill="F4F6FA"/>
            <w:tcMar>
              <w:top w:w="70" w:type="dxa"/>
              <w:left w:w="80" w:type="dxa"/>
              <w:bottom w:w="70" w:type="dxa"/>
              <w:right w:w="80" w:type="dxa"/>
            </w:tcMar>
          </w:tcPr>
          <w:p w14:paraId="5ED3E692" w14:textId="77777777" w:rsidR="009E5107" w:rsidRPr="006F36DD" w:rsidRDefault="00000000">
            <w:pPr>
              <w:spacing w:after="0" w:line="247" w:lineRule="auto"/>
              <w:rPr>
                <w:sz w:val="28"/>
                <w:szCs w:val="28"/>
              </w:rPr>
            </w:pPr>
            <w:r w:rsidRPr="006F36DD">
              <w:rPr>
                <w:sz w:val="28"/>
                <w:szCs w:val="28"/>
              </w:rPr>
              <w:t>/student/login</w:t>
            </w:r>
          </w:p>
        </w:tc>
      </w:tr>
      <w:tr w:rsidR="009E5107" w:rsidRPr="006F36DD" w14:paraId="4877F80B" w14:textId="77777777">
        <w:trPr>
          <w:jc w:val="center"/>
        </w:trPr>
        <w:tc>
          <w:tcPr>
            <w:tcW w:w="1584" w:type="dxa"/>
            <w:tcMar>
              <w:top w:w="70" w:type="dxa"/>
              <w:left w:w="80" w:type="dxa"/>
              <w:bottom w:w="70" w:type="dxa"/>
              <w:right w:w="80" w:type="dxa"/>
            </w:tcMar>
          </w:tcPr>
          <w:p w14:paraId="22867882" w14:textId="77777777" w:rsidR="009E5107" w:rsidRPr="006F36DD" w:rsidRDefault="00000000">
            <w:pPr>
              <w:spacing w:after="0" w:line="247" w:lineRule="auto"/>
              <w:rPr>
                <w:sz w:val="28"/>
                <w:szCs w:val="28"/>
              </w:rPr>
            </w:pPr>
            <w:r w:rsidRPr="006F36DD">
              <w:rPr>
                <w:sz w:val="28"/>
                <w:szCs w:val="28"/>
              </w:rPr>
              <w:t>WF-STU-005</w:t>
            </w:r>
          </w:p>
        </w:tc>
        <w:tc>
          <w:tcPr>
            <w:tcW w:w="3744" w:type="dxa"/>
            <w:tcMar>
              <w:top w:w="70" w:type="dxa"/>
              <w:left w:w="80" w:type="dxa"/>
              <w:bottom w:w="70" w:type="dxa"/>
              <w:right w:w="80" w:type="dxa"/>
            </w:tcMar>
          </w:tcPr>
          <w:p w14:paraId="1BC9E26E" w14:textId="77777777" w:rsidR="009E5107" w:rsidRPr="006F36DD" w:rsidRDefault="00000000">
            <w:pPr>
              <w:spacing w:after="0" w:line="247" w:lineRule="auto"/>
              <w:rPr>
                <w:sz w:val="28"/>
                <w:szCs w:val="28"/>
              </w:rPr>
            </w:pPr>
            <w:r w:rsidRPr="006F36DD">
              <w:rPr>
                <w:sz w:val="28"/>
                <w:szCs w:val="28"/>
              </w:rPr>
              <w:t>Forgot Password / Password Reset</w:t>
            </w:r>
          </w:p>
        </w:tc>
        <w:tc>
          <w:tcPr>
            <w:tcW w:w="4896" w:type="dxa"/>
            <w:tcMar>
              <w:top w:w="70" w:type="dxa"/>
              <w:left w:w="80" w:type="dxa"/>
              <w:bottom w:w="70" w:type="dxa"/>
              <w:right w:w="80" w:type="dxa"/>
            </w:tcMar>
          </w:tcPr>
          <w:p w14:paraId="2B006037" w14:textId="77777777" w:rsidR="009E5107" w:rsidRPr="006F36DD" w:rsidRDefault="00000000">
            <w:pPr>
              <w:spacing w:after="0" w:line="247" w:lineRule="auto"/>
              <w:rPr>
                <w:sz w:val="28"/>
                <w:szCs w:val="28"/>
              </w:rPr>
            </w:pPr>
            <w:r w:rsidRPr="006F36DD">
              <w:rPr>
                <w:sz w:val="28"/>
                <w:szCs w:val="28"/>
              </w:rPr>
              <w:t>/student/forgot-password; /student/verify-otp; /student/create-</w:t>
            </w:r>
            <w:r w:rsidRPr="006F36DD">
              <w:rPr>
                <w:sz w:val="28"/>
                <w:szCs w:val="28"/>
              </w:rPr>
              <w:lastRenderedPageBreak/>
              <w:t>password</w:t>
            </w:r>
          </w:p>
        </w:tc>
      </w:tr>
      <w:tr w:rsidR="009E5107" w:rsidRPr="006F36DD" w14:paraId="361DA540" w14:textId="77777777">
        <w:trPr>
          <w:jc w:val="center"/>
        </w:trPr>
        <w:tc>
          <w:tcPr>
            <w:tcW w:w="1584" w:type="dxa"/>
            <w:shd w:val="clear" w:color="auto" w:fill="F4F6FA"/>
            <w:tcMar>
              <w:top w:w="70" w:type="dxa"/>
              <w:left w:w="80" w:type="dxa"/>
              <w:bottom w:w="70" w:type="dxa"/>
              <w:right w:w="80" w:type="dxa"/>
            </w:tcMar>
          </w:tcPr>
          <w:p w14:paraId="3D73A493" w14:textId="77777777" w:rsidR="009E5107" w:rsidRPr="006F36DD" w:rsidRDefault="00000000">
            <w:pPr>
              <w:spacing w:after="0" w:line="247" w:lineRule="auto"/>
              <w:rPr>
                <w:sz w:val="28"/>
                <w:szCs w:val="28"/>
              </w:rPr>
            </w:pPr>
            <w:r w:rsidRPr="006F36DD">
              <w:rPr>
                <w:sz w:val="28"/>
                <w:szCs w:val="28"/>
              </w:rPr>
              <w:lastRenderedPageBreak/>
              <w:t>WF-STU-006</w:t>
            </w:r>
          </w:p>
        </w:tc>
        <w:tc>
          <w:tcPr>
            <w:tcW w:w="3744" w:type="dxa"/>
            <w:shd w:val="clear" w:color="auto" w:fill="F4F6FA"/>
            <w:tcMar>
              <w:top w:w="70" w:type="dxa"/>
              <w:left w:w="80" w:type="dxa"/>
              <w:bottom w:w="70" w:type="dxa"/>
              <w:right w:w="80" w:type="dxa"/>
            </w:tcMar>
          </w:tcPr>
          <w:p w14:paraId="187D686E" w14:textId="77777777" w:rsidR="009E5107" w:rsidRPr="006F36DD" w:rsidRDefault="00000000">
            <w:pPr>
              <w:spacing w:after="0" w:line="247" w:lineRule="auto"/>
              <w:rPr>
                <w:sz w:val="28"/>
                <w:szCs w:val="28"/>
              </w:rPr>
            </w:pPr>
            <w:r w:rsidRPr="006F36DD">
              <w:rPr>
                <w:sz w:val="28"/>
                <w:szCs w:val="28"/>
              </w:rPr>
              <w:t>Student Dashboard Review</w:t>
            </w:r>
          </w:p>
        </w:tc>
        <w:tc>
          <w:tcPr>
            <w:tcW w:w="4896" w:type="dxa"/>
            <w:shd w:val="clear" w:color="auto" w:fill="F4F6FA"/>
            <w:tcMar>
              <w:top w:w="70" w:type="dxa"/>
              <w:left w:w="80" w:type="dxa"/>
              <w:bottom w:w="70" w:type="dxa"/>
              <w:right w:w="80" w:type="dxa"/>
            </w:tcMar>
          </w:tcPr>
          <w:p w14:paraId="1E1C1350" w14:textId="77777777" w:rsidR="009E5107" w:rsidRPr="006F36DD" w:rsidRDefault="00000000">
            <w:pPr>
              <w:spacing w:after="0" w:line="247" w:lineRule="auto"/>
              <w:rPr>
                <w:sz w:val="28"/>
                <w:szCs w:val="28"/>
              </w:rPr>
            </w:pPr>
            <w:r w:rsidRPr="006F36DD">
              <w:rPr>
                <w:sz w:val="28"/>
                <w:szCs w:val="28"/>
              </w:rPr>
              <w:t>/student/dashboard</w:t>
            </w:r>
          </w:p>
        </w:tc>
      </w:tr>
      <w:tr w:rsidR="009E5107" w:rsidRPr="006F36DD" w14:paraId="19AF80E4" w14:textId="77777777">
        <w:trPr>
          <w:jc w:val="center"/>
        </w:trPr>
        <w:tc>
          <w:tcPr>
            <w:tcW w:w="1584" w:type="dxa"/>
            <w:tcMar>
              <w:top w:w="70" w:type="dxa"/>
              <w:left w:w="80" w:type="dxa"/>
              <w:bottom w:w="70" w:type="dxa"/>
              <w:right w:w="80" w:type="dxa"/>
            </w:tcMar>
          </w:tcPr>
          <w:p w14:paraId="2A596324" w14:textId="77777777" w:rsidR="009E5107" w:rsidRPr="006F36DD" w:rsidRDefault="00000000">
            <w:pPr>
              <w:spacing w:after="0" w:line="247" w:lineRule="auto"/>
              <w:rPr>
                <w:sz w:val="28"/>
                <w:szCs w:val="28"/>
              </w:rPr>
            </w:pPr>
            <w:r w:rsidRPr="006F36DD">
              <w:rPr>
                <w:sz w:val="28"/>
                <w:szCs w:val="28"/>
              </w:rPr>
              <w:t>WF-STU-007</w:t>
            </w:r>
          </w:p>
        </w:tc>
        <w:tc>
          <w:tcPr>
            <w:tcW w:w="3744" w:type="dxa"/>
            <w:tcMar>
              <w:top w:w="70" w:type="dxa"/>
              <w:left w:w="80" w:type="dxa"/>
              <w:bottom w:w="70" w:type="dxa"/>
              <w:right w:w="80" w:type="dxa"/>
            </w:tcMar>
          </w:tcPr>
          <w:p w14:paraId="423D1C38" w14:textId="77777777" w:rsidR="009E5107" w:rsidRPr="006F36DD" w:rsidRDefault="00000000">
            <w:pPr>
              <w:spacing w:after="0" w:line="247" w:lineRule="auto"/>
              <w:rPr>
                <w:sz w:val="28"/>
                <w:szCs w:val="28"/>
              </w:rPr>
            </w:pPr>
            <w:r w:rsidRPr="006F36DD">
              <w:rPr>
                <w:sz w:val="28"/>
                <w:szCs w:val="28"/>
              </w:rPr>
              <w:t>Profile and CV-Supporting Data Management</w:t>
            </w:r>
          </w:p>
        </w:tc>
        <w:tc>
          <w:tcPr>
            <w:tcW w:w="4896" w:type="dxa"/>
            <w:tcMar>
              <w:top w:w="70" w:type="dxa"/>
              <w:left w:w="80" w:type="dxa"/>
              <w:bottom w:w="70" w:type="dxa"/>
              <w:right w:w="80" w:type="dxa"/>
            </w:tcMar>
          </w:tcPr>
          <w:p w14:paraId="3D705667" w14:textId="77777777" w:rsidR="009E5107" w:rsidRPr="006F36DD" w:rsidRDefault="00000000">
            <w:pPr>
              <w:spacing w:after="0" w:line="247" w:lineRule="auto"/>
              <w:rPr>
                <w:sz w:val="28"/>
                <w:szCs w:val="28"/>
              </w:rPr>
            </w:pPr>
            <w:r w:rsidRPr="006F36DD">
              <w:rPr>
                <w:sz w:val="28"/>
                <w:szCs w:val="28"/>
              </w:rPr>
              <w:t>/student/profile</w:t>
            </w:r>
          </w:p>
        </w:tc>
      </w:tr>
      <w:tr w:rsidR="009E5107" w:rsidRPr="006F36DD" w14:paraId="3DE5C737" w14:textId="77777777">
        <w:trPr>
          <w:jc w:val="center"/>
        </w:trPr>
        <w:tc>
          <w:tcPr>
            <w:tcW w:w="1584" w:type="dxa"/>
            <w:shd w:val="clear" w:color="auto" w:fill="F4F6FA"/>
            <w:tcMar>
              <w:top w:w="70" w:type="dxa"/>
              <w:left w:w="80" w:type="dxa"/>
              <w:bottom w:w="70" w:type="dxa"/>
              <w:right w:w="80" w:type="dxa"/>
            </w:tcMar>
          </w:tcPr>
          <w:p w14:paraId="7CF06BA3" w14:textId="77777777" w:rsidR="009E5107" w:rsidRPr="006F36DD" w:rsidRDefault="00000000">
            <w:pPr>
              <w:spacing w:after="0" w:line="247" w:lineRule="auto"/>
              <w:rPr>
                <w:sz w:val="28"/>
                <w:szCs w:val="28"/>
              </w:rPr>
            </w:pPr>
            <w:r w:rsidRPr="006F36DD">
              <w:rPr>
                <w:sz w:val="28"/>
                <w:szCs w:val="28"/>
              </w:rPr>
              <w:t>WF-STU-008</w:t>
            </w:r>
          </w:p>
        </w:tc>
        <w:tc>
          <w:tcPr>
            <w:tcW w:w="3744" w:type="dxa"/>
            <w:shd w:val="clear" w:color="auto" w:fill="F4F6FA"/>
            <w:tcMar>
              <w:top w:w="70" w:type="dxa"/>
              <w:left w:w="80" w:type="dxa"/>
              <w:bottom w:w="70" w:type="dxa"/>
              <w:right w:w="80" w:type="dxa"/>
            </w:tcMar>
          </w:tcPr>
          <w:p w14:paraId="2E5E50FD" w14:textId="77777777" w:rsidR="009E5107" w:rsidRPr="006F36DD" w:rsidRDefault="00000000">
            <w:pPr>
              <w:spacing w:after="0" w:line="247" w:lineRule="auto"/>
              <w:rPr>
                <w:sz w:val="28"/>
                <w:szCs w:val="28"/>
              </w:rPr>
            </w:pPr>
            <w:r w:rsidRPr="006F36DD">
              <w:rPr>
                <w:sz w:val="28"/>
                <w:szCs w:val="28"/>
              </w:rPr>
              <w:t>Declared Skills Management</w:t>
            </w:r>
          </w:p>
        </w:tc>
        <w:tc>
          <w:tcPr>
            <w:tcW w:w="4896" w:type="dxa"/>
            <w:shd w:val="clear" w:color="auto" w:fill="F4F6FA"/>
            <w:tcMar>
              <w:top w:w="70" w:type="dxa"/>
              <w:left w:w="80" w:type="dxa"/>
              <w:bottom w:w="70" w:type="dxa"/>
              <w:right w:w="80" w:type="dxa"/>
            </w:tcMar>
          </w:tcPr>
          <w:p w14:paraId="7355CEA7" w14:textId="77777777" w:rsidR="009E5107" w:rsidRPr="006F36DD" w:rsidRDefault="00000000">
            <w:pPr>
              <w:spacing w:after="0" w:line="247" w:lineRule="auto"/>
              <w:rPr>
                <w:sz w:val="28"/>
                <w:szCs w:val="28"/>
              </w:rPr>
            </w:pPr>
            <w:r w:rsidRPr="006F36DD">
              <w:rPr>
                <w:sz w:val="28"/>
                <w:szCs w:val="28"/>
              </w:rPr>
              <w:t>/student/skills</w:t>
            </w:r>
          </w:p>
        </w:tc>
      </w:tr>
      <w:tr w:rsidR="009E5107" w:rsidRPr="006F36DD" w14:paraId="2340D886" w14:textId="77777777">
        <w:trPr>
          <w:jc w:val="center"/>
        </w:trPr>
        <w:tc>
          <w:tcPr>
            <w:tcW w:w="1584" w:type="dxa"/>
            <w:tcMar>
              <w:top w:w="70" w:type="dxa"/>
              <w:left w:w="80" w:type="dxa"/>
              <w:bottom w:w="70" w:type="dxa"/>
              <w:right w:w="80" w:type="dxa"/>
            </w:tcMar>
          </w:tcPr>
          <w:p w14:paraId="33186E36" w14:textId="77777777" w:rsidR="009E5107" w:rsidRPr="006F36DD" w:rsidRDefault="00000000">
            <w:pPr>
              <w:spacing w:after="0" w:line="247" w:lineRule="auto"/>
              <w:rPr>
                <w:sz w:val="28"/>
                <w:szCs w:val="28"/>
              </w:rPr>
            </w:pPr>
            <w:r w:rsidRPr="006F36DD">
              <w:rPr>
                <w:sz w:val="28"/>
                <w:szCs w:val="28"/>
              </w:rPr>
              <w:t>WF-STU-009</w:t>
            </w:r>
          </w:p>
        </w:tc>
        <w:tc>
          <w:tcPr>
            <w:tcW w:w="3744" w:type="dxa"/>
            <w:tcMar>
              <w:top w:w="70" w:type="dxa"/>
              <w:left w:w="80" w:type="dxa"/>
              <w:bottom w:w="70" w:type="dxa"/>
              <w:right w:w="80" w:type="dxa"/>
            </w:tcMar>
          </w:tcPr>
          <w:p w14:paraId="4B48D04E" w14:textId="77777777" w:rsidR="009E5107" w:rsidRPr="006F36DD" w:rsidRDefault="00000000">
            <w:pPr>
              <w:spacing w:after="0" w:line="247" w:lineRule="auto"/>
              <w:rPr>
                <w:sz w:val="28"/>
                <w:szCs w:val="28"/>
              </w:rPr>
            </w:pPr>
            <w:r w:rsidRPr="006F36DD">
              <w:rPr>
                <w:sz w:val="28"/>
                <w:szCs w:val="28"/>
              </w:rPr>
              <w:t>Project Portfolio Management</w:t>
            </w:r>
          </w:p>
        </w:tc>
        <w:tc>
          <w:tcPr>
            <w:tcW w:w="4896" w:type="dxa"/>
            <w:tcMar>
              <w:top w:w="70" w:type="dxa"/>
              <w:left w:w="80" w:type="dxa"/>
              <w:bottom w:w="70" w:type="dxa"/>
              <w:right w:w="80" w:type="dxa"/>
            </w:tcMar>
          </w:tcPr>
          <w:p w14:paraId="436C0D23" w14:textId="77777777" w:rsidR="009E5107" w:rsidRPr="006F36DD" w:rsidRDefault="00000000">
            <w:pPr>
              <w:spacing w:after="0" w:line="247" w:lineRule="auto"/>
              <w:rPr>
                <w:sz w:val="28"/>
                <w:szCs w:val="28"/>
              </w:rPr>
            </w:pPr>
            <w:r w:rsidRPr="006F36DD">
              <w:rPr>
                <w:sz w:val="28"/>
                <w:szCs w:val="28"/>
              </w:rPr>
              <w:t>/student/projects</w:t>
            </w:r>
          </w:p>
        </w:tc>
      </w:tr>
      <w:tr w:rsidR="009E5107" w:rsidRPr="006F36DD" w14:paraId="2DBDC2F2" w14:textId="77777777">
        <w:trPr>
          <w:jc w:val="center"/>
        </w:trPr>
        <w:tc>
          <w:tcPr>
            <w:tcW w:w="1584" w:type="dxa"/>
            <w:shd w:val="clear" w:color="auto" w:fill="F4F6FA"/>
            <w:tcMar>
              <w:top w:w="70" w:type="dxa"/>
              <w:left w:w="80" w:type="dxa"/>
              <w:bottom w:w="70" w:type="dxa"/>
              <w:right w:w="80" w:type="dxa"/>
            </w:tcMar>
          </w:tcPr>
          <w:p w14:paraId="09BF5A3C" w14:textId="77777777" w:rsidR="009E5107" w:rsidRPr="006F36DD" w:rsidRDefault="00000000">
            <w:pPr>
              <w:spacing w:after="0" w:line="247" w:lineRule="auto"/>
              <w:rPr>
                <w:sz w:val="28"/>
                <w:szCs w:val="28"/>
              </w:rPr>
            </w:pPr>
            <w:r w:rsidRPr="006F36DD">
              <w:rPr>
                <w:sz w:val="28"/>
                <w:szCs w:val="28"/>
              </w:rPr>
              <w:t>WF-STU-010</w:t>
            </w:r>
          </w:p>
        </w:tc>
        <w:tc>
          <w:tcPr>
            <w:tcW w:w="3744" w:type="dxa"/>
            <w:shd w:val="clear" w:color="auto" w:fill="F4F6FA"/>
            <w:tcMar>
              <w:top w:w="70" w:type="dxa"/>
              <w:left w:w="80" w:type="dxa"/>
              <w:bottom w:w="70" w:type="dxa"/>
              <w:right w:w="80" w:type="dxa"/>
            </w:tcMar>
          </w:tcPr>
          <w:p w14:paraId="0CF56333" w14:textId="77777777" w:rsidR="009E5107" w:rsidRPr="006F36DD" w:rsidRDefault="00000000">
            <w:pPr>
              <w:spacing w:after="0" w:line="247" w:lineRule="auto"/>
              <w:rPr>
                <w:sz w:val="28"/>
                <w:szCs w:val="28"/>
              </w:rPr>
            </w:pPr>
            <w:r w:rsidRPr="006F36DD">
              <w:rPr>
                <w:sz w:val="28"/>
                <w:szCs w:val="28"/>
              </w:rPr>
              <w:t>CV Builder, Save Current CV Version, and Download</w:t>
            </w:r>
          </w:p>
        </w:tc>
        <w:tc>
          <w:tcPr>
            <w:tcW w:w="4896" w:type="dxa"/>
            <w:shd w:val="clear" w:color="auto" w:fill="F4F6FA"/>
            <w:tcMar>
              <w:top w:w="70" w:type="dxa"/>
              <w:left w:w="80" w:type="dxa"/>
              <w:bottom w:w="70" w:type="dxa"/>
              <w:right w:w="80" w:type="dxa"/>
            </w:tcMar>
          </w:tcPr>
          <w:p w14:paraId="3CEB663B" w14:textId="77777777" w:rsidR="009E5107" w:rsidRPr="006F36DD" w:rsidRDefault="00000000">
            <w:pPr>
              <w:spacing w:after="0" w:line="247" w:lineRule="auto"/>
              <w:rPr>
                <w:sz w:val="28"/>
                <w:szCs w:val="28"/>
              </w:rPr>
            </w:pPr>
            <w:r w:rsidRPr="006F36DD">
              <w:rPr>
                <w:sz w:val="28"/>
                <w:szCs w:val="28"/>
              </w:rPr>
              <w:t>/student/cv-builder</w:t>
            </w:r>
          </w:p>
        </w:tc>
      </w:tr>
      <w:tr w:rsidR="009E5107" w:rsidRPr="006F36DD" w14:paraId="30BBD9EE" w14:textId="77777777">
        <w:trPr>
          <w:jc w:val="center"/>
        </w:trPr>
        <w:tc>
          <w:tcPr>
            <w:tcW w:w="1584" w:type="dxa"/>
            <w:tcMar>
              <w:top w:w="70" w:type="dxa"/>
              <w:left w:w="80" w:type="dxa"/>
              <w:bottom w:w="70" w:type="dxa"/>
              <w:right w:w="80" w:type="dxa"/>
            </w:tcMar>
          </w:tcPr>
          <w:p w14:paraId="63EC8BC3" w14:textId="77777777" w:rsidR="009E5107" w:rsidRPr="006F36DD" w:rsidRDefault="00000000">
            <w:pPr>
              <w:spacing w:after="0" w:line="247" w:lineRule="auto"/>
              <w:rPr>
                <w:sz w:val="28"/>
                <w:szCs w:val="28"/>
              </w:rPr>
            </w:pPr>
            <w:r w:rsidRPr="006F36DD">
              <w:rPr>
                <w:sz w:val="28"/>
                <w:szCs w:val="28"/>
              </w:rPr>
              <w:t>WF-STU-011</w:t>
            </w:r>
          </w:p>
        </w:tc>
        <w:tc>
          <w:tcPr>
            <w:tcW w:w="3744" w:type="dxa"/>
            <w:tcMar>
              <w:top w:w="70" w:type="dxa"/>
              <w:left w:w="80" w:type="dxa"/>
              <w:bottom w:w="70" w:type="dxa"/>
              <w:right w:w="80" w:type="dxa"/>
            </w:tcMar>
          </w:tcPr>
          <w:p w14:paraId="04BAAD7B" w14:textId="77777777" w:rsidR="009E5107" w:rsidRPr="006F36DD" w:rsidRDefault="00000000">
            <w:pPr>
              <w:spacing w:after="0" w:line="247" w:lineRule="auto"/>
              <w:rPr>
                <w:sz w:val="28"/>
                <w:szCs w:val="28"/>
              </w:rPr>
            </w:pPr>
            <w:r w:rsidRPr="006F36DD">
              <w:rPr>
                <w:sz w:val="28"/>
                <w:szCs w:val="28"/>
              </w:rPr>
              <w:t>Academic Records and Computer Science GPA View</w:t>
            </w:r>
          </w:p>
        </w:tc>
        <w:tc>
          <w:tcPr>
            <w:tcW w:w="4896" w:type="dxa"/>
            <w:tcMar>
              <w:top w:w="70" w:type="dxa"/>
              <w:left w:w="80" w:type="dxa"/>
              <w:bottom w:w="70" w:type="dxa"/>
              <w:right w:w="80" w:type="dxa"/>
            </w:tcMar>
          </w:tcPr>
          <w:p w14:paraId="089E01E8" w14:textId="77777777" w:rsidR="009E5107" w:rsidRPr="006F36DD" w:rsidRDefault="00000000">
            <w:pPr>
              <w:spacing w:after="0" w:line="247" w:lineRule="auto"/>
              <w:rPr>
                <w:sz w:val="28"/>
                <w:szCs w:val="28"/>
              </w:rPr>
            </w:pPr>
            <w:r w:rsidRPr="006F36DD">
              <w:rPr>
                <w:sz w:val="28"/>
                <w:szCs w:val="28"/>
              </w:rPr>
              <w:t>/student/</w:t>
            </w:r>
            <w:proofErr w:type="gramStart"/>
            <w:r w:rsidRPr="006F36DD">
              <w:rPr>
                <w:sz w:val="28"/>
                <w:szCs w:val="28"/>
              </w:rPr>
              <w:t>academic-records</w:t>
            </w:r>
            <w:proofErr w:type="gramEnd"/>
          </w:p>
        </w:tc>
      </w:tr>
      <w:tr w:rsidR="009E5107" w:rsidRPr="006F36DD" w14:paraId="6EE11B8A" w14:textId="77777777">
        <w:trPr>
          <w:jc w:val="center"/>
        </w:trPr>
        <w:tc>
          <w:tcPr>
            <w:tcW w:w="1584" w:type="dxa"/>
            <w:shd w:val="clear" w:color="auto" w:fill="F4F6FA"/>
            <w:tcMar>
              <w:top w:w="70" w:type="dxa"/>
              <w:left w:w="80" w:type="dxa"/>
              <w:bottom w:w="70" w:type="dxa"/>
              <w:right w:w="80" w:type="dxa"/>
            </w:tcMar>
          </w:tcPr>
          <w:p w14:paraId="31A43F3A" w14:textId="77777777" w:rsidR="009E5107" w:rsidRPr="006F36DD" w:rsidRDefault="00000000">
            <w:pPr>
              <w:spacing w:after="0" w:line="247" w:lineRule="auto"/>
              <w:rPr>
                <w:sz w:val="28"/>
                <w:szCs w:val="28"/>
              </w:rPr>
            </w:pPr>
            <w:r w:rsidRPr="006F36DD">
              <w:rPr>
                <w:sz w:val="28"/>
                <w:szCs w:val="28"/>
              </w:rPr>
              <w:t>WF-ADM-001</w:t>
            </w:r>
          </w:p>
        </w:tc>
        <w:tc>
          <w:tcPr>
            <w:tcW w:w="3744" w:type="dxa"/>
            <w:shd w:val="clear" w:color="auto" w:fill="F4F6FA"/>
            <w:tcMar>
              <w:top w:w="70" w:type="dxa"/>
              <w:left w:w="80" w:type="dxa"/>
              <w:bottom w:w="70" w:type="dxa"/>
              <w:right w:w="80" w:type="dxa"/>
            </w:tcMar>
          </w:tcPr>
          <w:p w14:paraId="051A5DA7" w14:textId="77777777" w:rsidR="009E5107" w:rsidRPr="006F36DD" w:rsidRDefault="00000000">
            <w:pPr>
              <w:spacing w:after="0" w:line="247" w:lineRule="auto"/>
              <w:rPr>
                <w:sz w:val="28"/>
                <w:szCs w:val="28"/>
              </w:rPr>
            </w:pPr>
            <w:r w:rsidRPr="006F36DD">
              <w:rPr>
                <w:sz w:val="28"/>
                <w:szCs w:val="28"/>
              </w:rPr>
              <w:t>Admin Login</w:t>
            </w:r>
          </w:p>
        </w:tc>
        <w:tc>
          <w:tcPr>
            <w:tcW w:w="4896" w:type="dxa"/>
            <w:shd w:val="clear" w:color="auto" w:fill="F4F6FA"/>
            <w:tcMar>
              <w:top w:w="70" w:type="dxa"/>
              <w:left w:w="80" w:type="dxa"/>
              <w:bottom w:w="70" w:type="dxa"/>
              <w:right w:w="80" w:type="dxa"/>
            </w:tcMar>
          </w:tcPr>
          <w:p w14:paraId="5F879161" w14:textId="77777777" w:rsidR="009E5107" w:rsidRPr="006F36DD" w:rsidRDefault="00000000">
            <w:pPr>
              <w:spacing w:after="0" w:line="247" w:lineRule="auto"/>
              <w:rPr>
                <w:sz w:val="28"/>
                <w:szCs w:val="28"/>
              </w:rPr>
            </w:pPr>
            <w:r w:rsidRPr="006F36DD">
              <w:rPr>
                <w:sz w:val="28"/>
                <w:szCs w:val="28"/>
              </w:rPr>
              <w:t>/admin/login</w:t>
            </w:r>
          </w:p>
        </w:tc>
      </w:tr>
      <w:tr w:rsidR="009E5107" w:rsidRPr="006F36DD" w14:paraId="04719C60" w14:textId="77777777">
        <w:trPr>
          <w:jc w:val="center"/>
        </w:trPr>
        <w:tc>
          <w:tcPr>
            <w:tcW w:w="1584" w:type="dxa"/>
            <w:tcMar>
              <w:top w:w="70" w:type="dxa"/>
              <w:left w:w="80" w:type="dxa"/>
              <w:bottom w:w="70" w:type="dxa"/>
              <w:right w:w="80" w:type="dxa"/>
            </w:tcMar>
          </w:tcPr>
          <w:p w14:paraId="4CEA6D26" w14:textId="77777777" w:rsidR="009E5107" w:rsidRPr="006F36DD" w:rsidRDefault="00000000">
            <w:pPr>
              <w:spacing w:after="0" w:line="247" w:lineRule="auto"/>
              <w:rPr>
                <w:sz w:val="28"/>
                <w:szCs w:val="28"/>
              </w:rPr>
            </w:pPr>
            <w:r w:rsidRPr="006F36DD">
              <w:rPr>
                <w:sz w:val="28"/>
                <w:szCs w:val="28"/>
              </w:rPr>
              <w:t>WF-ADM-002</w:t>
            </w:r>
          </w:p>
        </w:tc>
        <w:tc>
          <w:tcPr>
            <w:tcW w:w="3744" w:type="dxa"/>
            <w:tcMar>
              <w:top w:w="70" w:type="dxa"/>
              <w:left w:w="80" w:type="dxa"/>
              <w:bottom w:w="70" w:type="dxa"/>
              <w:right w:w="80" w:type="dxa"/>
            </w:tcMar>
          </w:tcPr>
          <w:p w14:paraId="586A39EC" w14:textId="77777777" w:rsidR="009E5107" w:rsidRPr="006F36DD" w:rsidRDefault="00000000">
            <w:pPr>
              <w:spacing w:after="0" w:line="247" w:lineRule="auto"/>
              <w:rPr>
                <w:sz w:val="28"/>
                <w:szCs w:val="28"/>
              </w:rPr>
            </w:pPr>
            <w:r w:rsidRPr="006F36DD">
              <w:rPr>
                <w:sz w:val="28"/>
                <w:szCs w:val="28"/>
              </w:rPr>
              <w:t>Admin Dashboard Review</w:t>
            </w:r>
          </w:p>
        </w:tc>
        <w:tc>
          <w:tcPr>
            <w:tcW w:w="4896" w:type="dxa"/>
            <w:tcMar>
              <w:top w:w="70" w:type="dxa"/>
              <w:left w:w="80" w:type="dxa"/>
              <w:bottom w:w="70" w:type="dxa"/>
              <w:right w:w="80" w:type="dxa"/>
            </w:tcMar>
          </w:tcPr>
          <w:p w14:paraId="7E3CFAE2" w14:textId="77777777" w:rsidR="009E5107" w:rsidRPr="006F36DD" w:rsidRDefault="00000000">
            <w:pPr>
              <w:spacing w:after="0" w:line="247" w:lineRule="auto"/>
              <w:rPr>
                <w:sz w:val="28"/>
                <w:szCs w:val="28"/>
              </w:rPr>
            </w:pPr>
            <w:r w:rsidRPr="006F36DD">
              <w:rPr>
                <w:sz w:val="28"/>
                <w:szCs w:val="28"/>
              </w:rPr>
              <w:t>/admin/dashboard</w:t>
            </w:r>
          </w:p>
        </w:tc>
      </w:tr>
      <w:tr w:rsidR="009E5107" w:rsidRPr="006F36DD" w14:paraId="2001286E" w14:textId="77777777">
        <w:trPr>
          <w:jc w:val="center"/>
        </w:trPr>
        <w:tc>
          <w:tcPr>
            <w:tcW w:w="1584" w:type="dxa"/>
            <w:shd w:val="clear" w:color="auto" w:fill="F4F6FA"/>
            <w:tcMar>
              <w:top w:w="70" w:type="dxa"/>
              <w:left w:w="80" w:type="dxa"/>
              <w:bottom w:w="70" w:type="dxa"/>
              <w:right w:w="80" w:type="dxa"/>
            </w:tcMar>
          </w:tcPr>
          <w:p w14:paraId="1588D47C" w14:textId="77777777" w:rsidR="009E5107" w:rsidRPr="006F36DD" w:rsidRDefault="00000000">
            <w:pPr>
              <w:spacing w:after="0" w:line="247" w:lineRule="auto"/>
              <w:rPr>
                <w:sz w:val="28"/>
                <w:szCs w:val="28"/>
              </w:rPr>
            </w:pPr>
            <w:r w:rsidRPr="006F36DD">
              <w:rPr>
                <w:sz w:val="28"/>
                <w:szCs w:val="28"/>
              </w:rPr>
              <w:t>WF-ADM-003</w:t>
            </w:r>
          </w:p>
        </w:tc>
        <w:tc>
          <w:tcPr>
            <w:tcW w:w="3744" w:type="dxa"/>
            <w:shd w:val="clear" w:color="auto" w:fill="F4F6FA"/>
            <w:tcMar>
              <w:top w:w="70" w:type="dxa"/>
              <w:left w:w="80" w:type="dxa"/>
              <w:bottom w:w="70" w:type="dxa"/>
              <w:right w:w="80" w:type="dxa"/>
            </w:tcMar>
          </w:tcPr>
          <w:p w14:paraId="3D4C6912" w14:textId="77777777" w:rsidR="009E5107" w:rsidRPr="006F36DD" w:rsidRDefault="00000000">
            <w:pPr>
              <w:spacing w:after="0" w:line="247" w:lineRule="auto"/>
              <w:rPr>
                <w:sz w:val="28"/>
                <w:szCs w:val="28"/>
              </w:rPr>
            </w:pPr>
            <w:r w:rsidRPr="006F36DD">
              <w:rPr>
                <w:sz w:val="28"/>
                <w:szCs w:val="28"/>
              </w:rPr>
              <w:t>Academic Ledger Upload and Staging</w:t>
            </w:r>
          </w:p>
        </w:tc>
        <w:tc>
          <w:tcPr>
            <w:tcW w:w="4896" w:type="dxa"/>
            <w:shd w:val="clear" w:color="auto" w:fill="F4F6FA"/>
            <w:tcMar>
              <w:top w:w="70" w:type="dxa"/>
              <w:left w:w="80" w:type="dxa"/>
              <w:bottom w:w="70" w:type="dxa"/>
              <w:right w:w="80" w:type="dxa"/>
            </w:tcMar>
          </w:tcPr>
          <w:p w14:paraId="3767B114" w14:textId="77777777" w:rsidR="009E5107" w:rsidRPr="006F36DD" w:rsidRDefault="00000000">
            <w:pPr>
              <w:spacing w:after="0" w:line="247" w:lineRule="auto"/>
              <w:rPr>
                <w:sz w:val="28"/>
                <w:szCs w:val="28"/>
              </w:rPr>
            </w:pPr>
            <w:r w:rsidRPr="006F36DD">
              <w:rPr>
                <w:sz w:val="28"/>
                <w:szCs w:val="28"/>
              </w:rPr>
              <w:t>/admin/</w:t>
            </w:r>
            <w:proofErr w:type="gramStart"/>
            <w:r w:rsidRPr="006F36DD">
              <w:rPr>
                <w:sz w:val="28"/>
                <w:szCs w:val="28"/>
              </w:rPr>
              <w:t>academic-ledger</w:t>
            </w:r>
            <w:proofErr w:type="gramEnd"/>
          </w:p>
        </w:tc>
      </w:tr>
      <w:tr w:rsidR="009E5107" w:rsidRPr="006F36DD" w14:paraId="5DF35C2E" w14:textId="77777777">
        <w:trPr>
          <w:jc w:val="center"/>
        </w:trPr>
        <w:tc>
          <w:tcPr>
            <w:tcW w:w="1584" w:type="dxa"/>
            <w:tcMar>
              <w:top w:w="70" w:type="dxa"/>
              <w:left w:w="80" w:type="dxa"/>
              <w:bottom w:w="70" w:type="dxa"/>
              <w:right w:w="80" w:type="dxa"/>
            </w:tcMar>
          </w:tcPr>
          <w:p w14:paraId="6778C778" w14:textId="77777777" w:rsidR="009E5107" w:rsidRPr="006F36DD" w:rsidRDefault="00000000">
            <w:pPr>
              <w:spacing w:after="0" w:line="247" w:lineRule="auto"/>
              <w:rPr>
                <w:sz w:val="28"/>
                <w:szCs w:val="28"/>
              </w:rPr>
            </w:pPr>
            <w:r w:rsidRPr="006F36DD">
              <w:rPr>
                <w:sz w:val="28"/>
                <w:szCs w:val="28"/>
              </w:rPr>
              <w:t>WF-ADM-004</w:t>
            </w:r>
          </w:p>
        </w:tc>
        <w:tc>
          <w:tcPr>
            <w:tcW w:w="3744" w:type="dxa"/>
            <w:tcMar>
              <w:top w:w="70" w:type="dxa"/>
              <w:left w:w="80" w:type="dxa"/>
              <w:bottom w:w="70" w:type="dxa"/>
              <w:right w:w="80" w:type="dxa"/>
            </w:tcMar>
          </w:tcPr>
          <w:p w14:paraId="1F8939B0" w14:textId="77777777" w:rsidR="009E5107" w:rsidRPr="006F36DD" w:rsidRDefault="00000000">
            <w:pPr>
              <w:spacing w:after="0" w:line="247" w:lineRule="auto"/>
              <w:rPr>
                <w:sz w:val="28"/>
                <w:szCs w:val="28"/>
              </w:rPr>
            </w:pPr>
            <w:r w:rsidRPr="006F36DD">
              <w:rPr>
                <w:sz w:val="28"/>
                <w:szCs w:val="28"/>
              </w:rPr>
              <w:t>Academic Record Validation and Commit</w:t>
            </w:r>
          </w:p>
        </w:tc>
        <w:tc>
          <w:tcPr>
            <w:tcW w:w="4896" w:type="dxa"/>
            <w:tcMar>
              <w:top w:w="70" w:type="dxa"/>
              <w:left w:w="80" w:type="dxa"/>
              <w:bottom w:w="70" w:type="dxa"/>
              <w:right w:w="80" w:type="dxa"/>
            </w:tcMar>
          </w:tcPr>
          <w:p w14:paraId="6E76C869" w14:textId="77777777" w:rsidR="009E5107" w:rsidRPr="006F36DD" w:rsidRDefault="00000000">
            <w:pPr>
              <w:spacing w:after="0" w:line="247" w:lineRule="auto"/>
              <w:rPr>
                <w:sz w:val="28"/>
                <w:szCs w:val="28"/>
              </w:rPr>
            </w:pPr>
            <w:r w:rsidRPr="006F36DD">
              <w:rPr>
                <w:sz w:val="28"/>
                <w:szCs w:val="28"/>
              </w:rPr>
              <w:t>/admin/</w:t>
            </w:r>
            <w:proofErr w:type="gramStart"/>
            <w:r w:rsidRPr="006F36DD">
              <w:rPr>
                <w:sz w:val="28"/>
                <w:szCs w:val="28"/>
              </w:rPr>
              <w:t>academic-ledger</w:t>
            </w:r>
            <w:proofErr w:type="gramEnd"/>
          </w:p>
        </w:tc>
      </w:tr>
      <w:tr w:rsidR="009E5107" w:rsidRPr="006F36DD" w14:paraId="0525F79F" w14:textId="77777777">
        <w:trPr>
          <w:jc w:val="center"/>
        </w:trPr>
        <w:tc>
          <w:tcPr>
            <w:tcW w:w="1584" w:type="dxa"/>
            <w:shd w:val="clear" w:color="auto" w:fill="F4F6FA"/>
            <w:tcMar>
              <w:top w:w="70" w:type="dxa"/>
              <w:left w:w="80" w:type="dxa"/>
              <w:bottom w:w="70" w:type="dxa"/>
              <w:right w:w="80" w:type="dxa"/>
            </w:tcMar>
          </w:tcPr>
          <w:p w14:paraId="5C242A40" w14:textId="77777777" w:rsidR="009E5107" w:rsidRPr="006F36DD" w:rsidRDefault="00000000">
            <w:pPr>
              <w:spacing w:after="0" w:line="247" w:lineRule="auto"/>
              <w:rPr>
                <w:sz w:val="28"/>
                <w:szCs w:val="28"/>
              </w:rPr>
            </w:pPr>
            <w:r w:rsidRPr="006F36DD">
              <w:rPr>
                <w:sz w:val="28"/>
                <w:szCs w:val="28"/>
              </w:rPr>
              <w:t>WF-ADM-005</w:t>
            </w:r>
          </w:p>
        </w:tc>
        <w:tc>
          <w:tcPr>
            <w:tcW w:w="3744" w:type="dxa"/>
            <w:shd w:val="clear" w:color="auto" w:fill="F4F6FA"/>
            <w:tcMar>
              <w:top w:w="70" w:type="dxa"/>
              <w:left w:w="80" w:type="dxa"/>
              <w:bottom w:w="70" w:type="dxa"/>
              <w:right w:w="80" w:type="dxa"/>
            </w:tcMar>
          </w:tcPr>
          <w:p w14:paraId="7275B569" w14:textId="77777777" w:rsidR="009E5107" w:rsidRPr="006F36DD" w:rsidRDefault="00000000">
            <w:pPr>
              <w:spacing w:after="0" w:line="247" w:lineRule="auto"/>
              <w:rPr>
                <w:sz w:val="28"/>
                <w:szCs w:val="28"/>
              </w:rPr>
            </w:pPr>
            <w:r w:rsidRPr="006F36DD">
              <w:rPr>
                <w:sz w:val="28"/>
                <w:szCs w:val="28"/>
              </w:rPr>
              <w:t>Registered Student Search / Filter / Sort / Pagination</w:t>
            </w:r>
          </w:p>
        </w:tc>
        <w:tc>
          <w:tcPr>
            <w:tcW w:w="4896" w:type="dxa"/>
            <w:shd w:val="clear" w:color="auto" w:fill="F4F6FA"/>
            <w:tcMar>
              <w:top w:w="70" w:type="dxa"/>
              <w:left w:w="80" w:type="dxa"/>
              <w:bottom w:w="70" w:type="dxa"/>
              <w:right w:w="80" w:type="dxa"/>
            </w:tcMar>
          </w:tcPr>
          <w:p w14:paraId="28BD6705" w14:textId="77777777" w:rsidR="009E5107" w:rsidRPr="006F36DD" w:rsidRDefault="00000000">
            <w:pPr>
              <w:spacing w:after="0" w:line="247" w:lineRule="auto"/>
              <w:rPr>
                <w:sz w:val="28"/>
                <w:szCs w:val="28"/>
              </w:rPr>
            </w:pPr>
            <w:r w:rsidRPr="006F36DD">
              <w:rPr>
                <w:sz w:val="28"/>
                <w:szCs w:val="28"/>
              </w:rPr>
              <w:t>/admin/students</w:t>
            </w:r>
          </w:p>
        </w:tc>
      </w:tr>
      <w:tr w:rsidR="009E5107" w:rsidRPr="006F36DD" w14:paraId="47EB51A6" w14:textId="77777777">
        <w:trPr>
          <w:jc w:val="center"/>
        </w:trPr>
        <w:tc>
          <w:tcPr>
            <w:tcW w:w="1584" w:type="dxa"/>
            <w:tcMar>
              <w:top w:w="70" w:type="dxa"/>
              <w:left w:w="80" w:type="dxa"/>
              <w:bottom w:w="70" w:type="dxa"/>
              <w:right w:w="80" w:type="dxa"/>
            </w:tcMar>
          </w:tcPr>
          <w:p w14:paraId="1C994935" w14:textId="77777777" w:rsidR="009E5107" w:rsidRPr="006F36DD" w:rsidRDefault="00000000">
            <w:pPr>
              <w:spacing w:after="0" w:line="247" w:lineRule="auto"/>
              <w:rPr>
                <w:sz w:val="28"/>
                <w:szCs w:val="28"/>
              </w:rPr>
            </w:pPr>
            <w:r w:rsidRPr="006F36DD">
              <w:rPr>
                <w:sz w:val="28"/>
                <w:szCs w:val="28"/>
              </w:rPr>
              <w:t>WF-ADM-006</w:t>
            </w:r>
          </w:p>
        </w:tc>
        <w:tc>
          <w:tcPr>
            <w:tcW w:w="3744" w:type="dxa"/>
            <w:tcMar>
              <w:top w:w="70" w:type="dxa"/>
              <w:left w:w="80" w:type="dxa"/>
              <w:bottom w:w="70" w:type="dxa"/>
              <w:right w:w="80" w:type="dxa"/>
            </w:tcMar>
          </w:tcPr>
          <w:p w14:paraId="3F9A43CE" w14:textId="77777777" w:rsidR="009E5107" w:rsidRPr="006F36DD" w:rsidRDefault="00000000">
            <w:pPr>
              <w:spacing w:after="0" w:line="247" w:lineRule="auto"/>
              <w:rPr>
                <w:sz w:val="28"/>
                <w:szCs w:val="28"/>
              </w:rPr>
            </w:pPr>
            <w:r w:rsidRPr="006F36DD">
              <w:rPr>
                <w:sz w:val="28"/>
                <w:szCs w:val="28"/>
              </w:rPr>
              <w:t>Student Deep-Dive Read-Only Inspection</w:t>
            </w:r>
          </w:p>
        </w:tc>
        <w:tc>
          <w:tcPr>
            <w:tcW w:w="4896" w:type="dxa"/>
            <w:tcMar>
              <w:top w:w="70" w:type="dxa"/>
              <w:left w:w="80" w:type="dxa"/>
              <w:bottom w:w="70" w:type="dxa"/>
              <w:right w:w="80" w:type="dxa"/>
            </w:tcMar>
          </w:tcPr>
          <w:p w14:paraId="1C280F9A" w14:textId="77777777" w:rsidR="009E5107" w:rsidRPr="006F36DD" w:rsidRDefault="00000000">
            <w:pPr>
              <w:spacing w:after="0" w:line="247" w:lineRule="auto"/>
              <w:rPr>
                <w:sz w:val="28"/>
                <w:szCs w:val="28"/>
              </w:rPr>
            </w:pPr>
            <w:r w:rsidRPr="006F36DD">
              <w:rPr>
                <w:sz w:val="28"/>
                <w:szCs w:val="28"/>
              </w:rPr>
              <w:t>/</w:t>
            </w:r>
            <w:proofErr w:type="gramStart"/>
            <w:r w:rsidRPr="006F36DD">
              <w:rPr>
                <w:sz w:val="28"/>
                <w:szCs w:val="28"/>
              </w:rPr>
              <w:t>admin</w:t>
            </w:r>
            <w:proofErr w:type="gramEnd"/>
            <w:r w:rsidRPr="006F36DD">
              <w:rPr>
                <w:sz w:val="28"/>
                <w:szCs w:val="28"/>
              </w:rPr>
              <w:t>/students/:studentId</w:t>
            </w:r>
          </w:p>
        </w:tc>
      </w:tr>
      <w:tr w:rsidR="009E5107" w:rsidRPr="006F36DD" w14:paraId="26254143" w14:textId="77777777">
        <w:trPr>
          <w:jc w:val="center"/>
        </w:trPr>
        <w:tc>
          <w:tcPr>
            <w:tcW w:w="1584" w:type="dxa"/>
            <w:shd w:val="clear" w:color="auto" w:fill="F4F6FA"/>
            <w:tcMar>
              <w:top w:w="70" w:type="dxa"/>
              <w:left w:w="80" w:type="dxa"/>
              <w:bottom w:w="70" w:type="dxa"/>
              <w:right w:w="80" w:type="dxa"/>
            </w:tcMar>
          </w:tcPr>
          <w:p w14:paraId="29A82AD1" w14:textId="77777777" w:rsidR="009E5107" w:rsidRPr="006F36DD" w:rsidRDefault="00000000">
            <w:pPr>
              <w:spacing w:after="0" w:line="247" w:lineRule="auto"/>
              <w:rPr>
                <w:sz w:val="28"/>
                <w:szCs w:val="28"/>
              </w:rPr>
            </w:pPr>
            <w:r w:rsidRPr="006F36DD">
              <w:rPr>
                <w:sz w:val="28"/>
                <w:szCs w:val="28"/>
              </w:rPr>
              <w:t>WF-ADM-007</w:t>
            </w:r>
          </w:p>
        </w:tc>
        <w:tc>
          <w:tcPr>
            <w:tcW w:w="3744" w:type="dxa"/>
            <w:shd w:val="clear" w:color="auto" w:fill="F4F6FA"/>
            <w:tcMar>
              <w:top w:w="70" w:type="dxa"/>
              <w:left w:w="80" w:type="dxa"/>
              <w:bottom w:w="70" w:type="dxa"/>
              <w:right w:w="80" w:type="dxa"/>
            </w:tcMar>
          </w:tcPr>
          <w:p w14:paraId="337F61C7" w14:textId="77777777" w:rsidR="009E5107" w:rsidRPr="006F36DD" w:rsidRDefault="00000000">
            <w:pPr>
              <w:spacing w:after="0" w:line="247" w:lineRule="auto"/>
              <w:rPr>
                <w:sz w:val="28"/>
                <w:szCs w:val="28"/>
              </w:rPr>
            </w:pPr>
            <w:r w:rsidRPr="006F36DD">
              <w:rPr>
                <w:sz w:val="28"/>
                <w:szCs w:val="28"/>
              </w:rPr>
              <w:t>Latest Saved Student CV View/Download</w:t>
            </w:r>
          </w:p>
        </w:tc>
        <w:tc>
          <w:tcPr>
            <w:tcW w:w="4896" w:type="dxa"/>
            <w:shd w:val="clear" w:color="auto" w:fill="F4F6FA"/>
            <w:tcMar>
              <w:top w:w="70" w:type="dxa"/>
              <w:left w:w="80" w:type="dxa"/>
              <w:bottom w:w="70" w:type="dxa"/>
              <w:right w:w="80" w:type="dxa"/>
            </w:tcMar>
          </w:tcPr>
          <w:p w14:paraId="38D6DE91" w14:textId="77777777" w:rsidR="009E5107" w:rsidRPr="006F36DD" w:rsidRDefault="00000000">
            <w:pPr>
              <w:spacing w:after="0" w:line="247" w:lineRule="auto"/>
              <w:rPr>
                <w:sz w:val="28"/>
                <w:szCs w:val="28"/>
              </w:rPr>
            </w:pPr>
            <w:r w:rsidRPr="006F36DD">
              <w:rPr>
                <w:sz w:val="28"/>
                <w:szCs w:val="28"/>
              </w:rPr>
              <w:t>/</w:t>
            </w:r>
            <w:proofErr w:type="gramStart"/>
            <w:r w:rsidRPr="006F36DD">
              <w:rPr>
                <w:sz w:val="28"/>
                <w:szCs w:val="28"/>
              </w:rPr>
              <w:t>admin</w:t>
            </w:r>
            <w:proofErr w:type="gramEnd"/>
            <w:r w:rsidRPr="006F36DD">
              <w:rPr>
                <w:sz w:val="28"/>
                <w:szCs w:val="28"/>
              </w:rPr>
              <w:t>/students/:studentId; /admin/shortlists</w:t>
            </w:r>
          </w:p>
        </w:tc>
      </w:tr>
      <w:tr w:rsidR="009E5107" w:rsidRPr="006F36DD" w14:paraId="0652C78C" w14:textId="77777777">
        <w:trPr>
          <w:jc w:val="center"/>
        </w:trPr>
        <w:tc>
          <w:tcPr>
            <w:tcW w:w="1584" w:type="dxa"/>
            <w:tcMar>
              <w:top w:w="70" w:type="dxa"/>
              <w:left w:w="80" w:type="dxa"/>
              <w:bottom w:w="70" w:type="dxa"/>
              <w:right w:w="80" w:type="dxa"/>
            </w:tcMar>
          </w:tcPr>
          <w:p w14:paraId="7E455FFB" w14:textId="77777777" w:rsidR="009E5107" w:rsidRPr="006F36DD" w:rsidRDefault="00000000">
            <w:pPr>
              <w:spacing w:after="0" w:line="247" w:lineRule="auto"/>
              <w:rPr>
                <w:sz w:val="28"/>
                <w:szCs w:val="28"/>
              </w:rPr>
            </w:pPr>
            <w:r w:rsidRPr="006F36DD">
              <w:rPr>
                <w:sz w:val="28"/>
                <w:szCs w:val="28"/>
              </w:rPr>
              <w:t>WF-ADM-008</w:t>
            </w:r>
          </w:p>
        </w:tc>
        <w:tc>
          <w:tcPr>
            <w:tcW w:w="3744" w:type="dxa"/>
            <w:tcMar>
              <w:top w:w="70" w:type="dxa"/>
              <w:left w:w="80" w:type="dxa"/>
              <w:bottom w:w="70" w:type="dxa"/>
              <w:right w:w="80" w:type="dxa"/>
            </w:tcMar>
          </w:tcPr>
          <w:p w14:paraId="46802CAD" w14:textId="77777777" w:rsidR="009E5107" w:rsidRPr="006F36DD" w:rsidRDefault="00000000">
            <w:pPr>
              <w:spacing w:after="0" w:line="247" w:lineRule="auto"/>
              <w:rPr>
                <w:sz w:val="28"/>
                <w:szCs w:val="28"/>
              </w:rPr>
            </w:pPr>
            <w:r w:rsidRPr="006F36DD">
              <w:rPr>
                <w:sz w:val="28"/>
                <w:szCs w:val="28"/>
              </w:rPr>
              <w:t>Company Metadata Management</w:t>
            </w:r>
          </w:p>
        </w:tc>
        <w:tc>
          <w:tcPr>
            <w:tcW w:w="4896" w:type="dxa"/>
            <w:tcMar>
              <w:top w:w="70" w:type="dxa"/>
              <w:left w:w="80" w:type="dxa"/>
              <w:bottom w:w="70" w:type="dxa"/>
              <w:right w:w="80" w:type="dxa"/>
            </w:tcMar>
          </w:tcPr>
          <w:p w14:paraId="3E3EB281" w14:textId="77777777" w:rsidR="009E5107" w:rsidRPr="006F36DD" w:rsidRDefault="00000000">
            <w:pPr>
              <w:spacing w:after="0" w:line="247" w:lineRule="auto"/>
              <w:rPr>
                <w:sz w:val="28"/>
                <w:szCs w:val="28"/>
              </w:rPr>
            </w:pPr>
            <w:r w:rsidRPr="006F36DD">
              <w:rPr>
                <w:sz w:val="28"/>
                <w:szCs w:val="28"/>
              </w:rPr>
              <w:t>/admin/internships</w:t>
            </w:r>
          </w:p>
        </w:tc>
      </w:tr>
      <w:tr w:rsidR="009E5107" w:rsidRPr="006F36DD" w14:paraId="01C6FE28" w14:textId="77777777">
        <w:trPr>
          <w:jc w:val="center"/>
        </w:trPr>
        <w:tc>
          <w:tcPr>
            <w:tcW w:w="1584" w:type="dxa"/>
            <w:shd w:val="clear" w:color="auto" w:fill="F4F6FA"/>
            <w:tcMar>
              <w:top w:w="70" w:type="dxa"/>
              <w:left w:w="80" w:type="dxa"/>
              <w:bottom w:w="70" w:type="dxa"/>
              <w:right w:w="80" w:type="dxa"/>
            </w:tcMar>
          </w:tcPr>
          <w:p w14:paraId="30BE00AE" w14:textId="77777777" w:rsidR="009E5107" w:rsidRPr="006F36DD" w:rsidRDefault="00000000">
            <w:pPr>
              <w:spacing w:after="0" w:line="247" w:lineRule="auto"/>
              <w:rPr>
                <w:sz w:val="28"/>
                <w:szCs w:val="28"/>
              </w:rPr>
            </w:pPr>
            <w:r w:rsidRPr="006F36DD">
              <w:rPr>
                <w:sz w:val="28"/>
                <w:szCs w:val="28"/>
              </w:rPr>
              <w:t>WF-ADM-</w:t>
            </w:r>
            <w:r w:rsidRPr="006F36DD">
              <w:rPr>
                <w:sz w:val="28"/>
                <w:szCs w:val="28"/>
              </w:rPr>
              <w:lastRenderedPageBreak/>
              <w:t>009</w:t>
            </w:r>
          </w:p>
        </w:tc>
        <w:tc>
          <w:tcPr>
            <w:tcW w:w="3744" w:type="dxa"/>
            <w:shd w:val="clear" w:color="auto" w:fill="F4F6FA"/>
            <w:tcMar>
              <w:top w:w="70" w:type="dxa"/>
              <w:left w:w="80" w:type="dxa"/>
              <w:bottom w:w="70" w:type="dxa"/>
              <w:right w:w="80" w:type="dxa"/>
            </w:tcMar>
          </w:tcPr>
          <w:p w14:paraId="042CDD3E" w14:textId="77777777" w:rsidR="009E5107" w:rsidRPr="006F36DD" w:rsidRDefault="00000000">
            <w:pPr>
              <w:spacing w:after="0" w:line="247" w:lineRule="auto"/>
              <w:rPr>
                <w:sz w:val="28"/>
                <w:szCs w:val="28"/>
              </w:rPr>
            </w:pPr>
            <w:r w:rsidRPr="006F36DD">
              <w:rPr>
                <w:sz w:val="28"/>
                <w:szCs w:val="28"/>
              </w:rPr>
              <w:lastRenderedPageBreak/>
              <w:t xml:space="preserve">Internship Request </w:t>
            </w:r>
            <w:r w:rsidRPr="006F36DD">
              <w:rPr>
                <w:sz w:val="28"/>
                <w:szCs w:val="28"/>
              </w:rPr>
              <w:lastRenderedPageBreak/>
              <w:t>Management Without GPA Criteria</w:t>
            </w:r>
          </w:p>
        </w:tc>
        <w:tc>
          <w:tcPr>
            <w:tcW w:w="4896" w:type="dxa"/>
            <w:shd w:val="clear" w:color="auto" w:fill="F4F6FA"/>
            <w:tcMar>
              <w:top w:w="70" w:type="dxa"/>
              <w:left w:w="80" w:type="dxa"/>
              <w:bottom w:w="70" w:type="dxa"/>
              <w:right w:w="80" w:type="dxa"/>
            </w:tcMar>
          </w:tcPr>
          <w:p w14:paraId="483058AF" w14:textId="77777777" w:rsidR="009E5107" w:rsidRPr="006F36DD" w:rsidRDefault="00000000">
            <w:pPr>
              <w:spacing w:after="0" w:line="247" w:lineRule="auto"/>
              <w:rPr>
                <w:sz w:val="28"/>
                <w:szCs w:val="28"/>
              </w:rPr>
            </w:pPr>
            <w:r w:rsidRPr="006F36DD">
              <w:rPr>
                <w:sz w:val="28"/>
                <w:szCs w:val="28"/>
              </w:rPr>
              <w:lastRenderedPageBreak/>
              <w:t>/admin/internships</w:t>
            </w:r>
          </w:p>
        </w:tc>
      </w:tr>
      <w:tr w:rsidR="009E5107" w:rsidRPr="006F36DD" w14:paraId="29E9D639" w14:textId="77777777">
        <w:trPr>
          <w:jc w:val="center"/>
        </w:trPr>
        <w:tc>
          <w:tcPr>
            <w:tcW w:w="1584" w:type="dxa"/>
            <w:tcMar>
              <w:top w:w="70" w:type="dxa"/>
              <w:left w:w="80" w:type="dxa"/>
              <w:bottom w:w="70" w:type="dxa"/>
              <w:right w:w="80" w:type="dxa"/>
            </w:tcMar>
          </w:tcPr>
          <w:p w14:paraId="4A10EA12" w14:textId="77777777" w:rsidR="009E5107" w:rsidRPr="006F36DD" w:rsidRDefault="00000000">
            <w:pPr>
              <w:spacing w:after="0" w:line="247" w:lineRule="auto"/>
              <w:rPr>
                <w:sz w:val="28"/>
                <w:szCs w:val="28"/>
              </w:rPr>
            </w:pPr>
            <w:r w:rsidRPr="006F36DD">
              <w:rPr>
                <w:sz w:val="28"/>
                <w:szCs w:val="28"/>
              </w:rPr>
              <w:t>WF-ADM-010</w:t>
            </w:r>
          </w:p>
        </w:tc>
        <w:tc>
          <w:tcPr>
            <w:tcW w:w="3744" w:type="dxa"/>
            <w:tcMar>
              <w:top w:w="70" w:type="dxa"/>
              <w:left w:w="80" w:type="dxa"/>
              <w:bottom w:w="70" w:type="dxa"/>
              <w:right w:w="80" w:type="dxa"/>
            </w:tcMar>
          </w:tcPr>
          <w:p w14:paraId="05F08E76" w14:textId="77777777" w:rsidR="009E5107" w:rsidRPr="006F36DD" w:rsidRDefault="00000000">
            <w:pPr>
              <w:spacing w:after="0" w:line="247" w:lineRule="auto"/>
              <w:rPr>
                <w:sz w:val="28"/>
                <w:szCs w:val="28"/>
              </w:rPr>
            </w:pPr>
            <w:r w:rsidRPr="006F36DD">
              <w:rPr>
                <w:sz w:val="28"/>
                <w:szCs w:val="28"/>
              </w:rPr>
              <w:t>Deterministic Candidate Filtering</w:t>
            </w:r>
          </w:p>
        </w:tc>
        <w:tc>
          <w:tcPr>
            <w:tcW w:w="4896" w:type="dxa"/>
            <w:tcMar>
              <w:top w:w="70" w:type="dxa"/>
              <w:left w:w="80" w:type="dxa"/>
              <w:bottom w:w="70" w:type="dxa"/>
              <w:right w:w="80" w:type="dxa"/>
            </w:tcMar>
          </w:tcPr>
          <w:p w14:paraId="7895E7C8" w14:textId="77777777" w:rsidR="009E5107" w:rsidRPr="006F36DD" w:rsidRDefault="00000000">
            <w:pPr>
              <w:spacing w:after="0" w:line="247" w:lineRule="auto"/>
              <w:rPr>
                <w:sz w:val="28"/>
                <w:szCs w:val="28"/>
              </w:rPr>
            </w:pPr>
            <w:r w:rsidRPr="006F36DD">
              <w:rPr>
                <w:sz w:val="28"/>
                <w:szCs w:val="28"/>
              </w:rPr>
              <w:t>/admin/candidate-filtering</w:t>
            </w:r>
          </w:p>
        </w:tc>
      </w:tr>
      <w:tr w:rsidR="009E5107" w:rsidRPr="006F36DD" w14:paraId="49680C5A" w14:textId="77777777">
        <w:trPr>
          <w:jc w:val="center"/>
        </w:trPr>
        <w:tc>
          <w:tcPr>
            <w:tcW w:w="1584" w:type="dxa"/>
            <w:shd w:val="clear" w:color="auto" w:fill="F4F6FA"/>
            <w:tcMar>
              <w:top w:w="70" w:type="dxa"/>
              <w:left w:w="80" w:type="dxa"/>
              <w:bottom w:w="70" w:type="dxa"/>
              <w:right w:w="80" w:type="dxa"/>
            </w:tcMar>
          </w:tcPr>
          <w:p w14:paraId="0ACC1836" w14:textId="77777777" w:rsidR="009E5107" w:rsidRPr="006F36DD" w:rsidRDefault="00000000">
            <w:pPr>
              <w:spacing w:after="0" w:line="247" w:lineRule="auto"/>
              <w:rPr>
                <w:sz w:val="28"/>
                <w:szCs w:val="28"/>
              </w:rPr>
            </w:pPr>
            <w:r w:rsidRPr="006F36DD">
              <w:rPr>
                <w:sz w:val="28"/>
                <w:szCs w:val="28"/>
              </w:rPr>
              <w:t>WF-ADM-011</w:t>
            </w:r>
          </w:p>
        </w:tc>
        <w:tc>
          <w:tcPr>
            <w:tcW w:w="3744" w:type="dxa"/>
            <w:shd w:val="clear" w:color="auto" w:fill="F4F6FA"/>
            <w:tcMar>
              <w:top w:w="70" w:type="dxa"/>
              <w:left w:w="80" w:type="dxa"/>
              <w:bottom w:w="70" w:type="dxa"/>
              <w:right w:w="80" w:type="dxa"/>
            </w:tcMar>
          </w:tcPr>
          <w:p w14:paraId="52C97861" w14:textId="77777777" w:rsidR="009E5107" w:rsidRPr="006F36DD" w:rsidRDefault="00000000">
            <w:pPr>
              <w:spacing w:after="0" w:line="247" w:lineRule="auto"/>
              <w:rPr>
                <w:sz w:val="28"/>
                <w:szCs w:val="28"/>
              </w:rPr>
            </w:pPr>
            <w:r w:rsidRPr="006F36DD">
              <w:rPr>
                <w:sz w:val="28"/>
                <w:szCs w:val="28"/>
              </w:rPr>
              <w:t>Candidate Selection for Shortlist</w:t>
            </w:r>
          </w:p>
        </w:tc>
        <w:tc>
          <w:tcPr>
            <w:tcW w:w="4896" w:type="dxa"/>
            <w:shd w:val="clear" w:color="auto" w:fill="F4F6FA"/>
            <w:tcMar>
              <w:top w:w="70" w:type="dxa"/>
              <w:left w:w="80" w:type="dxa"/>
              <w:bottom w:w="70" w:type="dxa"/>
              <w:right w:w="80" w:type="dxa"/>
            </w:tcMar>
          </w:tcPr>
          <w:p w14:paraId="161BF3E3" w14:textId="77777777" w:rsidR="009E5107" w:rsidRPr="006F36DD" w:rsidRDefault="00000000">
            <w:pPr>
              <w:spacing w:after="0" w:line="247" w:lineRule="auto"/>
              <w:rPr>
                <w:sz w:val="28"/>
                <w:szCs w:val="28"/>
              </w:rPr>
            </w:pPr>
            <w:r w:rsidRPr="006F36DD">
              <w:rPr>
                <w:sz w:val="28"/>
                <w:szCs w:val="28"/>
              </w:rPr>
              <w:t>/admin/candidate-filtering; /admin/shortlists</w:t>
            </w:r>
          </w:p>
        </w:tc>
      </w:tr>
      <w:tr w:rsidR="009E5107" w:rsidRPr="006F36DD" w14:paraId="76E4FF80" w14:textId="77777777">
        <w:trPr>
          <w:jc w:val="center"/>
        </w:trPr>
        <w:tc>
          <w:tcPr>
            <w:tcW w:w="1584" w:type="dxa"/>
            <w:tcMar>
              <w:top w:w="70" w:type="dxa"/>
              <w:left w:w="80" w:type="dxa"/>
              <w:bottom w:w="70" w:type="dxa"/>
              <w:right w:w="80" w:type="dxa"/>
            </w:tcMar>
          </w:tcPr>
          <w:p w14:paraId="37AEBE13" w14:textId="77777777" w:rsidR="009E5107" w:rsidRPr="006F36DD" w:rsidRDefault="00000000">
            <w:pPr>
              <w:spacing w:after="0" w:line="247" w:lineRule="auto"/>
              <w:rPr>
                <w:sz w:val="28"/>
                <w:szCs w:val="28"/>
              </w:rPr>
            </w:pPr>
            <w:r w:rsidRPr="006F36DD">
              <w:rPr>
                <w:sz w:val="28"/>
                <w:szCs w:val="28"/>
              </w:rPr>
              <w:t>WF-ADM-012</w:t>
            </w:r>
          </w:p>
        </w:tc>
        <w:tc>
          <w:tcPr>
            <w:tcW w:w="3744" w:type="dxa"/>
            <w:tcMar>
              <w:top w:w="70" w:type="dxa"/>
              <w:left w:w="80" w:type="dxa"/>
              <w:bottom w:w="70" w:type="dxa"/>
              <w:right w:w="80" w:type="dxa"/>
            </w:tcMar>
          </w:tcPr>
          <w:p w14:paraId="45BEAF86" w14:textId="77777777" w:rsidR="009E5107" w:rsidRPr="006F36DD" w:rsidRDefault="00000000">
            <w:pPr>
              <w:spacing w:after="0" w:line="247" w:lineRule="auto"/>
              <w:rPr>
                <w:sz w:val="28"/>
                <w:szCs w:val="28"/>
              </w:rPr>
            </w:pPr>
            <w:r w:rsidRPr="006F36DD">
              <w:rPr>
                <w:sz w:val="28"/>
                <w:szCs w:val="28"/>
              </w:rPr>
              <w:t>Shortlist Finalization with Guidance Warning</w:t>
            </w:r>
          </w:p>
        </w:tc>
        <w:tc>
          <w:tcPr>
            <w:tcW w:w="4896" w:type="dxa"/>
            <w:tcMar>
              <w:top w:w="70" w:type="dxa"/>
              <w:left w:w="80" w:type="dxa"/>
              <w:bottom w:w="70" w:type="dxa"/>
              <w:right w:w="80" w:type="dxa"/>
            </w:tcMar>
          </w:tcPr>
          <w:p w14:paraId="3F60929A" w14:textId="77777777" w:rsidR="009E5107" w:rsidRPr="006F36DD" w:rsidRDefault="00000000">
            <w:pPr>
              <w:spacing w:after="0" w:line="247" w:lineRule="auto"/>
              <w:rPr>
                <w:sz w:val="28"/>
                <w:szCs w:val="28"/>
              </w:rPr>
            </w:pPr>
            <w:r w:rsidRPr="006F36DD">
              <w:rPr>
                <w:sz w:val="28"/>
                <w:szCs w:val="28"/>
              </w:rPr>
              <w:t>/admin/shortlists</w:t>
            </w:r>
          </w:p>
        </w:tc>
      </w:tr>
      <w:tr w:rsidR="009E5107" w:rsidRPr="006F36DD" w14:paraId="1F9189B2" w14:textId="77777777">
        <w:trPr>
          <w:jc w:val="center"/>
        </w:trPr>
        <w:tc>
          <w:tcPr>
            <w:tcW w:w="1584" w:type="dxa"/>
            <w:shd w:val="clear" w:color="auto" w:fill="F4F6FA"/>
            <w:tcMar>
              <w:top w:w="70" w:type="dxa"/>
              <w:left w:w="80" w:type="dxa"/>
              <w:bottom w:w="70" w:type="dxa"/>
              <w:right w:w="80" w:type="dxa"/>
            </w:tcMar>
          </w:tcPr>
          <w:p w14:paraId="4A2ABE5F" w14:textId="77777777" w:rsidR="009E5107" w:rsidRPr="006F36DD" w:rsidRDefault="00000000">
            <w:pPr>
              <w:spacing w:after="0" w:line="247" w:lineRule="auto"/>
              <w:rPr>
                <w:sz w:val="28"/>
                <w:szCs w:val="28"/>
              </w:rPr>
            </w:pPr>
            <w:r w:rsidRPr="006F36DD">
              <w:rPr>
                <w:sz w:val="28"/>
                <w:szCs w:val="28"/>
              </w:rPr>
              <w:t>WF-ADM-013</w:t>
            </w:r>
          </w:p>
        </w:tc>
        <w:tc>
          <w:tcPr>
            <w:tcW w:w="3744" w:type="dxa"/>
            <w:shd w:val="clear" w:color="auto" w:fill="F4F6FA"/>
            <w:tcMar>
              <w:top w:w="70" w:type="dxa"/>
              <w:left w:w="80" w:type="dxa"/>
              <w:bottom w:w="70" w:type="dxa"/>
              <w:right w:w="80" w:type="dxa"/>
            </w:tcMar>
          </w:tcPr>
          <w:p w14:paraId="64D61980" w14:textId="77777777" w:rsidR="009E5107" w:rsidRPr="006F36DD" w:rsidRDefault="00000000">
            <w:pPr>
              <w:spacing w:after="0" w:line="247" w:lineRule="auto"/>
              <w:rPr>
                <w:sz w:val="28"/>
                <w:szCs w:val="28"/>
              </w:rPr>
            </w:pPr>
            <w:r w:rsidRPr="006F36DD">
              <w:rPr>
                <w:sz w:val="28"/>
                <w:szCs w:val="28"/>
              </w:rPr>
              <w:t>Shortlist Export and Bulk ATS-Compliant CV Download</w:t>
            </w:r>
          </w:p>
        </w:tc>
        <w:tc>
          <w:tcPr>
            <w:tcW w:w="4896" w:type="dxa"/>
            <w:shd w:val="clear" w:color="auto" w:fill="F4F6FA"/>
            <w:tcMar>
              <w:top w:w="70" w:type="dxa"/>
              <w:left w:w="80" w:type="dxa"/>
              <w:bottom w:w="70" w:type="dxa"/>
              <w:right w:w="80" w:type="dxa"/>
            </w:tcMar>
          </w:tcPr>
          <w:p w14:paraId="049D3F49" w14:textId="77777777" w:rsidR="009E5107" w:rsidRPr="006F36DD" w:rsidRDefault="00000000">
            <w:pPr>
              <w:spacing w:after="0" w:line="247" w:lineRule="auto"/>
              <w:rPr>
                <w:sz w:val="28"/>
                <w:szCs w:val="28"/>
              </w:rPr>
            </w:pPr>
            <w:r w:rsidRPr="006F36DD">
              <w:rPr>
                <w:sz w:val="28"/>
                <w:szCs w:val="28"/>
              </w:rPr>
              <w:t>/admin/shortlists</w:t>
            </w:r>
          </w:p>
        </w:tc>
      </w:tr>
    </w:tbl>
    <w:p w14:paraId="2D5C31A7" w14:textId="77777777" w:rsidR="009E5107" w:rsidRPr="006F36DD" w:rsidRDefault="009E5107">
      <w:pPr>
        <w:rPr>
          <w:sz w:val="28"/>
          <w:szCs w:val="28"/>
        </w:rPr>
      </w:pPr>
    </w:p>
    <w:p w14:paraId="44E9B227" w14:textId="77777777" w:rsidR="009E5107" w:rsidRPr="006F36DD" w:rsidRDefault="00000000">
      <w:pPr>
        <w:pStyle w:val="Heading2"/>
        <w:rPr>
          <w:sz w:val="28"/>
          <w:szCs w:val="28"/>
        </w:rPr>
      </w:pPr>
      <w:r w:rsidRPr="006F36DD">
        <w:rPr>
          <w:sz w:val="28"/>
          <w:szCs w:val="28"/>
        </w:rPr>
        <w:t>13.4 Workflow-to-Data Matrix</w:t>
      </w: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1420"/>
        <w:gridCol w:w="2943"/>
        <w:gridCol w:w="3110"/>
        <w:gridCol w:w="2853"/>
      </w:tblGrid>
      <w:tr w:rsidR="009E5107" w:rsidRPr="006F36DD" w14:paraId="3E3D428E" w14:textId="77777777">
        <w:trPr>
          <w:tblHeader/>
          <w:jc w:val="center"/>
        </w:trPr>
        <w:tc>
          <w:tcPr>
            <w:tcW w:w="1296" w:type="dxa"/>
            <w:shd w:val="clear" w:color="auto" w:fill="1F2A44"/>
            <w:tcMar>
              <w:top w:w="80" w:type="dxa"/>
              <w:left w:w="80" w:type="dxa"/>
              <w:bottom w:w="80" w:type="dxa"/>
              <w:right w:w="80" w:type="dxa"/>
            </w:tcMar>
          </w:tcPr>
          <w:p w14:paraId="54645DE1" w14:textId="77777777" w:rsidR="009E5107" w:rsidRPr="006F36DD" w:rsidRDefault="00000000">
            <w:pPr>
              <w:spacing w:after="0"/>
              <w:rPr>
                <w:sz w:val="28"/>
                <w:szCs w:val="28"/>
              </w:rPr>
            </w:pPr>
            <w:r w:rsidRPr="006F36DD">
              <w:rPr>
                <w:b/>
                <w:color w:val="FFFFFF"/>
                <w:sz w:val="28"/>
                <w:szCs w:val="28"/>
              </w:rPr>
              <w:t>Workflow ID</w:t>
            </w:r>
          </w:p>
        </w:tc>
        <w:tc>
          <w:tcPr>
            <w:tcW w:w="3024" w:type="dxa"/>
            <w:shd w:val="clear" w:color="auto" w:fill="1F2A44"/>
            <w:tcMar>
              <w:top w:w="80" w:type="dxa"/>
              <w:left w:w="80" w:type="dxa"/>
              <w:bottom w:w="80" w:type="dxa"/>
              <w:right w:w="80" w:type="dxa"/>
            </w:tcMar>
          </w:tcPr>
          <w:p w14:paraId="2972672B" w14:textId="77777777" w:rsidR="009E5107" w:rsidRPr="006F36DD" w:rsidRDefault="00000000">
            <w:pPr>
              <w:spacing w:after="0"/>
              <w:rPr>
                <w:sz w:val="28"/>
                <w:szCs w:val="28"/>
              </w:rPr>
            </w:pPr>
            <w:r w:rsidRPr="006F36DD">
              <w:rPr>
                <w:b/>
                <w:color w:val="FFFFFF"/>
                <w:sz w:val="28"/>
                <w:szCs w:val="28"/>
              </w:rPr>
              <w:t>Data Read</w:t>
            </w:r>
          </w:p>
        </w:tc>
        <w:tc>
          <w:tcPr>
            <w:tcW w:w="3168" w:type="dxa"/>
            <w:shd w:val="clear" w:color="auto" w:fill="1F2A44"/>
            <w:tcMar>
              <w:top w:w="80" w:type="dxa"/>
              <w:left w:w="80" w:type="dxa"/>
              <w:bottom w:w="80" w:type="dxa"/>
              <w:right w:w="80" w:type="dxa"/>
            </w:tcMar>
          </w:tcPr>
          <w:p w14:paraId="24EC9BB6" w14:textId="77777777" w:rsidR="009E5107" w:rsidRPr="006F36DD" w:rsidRDefault="00000000">
            <w:pPr>
              <w:spacing w:after="0"/>
              <w:rPr>
                <w:sz w:val="28"/>
                <w:szCs w:val="28"/>
              </w:rPr>
            </w:pPr>
            <w:r w:rsidRPr="006F36DD">
              <w:rPr>
                <w:b/>
                <w:color w:val="FFFFFF"/>
                <w:sz w:val="28"/>
                <w:szCs w:val="28"/>
              </w:rPr>
              <w:t>Data Written</w:t>
            </w:r>
          </w:p>
        </w:tc>
        <w:tc>
          <w:tcPr>
            <w:tcW w:w="2736" w:type="dxa"/>
            <w:shd w:val="clear" w:color="auto" w:fill="1F2A44"/>
            <w:tcMar>
              <w:top w:w="80" w:type="dxa"/>
              <w:left w:w="80" w:type="dxa"/>
              <w:bottom w:w="80" w:type="dxa"/>
              <w:right w:w="80" w:type="dxa"/>
            </w:tcMar>
          </w:tcPr>
          <w:p w14:paraId="241E6CB6" w14:textId="77777777" w:rsidR="009E5107" w:rsidRPr="006F36DD" w:rsidRDefault="00000000">
            <w:pPr>
              <w:spacing w:after="0"/>
              <w:rPr>
                <w:sz w:val="28"/>
                <w:szCs w:val="28"/>
              </w:rPr>
            </w:pPr>
            <w:r w:rsidRPr="006F36DD">
              <w:rPr>
                <w:b/>
                <w:color w:val="FFFFFF"/>
                <w:sz w:val="28"/>
                <w:szCs w:val="28"/>
              </w:rPr>
              <w:t>Audit Event Requirement</w:t>
            </w:r>
          </w:p>
        </w:tc>
      </w:tr>
      <w:tr w:rsidR="009E5107" w:rsidRPr="006F36DD" w14:paraId="61CD6989" w14:textId="77777777">
        <w:trPr>
          <w:jc w:val="center"/>
        </w:trPr>
        <w:tc>
          <w:tcPr>
            <w:tcW w:w="1296" w:type="dxa"/>
            <w:tcMar>
              <w:top w:w="70" w:type="dxa"/>
              <w:left w:w="80" w:type="dxa"/>
              <w:bottom w:w="70" w:type="dxa"/>
              <w:right w:w="80" w:type="dxa"/>
            </w:tcMar>
          </w:tcPr>
          <w:p w14:paraId="4F2F2384" w14:textId="77777777" w:rsidR="009E5107" w:rsidRPr="006F36DD" w:rsidRDefault="00000000">
            <w:pPr>
              <w:spacing w:after="0" w:line="247" w:lineRule="auto"/>
              <w:rPr>
                <w:sz w:val="28"/>
                <w:szCs w:val="28"/>
              </w:rPr>
            </w:pPr>
            <w:r w:rsidRPr="006F36DD">
              <w:rPr>
                <w:sz w:val="28"/>
                <w:szCs w:val="28"/>
              </w:rPr>
              <w:t>WF-STU-001</w:t>
            </w:r>
          </w:p>
        </w:tc>
        <w:tc>
          <w:tcPr>
            <w:tcW w:w="3024" w:type="dxa"/>
            <w:tcMar>
              <w:top w:w="70" w:type="dxa"/>
              <w:left w:w="80" w:type="dxa"/>
              <w:bottom w:w="70" w:type="dxa"/>
              <w:right w:w="80" w:type="dxa"/>
            </w:tcMar>
          </w:tcPr>
          <w:p w14:paraId="5E72684D" w14:textId="77777777" w:rsidR="009E5107" w:rsidRPr="006F36DD" w:rsidRDefault="00000000">
            <w:pPr>
              <w:spacing w:after="0" w:line="247" w:lineRule="auto"/>
              <w:rPr>
                <w:sz w:val="28"/>
                <w:szCs w:val="28"/>
              </w:rPr>
            </w:pPr>
            <w:r w:rsidRPr="006F36DD">
              <w:rPr>
                <w:sz w:val="28"/>
                <w:szCs w:val="28"/>
              </w:rPr>
              <w:t>Eligible Student record; existing activation status.</w:t>
            </w:r>
          </w:p>
        </w:tc>
        <w:tc>
          <w:tcPr>
            <w:tcW w:w="3168" w:type="dxa"/>
            <w:tcMar>
              <w:top w:w="70" w:type="dxa"/>
              <w:left w:w="80" w:type="dxa"/>
              <w:bottom w:w="70" w:type="dxa"/>
              <w:right w:w="80" w:type="dxa"/>
            </w:tcMar>
          </w:tcPr>
          <w:p w14:paraId="66183AA5" w14:textId="77777777" w:rsidR="009E5107" w:rsidRPr="006F36DD" w:rsidRDefault="00000000">
            <w:pPr>
              <w:spacing w:after="0" w:line="247" w:lineRule="auto"/>
              <w:rPr>
                <w:sz w:val="28"/>
                <w:szCs w:val="28"/>
              </w:rPr>
            </w:pPr>
            <w:r w:rsidRPr="006F36DD">
              <w:rPr>
                <w:sz w:val="28"/>
                <w:szCs w:val="28"/>
              </w:rPr>
              <w:t>Verification context, OTP metadata, and display Full Name where appropriate.</w:t>
            </w:r>
          </w:p>
        </w:tc>
        <w:tc>
          <w:tcPr>
            <w:tcW w:w="2736" w:type="dxa"/>
            <w:tcMar>
              <w:top w:w="70" w:type="dxa"/>
              <w:left w:w="80" w:type="dxa"/>
              <w:bottom w:w="70" w:type="dxa"/>
              <w:right w:w="80" w:type="dxa"/>
            </w:tcMar>
          </w:tcPr>
          <w:p w14:paraId="4A8EC2A1" w14:textId="77777777" w:rsidR="009E5107" w:rsidRPr="006F36DD" w:rsidRDefault="00000000">
            <w:pPr>
              <w:spacing w:after="0" w:line="247" w:lineRule="auto"/>
              <w:rPr>
                <w:sz w:val="28"/>
                <w:szCs w:val="28"/>
              </w:rPr>
            </w:pPr>
            <w:r w:rsidRPr="006F36DD">
              <w:rPr>
                <w:sz w:val="28"/>
                <w:szCs w:val="28"/>
              </w:rPr>
              <w:t>Security-relevant OTP generation may be recorded without logging raw OTP values.</w:t>
            </w:r>
          </w:p>
        </w:tc>
      </w:tr>
      <w:tr w:rsidR="009E5107" w:rsidRPr="006F36DD" w14:paraId="7590B43D" w14:textId="77777777">
        <w:trPr>
          <w:jc w:val="center"/>
        </w:trPr>
        <w:tc>
          <w:tcPr>
            <w:tcW w:w="1296" w:type="dxa"/>
            <w:shd w:val="clear" w:color="auto" w:fill="F4F6FA"/>
            <w:tcMar>
              <w:top w:w="70" w:type="dxa"/>
              <w:left w:w="80" w:type="dxa"/>
              <w:bottom w:w="70" w:type="dxa"/>
              <w:right w:w="80" w:type="dxa"/>
            </w:tcMar>
          </w:tcPr>
          <w:p w14:paraId="20569ED0" w14:textId="77777777" w:rsidR="009E5107" w:rsidRPr="006F36DD" w:rsidRDefault="00000000">
            <w:pPr>
              <w:spacing w:after="0" w:line="247" w:lineRule="auto"/>
              <w:rPr>
                <w:sz w:val="28"/>
                <w:szCs w:val="28"/>
              </w:rPr>
            </w:pPr>
            <w:r w:rsidRPr="006F36DD">
              <w:rPr>
                <w:sz w:val="28"/>
                <w:szCs w:val="28"/>
              </w:rPr>
              <w:t>WF-STU-002</w:t>
            </w:r>
          </w:p>
        </w:tc>
        <w:tc>
          <w:tcPr>
            <w:tcW w:w="3024" w:type="dxa"/>
            <w:shd w:val="clear" w:color="auto" w:fill="F4F6FA"/>
            <w:tcMar>
              <w:top w:w="70" w:type="dxa"/>
              <w:left w:w="80" w:type="dxa"/>
              <w:bottom w:w="70" w:type="dxa"/>
              <w:right w:w="80" w:type="dxa"/>
            </w:tcMar>
          </w:tcPr>
          <w:p w14:paraId="36175693" w14:textId="77777777" w:rsidR="009E5107" w:rsidRPr="006F36DD" w:rsidRDefault="00000000">
            <w:pPr>
              <w:spacing w:after="0" w:line="247" w:lineRule="auto"/>
              <w:rPr>
                <w:sz w:val="28"/>
                <w:szCs w:val="28"/>
              </w:rPr>
            </w:pPr>
            <w:r w:rsidRPr="006F36DD">
              <w:rPr>
                <w:sz w:val="28"/>
                <w:szCs w:val="28"/>
              </w:rPr>
              <w:t>OTP context, attempt count, expiry metadata.</w:t>
            </w:r>
          </w:p>
        </w:tc>
        <w:tc>
          <w:tcPr>
            <w:tcW w:w="3168" w:type="dxa"/>
            <w:shd w:val="clear" w:color="auto" w:fill="F4F6FA"/>
            <w:tcMar>
              <w:top w:w="70" w:type="dxa"/>
              <w:left w:w="80" w:type="dxa"/>
              <w:bottom w:w="70" w:type="dxa"/>
              <w:right w:w="80" w:type="dxa"/>
            </w:tcMar>
          </w:tcPr>
          <w:p w14:paraId="3861040B" w14:textId="77777777" w:rsidR="009E5107" w:rsidRPr="006F36DD" w:rsidRDefault="00000000">
            <w:pPr>
              <w:spacing w:after="0" w:line="247" w:lineRule="auto"/>
              <w:rPr>
                <w:sz w:val="28"/>
                <w:szCs w:val="28"/>
              </w:rPr>
            </w:pPr>
            <w:r w:rsidRPr="006F36DD">
              <w:rPr>
                <w:sz w:val="28"/>
                <w:szCs w:val="28"/>
              </w:rPr>
              <w:t>OTP verification status and attempt metadata.</w:t>
            </w:r>
          </w:p>
        </w:tc>
        <w:tc>
          <w:tcPr>
            <w:tcW w:w="2736" w:type="dxa"/>
            <w:shd w:val="clear" w:color="auto" w:fill="F4F6FA"/>
            <w:tcMar>
              <w:top w:w="70" w:type="dxa"/>
              <w:left w:w="80" w:type="dxa"/>
              <w:bottom w:w="70" w:type="dxa"/>
              <w:right w:w="80" w:type="dxa"/>
            </w:tcMar>
          </w:tcPr>
          <w:p w14:paraId="7CE4EE23" w14:textId="77777777" w:rsidR="009E5107" w:rsidRPr="006F36DD" w:rsidRDefault="00000000">
            <w:pPr>
              <w:spacing w:after="0" w:line="247" w:lineRule="auto"/>
              <w:rPr>
                <w:sz w:val="28"/>
                <w:szCs w:val="28"/>
              </w:rPr>
            </w:pPr>
            <w:r w:rsidRPr="006F36DD">
              <w:rPr>
                <w:sz w:val="28"/>
                <w:szCs w:val="28"/>
              </w:rPr>
              <w:t>OTP attempts may be security logged without storing raw OTP values.</w:t>
            </w:r>
          </w:p>
        </w:tc>
      </w:tr>
      <w:tr w:rsidR="009E5107" w:rsidRPr="006F36DD" w14:paraId="20DFAB59" w14:textId="77777777">
        <w:trPr>
          <w:jc w:val="center"/>
        </w:trPr>
        <w:tc>
          <w:tcPr>
            <w:tcW w:w="1296" w:type="dxa"/>
            <w:tcMar>
              <w:top w:w="70" w:type="dxa"/>
              <w:left w:w="80" w:type="dxa"/>
              <w:bottom w:w="70" w:type="dxa"/>
              <w:right w:w="80" w:type="dxa"/>
            </w:tcMar>
          </w:tcPr>
          <w:p w14:paraId="4B5F8E5B" w14:textId="77777777" w:rsidR="009E5107" w:rsidRPr="006F36DD" w:rsidRDefault="00000000">
            <w:pPr>
              <w:spacing w:after="0" w:line="247" w:lineRule="auto"/>
              <w:rPr>
                <w:sz w:val="28"/>
                <w:szCs w:val="28"/>
              </w:rPr>
            </w:pPr>
            <w:r w:rsidRPr="006F36DD">
              <w:rPr>
                <w:sz w:val="28"/>
                <w:szCs w:val="28"/>
              </w:rPr>
              <w:t>WF-STU-003</w:t>
            </w:r>
          </w:p>
        </w:tc>
        <w:tc>
          <w:tcPr>
            <w:tcW w:w="3024" w:type="dxa"/>
            <w:tcMar>
              <w:top w:w="70" w:type="dxa"/>
              <w:left w:w="80" w:type="dxa"/>
              <w:bottom w:w="70" w:type="dxa"/>
              <w:right w:w="80" w:type="dxa"/>
            </w:tcMar>
          </w:tcPr>
          <w:p w14:paraId="2BE51F30" w14:textId="77777777" w:rsidR="009E5107" w:rsidRPr="006F36DD" w:rsidRDefault="00000000">
            <w:pPr>
              <w:spacing w:after="0" w:line="247" w:lineRule="auto"/>
              <w:rPr>
                <w:sz w:val="28"/>
                <w:szCs w:val="28"/>
              </w:rPr>
            </w:pPr>
            <w:r w:rsidRPr="006F36DD">
              <w:rPr>
                <w:sz w:val="28"/>
                <w:szCs w:val="28"/>
              </w:rPr>
              <w:t>Verified OTP context and account record.</w:t>
            </w:r>
          </w:p>
        </w:tc>
        <w:tc>
          <w:tcPr>
            <w:tcW w:w="3168" w:type="dxa"/>
            <w:tcMar>
              <w:top w:w="70" w:type="dxa"/>
              <w:left w:w="80" w:type="dxa"/>
              <w:bottom w:w="70" w:type="dxa"/>
              <w:right w:w="80" w:type="dxa"/>
            </w:tcMar>
          </w:tcPr>
          <w:p w14:paraId="0FEA3E05" w14:textId="77777777" w:rsidR="009E5107" w:rsidRPr="006F36DD" w:rsidRDefault="00000000">
            <w:pPr>
              <w:spacing w:after="0" w:line="247" w:lineRule="auto"/>
              <w:rPr>
                <w:sz w:val="28"/>
                <w:szCs w:val="28"/>
              </w:rPr>
            </w:pPr>
            <w:r w:rsidRPr="006F36DD">
              <w:rPr>
                <w:sz w:val="28"/>
                <w:szCs w:val="28"/>
              </w:rPr>
              <w:t>Secure password hash, activation/reset state, OTP context completion.</w:t>
            </w:r>
          </w:p>
        </w:tc>
        <w:tc>
          <w:tcPr>
            <w:tcW w:w="2736" w:type="dxa"/>
            <w:tcMar>
              <w:top w:w="70" w:type="dxa"/>
              <w:left w:w="80" w:type="dxa"/>
              <w:bottom w:w="70" w:type="dxa"/>
              <w:right w:w="80" w:type="dxa"/>
            </w:tcMar>
          </w:tcPr>
          <w:p w14:paraId="285A0788" w14:textId="77777777" w:rsidR="009E5107" w:rsidRPr="006F36DD" w:rsidRDefault="00000000">
            <w:pPr>
              <w:spacing w:after="0" w:line="247" w:lineRule="auto"/>
              <w:rPr>
                <w:sz w:val="28"/>
                <w:szCs w:val="28"/>
              </w:rPr>
            </w:pPr>
            <w:r w:rsidRPr="006F36DD">
              <w:rPr>
                <w:sz w:val="28"/>
                <w:szCs w:val="28"/>
              </w:rPr>
              <w:t xml:space="preserve">Security </w:t>
            </w:r>
            <w:proofErr w:type="gramStart"/>
            <w:r w:rsidRPr="006F36DD">
              <w:rPr>
                <w:sz w:val="28"/>
                <w:szCs w:val="28"/>
              </w:rPr>
              <w:t>event</w:t>
            </w:r>
            <w:proofErr w:type="gramEnd"/>
            <w:r w:rsidRPr="006F36DD">
              <w:rPr>
                <w:sz w:val="28"/>
                <w:szCs w:val="28"/>
              </w:rPr>
              <w:t xml:space="preserve"> may be logged; raw passwords must never be logged.</w:t>
            </w:r>
          </w:p>
        </w:tc>
      </w:tr>
      <w:tr w:rsidR="009E5107" w:rsidRPr="006F36DD" w14:paraId="5886EDEA" w14:textId="77777777">
        <w:trPr>
          <w:jc w:val="center"/>
        </w:trPr>
        <w:tc>
          <w:tcPr>
            <w:tcW w:w="1296" w:type="dxa"/>
            <w:shd w:val="clear" w:color="auto" w:fill="F4F6FA"/>
            <w:tcMar>
              <w:top w:w="70" w:type="dxa"/>
              <w:left w:w="80" w:type="dxa"/>
              <w:bottom w:w="70" w:type="dxa"/>
              <w:right w:w="80" w:type="dxa"/>
            </w:tcMar>
          </w:tcPr>
          <w:p w14:paraId="3FBD3EFD" w14:textId="77777777" w:rsidR="009E5107" w:rsidRPr="006F36DD" w:rsidRDefault="00000000">
            <w:pPr>
              <w:spacing w:after="0" w:line="247" w:lineRule="auto"/>
              <w:rPr>
                <w:sz w:val="28"/>
                <w:szCs w:val="28"/>
              </w:rPr>
            </w:pPr>
            <w:r w:rsidRPr="006F36DD">
              <w:rPr>
                <w:sz w:val="28"/>
                <w:szCs w:val="28"/>
              </w:rPr>
              <w:t>WF-STU-004</w:t>
            </w:r>
          </w:p>
        </w:tc>
        <w:tc>
          <w:tcPr>
            <w:tcW w:w="3024" w:type="dxa"/>
            <w:shd w:val="clear" w:color="auto" w:fill="F4F6FA"/>
            <w:tcMar>
              <w:top w:w="70" w:type="dxa"/>
              <w:left w:w="80" w:type="dxa"/>
              <w:bottom w:w="70" w:type="dxa"/>
              <w:right w:w="80" w:type="dxa"/>
            </w:tcMar>
          </w:tcPr>
          <w:p w14:paraId="5A263897" w14:textId="77777777" w:rsidR="009E5107" w:rsidRPr="006F36DD" w:rsidRDefault="00000000">
            <w:pPr>
              <w:spacing w:after="0" w:line="247" w:lineRule="auto"/>
              <w:rPr>
                <w:sz w:val="28"/>
                <w:szCs w:val="28"/>
              </w:rPr>
            </w:pPr>
            <w:r w:rsidRPr="006F36DD">
              <w:rPr>
                <w:sz w:val="28"/>
                <w:szCs w:val="28"/>
              </w:rPr>
              <w:t>Student account and role data.</w:t>
            </w:r>
          </w:p>
        </w:tc>
        <w:tc>
          <w:tcPr>
            <w:tcW w:w="3168" w:type="dxa"/>
            <w:shd w:val="clear" w:color="auto" w:fill="F4F6FA"/>
            <w:tcMar>
              <w:top w:w="70" w:type="dxa"/>
              <w:left w:w="80" w:type="dxa"/>
              <w:bottom w:w="70" w:type="dxa"/>
              <w:right w:w="80" w:type="dxa"/>
            </w:tcMar>
          </w:tcPr>
          <w:p w14:paraId="0755DA0B" w14:textId="77777777" w:rsidR="009E5107" w:rsidRPr="006F36DD" w:rsidRDefault="00000000">
            <w:pPr>
              <w:spacing w:after="0" w:line="247" w:lineRule="auto"/>
              <w:rPr>
                <w:sz w:val="28"/>
                <w:szCs w:val="28"/>
              </w:rPr>
            </w:pPr>
            <w:r w:rsidRPr="006F36DD">
              <w:rPr>
                <w:sz w:val="28"/>
                <w:szCs w:val="28"/>
              </w:rPr>
              <w:t>Session/JWT metadata where applicable.</w:t>
            </w:r>
          </w:p>
        </w:tc>
        <w:tc>
          <w:tcPr>
            <w:tcW w:w="2736" w:type="dxa"/>
            <w:shd w:val="clear" w:color="auto" w:fill="F4F6FA"/>
            <w:tcMar>
              <w:top w:w="70" w:type="dxa"/>
              <w:left w:w="80" w:type="dxa"/>
              <w:bottom w:w="70" w:type="dxa"/>
              <w:right w:w="80" w:type="dxa"/>
            </w:tcMar>
          </w:tcPr>
          <w:p w14:paraId="039A7BAA" w14:textId="77777777" w:rsidR="009E5107" w:rsidRPr="006F36DD" w:rsidRDefault="00000000">
            <w:pPr>
              <w:spacing w:after="0" w:line="247" w:lineRule="auto"/>
              <w:rPr>
                <w:sz w:val="28"/>
                <w:szCs w:val="28"/>
              </w:rPr>
            </w:pPr>
            <w:r w:rsidRPr="006F36DD">
              <w:rPr>
                <w:sz w:val="28"/>
                <w:szCs w:val="28"/>
              </w:rPr>
              <w:t>Login success/failure and security-relevant events may be logged.</w:t>
            </w:r>
          </w:p>
        </w:tc>
      </w:tr>
      <w:tr w:rsidR="009E5107" w:rsidRPr="006F36DD" w14:paraId="06FF967A" w14:textId="77777777">
        <w:trPr>
          <w:jc w:val="center"/>
        </w:trPr>
        <w:tc>
          <w:tcPr>
            <w:tcW w:w="1296" w:type="dxa"/>
            <w:tcMar>
              <w:top w:w="70" w:type="dxa"/>
              <w:left w:w="80" w:type="dxa"/>
              <w:bottom w:w="70" w:type="dxa"/>
              <w:right w:w="80" w:type="dxa"/>
            </w:tcMar>
          </w:tcPr>
          <w:p w14:paraId="4B621CF3" w14:textId="77777777" w:rsidR="009E5107" w:rsidRPr="006F36DD" w:rsidRDefault="00000000">
            <w:pPr>
              <w:spacing w:after="0" w:line="247" w:lineRule="auto"/>
              <w:rPr>
                <w:sz w:val="28"/>
                <w:szCs w:val="28"/>
              </w:rPr>
            </w:pPr>
            <w:r w:rsidRPr="006F36DD">
              <w:rPr>
                <w:sz w:val="28"/>
                <w:szCs w:val="28"/>
              </w:rPr>
              <w:lastRenderedPageBreak/>
              <w:t>WF-STU-005</w:t>
            </w:r>
          </w:p>
        </w:tc>
        <w:tc>
          <w:tcPr>
            <w:tcW w:w="3024" w:type="dxa"/>
            <w:tcMar>
              <w:top w:w="70" w:type="dxa"/>
              <w:left w:w="80" w:type="dxa"/>
              <w:bottom w:w="70" w:type="dxa"/>
              <w:right w:w="80" w:type="dxa"/>
            </w:tcMar>
          </w:tcPr>
          <w:p w14:paraId="0DFD622F" w14:textId="77777777" w:rsidR="009E5107" w:rsidRPr="006F36DD" w:rsidRDefault="00000000">
            <w:pPr>
              <w:spacing w:after="0" w:line="247" w:lineRule="auto"/>
              <w:rPr>
                <w:sz w:val="28"/>
                <w:szCs w:val="28"/>
              </w:rPr>
            </w:pPr>
            <w:r w:rsidRPr="006F36DD">
              <w:rPr>
                <w:sz w:val="28"/>
                <w:szCs w:val="28"/>
              </w:rPr>
              <w:t>Student account, OTP metadata, recovery context.</w:t>
            </w:r>
          </w:p>
        </w:tc>
        <w:tc>
          <w:tcPr>
            <w:tcW w:w="3168" w:type="dxa"/>
            <w:tcMar>
              <w:top w:w="70" w:type="dxa"/>
              <w:left w:w="80" w:type="dxa"/>
              <w:bottom w:w="70" w:type="dxa"/>
              <w:right w:w="80" w:type="dxa"/>
            </w:tcMar>
          </w:tcPr>
          <w:p w14:paraId="4CAC58A0" w14:textId="77777777" w:rsidR="009E5107" w:rsidRPr="006F36DD" w:rsidRDefault="00000000">
            <w:pPr>
              <w:spacing w:after="0" w:line="247" w:lineRule="auto"/>
              <w:rPr>
                <w:sz w:val="28"/>
                <w:szCs w:val="28"/>
              </w:rPr>
            </w:pPr>
            <w:r w:rsidRPr="006F36DD">
              <w:rPr>
                <w:sz w:val="28"/>
                <w:szCs w:val="28"/>
              </w:rPr>
              <w:t>Recovery OTP context and new secure password hash.</w:t>
            </w:r>
          </w:p>
        </w:tc>
        <w:tc>
          <w:tcPr>
            <w:tcW w:w="2736" w:type="dxa"/>
            <w:tcMar>
              <w:top w:w="70" w:type="dxa"/>
              <w:left w:w="80" w:type="dxa"/>
              <w:bottom w:w="70" w:type="dxa"/>
              <w:right w:w="80" w:type="dxa"/>
            </w:tcMar>
          </w:tcPr>
          <w:p w14:paraId="0AD0CAC5" w14:textId="77777777" w:rsidR="009E5107" w:rsidRPr="006F36DD" w:rsidRDefault="00000000">
            <w:pPr>
              <w:spacing w:after="0" w:line="247" w:lineRule="auto"/>
              <w:rPr>
                <w:sz w:val="28"/>
                <w:szCs w:val="28"/>
              </w:rPr>
            </w:pPr>
            <w:r w:rsidRPr="006F36DD">
              <w:rPr>
                <w:sz w:val="28"/>
                <w:szCs w:val="28"/>
              </w:rPr>
              <w:t>Password recovery/security events may be logged without raw OTP/password values.</w:t>
            </w:r>
          </w:p>
        </w:tc>
      </w:tr>
      <w:tr w:rsidR="009E5107" w:rsidRPr="006F36DD" w14:paraId="79F6A0E4" w14:textId="77777777">
        <w:trPr>
          <w:jc w:val="center"/>
        </w:trPr>
        <w:tc>
          <w:tcPr>
            <w:tcW w:w="1296" w:type="dxa"/>
            <w:shd w:val="clear" w:color="auto" w:fill="F4F6FA"/>
            <w:tcMar>
              <w:top w:w="70" w:type="dxa"/>
              <w:left w:w="80" w:type="dxa"/>
              <w:bottom w:w="70" w:type="dxa"/>
              <w:right w:w="80" w:type="dxa"/>
            </w:tcMar>
          </w:tcPr>
          <w:p w14:paraId="163C6E8F" w14:textId="77777777" w:rsidR="009E5107" w:rsidRPr="006F36DD" w:rsidRDefault="00000000">
            <w:pPr>
              <w:spacing w:after="0" w:line="247" w:lineRule="auto"/>
              <w:rPr>
                <w:sz w:val="28"/>
                <w:szCs w:val="28"/>
              </w:rPr>
            </w:pPr>
            <w:r w:rsidRPr="006F36DD">
              <w:rPr>
                <w:sz w:val="28"/>
                <w:szCs w:val="28"/>
              </w:rPr>
              <w:t>WF-STU-006</w:t>
            </w:r>
          </w:p>
        </w:tc>
        <w:tc>
          <w:tcPr>
            <w:tcW w:w="3024" w:type="dxa"/>
            <w:shd w:val="clear" w:color="auto" w:fill="F4F6FA"/>
            <w:tcMar>
              <w:top w:w="70" w:type="dxa"/>
              <w:left w:w="80" w:type="dxa"/>
              <w:bottom w:w="70" w:type="dxa"/>
              <w:right w:w="80" w:type="dxa"/>
            </w:tcMar>
          </w:tcPr>
          <w:p w14:paraId="276A2C2F" w14:textId="77777777" w:rsidR="009E5107" w:rsidRPr="006F36DD" w:rsidRDefault="00000000">
            <w:pPr>
              <w:spacing w:after="0" w:line="247" w:lineRule="auto"/>
              <w:rPr>
                <w:sz w:val="28"/>
                <w:szCs w:val="28"/>
              </w:rPr>
            </w:pPr>
            <w:r w:rsidRPr="006F36DD">
              <w:rPr>
                <w:sz w:val="28"/>
                <w:szCs w:val="28"/>
              </w:rPr>
              <w:t>Project count, declared skill count, official GPA, shortlist count where supported.</w:t>
            </w:r>
          </w:p>
        </w:tc>
        <w:tc>
          <w:tcPr>
            <w:tcW w:w="3168" w:type="dxa"/>
            <w:shd w:val="clear" w:color="auto" w:fill="F4F6FA"/>
            <w:tcMar>
              <w:top w:w="70" w:type="dxa"/>
              <w:left w:w="80" w:type="dxa"/>
              <w:bottom w:w="70" w:type="dxa"/>
              <w:right w:w="80" w:type="dxa"/>
            </w:tcMar>
          </w:tcPr>
          <w:p w14:paraId="2F2DBE73" w14:textId="77777777" w:rsidR="009E5107" w:rsidRPr="006F36DD" w:rsidRDefault="00000000">
            <w:pPr>
              <w:spacing w:after="0" w:line="247" w:lineRule="auto"/>
              <w:rPr>
                <w:sz w:val="28"/>
                <w:szCs w:val="28"/>
              </w:rPr>
            </w:pPr>
            <w:r w:rsidRPr="006F36DD">
              <w:rPr>
                <w:sz w:val="28"/>
                <w:szCs w:val="28"/>
              </w:rPr>
              <w:t>None.</w:t>
            </w:r>
          </w:p>
        </w:tc>
        <w:tc>
          <w:tcPr>
            <w:tcW w:w="2736" w:type="dxa"/>
            <w:shd w:val="clear" w:color="auto" w:fill="F4F6FA"/>
            <w:tcMar>
              <w:top w:w="70" w:type="dxa"/>
              <w:left w:w="80" w:type="dxa"/>
              <w:bottom w:w="70" w:type="dxa"/>
              <w:right w:w="80" w:type="dxa"/>
            </w:tcMar>
          </w:tcPr>
          <w:p w14:paraId="08EFFE2C" w14:textId="77777777" w:rsidR="009E5107" w:rsidRPr="006F36DD" w:rsidRDefault="00000000">
            <w:pPr>
              <w:spacing w:after="0" w:line="247" w:lineRule="auto"/>
              <w:rPr>
                <w:sz w:val="28"/>
                <w:szCs w:val="28"/>
              </w:rPr>
            </w:pPr>
            <w:r w:rsidRPr="006F36DD">
              <w:rPr>
                <w:sz w:val="28"/>
                <w:szCs w:val="28"/>
              </w:rPr>
              <w:t>No audit log required for ordinary read unless security policy requires.</w:t>
            </w:r>
          </w:p>
        </w:tc>
      </w:tr>
      <w:tr w:rsidR="009E5107" w:rsidRPr="006F36DD" w14:paraId="6FF11E0C" w14:textId="77777777">
        <w:trPr>
          <w:jc w:val="center"/>
        </w:trPr>
        <w:tc>
          <w:tcPr>
            <w:tcW w:w="1296" w:type="dxa"/>
            <w:tcMar>
              <w:top w:w="70" w:type="dxa"/>
              <w:left w:w="80" w:type="dxa"/>
              <w:bottom w:w="70" w:type="dxa"/>
              <w:right w:w="80" w:type="dxa"/>
            </w:tcMar>
          </w:tcPr>
          <w:p w14:paraId="058752E7" w14:textId="77777777" w:rsidR="009E5107" w:rsidRPr="006F36DD" w:rsidRDefault="00000000">
            <w:pPr>
              <w:spacing w:after="0" w:line="247" w:lineRule="auto"/>
              <w:rPr>
                <w:sz w:val="28"/>
                <w:szCs w:val="28"/>
              </w:rPr>
            </w:pPr>
            <w:r w:rsidRPr="006F36DD">
              <w:rPr>
                <w:sz w:val="28"/>
                <w:szCs w:val="28"/>
              </w:rPr>
              <w:t>WF-STU-007</w:t>
            </w:r>
          </w:p>
        </w:tc>
        <w:tc>
          <w:tcPr>
            <w:tcW w:w="3024" w:type="dxa"/>
            <w:tcMar>
              <w:top w:w="70" w:type="dxa"/>
              <w:left w:w="80" w:type="dxa"/>
              <w:bottom w:w="70" w:type="dxa"/>
              <w:right w:w="80" w:type="dxa"/>
            </w:tcMar>
          </w:tcPr>
          <w:p w14:paraId="33841600" w14:textId="77777777" w:rsidR="009E5107" w:rsidRPr="006F36DD" w:rsidRDefault="00000000">
            <w:pPr>
              <w:spacing w:after="0" w:line="247" w:lineRule="auto"/>
              <w:rPr>
                <w:sz w:val="28"/>
                <w:szCs w:val="28"/>
              </w:rPr>
            </w:pPr>
            <w:r w:rsidRPr="006F36DD">
              <w:rPr>
                <w:sz w:val="28"/>
                <w:szCs w:val="28"/>
              </w:rPr>
              <w:t>Student profile and CV-supporting data.</w:t>
            </w:r>
          </w:p>
        </w:tc>
        <w:tc>
          <w:tcPr>
            <w:tcW w:w="3168" w:type="dxa"/>
            <w:tcMar>
              <w:top w:w="70" w:type="dxa"/>
              <w:left w:w="80" w:type="dxa"/>
              <w:bottom w:w="70" w:type="dxa"/>
              <w:right w:w="80" w:type="dxa"/>
            </w:tcMar>
          </w:tcPr>
          <w:p w14:paraId="6D4CCCAC" w14:textId="77777777" w:rsidR="009E5107" w:rsidRPr="006F36DD" w:rsidRDefault="00000000">
            <w:pPr>
              <w:spacing w:after="0" w:line="247" w:lineRule="auto"/>
              <w:rPr>
                <w:sz w:val="28"/>
                <w:szCs w:val="28"/>
              </w:rPr>
            </w:pPr>
            <w:r w:rsidRPr="006F36DD">
              <w:rPr>
                <w:sz w:val="28"/>
                <w:szCs w:val="28"/>
              </w:rPr>
              <w:t>Editable profile data, avatar metadata, certificates, awards, activities, experience, CV freshness marker.</w:t>
            </w:r>
          </w:p>
        </w:tc>
        <w:tc>
          <w:tcPr>
            <w:tcW w:w="2736" w:type="dxa"/>
            <w:tcMar>
              <w:top w:w="70" w:type="dxa"/>
              <w:left w:w="80" w:type="dxa"/>
              <w:bottom w:w="70" w:type="dxa"/>
              <w:right w:w="80" w:type="dxa"/>
            </w:tcMar>
          </w:tcPr>
          <w:p w14:paraId="3654D80C" w14:textId="77777777" w:rsidR="009E5107" w:rsidRPr="006F36DD" w:rsidRDefault="00000000">
            <w:pPr>
              <w:spacing w:after="0" w:line="247" w:lineRule="auto"/>
              <w:rPr>
                <w:sz w:val="28"/>
                <w:szCs w:val="28"/>
              </w:rPr>
            </w:pPr>
            <w:r w:rsidRPr="006F36DD">
              <w:rPr>
                <w:sz w:val="28"/>
                <w:szCs w:val="28"/>
              </w:rPr>
              <w:t>Profile changes may be logged as system events if configured, but not as Admin audit events.</w:t>
            </w:r>
          </w:p>
        </w:tc>
      </w:tr>
      <w:tr w:rsidR="009E5107" w:rsidRPr="006F36DD" w14:paraId="7A9FD867" w14:textId="77777777">
        <w:trPr>
          <w:jc w:val="center"/>
        </w:trPr>
        <w:tc>
          <w:tcPr>
            <w:tcW w:w="1296" w:type="dxa"/>
            <w:shd w:val="clear" w:color="auto" w:fill="F4F6FA"/>
            <w:tcMar>
              <w:top w:w="70" w:type="dxa"/>
              <w:left w:w="80" w:type="dxa"/>
              <w:bottom w:w="70" w:type="dxa"/>
              <w:right w:w="80" w:type="dxa"/>
            </w:tcMar>
          </w:tcPr>
          <w:p w14:paraId="101A9C76" w14:textId="77777777" w:rsidR="009E5107" w:rsidRPr="006F36DD" w:rsidRDefault="00000000">
            <w:pPr>
              <w:spacing w:after="0" w:line="247" w:lineRule="auto"/>
              <w:rPr>
                <w:sz w:val="28"/>
                <w:szCs w:val="28"/>
              </w:rPr>
            </w:pPr>
            <w:r w:rsidRPr="006F36DD">
              <w:rPr>
                <w:sz w:val="28"/>
                <w:szCs w:val="28"/>
              </w:rPr>
              <w:t>WF-STU-008</w:t>
            </w:r>
          </w:p>
        </w:tc>
        <w:tc>
          <w:tcPr>
            <w:tcW w:w="3024" w:type="dxa"/>
            <w:shd w:val="clear" w:color="auto" w:fill="F4F6FA"/>
            <w:tcMar>
              <w:top w:w="70" w:type="dxa"/>
              <w:left w:w="80" w:type="dxa"/>
              <w:bottom w:w="70" w:type="dxa"/>
              <w:right w:w="80" w:type="dxa"/>
            </w:tcMar>
          </w:tcPr>
          <w:p w14:paraId="67F11622" w14:textId="77777777" w:rsidR="009E5107" w:rsidRPr="006F36DD" w:rsidRDefault="00000000">
            <w:pPr>
              <w:spacing w:after="0" w:line="247" w:lineRule="auto"/>
              <w:rPr>
                <w:sz w:val="28"/>
                <w:szCs w:val="28"/>
              </w:rPr>
            </w:pPr>
            <w:r w:rsidRPr="006F36DD">
              <w:rPr>
                <w:sz w:val="28"/>
                <w:szCs w:val="28"/>
              </w:rPr>
              <w:t>Skill taxonomy and Student declared skills.</w:t>
            </w:r>
          </w:p>
        </w:tc>
        <w:tc>
          <w:tcPr>
            <w:tcW w:w="3168" w:type="dxa"/>
            <w:shd w:val="clear" w:color="auto" w:fill="F4F6FA"/>
            <w:tcMar>
              <w:top w:w="70" w:type="dxa"/>
              <w:left w:w="80" w:type="dxa"/>
              <w:bottom w:w="70" w:type="dxa"/>
              <w:right w:w="80" w:type="dxa"/>
            </w:tcMar>
          </w:tcPr>
          <w:p w14:paraId="26EB0A31" w14:textId="77777777" w:rsidR="009E5107" w:rsidRPr="006F36DD" w:rsidRDefault="00000000">
            <w:pPr>
              <w:spacing w:after="0" w:line="247" w:lineRule="auto"/>
              <w:rPr>
                <w:sz w:val="28"/>
                <w:szCs w:val="28"/>
              </w:rPr>
            </w:pPr>
            <w:proofErr w:type="gramStart"/>
            <w:r w:rsidRPr="006F36DD">
              <w:rPr>
                <w:sz w:val="28"/>
                <w:szCs w:val="28"/>
              </w:rPr>
              <w:t>Student</w:t>
            </w:r>
            <w:proofErr w:type="gramEnd"/>
            <w:r w:rsidRPr="006F36DD">
              <w:rPr>
                <w:sz w:val="28"/>
                <w:szCs w:val="28"/>
              </w:rPr>
              <w:t xml:space="preserve"> declared skill records and CV freshness metadata.</w:t>
            </w:r>
          </w:p>
        </w:tc>
        <w:tc>
          <w:tcPr>
            <w:tcW w:w="2736" w:type="dxa"/>
            <w:shd w:val="clear" w:color="auto" w:fill="F4F6FA"/>
            <w:tcMar>
              <w:top w:w="70" w:type="dxa"/>
              <w:left w:w="80" w:type="dxa"/>
              <w:bottom w:w="70" w:type="dxa"/>
              <w:right w:w="80" w:type="dxa"/>
            </w:tcMar>
          </w:tcPr>
          <w:p w14:paraId="21F2CC99" w14:textId="77777777" w:rsidR="009E5107" w:rsidRPr="006F36DD" w:rsidRDefault="00000000">
            <w:pPr>
              <w:spacing w:after="0" w:line="247" w:lineRule="auto"/>
              <w:rPr>
                <w:sz w:val="28"/>
                <w:szCs w:val="28"/>
              </w:rPr>
            </w:pPr>
            <w:r w:rsidRPr="006F36DD">
              <w:rPr>
                <w:sz w:val="28"/>
                <w:szCs w:val="28"/>
              </w:rPr>
              <w:t>Ordinary Student skill changes may be logged according to system policy.</w:t>
            </w:r>
          </w:p>
        </w:tc>
      </w:tr>
      <w:tr w:rsidR="009E5107" w:rsidRPr="006F36DD" w14:paraId="3E60B4F2" w14:textId="77777777">
        <w:trPr>
          <w:jc w:val="center"/>
        </w:trPr>
        <w:tc>
          <w:tcPr>
            <w:tcW w:w="1296" w:type="dxa"/>
            <w:tcMar>
              <w:top w:w="70" w:type="dxa"/>
              <w:left w:w="80" w:type="dxa"/>
              <w:bottom w:w="70" w:type="dxa"/>
              <w:right w:w="80" w:type="dxa"/>
            </w:tcMar>
          </w:tcPr>
          <w:p w14:paraId="613DEAEA" w14:textId="77777777" w:rsidR="009E5107" w:rsidRPr="006F36DD" w:rsidRDefault="00000000">
            <w:pPr>
              <w:spacing w:after="0" w:line="247" w:lineRule="auto"/>
              <w:rPr>
                <w:sz w:val="28"/>
                <w:szCs w:val="28"/>
              </w:rPr>
            </w:pPr>
            <w:r w:rsidRPr="006F36DD">
              <w:rPr>
                <w:sz w:val="28"/>
                <w:szCs w:val="28"/>
              </w:rPr>
              <w:t>WF-STU-009</w:t>
            </w:r>
          </w:p>
        </w:tc>
        <w:tc>
          <w:tcPr>
            <w:tcW w:w="3024" w:type="dxa"/>
            <w:tcMar>
              <w:top w:w="70" w:type="dxa"/>
              <w:left w:w="80" w:type="dxa"/>
              <w:bottom w:w="70" w:type="dxa"/>
              <w:right w:w="80" w:type="dxa"/>
            </w:tcMar>
          </w:tcPr>
          <w:p w14:paraId="1F6A0AD2" w14:textId="77777777" w:rsidR="009E5107" w:rsidRPr="006F36DD" w:rsidRDefault="00000000">
            <w:pPr>
              <w:spacing w:after="0" w:line="247" w:lineRule="auto"/>
              <w:rPr>
                <w:sz w:val="28"/>
                <w:szCs w:val="28"/>
              </w:rPr>
            </w:pPr>
            <w:r w:rsidRPr="006F36DD">
              <w:rPr>
                <w:sz w:val="28"/>
                <w:szCs w:val="28"/>
              </w:rPr>
              <w:t>Student project records.</w:t>
            </w:r>
          </w:p>
        </w:tc>
        <w:tc>
          <w:tcPr>
            <w:tcW w:w="3168" w:type="dxa"/>
            <w:tcMar>
              <w:top w:w="70" w:type="dxa"/>
              <w:left w:w="80" w:type="dxa"/>
              <w:bottom w:w="70" w:type="dxa"/>
              <w:right w:w="80" w:type="dxa"/>
            </w:tcMar>
          </w:tcPr>
          <w:p w14:paraId="422DDEC6" w14:textId="77777777" w:rsidR="009E5107" w:rsidRPr="006F36DD" w:rsidRDefault="00000000">
            <w:pPr>
              <w:spacing w:after="0" w:line="247" w:lineRule="auto"/>
              <w:rPr>
                <w:sz w:val="28"/>
                <w:szCs w:val="28"/>
              </w:rPr>
            </w:pPr>
            <w:r w:rsidRPr="006F36DD">
              <w:rPr>
                <w:sz w:val="28"/>
                <w:szCs w:val="28"/>
              </w:rPr>
              <w:t>Project records and CV freshness metadata.</w:t>
            </w:r>
          </w:p>
        </w:tc>
        <w:tc>
          <w:tcPr>
            <w:tcW w:w="2736" w:type="dxa"/>
            <w:tcMar>
              <w:top w:w="70" w:type="dxa"/>
              <w:left w:w="80" w:type="dxa"/>
              <w:bottom w:w="70" w:type="dxa"/>
              <w:right w:w="80" w:type="dxa"/>
            </w:tcMar>
          </w:tcPr>
          <w:p w14:paraId="74C82C84" w14:textId="77777777" w:rsidR="009E5107" w:rsidRPr="006F36DD" w:rsidRDefault="00000000">
            <w:pPr>
              <w:spacing w:after="0" w:line="247" w:lineRule="auto"/>
              <w:rPr>
                <w:sz w:val="28"/>
                <w:szCs w:val="28"/>
              </w:rPr>
            </w:pPr>
            <w:r w:rsidRPr="006F36DD">
              <w:rPr>
                <w:sz w:val="28"/>
                <w:szCs w:val="28"/>
              </w:rPr>
              <w:t>Project changes may be logged if configured.</w:t>
            </w:r>
          </w:p>
        </w:tc>
      </w:tr>
      <w:tr w:rsidR="009E5107" w:rsidRPr="006F36DD" w14:paraId="3F1ABFE6" w14:textId="77777777">
        <w:trPr>
          <w:jc w:val="center"/>
        </w:trPr>
        <w:tc>
          <w:tcPr>
            <w:tcW w:w="1296" w:type="dxa"/>
            <w:shd w:val="clear" w:color="auto" w:fill="F4F6FA"/>
            <w:tcMar>
              <w:top w:w="70" w:type="dxa"/>
              <w:left w:w="80" w:type="dxa"/>
              <w:bottom w:w="70" w:type="dxa"/>
              <w:right w:w="80" w:type="dxa"/>
            </w:tcMar>
          </w:tcPr>
          <w:p w14:paraId="1F0A7E75" w14:textId="77777777" w:rsidR="009E5107" w:rsidRPr="006F36DD" w:rsidRDefault="00000000">
            <w:pPr>
              <w:spacing w:after="0" w:line="247" w:lineRule="auto"/>
              <w:rPr>
                <w:sz w:val="28"/>
                <w:szCs w:val="28"/>
              </w:rPr>
            </w:pPr>
            <w:r w:rsidRPr="006F36DD">
              <w:rPr>
                <w:sz w:val="28"/>
                <w:szCs w:val="28"/>
              </w:rPr>
              <w:t>WF-STU-010</w:t>
            </w:r>
          </w:p>
        </w:tc>
        <w:tc>
          <w:tcPr>
            <w:tcW w:w="3024" w:type="dxa"/>
            <w:shd w:val="clear" w:color="auto" w:fill="F4F6FA"/>
            <w:tcMar>
              <w:top w:w="70" w:type="dxa"/>
              <w:left w:w="80" w:type="dxa"/>
              <w:bottom w:w="70" w:type="dxa"/>
              <w:right w:w="80" w:type="dxa"/>
            </w:tcMar>
          </w:tcPr>
          <w:p w14:paraId="70A22079" w14:textId="77777777" w:rsidR="009E5107" w:rsidRPr="006F36DD" w:rsidRDefault="00000000">
            <w:pPr>
              <w:spacing w:after="0" w:line="247" w:lineRule="auto"/>
              <w:rPr>
                <w:sz w:val="28"/>
                <w:szCs w:val="28"/>
              </w:rPr>
            </w:pPr>
            <w:r w:rsidRPr="006F36DD">
              <w:rPr>
                <w:sz w:val="28"/>
                <w:szCs w:val="28"/>
              </w:rPr>
              <w:t>CV-source data, latest saved CV metadata.</w:t>
            </w:r>
          </w:p>
        </w:tc>
        <w:tc>
          <w:tcPr>
            <w:tcW w:w="3168" w:type="dxa"/>
            <w:shd w:val="clear" w:color="auto" w:fill="F4F6FA"/>
            <w:tcMar>
              <w:top w:w="70" w:type="dxa"/>
              <w:left w:w="80" w:type="dxa"/>
              <w:bottom w:w="70" w:type="dxa"/>
              <w:right w:w="80" w:type="dxa"/>
            </w:tcMar>
          </w:tcPr>
          <w:p w14:paraId="16C4B739" w14:textId="77777777" w:rsidR="009E5107" w:rsidRPr="006F36DD" w:rsidRDefault="00000000">
            <w:pPr>
              <w:spacing w:after="0" w:line="247" w:lineRule="auto"/>
              <w:rPr>
                <w:sz w:val="28"/>
                <w:szCs w:val="28"/>
              </w:rPr>
            </w:pPr>
            <w:r w:rsidRPr="006F36DD">
              <w:rPr>
                <w:sz w:val="28"/>
                <w:szCs w:val="28"/>
              </w:rPr>
              <w:t>Generated CV output, saved CV version, freshness metadata.</w:t>
            </w:r>
          </w:p>
        </w:tc>
        <w:tc>
          <w:tcPr>
            <w:tcW w:w="2736" w:type="dxa"/>
            <w:shd w:val="clear" w:color="auto" w:fill="F4F6FA"/>
            <w:tcMar>
              <w:top w:w="70" w:type="dxa"/>
              <w:left w:w="80" w:type="dxa"/>
              <w:bottom w:w="70" w:type="dxa"/>
              <w:right w:w="80" w:type="dxa"/>
            </w:tcMar>
          </w:tcPr>
          <w:p w14:paraId="13B5C387" w14:textId="77777777" w:rsidR="009E5107" w:rsidRPr="006F36DD" w:rsidRDefault="00000000">
            <w:pPr>
              <w:spacing w:after="0" w:line="247" w:lineRule="auto"/>
              <w:rPr>
                <w:sz w:val="28"/>
                <w:szCs w:val="28"/>
              </w:rPr>
            </w:pPr>
            <w:r w:rsidRPr="006F36DD">
              <w:rPr>
                <w:sz w:val="28"/>
                <w:szCs w:val="28"/>
              </w:rPr>
              <w:t>CV generation/download may be logged without exposing sensitive implementation secrets.</w:t>
            </w:r>
          </w:p>
        </w:tc>
      </w:tr>
      <w:tr w:rsidR="009E5107" w:rsidRPr="006F36DD" w14:paraId="43CACA52" w14:textId="77777777">
        <w:trPr>
          <w:jc w:val="center"/>
        </w:trPr>
        <w:tc>
          <w:tcPr>
            <w:tcW w:w="1296" w:type="dxa"/>
            <w:tcMar>
              <w:top w:w="70" w:type="dxa"/>
              <w:left w:w="80" w:type="dxa"/>
              <w:bottom w:w="70" w:type="dxa"/>
              <w:right w:w="80" w:type="dxa"/>
            </w:tcMar>
          </w:tcPr>
          <w:p w14:paraId="0040BAB1" w14:textId="77777777" w:rsidR="009E5107" w:rsidRPr="006F36DD" w:rsidRDefault="00000000">
            <w:pPr>
              <w:spacing w:after="0" w:line="247" w:lineRule="auto"/>
              <w:rPr>
                <w:sz w:val="28"/>
                <w:szCs w:val="28"/>
              </w:rPr>
            </w:pPr>
            <w:r w:rsidRPr="006F36DD">
              <w:rPr>
                <w:sz w:val="28"/>
                <w:szCs w:val="28"/>
              </w:rPr>
              <w:t>WF-STU-011</w:t>
            </w:r>
          </w:p>
        </w:tc>
        <w:tc>
          <w:tcPr>
            <w:tcW w:w="3024" w:type="dxa"/>
            <w:tcMar>
              <w:top w:w="70" w:type="dxa"/>
              <w:left w:w="80" w:type="dxa"/>
              <w:bottom w:w="70" w:type="dxa"/>
              <w:right w:w="80" w:type="dxa"/>
            </w:tcMar>
          </w:tcPr>
          <w:p w14:paraId="4E46CD80" w14:textId="77777777" w:rsidR="009E5107" w:rsidRPr="006F36DD" w:rsidRDefault="00000000">
            <w:pPr>
              <w:spacing w:after="0" w:line="247" w:lineRule="auto"/>
              <w:rPr>
                <w:sz w:val="28"/>
                <w:szCs w:val="28"/>
              </w:rPr>
            </w:pPr>
            <w:r w:rsidRPr="006F36DD">
              <w:rPr>
                <w:sz w:val="28"/>
                <w:szCs w:val="28"/>
              </w:rPr>
              <w:t>Committed academic records and Computer Science GPA.</w:t>
            </w:r>
          </w:p>
        </w:tc>
        <w:tc>
          <w:tcPr>
            <w:tcW w:w="3168" w:type="dxa"/>
            <w:tcMar>
              <w:top w:w="70" w:type="dxa"/>
              <w:left w:w="80" w:type="dxa"/>
              <w:bottom w:w="70" w:type="dxa"/>
              <w:right w:w="80" w:type="dxa"/>
            </w:tcMar>
          </w:tcPr>
          <w:p w14:paraId="0D467FFF" w14:textId="77777777" w:rsidR="009E5107" w:rsidRPr="006F36DD" w:rsidRDefault="00000000">
            <w:pPr>
              <w:spacing w:after="0" w:line="247" w:lineRule="auto"/>
              <w:rPr>
                <w:sz w:val="28"/>
                <w:szCs w:val="28"/>
              </w:rPr>
            </w:pPr>
            <w:r w:rsidRPr="006F36DD">
              <w:rPr>
                <w:sz w:val="28"/>
                <w:szCs w:val="28"/>
              </w:rPr>
              <w:t>None.</w:t>
            </w:r>
          </w:p>
        </w:tc>
        <w:tc>
          <w:tcPr>
            <w:tcW w:w="2736" w:type="dxa"/>
            <w:tcMar>
              <w:top w:w="70" w:type="dxa"/>
              <w:left w:w="80" w:type="dxa"/>
              <w:bottom w:w="70" w:type="dxa"/>
              <w:right w:w="80" w:type="dxa"/>
            </w:tcMar>
          </w:tcPr>
          <w:p w14:paraId="64A908FD" w14:textId="77777777" w:rsidR="009E5107" w:rsidRPr="006F36DD" w:rsidRDefault="00000000">
            <w:pPr>
              <w:spacing w:after="0" w:line="247" w:lineRule="auto"/>
              <w:rPr>
                <w:sz w:val="28"/>
                <w:szCs w:val="28"/>
              </w:rPr>
            </w:pPr>
            <w:r w:rsidRPr="006F36DD">
              <w:rPr>
                <w:sz w:val="28"/>
                <w:szCs w:val="28"/>
              </w:rPr>
              <w:t>No audit required for normal Student read unless configured.</w:t>
            </w:r>
          </w:p>
        </w:tc>
      </w:tr>
      <w:tr w:rsidR="009E5107" w:rsidRPr="006F36DD" w14:paraId="55989795" w14:textId="77777777">
        <w:trPr>
          <w:jc w:val="center"/>
        </w:trPr>
        <w:tc>
          <w:tcPr>
            <w:tcW w:w="1296" w:type="dxa"/>
            <w:shd w:val="clear" w:color="auto" w:fill="F4F6FA"/>
            <w:tcMar>
              <w:top w:w="70" w:type="dxa"/>
              <w:left w:w="80" w:type="dxa"/>
              <w:bottom w:w="70" w:type="dxa"/>
              <w:right w:w="80" w:type="dxa"/>
            </w:tcMar>
          </w:tcPr>
          <w:p w14:paraId="55C081A8" w14:textId="77777777" w:rsidR="009E5107" w:rsidRPr="006F36DD" w:rsidRDefault="00000000">
            <w:pPr>
              <w:spacing w:after="0" w:line="247" w:lineRule="auto"/>
              <w:rPr>
                <w:sz w:val="28"/>
                <w:szCs w:val="28"/>
              </w:rPr>
            </w:pPr>
            <w:r w:rsidRPr="006F36DD">
              <w:rPr>
                <w:sz w:val="28"/>
                <w:szCs w:val="28"/>
              </w:rPr>
              <w:lastRenderedPageBreak/>
              <w:t>WF-ADM-001</w:t>
            </w:r>
          </w:p>
        </w:tc>
        <w:tc>
          <w:tcPr>
            <w:tcW w:w="3024" w:type="dxa"/>
            <w:shd w:val="clear" w:color="auto" w:fill="F4F6FA"/>
            <w:tcMar>
              <w:top w:w="70" w:type="dxa"/>
              <w:left w:w="80" w:type="dxa"/>
              <w:bottom w:w="70" w:type="dxa"/>
              <w:right w:w="80" w:type="dxa"/>
            </w:tcMar>
          </w:tcPr>
          <w:p w14:paraId="553AEA03" w14:textId="77777777" w:rsidR="009E5107" w:rsidRPr="006F36DD" w:rsidRDefault="00000000">
            <w:pPr>
              <w:spacing w:after="0" w:line="247" w:lineRule="auto"/>
              <w:rPr>
                <w:sz w:val="28"/>
                <w:szCs w:val="28"/>
              </w:rPr>
            </w:pPr>
            <w:r w:rsidRPr="006F36DD">
              <w:rPr>
                <w:sz w:val="28"/>
                <w:szCs w:val="28"/>
              </w:rPr>
              <w:t>Admin account and role data.</w:t>
            </w:r>
          </w:p>
        </w:tc>
        <w:tc>
          <w:tcPr>
            <w:tcW w:w="3168" w:type="dxa"/>
            <w:shd w:val="clear" w:color="auto" w:fill="F4F6FA"/>
            <w:tcMar>
              <w:top w:w="70" w:type="dxa"/>
              <w:left w:w="80" w:type="dxa"/>
              <w:bottom w:w="70" w:type="dxa"/>
              <w:right w:w="80" w:type="dxa"/>
            </w:tcMar>
          </w:tcPr>
          <w:p w14:paraId="50306914" w14:textId="77777777" w:rsidR="009E5107" w:rsidRPr="006F36DD" w:rsidRDefault="00000000">
            <w:pPr>
              <w:spacing w:after="0" w:line="247" w:lineRule="auto"/>
              <w:rPr>
                <w:sz w:val="28"/>
                <w:szCs w:val="28"/>
              </w:rPr>
            </w:pPr>
            <w:r w:rsidRPr="006F36DD">
              <w:rPr>
                <w:sz w:val="28"/>
                <w:szCs w:val="28"/>
              </w:rPr>
              <w:t>Session/JWT metadata where applicable.</w:t>
            </w:r>
          </w:p>
        </w:tc>
        <w:tc>
          <w:tcPr>
            <w:tcW w:w="2736" w:type="dxa"/>
            <w:shd w:val="clear" w:color="auto" w:fill="F4F6FA"/>
            <w:tcMar>
              <w:top w:w="70" w:type="dxa"/>
              <w:left w:w="80" w:type="dxa"/>
              <w:bottom w:w="70" w:type="dxa"/>
              <w:right w:w="80" w:type="dxa"/>
            </w:tcMar>
          </w:tcPr>
          <w:p w14:paraId="6C3C04FF" w14:textId="77777777" w:rsidR="009E5107" w:rsidRPr="006F36DD" w:rsidRDefault="00000000">
            <w:pPr>
              <w:spacing w:after="0" w:line="247" w:lineRule="auto"/>
              <w:rPr>
                <w:sz w:val="28"/>
                <w:szCs w:val="28"/>
              </w:rPr>
            </w:pPr>
            <w:r w:rsidRPr="006F36DD">
              <w:rPr>
                <w:sz w:val="28"/>
                <w:szCs w:val="28"/>
              </w:rPr>
              <w:t>Admin login/security events may be logged.</w:t>
            </w:r>
          </w:p>
        </w:tc>
      </w:tr>
      <w:tr w:rsidR="009E5107" w:rsidRPr="006F36DD" w14:paraId="4CE285D4" w14:textId="77777777">
        <w:trPr>
          <w:jc w:val="center"/>
        </w:trPr>
        <w:tc>
          <w:tcPr>
            <w:tcW w:w="1296" w:type="dxa"/>
            <w:tcMar>
              <w:top w:w="70" w:type="dxa"/>
              <w:left w:w="80" w:type="dxa"/>
              <w:bottom w:w="70" w:type="dxa"/>
              <w:right w:w="80" w:type="dxa"/>
            </w:tcMar>
          </w:tcPr>
          <w:p w14:paraId="59FC0D2A" w14:textId="77777777" w:rsidR="009E5107" w:rsidRPr="006F36DD" w:rsidRDefault="00000000">
            <w:pPr>
              <w:spacing w:after="0" w:line="247" w:lineRule="auto"/>
              <w:rPr>
                <w:sz w:val="28"/>
                <w:szCs w:val="28"/>
              </w:rPr>
            </w:pPr>
            <w:r w:rsidRPr="006F36DD">
              <w:rPr>
                <w:sz w:val="28"/>
                <w:szCs w:val="28"/>
              </w:rPr>
              <w:t>WF-ADM-002</w:t>
            </w:r>
          </w:p>
        </w:tc>
        <w:tc>
          <w:tcPr>
            <w:tcW w:w="3024" w:type="dxa"/>
            <w:tcMar>
              <w:top w:w="70" w:type="dxa"/>
              <w:left w:w="80" w:type="dxa"/>
              <w:bottom w:w="70" w:type="dxa"/>
              <w:right w:w="80" w:type="dxa"/>
            </w:tcMar>
          </w:tcPr>
          <w:p w14:paraId="3591DC86" w14:textId="77777777" w:rsidR="009E5107" w:rsidRPr="006F36DD" w:rsidRDefault="00000000">
            <w:pPr>
              <w:spacing w:after="0" w:line="247" w:lineRule="auto"/>
              <w:rPr>
                <w:sz w:val="28"/>
                <w:szCs w:val="28"/>
              </w:rPr>
            </w:pPr>
            <w:r w:rsidRPr="006F36DD">
              <w:rPr>
                <w:sz w:val="28"/>
                <w:szCs w:val="28"/>
              </w:rPr>
              <w:t>Student counts, registered count, internship request count, system summaries.</w:t>
            </w:r>
          </w:p>
        </w:tc>
        <w:tc>
          <w:tcPr>
            <w:tcW w:w="3168" w:type="dxa"/>
            <w:tcMar>
              <w:top w:w="70" w:type="dxa"/>
              <w:left w:w="80" w:type="dxa"/>
              <w:bottom w:w="70" w:type="dxa"/>
              <w:right w:w="80" w:type="dxa"/>
            </w:tcMar>
          </w:tcPr>
          <w:p w14:paraId="37C5D978" w14:textId="77777777" w:rsidR="009E5107" w:rsidRPr="006F36DD" w:rsidRDefault="00000000">
            <w:pPr>
              <w:spacing w:after="0" w:line="247" w:lineRule="auto"/>
              <w:rPr>
                <w:sz w:val="28"/>
                <w:szCs w:val="28"/>
              </w:rPr>
            </w:pPr>
            <w:r w:rsidRPr="006F36DD">
              <w:rPr>
                <w:sz w:val="28"/>
                <w:szCs w:val="28"/>
              </w:rPr>
              <w:t>None.</w:t>
            </w:r>
          </w:p>
        </w:tc>
        <w:tc>
          <w:tcPr>
            <w:tcW w:w="2736" w:type="dxa"/>
            <w:tcMar>
              <w:top w:w="70" w:type="dxa"/>
              <w:left w:w="80" w:type="dxa"/>
              <w:bottom w:w="70" w:type="dxa"/>
              <w:right w:w="80" w:type="dxa"/>
            </w:tcMar>
          </w:tcPr>
          <w:p w14:paraId="3C34B3CD" w14:textId="77777777" w:rsidR="009E5107" w:rsidRPr="006F36DD" w:rsidRDefault="00000000">
            <w:pPr>
              <w:spacing w:after="0" w:line="247" w:lineRule="auto"/>
              <w:rPr>
                <w:sz w:val="28"/>
                <w:szCs w:val="28"/>
              </w:rPr>
            </w:pPr>
            <w:r w:rsidRPr="006F36DD">
              <w:rPr>
                <w:sz w:val="28"/>
                <w:szCs w:val="28"/>
              </w:rPr>
              <w:t>No audit required for ordinary dashboard reads unless configured.</w:t>
            </w:r>
          </w:p>
        </w:tc>
      </w:tr>
      <w:tr w:rsidR="009E5107" w:rsidRPr="006F36DD" w14:paraId="703EB064" w14:textId="77777777">
        <w:trPr>
          <w:jc w:val="center"/>
        </w:trPr>
        <w:tc>
          <w:tcPr>
            <w:tcW w:w="1296" w:type="dxa"/>
            <w:shd w:val="clear" w:color="auto" w:fill="F4F6FA"/>
            <w:tcMar>
              <w:top w:w="70" w:type="dxa"/>
              <w:left w:w="80" w:type="dxa"/>
              <w:bottom w:w="70" w:type="dxa"/>
              <w:right w:w="80" w:type="dxa"/>
            </w:tcMar>
          </w:tcPr>
          <w:p w14:paraId="2935055C" w14:textId="77777777" w:rsidR="009E5107" w:rsidRPr="006F36DD" w:rsidRDefault="00000000">
            <w:pPr>
              <w:spacing w:after="0" w:line="247" w:lineRule="auto"/>
              <w:rPr>
                <w:sz w:val="28"/>
                <w:szCs w:val="28"/>
              </w:rPr>
            </w:pPr>
            <w:r w:rsidRPr="006F36DD">
              <w:rPr>
                <w:sz w:val="28"/>
                <w:szCs w:val="28"/>
              </w:rPr>
              <w:t>WF-ADM-003</w:t>
            </w:r>
          </w:p>
        </w:tc>
        <w:tc>
          <w:tcPr>
            <w:tcW w:w="3024" w:type="dxa"/>
            <w:shd w:val="clear" w:color="auto" w:fill="F4F6FA"/>
            <w:tcMar>
              <w:top w:w="70" w:type="dxa"/>
              <w:left w:w="80" w:type="dxa"/>
              <w:bottom w:w="70" w:type="dxa"/>
              <w:right w:w="80" w:type="dxa"/>
            </w:tcMar>
          </w:tcPr>
          <w:p w14:paraId="721B711C" w14:textId="77777777" w:rsidR="009E5107" w:rsidRPr="006F36DD" w:rsidRDefault="00000000">
            <w:pPr>
              <w:spacing w:after="0" w:line="247" w:lineRule="auto"/>
              <w:rPr>
                <w:sz w:val="28"/>
                <w:szCs w:val="28"/>
              </w:rPr>
            </w:pPr>
            <w:r w:rsidRPr="006F36DD">
              <w:rPr>
                <w:sz w:val="28"/>
                <w:szCs w:val="28"/>
              </w:rPr>
              <w:t>Current ledger summary and uploaded file.</w:t>
            </w:r>
          </w:p>
        </w:tc>
        <w:tc>
          <w:tcPr>
            <w:tcW w:w="3168" w:type="dxa"/>
            <w:shd w:val="clear" w:color="auto" w:fill="F4F6FA"/>
            <w:tcMar>
              <w:top w:w="70" w:type="dxa"/>
              <w:left w:w="80" w:type="dxa"/>
              <w:bottom w:w="70" w:type="dxa"/>
              <w:right w:w="80" w:type="dxa"/>
            </w:tcMar>
          </w:tcPr>
          <w:p w14:paraId="21CF4572" w14:textId="77777777" w:rsidR="009E5107" w:rsidRPr="006F36DD" w:rsidRDefault="00000000">
            <w:pPr>
              <w:spacing w:after="0" w:line="247" w:lineRule="auto"/>
              <w:rPr>
                <w:sz w:val="28"/>
                <w:szCs w:val="28"/>
              </w:rPr>
            </w:pPr>
            <w:r w:rsidRPr="006F36DD">
              <w:rPr>
                <w:sz w:val="28"/>
                <w:szCs w:val="28"/>
              </w:rPr>
              <w:t>Staging batch, staged rows, validation metadata.</w:t>
            </w:r>
          </w:p>
        </w:tc>
        <w:tc>
          <w:tcPr>
            <w:tcW w:w="2736" w:type="dxa"/>
            <w:shd w:val="clear" w:color="auto" w:fill="F4F6FA"/>
            <w:tcMar>
              <w:top w:w="70" w:type="dxa"/>
              <w:left w:w="80" w:type="dxa"/>
              <w:bottom w:w="70" w:type="dxa"/>
              <w:right w:w="80" w:type="dxa"/>
            </w:tcMar>
          </w:tcPr>
          <w:p w14:paraId="27A7ED13" w14:textId="77777777" w:rsidR="009E5107" w:rsidRPr="006F36DD" w:rsidRDefault="00000000">
            <w:pPr>
              <w:spacing w:after="0" w:line="247" w:lineRule="auto"/>
              <w:rPr>
                <w:sz w:val="28"/>
                <w:szCs w:val="28"/>
              </w:rPr>
            </w:pPr>
            <w:r w:rsidRPr="006F36DD">
              <w:rPr>
                <w:sz w:val="28"/>
                <w:szCs w:val="28"/>
              </w:rPr>
              <w:t>Upload/staging actions and failures should be audit logged.</w:t>
            </w:r>
          </w:p>
        </w:tc>
      </w:tr>
      <w:tr w:rsidR="009E5107" w:rsidRPr="006F36DD" w14:paraId="67C10741" w14:textId="77777777">
        <w:trPr>
          <w:jc w:val="center"/>
        </w:trPr>
        <w:tc>
          <w:tcPr>
            <w:tcW w:w="1296" w:type="dxa"/>
            <w:tcMar>
              <w:top w:w="70" w:type="dxa"/>
              <w:left w:w="80" w:type="dxa"/>
              <w:bottom w:w="70" w:type="dxa"/>
              <w:right w:w="80" w:type="dxa"/>
            </w:tcMar>
          </w:tcPr>
          <w:p w14:paraId="3001D8E7" w14:textId="77777777" w:rsidR="009E5107" w:rsidRPr="006F36DD" w:rsidRDefault="00000000">
            <w:pPr>
              <w:spacing w:after="0" w:line="247" w:lineRule="auto"/>
              <w:rPr>
                <w:sz w:val="28"/>
                <w:szCs w:val="28"/>
              </w:rPr>
            </w:pPr>
            <w:r w:rsidRPr="006F36DD">
              <w:rPr>
                <w:sz w:val="28"/>
                <w:szCs w:val="28"/>
              </w:rPr>
              <w:t>WF-ADM-004</w:t>
            </w:r>
          </w:p>
        </w:tc>
        <w:tc>
          <w:tcPr>
            <w:tcW w:w="3024" w:type="dxa"/>
            <w:tcMar>
              <w:top w:w="70" w:type="dxa"/>
              <w:left w:w="80" w:type="dxa"/>
              <w:bottom w:w="70" w:type="dxa"/>
              <w:right w:w="80" w:type="dxa"/>
            </w:tcMar>
          </w:tcPr>
          <w:p w14:paraId="51EAD109" w14:textId="77777777" w:rsidR="009E5107" w:rsidRPr="006F36DD" w:rsidRDefault="00000000">
            <w:pPr>
              <w:spacing w:after="0" w:line="247" w:lineRule="auto"/>
              <w:rPr>
                <w:sz w:val="28"/>
                <w:szCs w:val="28"/>
              </w:rPr>
            </w:pPr>
            <w:r w:rsidRPr="006F36DD">
              <w:rPr>
                <w:sz w:val="28"/>
                <w:szCs w:val="28"/>
              </w:rPr>
              <w:t>Staged ledger batch, existing academic records, student identities.</w:t>
            </w:r>
          </w:p>
        </w:tc>
        <w:tc>
          <w:tcPr>
            <w:tcW w:w="3168" w:type="dxa"/>
            <w:tcMar>
              <w:top w:w="70" w:type="dxa"/>
              <w:left w:w="80" w:type="dxa"/>
              <w:bottom w:w="70" w:type="dxa"/>
              <w:right w:w="80" w:type="dxa"/>
            </w:tcMar>
          </w:tcPr>
          <w:p w14:paraId="38622C2C" w14:textId="77777777" w:rsidR="009E5107" w:rsidRPr="006F36DD" w:rsidRDefault="00000000">
            <w:pPr>
              <w:spacing w:after="0" w:line="247" w:lineRule="auto"/>
              <w:rPr>
                <w:sz w:val="28"/>
                <w:szCs w:val="28"/>
              </w:rPr>
            </w:pPr>
            <w:r w:rsidRPr="006F36DD">
              <w:rPr>
                <w:sz w:val="28"/>
                <w:szCs w:val="28"/>
              </w:rPr>
              <w:t>Committed academic records, GPA values, staging status, audit log.</w:t>
            </w:r>
          </w:p>
        </w:tc>
        <w:tc>
          <w:tcPr>
            <w:tcW w:w="2736" w:type="dxa"/>
            <w:tcMar>
              <w:top w:w="70" w:type="dxa"/>
              <w:left w:w="80" w:type="dxa"/>
              <w:bottom w:w="70" w:type="dxa"/>
              <w:right w:w="80" w:type="dxa"/>
            </w:tcMar>
          </w:tcPr>
          <w:p w14:paraId="29456F06" w14:textId="77777777" w:rsidR="009E5107" w:rsidRPr="006F36DD" w:rsidRDefault="00000000">
            <w:pPr>
              <w:spacing w:after="0" w:line="247" w:lineRule="auto"/>
              <w:rPr>
                <w:sz w:val="28"/>
                <w:szCs w:val="28"/>
              </w:rPr>
            </w:pPr>
            <w:r w:rsidRPr="006F36DD">
              <w:rPr>
                <w:sz w:val="28"/>
                <w:szCs w:val="28"/>
              </w:rPr>
              <w:t>Commit, failed commit, and ledger update events must be audit logged.</w:t>
            </w:r>
          </w:p>
        </w:tc>
      </w:tr>
      <w:tr w:rsidR="009E5107" w:rsidRPr="006F36DD" w14:paraId="00C14227" w14:textId="77777777">
        <w:trPr>
          <w:jc w:val="center"/>
        </w:trPr>
        <w:tc>
          <w:tcPr>
            <w:tcW w:w="1296" w:type="dxa"/>
            <w:shd w:val="clear" w:color="auto" w:fill="F4F6FA"/>
            <w:tcMar>
              <w:top w:w="70" w:type="dxa"/>
              <w:left w:w="80" w:type="dxa"/>
              <w:bottom w:w="70" w:type="dxa"/>
              <w:right w:w="80" w:type="dxa"/>
            </w:tcMar>
          </w:tcPr>
          <w:p w14:paraId="73402CCA" w14:textId="77777777" w:rsidR="009E5107" w:rsidRPr="006F36DD" w:rsidRDefault="00000000">
            <w:pPr>
              <w:spacing w:after="0" w:line="247" w:lineRule="auto"/>
              <w:rPr>
                <w:sz w:val="28"/>
                <w:szCs w:val="28"/>
              </w:rPr>
            </w:pPr>
            <w:r w:rsidRPr="006F36DD">
              <w:rPr>
                <w:sz w:val="28"/>
                <w:szCs w:val="28"/>
              </w:rPr>
              <w:t>WF-ADM-005</w:t>
            </w:r>
          </w:p>
        </w:tc>
        <w:tc>
          <w:tcPr>
            <w:tcW w:w="3024" w:type="dxa"/>
            <w:shd w:val="clear" w:color="auto" w:fill="F4F6FA"/>
            <w:tcMar>
              <w:top w:w="70" w:type="dxa"/>
              <w:left w:w="80" w:type="dxa"/>
              <w:bottom w:w="70" w:type="dxa"/>
              <w:right w:w="80" w:type="dxa"/>
            </w:tcMar>
          </w:tcPr>
          <w:p w14:paraId="00033BF8" w14:textId="77777777" w:rsidR="009E5107" w:rsidRPr="006F36DD" w:rsidRDefault="00000000">
            <w:pPr>
              <w:spacing w:after="0" w:line="247" w:lineRule="auto"/>
              <w:rPr>
                <w:sz w:val="28"/>
                <w:szCs w:val="28"/>
              </w:rPr>
            </w:pPr>
            <w:r w:rsidRPr="006F36DD">
              <w:rPr>
                <w:sz w:val="28"/>
                <w:szCs w:val="28"/>
              </w:rPr>
              <w:t>Registered Student roster, GPA, level, identity metadata.</w:t>
            </w:r>
          </w:p>
        </w:tc>
        <w:tc>
          <w:tcPr>
            <w:tcW w:w="3168" w:type="dxa"/>
            <w:shd w:val="clear" w:color="auto" w:fill="F4F6FA"/>
            <w:tcMar>
              <w:top w:w="70" w:type="dxa"/>
              <w:left w:w="80" w:type="dxa"/>
              <w:bottom w:w="70" w:type="dxa"/>
              <w:right w:w="80" w:type="dxa"/>
            </w:tcMar>
          </w:tcPr>
          <w:p w14:paraId="172052DE" w14:textId="77777777" w:rsidR="009E5107" w:rsidRPr="006F36DD" w:rsidRDefault="00000000">
            <w:pPr>
              <w:spacing w:after="0" w:line="247" w:lineRule="auto"/>
              <w:rPr>
                <w:sz w:val="28"/>
                <w:szCs w:val="28"/>
              </w:rPr>
            </w:pPr>
            <w:r w:rsidRPr="006F36DD">
              <w:rPr>
                <w:sz w:val="28"/>
                <w:szCs w:val="28"/>
              </w:rPr>
              <w:t>None.</w:t>
            </w:r>
          </w:p>
        </w:tc>
        <w:tc>
          <w:tcPr>
            <w:tcW w:w="2736" w:type="dxa"/>
            <w:shd w:val="clear" w:color="auto" w:fill="F4F6FA"/>
            <w:tcMar>
              <w:top w:w="70" w:type="dxa"/>
              <w:left w:w="80" w:type="dxa"/>
              <w:bottom w:w="70" w:type="dxa"/>
              <w:right w:w="80" w:type="dxa"/>
            </w:tcMar>
          </w:tcPr>
          <w:p w14:paraId="4E17C3D9" w14:textId="77777777" w:rsidR="009E5107" w:rsidRPr="006F36DD" w:rsidRDefault="00000000">
            <w:pPr>
              <w:spacing w:after="0" w:line="247" w:lineRule="auto"/>
              <w:rPr>
                <w:sz w:val="28"/>
                <w:szCs w:val="28"/>
              </w:rPr>
            </w:pPr>
            <w:r w:rsidRPr="006F36DD">
              <w:rPr>
                <w:sz w:val="28"/>
                <w:szCs w:val="28"/>
              </w:rPr>
              <w:t>No audit required for list reads unless configured.</w:t>
            </w:r>
          </w:p>
        </w:tc>
      </w:tr>
      <w:tr w:rsidR="009E5107" w:rsidRPr="006F36DD" w14:paraId="4CF78BBB" w14:textId="77777777">
        <w:trPr>
          <w:jc w:val="center"/>
        </w:trPr>
        <w:tc>
          <w:tcPr>
            <w:tcW w:w="1296" w:type="dxa"/>
            <w:tcMar>
              <w:top w:w="70" w:type="dxa"/>
              <w:left w:w="80" w:type="dxa"/>
              <w:bottom w:w="70" w:type="dxa"/>
              <w:right w:w="80" w:type="dxa"/>
            </w:tcMar>
          </w:tcPr>
          <w:p w14:paraId="11137397" w14:textId="77777777" w:rsidR="009E5107" w:rsidRPr="006F36DD" w:rsidRDefault="00000000">
            <w:pPr>
              <w:spacing w:after="0" w:line="247" w:lineRule="auto"/>
              <w:rPr>
                <w:sz w:val="28"/>
                <w:szCs w:val="28"/>
              </w:rPr>
            </w:pPr>
            <w:r w:rsidRPr="006F36DD">
              <w:rPr>
                <w:sz w:val="28"/>
                <w:szCs w:val="28"/>
              </w:rPr>
              <w:t>WF-ADM-006</w:t>
            </w:r>
          </w:p>
        </w:tc>
        <w:tc>
          <w:tcPr>
            <w:tcW w:w="3024" w:type="dxa"/>
            <w:tcMar>
              <w:top w:w="70" w:type="dxa"/>
              <w:left w:w="80" w:type="dxa"/>
              <w:bottom w:w="70" w:type="dxa"/>
              <w:right w:w="80" w:type="dxa"/>
            </w:tcMar>
          </w:tcPr>
          <w:p w14:paraId="32461BC8" w14:textId="77777777" w:rsidR="009E5107" w:rsidRPr="006F36DD" w:rsidRDefault="00000000">
            <w:pPr>
              <w:spacing w:after="0" w:line="247" w:lineRule="auto"/>
              <w:rPr>
                <w:sz w:val="28"/>
                <w:szCs w:val="28"/>
              </w:rPr>
            </w:pPr>
            <w:r w:rsidRPr="006F36DD">
              <w:rPr>
                <w:sz w:val="28"/>
                <w:szCs w:val="28"/>
              </w:rPr>
              <w:t>Student profile, skills, projects, records, CV-supporting data, CV metadata.</w:t>
            </w:r>
          </w:p>
        </w:tc>
        <w:tc>
          <w:tcPr>
            <w:tcW w:w="3168" w:type="dxa"/>
            <w:tcMar>
              <w:top w:w="70" w:type="dxa"/>
              <w:left w:w="80" w:type="dxa"/>
              <w:bottom w:w="70" w:type="dxa"/>
              <w:right w:w="80" w:type="dxa"/>
            </w:tcMar>
          </w:tcPr>
          <w:p w14:paraId="46A4A847" w14:textId="77777777" w:rsidR="009E5107" w:rsidRPr="006F36DD" w:rsidRDefault="00000000">
            <w:pPr>
              <w:spacing w:after="0" w:line="247" w:lineRule="auto"/>
              <w:rPr>
                <w:sz w:val="28"/>
                <w:szCs w:val="28"/>
              </w:rPr>
            </w:pPr>
            <w:r w:rsidRPr="006F36DD">
              <w:rPr>
                <w:sz w:val="28"/>
                <w:szCs w:val="28"/>
              </w:rPr>
              <w:t>None.</w:t>
            </w:r>
          </w:p>
        </w:tc>
        <w:tc>
          <w:tcPr>
            <w:tcW w:w="2736" w:type="dxa"/>
            <w:tcMar>
              <w:top w:w="70" w:type="dxa"/>
              <w:left w:w="80" w:type="dxa"/>
              <w:bottom w:w="70" w:type="dxa"/>
              <w:right w:w="80" w:type="dxa"/>
            </w:tcMar>
          </w:tcPr>
          <w:p w14:paraId="35D87B1B" w14:textId="77777777" w:rsidR="009E5107" w:rsidRPr="006F36DD" w:rsidRDefault="00000000">
            <w:pPr>
              <w:spacing w:after="0" w:line="247" w:lineRule="auto"/>
              <w:rPr>
                <w:sz w:val="28"/>
                <w:szCs w:val="28"/>
              </w:rPr>
            </w:pPr>
            <w:r w:rsidRPr="006F36DD">
              <w:rPr>
                <w:sz w:val="28"/>
                <w:szCs w:val="28"/>
              </w:rPr>
              <w:t>Viewing may be logged where policy requires; download is logged separately.</w:t>
            </w:r>
          </w:p>
        </w:tc>
      </w:tr>
      <w:tr w:rsidR="009E5107" w:rsidRPr="006F36DD" w14:paraId="770840AF" w14:textId="77777777">
        <w:trPr>
          <w:jc w:val="center"/>
        </w:trPr>
        <w:tc>
          <w:tcPr>
            <w:tcW w:w="1296" w:type="dxa"/>
            <w:shd w:val="clear" w:color="auto" w:fill="F4F6FA"/>
            <w:tcMar>
              <w:top w:w="70" w:type="dxa"/>
              <w:left w:w="80" w:type="dxa"/>
              <w:bottom w:w="70" w:type="dxa"/>
              <w:right w:w="80" w:type="dxa"/>
            </w:tcMar>
          </w:tcPr>
          <w:p w14:paraId="4FB8655E" w14:textId="77777777" w:rsidR="009E5107" w:rsidRPr="006F36DD" w:rsidRDefault="00000000">
            <w:pPr>
              <w:spacing w:after="0" w:line="247" w:lineRule="auto"/>
              <w:rPr>
                <w:sz w:val="28"/>
                <w:szCs w:val="28"/>
              </w:rPr>
            </w:pPr>
            <w:r w:rsidRPr="006F36DD">
              <w:rPr>
                <w:sz w:val="28"/>
                <w:szCs w:val="28"/>
              </w:rPr>
              <w:t>WF-ADM-007</w:t>
            </w:r>
          </w:p>
        </w:tc>
        <w:tc>
          <w:tcPr>
            <w:tcW w:w="3024" w:type="dxa"/>
            <w:shd w:val="clear" w:color="auto" w:fill="F4F6FA"/>
            <w:tcMar>
              <w:top w:w="70" w:type="dxa"/>
              <w:left w:w="80" w:type="dxa"/>
              <w:bottom w:w="70" w:type="dxa"/>
              <w:right w:w="80" w:type="dxa"/>
            </w:tcMar>
          </w:tcPr>
          <w:p w14:paraId="70159838" w14:textId="77777777" w:rsidR="009E5107" w:rsidRPr="006F36DD" w:rsidRDefault="00000000">
            <w:pPr>
              <w:spacing w:after="0" w:line="247" w:lineRule="auto"/>
              <w:rPr>
                <w:sz w:val="28"/>
                <w:szCs w:val="28"/>
              </w:rPr>
            </w:pPr>
            <w:r w:rsidRPr="006F36DD">
              <w:rPr>
                <w:sz w:val="28"/>
                <w:szCs w:val="28"/>
              </w:rPr>
              <w:t>Latest saved CV metadata and file reference.</w:t>
            </w:r>
          </w:p>
        </w:tc>
        <w:tc>
          <w:tcPr>
            <w:tcW w:w="3168" w:type="dxa"/>
            <w:shd w:val="clear" w:color="auto" w:fill="F4F6FA"/>
            <w:tcMar>
              <w:top w:w="70" w:type="dxa"/>
              <w:left w:w="80" w:type="dxa"/>
              <w:bottom w:w="70" w:type="dxa"/>
              <w:right w:w="80" w:type="dxa"/>
            </w:tcMar>
          </w:tcPr>
          <w:p w14:paraId="077D8AB8" w14:textId="77777777" w:rsidR="009E5107" w:rsidRPr="006F36DD" w:rsidRDefault="00000000">
            <w:pPr>
              <w:spacing w:after="0" w:line="247" w:lineRule="auto"/>
              <w:rPr>
                <w:sz w:val="28"/>
                <w:szCs w:val="28"/>
              </w:rPr>
            </w:pPr>
            <w:r w:rsidRPr="006F36DD">
              <w:rPr>
                <w:sz w:val="28"/>
                <w:szCs w:val="28"/>
              </w:rPr>
              <w:t xml:space="preserve">Audit event </w:t>
            </w:r>
            <w:proofErr w:type="gramStart"/>
            <w:r w:rsidRPr="006F36DD">
              <w:rPr>
                <w:sz w:val="28"/>
                <w:szCs w:val="28"/>
              </w:rPr>
              <w:t>where</w:t>
            </w:r>
            <w:proofErr w:type="gramEnd"/>
            <w:r w:rsidRPr="006F36DD">
              <w:rPr>
                <w:sz w:val="28"/>
                <w:szCs w:val="28"/>
              </w:rPr>
              <w:t xml:space="preserve"> required.</w:t>
            </w:r>
          </w:p>
        </w:tc>
        <w:tc>
          <w:tcPr>
            <w:tcW w:w="2736" w:type="dxa"/>
            <w:shd w:val="clear" w:color="auto" w:fill="F4F6FA"/>
            <w:tcMar>
              <w:top w:w="70" w:type="dxa"/>
              <w:left w:w="80" w:type="dxa"/>
              <w:bottom w:w="70" w:type="dxa"/>
              <w:right w:w="80" w:type="dxa"/>
            </w:tcMar>
          </w:tcPr>
          <w:p w14:paraId="763F5762" w14:textId="77777777" w:rsidR="009E5107" w:rsidRPr="006F36DD" w:rsidRDefault="00000000">
            <w:pPr>
              <w:spacing w:after="0" w:line="247" w:lineRule="auto"/>
              <w:rPr>
                <w:sz w:val="28"/>
                <w:szCs w:val="28"/>
              </w:rPr>
            </w:pPr>
            <w:r w:rsidRPr="006F36DD">
              <w:rPr>
                <w:sz w:val="28"/>
                <w:szCs w:val="28"/>
              </w:rPr>
              <w:t>CV view/download/export should be audit logged.</w:t>
            </w:r>
          </w:p>
        </w:tc>
      </w:tr>
      <w:tr w:rsidR="009E5107" w:rsidRPr="006F36DD" w14:paraId="225B858D" w14:textId="77777777">
        <w:trPr>
          <w:jc w:val="center"/>
        </w:trPr>
        <w:tc>
          <w:tcPr>
            <w:tcW w:w="1296" w:type="dxa"/>
            <w:tcMar>
              <w:top w:w="70" w:type="dxa"/>
              <w:left w:w="80" w:type="dxa"/>
              <w:bottom w:w="70" w:type="dxa"/>
              <w:right w:w="80" w:type="dxa"/>
            </w:tcMar>
          </w:tcPr>
          <w:p w14:paraId="12A683F8" w14:textId="77777777" w:rsidR="009E5107" w:rsidRPr="006F36DD" w:rsidRDefault="00000000">
            <w:pPr>
              <w:spacing w:after="0" w:line="247" w:lineRule="auto"/>
              <w:rPr>
                <w:sz w:val="28"/>
                <w:szCs w:val="28"/>
              </w:rPr>
            </w:pPr>
            <w:r w:rsidRPr="006F36DD">
              <w:rPr>
                <w:sz w:val="28"/>
                <w:szCs w:val="28"/>
              </w:rPr>
              <w:t>WF-ADM-008</w:t>
            </w:r>
          </w:p>
        </w:tc>
        <w:tc>
          <w:tcPr>
            <w:tcW w:w="3024" w:type="dxa"/>
            <w:tcMar>
              <w:top w:w="70" w:type="dxa"/>
              <w:left w:w="80" w:type="dxa"/>
              <w:bottom w:w="70" w:type="dxa"/>
              <w:right w:w="80" w:type="dxa"/>
            </w:tcMar>
          </w:tcPr>
          <w:p w14:paraId="19218774" w14:textId="77777777" w:rsidR="009E5107" w:rsidRPr="006F36DD" w:rsidRDefault="00000000">
            <w:pPr>
              <w:spacing w:after="0" w:line="247" w:lineRule="auto"/>
              <w:rPr>
                <w:sz w:val="28"/>
                <w:szCs w:val="28"/>
              </w:rPr>
            </w:pPr>
            <w:r w:rsidRPr="006F36DD">
              <w:rPr>
                <w:sz w:val="28"/>
                <w:szCs w:val="28"/>
              </w:rPr>
              <w:t>Company records and request references.</w:t>
            </w:r>
          </w:p>
        </w:tc>
        <w:tc>
          <w:tcPr>
            <w:tcW w:w="3168" w:type="dxa"/>
            <w:tcMar>
              <w:top w:w="70" w:type="dxa"/>
              <w:left w:w="80" w:type="dxa"/>
              <w:bottom w:w="70" w:type="dxa"/>
              <w:right w:w="80" w:type="dxa"/>
            </w:tcMar>
          </w:tcPr>
          <w:p w14:paraId="3656361F" w14:textId="77777777" w:rsidR="009E5107" w:rsidRPr="006F36DD" w:rsidRDefault="00000000">
            <w:pPr>
              <w:spacing w:after="0" w:line="247" w:lineRule="auto"/>
              <w:rPr>
                <w:sz w:val="28"/>
                <w:szCs w:val="28"/>
              </w:rPr>
            </w:pPr>
            <w:r w:rsidRPr="006F36DD">
              <w:rPr>
                <w:sz w:val="28"/>
                <w:szCs w:val="28"/>
              </w:rPr>
              <w:t>Company metadata and audit events.</w:t>
            </w:r>
          </w:p>
        </w:tc>
        <w:tc>
          <w:tcPr>
            <w:tcW w:w="2736" w:type="dxa"/>
            <w:tcMar>
              <w:top w:w="70" w:type="dxa"/>
              <w:left w:w="80" w:type="dxa"/>
              <w:bottom w:w="70" w:type="dxa"/>
              <w:right w:w="80" w:type="dxa"/>
            </w:tcMar>
          </w:tcPr>
          <w:p w14:paraId="246719F5" w14:textId="77777777" w:rsidR="009E5107" w:rsidRPr="006F36DD" w:rsidRDefault="00000000">
            <w:pPr>
              <w:spacing w:after="0" w:line="247" w:lineRule="auto"/>
              <w:rPr>
                <w:sz w:val="28"/>
                <w:szCs w:val="28"/>
              </w:rPr>
            </w:pPr>
            <w:r w:rsidRPr="006F36DD">
              <w:rPr>
                <w:sz w:val="28"/>
                <w:szCs w:val="28"/>
              </w:rPr>
              <w:t>Company create/update/delete actions should be audit logged.</w:t>
            </w:r>
          </w:p>
        </w:tc>
      </w:tr>
      <w:tr w:rsidR="009E5107" w:rsidRPr="006F36DD" w14:paraId="26A4794D" w14:textId="77777777">
        <w:trPr>
          <w:jc w:val="center"/>
        </w:trPr>
        <w:tc>
          <w:tcPr>
            <w:tcW w:w="1296" w:type="dxa"/>
            <w:shd w:val="clear" w:color="auto" w:fill="F4F6FA"/>
            <w:tcMar>
              <w:top w:w="70" w:type="dxa"/>
              <w:left w:w="80" w:type="dxa"/>
              <w:bottom w:w="70" w:type="dxa"/>
              <w:right w:w="80" w:type="dxa"/>
            </w:tcMar>
          </w:tcPr>
          <w:p w14:paraId="2C1F38E2" w14:textId="77777777" w:rsidR="009E5107" w:rsidRPr="006F36DD" w:rsidRDefault="00000000">
            <w:pPr>
              <w:spacing w:after="0" w:line="247" w:lineRule="auto"/>
              <w:rPr>
                <w:sz w:val="28"/>
                <w:szCs w:val="28"/>
              </w:rPr>
            </w:pPr>
            <w:r w:rsidRPr="006F36DD">
              <w:rPr>
                <w:sz w:val="28"/>
                <w:szCs w:val="28"/>
              </w:rPr>
              <w:t>WF-ADM-009</w:t>
            </w:r>
          </w:p>
        </w:tc>
        <w:tc>
          <w:tcPr>
            <w:tcW w:w="3024" w:type="dxa"/>
            <w:shd w:val="clear" w:color="auto" w:fill="F4F6FA"/>
            <w:tcMar>
              <w:top w:w="70" w:type="dxa"/>
              <w:left w:w="80" w:type="dxa"/>
              <w:bottom w:w="70" w:type="dxa"/>
              <w:right w:w="80" w:type="dxa"/>
            </w:tcMar>
          </w:tcPr>
          <w:p w14:paraId="44D5F497" w14:textId="77777777" w:rsidR="009E5107" w:rsidRPr="006F36DD" w:rsidRDefault="00000000">
            <w:pPr>
              <w:spacing w:after="0" w:line="247" w:lineRule="auto"/>
              <w:rPr>
                <w:sz w:val="28"/>
                <w:szCs w:val="28"/>
              </w:rPr>
            </w:pPr>
            <w:r w:rsidRPr="006F36DD">
              <w:rPr>
                <w:sz w:val="28"/>
                <w:szCs w:val="28"/>
              </w:rPr>
              <w:t xml:space="preserve">Company metadata, skill taxonomy, existing request </w:t>
            </w:r>
            <w:r w:rsidRPr="006F36DD">
              <w:rPr>
                <w:sz w:val="28"/>
                <w:szCs w:val="28"/>
              </w:rPr>
              <w:lastRenderedPageBreak/>
              <w:t>where editing.</w:t>
            </w:r>
          </w:p>
        </w:tc>
        <w:tc>
          <w:tcPr>
            <w:tcW w:w="3168" w:type="dxa"/>
            <w:shd w:val="clear" w:color="auto" w:fill="F4F6FA"/>
            <w:tcMar>
              <w:top w:w="70" w:type="dxa"/>
              <w:left w:w="80" w:type="dxa"/>
              <w:bottom w:w="70" w:type="dxa"/>
              <w:right w:w="80" w:type="dxa"/>
            </w:tcMar>
          </w:tcPr>
          <w:p w14:paraId="5F15316D" w14:textId="77777777" w:rsidR="009E5107" w:rsidRPr="006F36DD" w:rsidRDefault="00000000">
            <w:pPr>
              <w:spacing w:after="0" w:line="247" w:lineRule="auto"/>
              <w:rPr>
                <w:sz w:val="28"/>
                <w:szCs w:val="28"/>
              </w:rPr>
            </w:pPr>
            <w:r w:rsidRPr="006F36DD">
              <w:rPr>
                <w:sz w:val="28"/>
                <w:szCs w:val="28"/>
              </w:rPr>
              <w:lastRenderedPageBreak/>
              <w:t xml:space="preserve">Internship request, selected declared skill requirements, guidance </w:t>
            </w:r>
            <w:r w:rsidRPr="006F36DD">
              <w:rPr>
                <w:sz w:val="28"/>
                <w:szCs w:val="28"/>
              </w:rPr>
              <w:lastRenderedPageBreak/>
              <w:t>value, status, notes, audit event.</w:t>
            </w:r>
          </w:p>
        </w:tc>
        <w:tc>
          <w:tcPr>
            <w:tcW w:w="2736" w:type="dxa"/>
            <w:shd w:val="clear" w:color="auto" w:fill="F4F6FA"/>
            <w:tcMar>
              <w:top w:w="70" w:type="dxa"/>
              <w:left w:w="80" w:type="dxa"/>
              <w:bottom w:w="70" w:type="dxa"/>
              <w:right w:w="80" w:type="dxa"/>
            </w:tcMar>
          </w:tcPr>
          <w:p w14:paraId="4B160401" w14:textId="77777777" w:rsidR="009E5107" w:rsidRPr="006F36DD" w:rsidRDefault="00000000">
            <w:pPr>
              <w:spacing w:after="0" w:line="247" w:lineRule="auto"/>
              <w:rPr>
                <w:sz w:val="28"/>
                <w:szCs w:val="28"/>
              </w:rPr>
            </w:pPr>
            <w:proofErr w:type="gramStart"/>
            <w:r w:rsidRPr="006F36DD">
              <w:rPr>
                <w:sz w:val="28"/>
                <w:szCs w:val="28"/>
              </w:rPr>
              <w:lastRenderedPageBreak/>
              <w:t>Request</w:t>
            </w:r>
            <w:proofErr w:type="gramEnd"/>
            <w:r w:rsidRPr="006F36DD">
              <w:rPr>
                <w:sz w:val="28"/>
                <w:szCs w:val="28"/>
              </w:rPr>
              <w:t xml:space="preserve"> </w:t>
            </w:r>
            <w:proofErr w:type="gramStart"/>
            <w:r w:rsidRPr="006F36DD">
              <w:rPr>
                <w:sz w:val="28"/>
                <w:szCs w:val="28"/>
              </w:rPr>
              <w:t>create</w:t>
            </w:r>
            <w:proofErr w:type="gramEnd"/>
            <w:r w:rsidRPr="006F36DD">
              <w:rPr>
                <w:sz w:val="28"/>
                <w:szCs w:val="28"/>
              </w:rPr>
              <w:t xml:space="preserve">/update/status changes should be </w:t>
            </w:r>
            <w:r w:rsidRPr="006F36DD">
              <w:rPr>
                <w:sz w:val="28"/>
                <w:szCs w:val="28"/>
              </w:rPr>
              <w:lastRenderedPageBreak/>
              <w:t>audit logged.</w:t>
            </w:r>
          </w:p>
        </w:tc>
      </w:tr>
      <w:tr w:rsidR="009E5107" w:rsidRPr="006F36DD" w14:paraId="53737EC8" w14:textId="77777777">
        <w:trPr>
          <w:jc w:val="center"/>
        </w:trPr>
        <w:tc>
          <w:tcPr>
            <w:tcW w:w="1296" w:type="dxa"/>
            <w:tcMar>
              <w:top w:w="70" w:type="dxa"/>
              <w:left w:w="80" w:type="dxa"/>
              <w:bottom w:w="70" w:type="dxa"/>
              <w:right w:w="80" w:type="dxa"/>
            </w:tcMar>
          </w:tcPr>
          <w:p w14:paraId="0ECE37C6" w14:textId="77777777" w:rsidR="009E5107" w:rsidRPr="006F36DD" w:rsidRDefault="00000000">
            <w:pPr>
              <w:spacing w:after="0" w:line="247" w:lineRule="auto"/>
              <w:rPr>
                <w:sz w:val="28"/>
                <w:szCs w:val="28"/>
              </w:rPr>
            </w:pPr>
            <w:r w:rsidRPr="006F36DD">
              <w:rPr>
                <w:sz w:val="28"/>
                <w:szCs w:val="28"/>
              </w:rPr>
              <w:lastRenderedPageBreak/>
              <w:t>WF-ADM-010</w:t>
            </w:r>
          </w:p>
        </w:tc>
        <w:tc>
          <w:tcPr>
            <w:tcW w:w="3024" w:type="dxa"/>
            <w:tcMar>
              <w:top w:w="70" w:type="dxa"/>
              <w:left w:w="80" w:type="dxa"/>
              <w:bottom w:w="70" w:type="dxa"/>
              <w:right w:w="80" w:type="dxa"/>
            </w:tcMar>
          </w:tcPr>
          <w:p w14:paraId="183E4E45" w14:textId="77777777" w:rsidR="009E5107" w:rsidRPr="006F36DD" w:rsidRDefault="00000000">
            <w:pPr>
              <w:spacing w:after="0" w:line="247" w:lineRule="auto"/>
              <w:rPr>
                <w:sz w:val="28"/>
                <w:szCs w:val="28"/>
              </w:rPr>
            </w:pPr>
            <w:r w:rsidRPr="006F36DD">
              <w:rPr>
                <w:sz w:val="28"/>
                <w:szCs w:val="28"/>
              </w:rPr>
              <w:t>Internship request, Student declared skills, official GPA, shortlist history.</w:t>
            </w:r>
          </w:p>
        </w:tc>
        <w:tc>
          <w:tcPr>
            <w:tcW w:w="3168" w:type="dxa"/>
            <w:tcMar>
              <w:top w:w="70" w:type="dxa"/>
              <w:left w:w="80" w:type="dxa"/>
              <w:bottom w:w="70" w:type="dxa"/>
              <w:right w:w="80" w:type="dxa"/>
            </w:tcMar>
          </w:tcPr>
          <w:p w14:paraId="294D6E68" w14:textId="77777777" w:rsidR="009E5107" w:rsidRPr="006F36DD" w:rsidRDefault="00000000">
            <w:pPr>
              <w:spacing w:after="0" w:line="247" w:lineRule="auto"/>
              <w:rPr>
                <w:sz w:val="28"/>
                <w:szCs w:val="28"/>
              </w:rPr>
            </w:pPr>
            <w:r w:rsidRPr="006F36DD">
              <w:rPr>
                <w:sz w:val="28"/>
                <w:szCs w:val="28"/>
              </w:rPr>
              <w:t>None during filtering.</w:t>
            </w:r>
          </w:p>
        </w:tc>
        <w:tc>
          <w:tcPr>
            <w:tcW w:w="2736" w:type="dxa"/>
            <w:tcMar>
              <w:top w:w="70" w:type="dxa"/>
              <w:left w:w="80" w:type="dxa"/>
              <w:bottom w:w="70" w:type="dxa"/>
              <w:right w:w="80" w:type="dxa"/>
            </w:tcMar>
          </w:tcPr>
          <w:p w14:paraId="1A914E3F" w14:textId="77777777" w:rsidR="009E5107" w:rsidRPr="006F36DD" w:rsidRDefault="00000000">
            <w:pPr>
              <w:spacing w:after="0" w:line="247" w:lineRule="auto"/>
              <w:rPr>
                <w:sz w:val="28"/>
                <w:szCs w:val="28"/>
              </w:rPr>
            </w:pPr>
            <w:r w:rsidRPr="006F36DD">
              <w:rPr>
                <w:sz w:val="28"/>
                <w:szCs w:val="28"/>
              </w:rPr>
              <w:t>Filtering may be logged if policy requires; final selection/finalization is audited separately.</w:t>
            </w:r>
          </w:p>
        </w:tc>
      </w:tr>
      <w:tr w:rsidR="009E5107" w:rsidRPr="006F36DD" w14:paraId="64E7F495" w14:textId="77777777">
        <w:trPr>
          <w:jc w:val="center"/>
        </w:trPr>
        <w:tc>
          <w:tcPr>
            <w:tcW w:w="1296" w:type="dxa"/>
            <w:shd w:val="clear" w:color="auto" w:fill="F4F6FA"/>
            <w:tcMar>
              <w:top w:w="70" w:type="dxa"/>
              <w:left w:w="80" w:type="dxa"/>
              <w:bottom w:w="70" w:type="dxa"/>
              <w:right w:w="80" w:type="dxa"/>
            </w:tcMar>
          </w:tcPr>
          <w:p w14:paraId="10D3ABD4" w14:textId="77777777" w:rsidR="009E5107" w:rsidRPr="006F36DD" w:rsidRDefault="00000000">
            <w:pPr>
              <w:spacing w:after="0" w:line="247" w:lineRule="auto"/>
              <w:rPr>
                <w:sz w:val="28"/>
                <w:szCs w:val="28"/>
              </w:rPr>
            </w:pPr>
            <w:r w:rsidRPr="006F36DD">
              <w:rPr>
                <w:sz w:val="28"/>
                <w:szCs w:val="28"/>
              </w:rPr>
              <w:t>WF-ADM-011</w:t>
            </w:r>
          </w:p>
        </w:tc>
        <w:tc>
          <w:tcPr>
            <w:tcW w:w="3024" w:type="dxa"/>
            <w:shd w:val="clear" w:color="auto" w:fill="F4F6FA"/>
            <w:tcMar>
              <w:top w:w="70" w:type="dxa"/>
              <w:left w:w="80" w:type="dxa"/>
              <w:bottom w:w="70" w:type="dxa"/>
              <w:right w:w="80" w:type="dxa"/>
            </w:tcMar>
          </w:tcPr>
          <w:p w14:paraId="2373B072" w14:textId="77777777" w:rsidR="009E5107" w:rsidRPr="006F36DD" w:rsidRDefault="00000000">
            <w:pPr>
              <w:spacing w:after="0" w:line="247" w:lineRule="auto"/>
              <w:rPr>
                <w:sz w:val="28"/>
                <w:szCs w:val="28"/>
              </w:rPr>
            </w:pPr>
            <w:r w:rsidRPr="006F36DD">
              <w:rPr>
                <w:sz w:val="28"/>
                <w:szCs w:val="28"/>
              </w:rPr>
              <w:t>Filtering results, candidate identifiers, shortlist context.</w:t>
            </w:r>
          </w:p>
        </w:tc>
        <w:tc>
          <w:tcPr>
            <w:tcW w:w="3168" w:type="dxa"/>
            <w:shd w:val="clear" w:color="auto" w:fill="F4F6FA"/>
            <w:tcMar>
              <w:top w:w="70" w:type="dxa"/>
              <w:left w:w="80" w:type="dxa"/>
              <w:bottom w:w="70" w:type="dxa"/>
              <w:right w:w="80" w:type="dxa"/>
            </w:tcMar>
          </w:tcPr>
          <w:p w14:paraId="2844C362" w14:textId="77777777" w:rsidR="009E5107" w:rsidRPr="006F36DD" w:rsidRDefault="00000000">
            <w:pPr>
              <w:spacing w:after="0" w:line="247" w:lineRule="auto"/>
              <w:rPr>
                <w:sz w:val="28"/>
                <w:szCs w:val="28"/>
              </w:rPr>
            </w:pPr>
            <w:r w:rsidRPr="006F36DD">
              <w:rPr>
                <w:sz w:val="28"/>
                <w:szCs w:val="28"/>
              </w:rPr>
              <w:t>Draft/working shortlist selections where supported.</w:t>
            </w:r>
          </w:p>
        </w:tc>
        <w:tc>
          <w:tcPr>
            <w:tcW w:w="2736" w:type="dxa"/>
            <w:shd w:val="clear" w:color="auto" w:fill="F4F6FA"/>
            <w:tcMar>
              <w:top w:w="70" w:type="dxa"/>
              <w:left w:w="80" w:type="dxa"/>
              <w:bottom w:w="70" w:type="dxa"/>
              <w:right w:w="80" w:type="dxa"/>
            </w:tcMar>
          </w:tcPr>
          <w:p w14:paraId="71084264" w14:textId="77777777" w:rsidR="009E5107" w:rsidRPr="006F36DD" w:rsidRDefault="00000000">
            <w:pPr>
              <w:spacing w:after="0" w:line="247" w:lineRule="auto"/>
              <w:rPr>
                <w:sz w:val="28"/>
                <w:szCs w:val="28"/>
              </w:rPr>
            </w:pPr>
            <w:r w:rsidRPr="006F36DD">
              <w:rPr>
                <w:sz w:val="28"/>
                <w:szCs w:val="28"/>
              </w:rPr>
              <w:t>Selection changes may be audit logged, especially if persisted before finalization.</w:t>
            </w:r>
          </w:p>
        </w:tc>
      </w:tr>
      <w:tr w:rsidR="009E5107" w:rsidRPr="006F36DD" w14:paraId="65D51CB6" w14:textId="77777777">
        <w:trPr>
          <w:jc w:val="center"/>
        </w:trPr>
        <w:tc>
          <w:tcPr>
            <w:tcW w:w="1296" w:type="dxa"/>
            <w:tcMar>
              <w:top w:w="70" w:type="dxa"/>
              <w:left w:w="80" w:type="dxa"/>
              <w:bottom w:w="70" w:type="dxa"/>
              <w:right w:w="80" w:type="dxa"/>
            </w:tcMar>
          </w:tcPr>
          <w:p w14:paraId="319ED484" w14:textId="77777777" w:rsidR="009E5107" w:rsidRPr="006F36DD" w:rsidRDefault="00000000">
            <w:pPr>
              <w:spacing w:after="0" w:line="247" w:lineRule="auto"/>
              <w:rPr>
                <w:sz w:val="28"/>
                <w:szCs w:val="28"/>
              </w:rPr>
            </w:pPr>
            <w:r w:rsidRPr="006F36DD">
              <w:rPr>
                <w:sz w:val="28"/>
                <w:szCs w:val="28"/>
              </w:rPr>
              <w:t>WF-ADM-012</w:t>
            </w:r>
          </w:p>
        </w:tc>
        <w:tc>
          <w:tcPr>
            <w:tcW w:w="3024" w:type="dxa"/>
            <w:tcMar>
              <w:top w:w="70" w:type="dxa"/>
              <w:left w:w="80" w:type="dxa"/>
              <w:bottom w:w="70" w:type="dxa"/>
              <w:right w:w="80" w:type="dxa"/>
            </w:tcMar>
          </w:tcPr>
          <w:p w14:paraId="354BA45F" w14:textId="77777777" w:rsidR="009E5107" w:rsidRPr="006F36DD" w:rsidRDefault="00000000">
            <w:pPr>
              <w:spacing w:after="0" w:line="247" w:lineRule="auto"/>
              <w:rPr>
                <w:sz w:val="28"/>
                <w:szCs w:val="28"/>
              </w:rPr>
            </w:pPr>
            <w:r w:rsidRPr="006F36DD">
              <w:rPr>
                <w:sz w:val="28"/>
                <w:szCs w:val="28"/>
              </w:rPr>
              <w:t>Selected candidates, request guidance value, existing shortlist state.</w:t>
            </w:r>
          </w:p>
        </w:tc>
        <w:tc>
          <w:tcPr>
            <w:tcW w:w="3168" w:type="dxa"/>
            <w:tcMar>
              <w:top w:w="70" w:type="dxa"/>
              <w:left w:w="80" w:type="dxa"/>
              <w:bottom w:w="70" w:type="dxa"/>
              <w:right w:w="80" w:type="dxa"/>
            </w:tcMar>
          </w:tcPr>
          <w:p w14:paraId="31ED90E0" w14:textId="77777777" w:rsidR="009E5107" w:rsidRPr="006F36DD" w:rsidRDefault="00000000">
            <w:pPr>
              <w:spacing w:after="0" w:line="247" w:lineRule="auto"/>
              <w:rPr>
                <w:sz w:val="28"/>
                <w:szCs w:val="28"/>
              </w:rPr>
            </w:pPr>
            <w:r w:rsidRPr="006F36DD">
              <w:rPr>
                <w:sz w:val="28"/>
                <w:szCs w:val="28"/>
              </w:rPr>
              <w:t>Finalized shortlist, acknowledgement metadata where applicable, audit log.</w:t>
            </w:r>
          </w:p>
        </w:tc>
        <w:tc>
          <w:tcPr>
            <w:tcW w:w="2736" w:type="dxa"/>
            <w:tcMar>
              <w:top w:w="70" w:type="dxa"/>
              <w:left w:w="80" w:type="dxa"/>
              <w:bottom w:w="70" w:type="dxa"/>
              <w:right w:w="80" w:type="dxa"/>
            </w:tcMar>
          </w:tcPr>
          <w:p w14:paraId="01DBBC58" w14:textId="77777777" w:rsidR="009E5107" w:rsidRPr="006F36DD" w:rsidRDefault="00000000">
            <w:pPr>
              <w:spacing w:after="0" w:line="247" w:lineRule="auto"/>
              <w:rPr>
                <w:sz w:val="28"/>
                <w:szCs w:val="28"/>
              </w:rPr>
            </w:pPr>
            <w:r w:rsidRPr="006F36DD">
              <w:rPr>
                <w:sz w:val="28"/>
                <w:szCs w:val="28"/>
              </w:rPr>
              <w:t>Finalization and acknowledgement should be audit logged.</w:t>
            </w:r>
          </w:p>
        </w:tc>
      </w:tr>
      <w:tr w:rsidR="009E5107" w:rsidRPr="006F36DD" w14:paraId="24B3712F" w14:textId="77777777">
        <w:trPr>
          <w:jc w:val="center"/>
        </w:trPr>
        <w:tc>
          <w:tcPr>
            <w:tcW w:w="1296" w:type="dxa"/>
            <w:shd w:val="clear" w:color="auto" w:fill="F4F6FA"/>
            <w:tcMar>
              <w:top w:w="70" w:type="dxa"/>
              <w:left w:w="80" w:type="dxa"/>
              <w:bottom w:w="70" w:type="dxa"/>
              <w:right w:w="80" w:type="dxa"/>
            </w:tcMar>
          </w:tcPr>
          <w:p w14:paraId="3BBB5A6C" w14:textId="77777777" w:rsidR="009E5107" w:rsidRPr="006F36DD" w:rsidRDefault="00000000">
            <w:pPr>
              <w:spacing w:after="0" w:line="247" w:lineRule="auto"/>
              <w:rPr>
                <w:sz w:val="28"/>
                <w:szCs w:val="28"/>
              </w:rPr>
            </w:pPr>
            <w:r w:rsidRPr="006F36DD">
              <w:rPr>
                <w:sz w:val="28"/>
                <w:szCs w:val="28"/>
              </w:rPr>
              <w:t>WF-ADM-013</w:t>
            </w:r>
          </w:p>
        </w:tc>
        <w:tc>
          <w:tcPr>
            <w:tcW w:w="3024" w:type="dxa"/>
            <w:shd w:val="clear" w:color="auto" w:fill="F4F6FA"/>
            <w:tcMar>
              <w:top w:w="70" w:type="dxa"/>
              <w:left w:w="80" w:type="dxa"/>
              <w:bottom w:w="70" w:type="dxa"/>
              <w:right w:w="80" w:type="dxa"/>
            </w:tcMar>
          </w:tcPr>
          <w:p w14:paraId="1D88A5B9" w14:textId="77777777" w:rsidR="009E5107" w:rsidRPr="006F36DD" w:rsidRDefault="00000000">
            <w:pPr>
              <w:spacing w:after="0" w:line="247" w:lineRule="auto"/>
              <w:rPr>
                <w:sz w:val="28"/>
                <w:szCs w:val="28"/>
              </w:rPr>
            </w:pPr>
            <w:r w:rsidRPr="006F36DD">
              <w:rPr>
                <w:sz w:val="28"/>
                <w:szCs w:val="28"/>
              </w:rPr>
              <w:t>Finalized shortlist, candidate metadata, latest saved CV metadata/files.</w:t>
            </w:r>
          </w:p>
        </w:tc>
        <w:tc>
          <w:tcPr>
            <w:tcW w:w="3168" w:type="dxa"/>
            <w:shd w:val="clear" w:color="auto" w:fill="F4F6FA"/>
            <w:tcMar>
              <w:top w:w="70" w:type="dxa"/>
              <w:left w:w="80" w:type="dxa"/>
              <w:bottom w:w="70" w:type="dxa"/>
              <w:right w:w="80" w:type="dxa"/>
            </w:tcMar>
          </w:tcPr>
          <w:p w14:paraId="1E4A5E6F" w14:textId="77777777" w:rsidR="009E5107" w:rsidRPr="006F36DD" w:rsidRDefault="00000000">
            <w:pPr>
              <w:spacing w:after="0" w:line="247" w:lineRule="auto"/>
              <w:rPr>
                <w:sz w:val="28"/>
                <w:szCs w:val="28"/>
              </w:rPr>
            </w:pPr>
            <w:r w:rsidRPr="006F36DD">
              <w:rPr>
                <w:sz w:val="28"/>
                <w:szCs w:val="28"/>
              </w:rPr>
              <w:t>Export audit events; generated file metadata where applicable.</w:t>
            </w:r>
          </w:p>
        </w:tc>
        <w:tc>
          <w:tcPr>
            <w:tcW w:w="2736" w:type="dxa"/>
            <w:shd w:val="clear" w:color="auto" w:fill="F4F6FA"/>
            <w:tcMar>
              <w:top w:w="70" w:type="dxa"/>
              <w:left w:w="80" w:type="dxa"/>
              <w:bottom w:w="70" w:type="dxa"/>
              <w:right w:w="80" w:type="dxa"/>
            </w:tcMar>
          </w:tcPr>
          <w:p w14:paraId="261592F4" w14:textId="77777777" w:rsidR="009E5107" w:rsidRPr="006F36DD" w:rsidRDefault="00000000">
            <w:pPr>
              <w:spacing w:after="0" w:line="247" w:lineRule="auto"/>
              <w:rPr>
                <w:sz w:val="28"/>
                <w:szCs w:val="28"/>
              </w:rPr>
            </w:pPr>
            <w:r w:rsidRPr="006F36DD">
              <w:rPr>
                <w:sz w:val="28"/>
                <w:szCs w:val="28"/>
              </w:rPr>
              <w:t>Shortlist export and CV downloads must be audit logged.</w:t>
            </w:r>
          </w:p>
        </w:tc>
      </w:tr>
    </w:tbl>
    <w:p w14:paraId="1309EA0D" w14:textId="77777777" w:rsidR="009E5107" w:rsidRPr="006F36DD" w:rsidRDefault="009E5107">
      <w:pPr>
        <w:rPr>
          <w:sz w:val="28"/>
          <w:szCs w:val="28"/>
        </w:rPr>
      </w:pPr>
    </w:p>
    <w:p w14:paraId="7E649D41" w14:textId="77777777" w:rsidR="009E5107" w:rsidRPr="006F36DD" w:rsidRDefault="00000000">
      <w:pPr>
        <w:pStyle w:val="Heading2"/>
        <w:rPr>
          <w:sz w:val="28"/>
          <w:szCs w:val="28"/>
        </w:rPr>
      </w:pPr>
      <w:r w:rsidRPr="006F36DD">
        <w:rPr>
          <w:sz w:val="28"/>
          <w:szCs w:val="28"/>
        </w:rPr>
        <w:t>13.5 Workflow-to-RBAC Matrix</w:t>
      </w: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1420"/>
        <w:gridCol w:w="2484"/>
        <w:gridCol w:w="1290"/>
        <w:gridCol w:w="1716"/>
        <w:gridCol w:w="1763"/>
        <w:gridCol w:w="1653"/>
      </w:tblGrid>
      <w:tr w:rsidR="009E5107" w:rsidRPr="006F36DD" w14:paraId="479BFF21" w14:textId="77777777">
        <w:trPr>
          <w:tblHeader/>
          <w:jc w:val="center"/>
        </w:trPr>
        <w:tc>
          <w:tcPr>
            <w:tcW w:w="1152" w:type="dxa"/>
            <w:shd w:val="clear" w:color="auto" w:fill="1F2A44"/>
            <w:tcMar>
              <w:top w:w="80" w:type="dxa"/>
              <w:left w:w="80" w:type="dxa"/>
              <w:bottom w:w="80" w:type="dxa"/>
              <w:right w:w="80" w:type="dxa"/>
            </w:tcMar>
          </w:tcPr>
          <w:p w14:paraId="74F1D114" w14:textId="77777777" w:rsidR="009E5107" w:rsidRPr="006F36DD" w:rsidRDefault="00000000">
            <w:pPr>
              <w:spacing w:after="0"/>
              <w:rPr>
                <w:sz w:val="28"/>
                <w:szCs w:val="28"/>
              </w:rPr>
            </w:pPr>
            <w:r w:rsidRPr="006F36DD">
              <w:rPr>
                <w:b/>
                <w:color w:val="FFFFFF"/>
                <w:sz w:val="28"/>
                <w:szCs w:val="28"/>
              </w:rPr>
              <w:t>Workflow ID</w:t>
            </w:r>
          </w:p>
        </w:tc>
        <w:tc>
          <w:tcPr>
            <w:tcW w:w="3168" w:type="dxa"/>
            <w:shd w:val="clear" w:color="auto" w:fill="1F2A44"/>
            <w:tcMar>
              <w:top w:w="80" w:type="dxa"/>
              <w:left w:w="80" w:type="dxa"/>
              <w:bottom w:w="80" w:type="dxa"/>
              <w:right w:w="80" w:type="dxa"/>
            </w:tcMar>
          </w:tcPr>
          <w:p w14:paraId="7BEEDFE0" w14:textId="77777777" w:rsidR="009E5107" w:rsidRPr="006F36DD" w:rsidRDefault="00000000">
            <w:pPr>
              <w:spacing w:after="0"/>
              <w:rPr>
                <w:sz w:val="28"/>
                <w:szCs w:val="28"/>
              </w:rPr>
            </w:pPr>
            <w:r w:rsidRPr="006F36DD">
              <w:rPr>
                <w:b/>
                <w:color w:val="FFFFFF"/>
                <w:sz w:val="28"/>
                <w:szCs w:val="28"/>
              </w:rPr>
              <w:t>Workflow Name</w:t>
            </w:r>
          </w:p>
        </w:tc>
        <w:tc>
          <w:tcPr>
            <w:tcW w:w="1440" w:type="dxa"/>
            <w:shd w:val="clear" w:color="auto" w:fill="1F2A44"/>
            <w:tcMar>
              <w:top w:w="80" w:type="dxa"/>
              <w:left w:w="80" w:type="dxa"/>
              <w:bottom w:w="80" w:type="dxa"/>
              <w:right w:w="80" w:type="dxa"/>
            </w:tcMar>
          </w:tcPr>
          <w:p w14:paraId="160F9F12" w14:textId="77777777" w:rsidR="009E5107" w:rsidRPr="006F36DD" w:rsidRDefault="00000000">
            <w:pPr>
              <w:spacing w:after="0"/>
              <w:rPr>
                <w:sz w:val="28"/>
                <w:szCs w:val="28"/>
              </w:rPr>
            </w:pPr>
            <w:r w:rsidRPr="006F36DD">
              <w:rPr>
                <w:b/>
                <w:color w:val="FFFFFF"/>
                <w:sz w:val="28"/>
                <w:szCs w:val="28"/>
              </w:rPr>
              <w:t>Student</w:t>
            </w:r>
          </w:p>
        </w:tc>
        <w:tc>
          <w:tcPr>
            <w:tcW w:w="1584" w:type="dxa"/>
            <w:shd w:val="clear" w:color="auto" w:fill="1F2A44"/>
            <w:tcMar>
              <w:top w:w="80" w:type="dxa"/>
              <w:left w:w="80" w:type="dxa"/>
              <w:bottom w:w="80" w:type="dxa"/>
              <w:right w:w="80" w:type="dxa"/>
            </w:tcMar>
          </w:tcPr>
          <w:p w14:paraId="70563167" w14:textId="77777777" w:rsidR="009E5107" w:rsidRPr="006F36DD" w:rsidRDefault="00000000">
            <w:pPr>
              <w:spacing w:after="0"/>
              <w:rPr>
                <w:sz w:val="28"/>
                <w:szCs w:val="28"/>
              </w:rPr>
            </w:pPr>
            <w:r w:rsidRPr="006F36DD">
              <w:rPr>
                <w:b/>
                <w:color w:val="FFFFFF"/>
                <w:sz w:val="28"/>
                <w:szCs w:val="28"/>
              </w:rPr>
              <w:t>Department Admin</w:t>
            </w:r>
          </w:p>
        </w:tc>
        <w:tc>
          <w:tcPr>
            <w:tcW w:w="1584" w:type="dxa"/>
            <w:shd w:val="clear" w:color="auto" w:fill="1F2A44"/>
            <w:tcMar>
              <w:top w:w="80" w:type="dxa"/>
              <w:left w:w="80" w:type="dxa"/>
              <w:bottom w:w="80" w:type="dxa"/>
              <w:right w:w="80" w:type="dxa"/>
            </w:tcMar>
          </w:tcPr>
          <w:p w14:paraId="35B241A4" w14:textId="77777777" w:rsidR="009E5107" w:rsidRPr="006F36DD" w:rsidRDefault="00000000">
            <w:pPr>
              <w:spacing w:after="0"/>
              <w:rPr>
                <w:sz w:val="28"/>
                <w:szCs w:val="28"/>
              </w:rPr>
            </w:pPr>
            <w:r w:rsidRPr="006F36DD">
              <w:rPr>
                <w:b/>
                <w:color w:val="FFFFFF"/>
                <w:sz w:val="28"/>
                <w:szCs w:val="28"/>
              </w:rPr>
              <w:t>External Company Stakeholder</w:t>
            </w:r>
          </w:p>
        </w:tc>
        <w:tc>
          <w:tcPr>
            <w:tcW w:w="1296" w:type="dxa"/>
            <w:shd w:val="clear" w:color="auto" w:fill="1F2A44"/>
            <w:tcMar>
              <w:top w:w="80" w:type="dxa"/>
              <w:left w:w="80" w:type="dxa"/>
              <w:bottom w:w="80" w:type="dxa"/>
              <w:right w:w="80" w:type="dxa"/>
            </w:tcMar>
          </w:tcPr>
          <w:p w14:paraId="128D08EC" w14:textId="77777777" w:rsidR="009E5107" w:rsidRPr="006F36DD" w:rsidRDefault="00000000">
            <w:pPr>
              <w:spacing w:after="0"/>
              <w:rPr>
                <w:sz w:val="28"/>
                <w:szCs w:val="28"/>
              </w:rPr>
            </w:pPr>
            <w:r w:rsidRPr="006F36DD">
              <w:rPr>
                <w:b/>
                <w:color w:val="FFFFFF"/>
                <w:sz w:val="28"/>
                <w:szCs w:val="28"/>
              </w:rPr>
              <w:t>Supporting System</w:t>
            </w:r>
          </w:p>
        </w:tc>
      </w:tr>
      <w:tr w:rsidR="009E5107" w:rsidRPr="006F36DD" w14:paraId="4679A5C3" w14:textId="77777777">
        <w:trPr>
          <w:jc w:val="center"/>
        </w:trPr>
        <w:tc>
          <w:tcPr>
            <w:tcW w:w="1152" w:type="dxa"/>
            <w:tcMar>
              <w:top w:w="70" w:type="dxa"/>
              <w:left w:w="80" w:type="dxa"/>
              <w:bottom w:w="70" w:type="dxa"/>
              <w:right w:w="80" w:type="dxa"/>
            </w:tcMar>
          </w:tcPr>
          <w:p w14:paraId="46977412" w14:textId="77777777" w:rsidR="009E5107" w:rsidRPr="006F36DD" w:rsidRDefault="00000000">
            <w:pPr>
              <w:spacing w:after="0" w:line="247" w:lineRule="auto"/>
              <w:rPr>
                <w:sz w:val="28"/>
                <w:szCs w:val="28"/>
              </w:rPr>
            </w:pPr>
            <w:r w:rsidRPr="006F36DD">
              <w:rPr>
                <w:sz w:val="28"/>
                <w:szCs w:val="28"/>
              </w:rPr>
              <w:t>WF-STU-001</w:t>
            </w:r>
          </w:p>
        </w:tc>
        <w:tc>
          <w:tcPr>
            <w:tcW w:w="3168" w:type="dxa"/>
            <w:tcMar>
              <w:top w:w="70" w:type="dxa"/>
              <w:left w:w="80" w:type="dxa"/>
              <w:bottom w:w="70" w:type="dxa"/>
              <w:right w:w="80" w:type="dxa"/>
            </w:tcMar>
          </w:tcPr>
          <w:p w14:paraId="3B4CC3A3" w14:textId="77777777" w:rsidR="009E5107" w:rsidRPr="006F36DD" w:rsidRDefault="00000000">
            <w:pPr>
              <w:spacing w:after="0" w:line="247" w:lineRule="auto"/>
              <w:rPr>
                <w:sz w:val="28"/>
                <w:szCs w:val="28"/>
              </w:rPr>
            </w:pPr>
            <w:r w:rsidRPr="006F36DD">
              <w:rPr>
                <w:sz w:val="28"/>
                <w:szCs w:val="28"/>
              </w:rPr>
              <w:t>Student Sign Up with Auto Verification</w:t>
            </w:r>
          </w:p>
        </w:tc>
        <w:tc>
          <w:tcPr>
            <w:tcW w:w="1440" w:type="dxa"/>
            <w:tcMar>
              <w:top w:w="70" w:type="dxa"/>
              <w:left w:w="80" w:type="dxa"/>
              <w:bottom w:w="70" w:type="dxa"/>
              <w:right w:w="80" w:type="dxa"/>
            </w:tcMar>
          </w:tcPr>
          <w:p w14:paraId="0AFA09AD" w14:textId="77777777" w:rsidR="009E5107" w:rsidRPr="006F36DD" w:rsidRDefault="00000000">
            <w:pPr>
              <w:spacing w:after="0" w:line="247" w:lineRule="auto"/>
              <w:rPr>
                <w:sz w:val="28"/>
                <w:szCs w:val="28"/>
              </w:rPr>
            </w:pPr>
            <w:r w:rsidRPr="006F36DD">
              <w:rPr>
                <w:sz w:val="28"/>
                <w:szCs w:val="28"/>
              </w:rPr>
              <w:t>Allowed</w:t>
            </w:r>
          </w:p>
        </w:tc>
        <w:tc>
          <w:tcPr>
            <w:tcW w:w="1584" w:type="dxa"/>
            <w:tcMar>
              <w:top w:w="70" w:type="dxa"/>
              <w:left w:w="80" w:type="dxa"/>
              <w:bottom w:w="70" w:type="dxa"/>
              <w:right w:w="80" w:type="dxa"/>
            </w:tcMar>
          </w:tcPr>
          <w:p w14:paraId="3551F3EF" w14:textId="77777777" w:rsidR="009E5107" w:rsidRPr="006F36DD" w:rsidRDefault="00000000">
            <w:pPr>
              <w:spacing w:after="0" w:line="247" w:lineRule="auto"/>
              <w:rPr>
                <w:sz w:val="28"/>
                <w:szCs w:val="28"/>
              </w:rPr>
            </w:pPr>
            <w:r w:rsidRPr="006F36DD">
              <w:rPr>
                <w:sz w:val="28"/>
                <w:szCs w:val="28"/>
              </w:rPr>
              <w:t>Not allowed</w:t>
            </w:r>
          </w:p>
        </w:tc>
        <w:tc>
          <w:tcPr>
            <w:tcW w:w="1584" w:type="dxa"/>
            <w:tcMar>
              <w:top w:w="70" w:type="dxa"/>
              <w:left w:w="80" w:type="dxa"/>
              <w:bottom w:w="70" w:type="dxa"/>
              <w:right w:w="80" w:type="dxa"/>
            </w:tcMar>
          </w:tcPr>
          <w:p w14:paraId="2407F99C" w14:textId="77777777" w:rsidR="009E5107" w:rsidRPr="006F36DD" w:rsidRDefault="00000000">
            <w:pPr>
              <w:spacing w:after="0" w:line="247" w:lineRule="auto"/>
              <w:rPr>
                <w:sz w:val="28"/>
                <w:szCs w:val="28"/>
              </w:rPr>
            </w:pPr>
            <w:r w:rsidRPr="006F36DD">
              <w:rPr>
                <w:sz w:val="28"/>
                <w:szCs w:val="28"/>
              </w:rPr>
              <w:t>Not in scope</w:t>
            </w:r>
          </w:p>
        </w:tc>
        <w:tc>
          <w:tcPr>
            <w:tcW w:w="1296" w:type="dxa"/>
            <w:tcMar>
              <w:top w:w="70" w:type="dxa"/>
              <w:left w:w="80" w:type="dxa"/>
              <w:bottom w:w="70" w:type="dxa"/>
              <w:right w:w="80" w:type="dxa"/>
            </w:tcMar>
          </w:tcPr>
          <w:p w14:paraId="60FF8AB8" w14:textId="77777777" w:rsidR="009E5107" w:rsidRPr="006F36DD" w:rsidRDefault="00000000">
            <w:pPr>
              <w:spacing w:after="0" w:line="247" w:lineRule="auto"/>
              <w:rPr>
                <w:sz w:val="28"/>
                <w:szCs w:val="28"/>
              </w:rPr>
            </w:pPr>
            <w:r w:rsidRPr="006F36DD">
              <w:rPr>
                <w:sz w:val="28"/>
                <w:szCs w:val="28"/>
              </w:rPr>
              <w:t>System supports</w:t>
            </w:r>
          </w:p>
        </w:tc>
      </w:tr>
      <w:tr w:rsidR="009E5107" w:rsidRPr="006F36DD" w14:paraId="409358F8" w14:textId="77777777">
        <w:trPr>
          <w:jc w:val="center"/>
        </w:trPr>
        <w:tc>
          <w:tcPr>
            <w:tcW w:w="1152" w:type="dxa"/>
            <w:shd w:val="clear" w:color="auto" w:fill="F4F6FA"/>
            <w:tcMar>
              <w:top w:w="70" w:type="dxa"/>
              <w:left w:w="80" w:type="dxa"/>
              <w:bottom w:w="70" w:type="dxa"/>
              <w:right w:w="80" w:type="dxa"/>
            </w:tcMar>
          </w:tcPr>
          <w:p w14:paraId="43D8F96A" w14:textId="77777777" w:rsidR="009E5107" w:rsidRPr="006F36DD" w:rsidRDefault="00000000">
            <w:pPr>
              <w:spacing w:after="0" w:line="247" w:lineRule="auto"/>
              <w:rPr>
                <w:sz w:val="28"/>
                <w:szCs w:val="28"/>
              </w:rPr>
            </w:pPr>
            <w:r w:rsidRPr="006F36DD">
              <w:rPr>
                <w:sz w:val="28"/>
                <w:szCs w:val="28"/>
              </w:rPr>
              <w:t>WF-STU-002</w:t>
            </w:r>
          </w:p>
        </w:tc>
        <w:tc>
          <w:tcPr>
            <w:tcW w:w="3168" w:type="dxa"/>
            <w:shd w:val="clear" w:color="auto" w:fill="F4F6FA"/>
            <w:tcMar>
              <w:top w:w="70" w:type="dxa"/>
              <w:left w:w="80" w:type="dxa"/>
              <w:bottom w:w="70" w:type="dxa"/>
              <w:right w:w="80" w:type="dxa"/>
            </w:tcMar>
          </w:tcPr>
          <w:p w14:paraId="75E52D99" w14:textId="77777777" w:rsidR="009E5107" w:rsidRPr="006F36DD" w:rsidRDefault="00000000">
            <w:pPr>
              <w:spacing w:after="0" w:line="247" w:lineRule="auto"/>
              <w:rPr>
                <w:sz w:val="28"/>
                <w:szCs w:val="28"/>
              </w:rPr>
            </w:pPr>
            <w:r w:rsidRPr="006F36DD">
              <w:rPr>
                <w:sz w:val="28"/>
                <w:szCs w:val="28"/>
              </w:rPr>
              <w:t>OTP Verification</w:t>
            </w:r>
          </w:p>
        </w:tc>
        <w:tc>
          <w:tcPr>
            <w:tcW w:w="1440" w:type="dxa"/>
            <w:shd w:val="clear" w:color="auto" w:fill="F4F6FA"/>
            <w:tcMar>
              <w:top w:w="70" w:type="dxa"/>
              <w:left w:w="80" w:type="dxa"/>
              <w:bottom w:w="70" w:type="dxa"/>
              <w:right w:w="80" w:type="dxa"/>
            </w:tcMar>
          </w:tcPr>
          <w:p w14:paraId="74133B78" w14:textId="77777777" w:rsidR="009E5107" w:rsidRPr="006F36DD" w:rsidRDefault="00000000">
            <w:pPr>
              <w:spacing w:after="0" w:line="247" w:lineRule="auto"/>
              <w:rPr>
                <w:sz w:val="28"/>
                <w:szCs w:val="28"/>
              </w:rPr>
            </w:pPr>
            <w:r w:rsidRPr="006F36DD">
              <w:rPr>
                <w:sz w:val="28"/>
                <w:szCs w:val="28"/>
              </w:rPr>
              <w:t>Allowed</w:t>
            </w:r>
          </w:p>
        </w:tc>
        <w:tc>
          <w:tcPr>
            <w:tcW w:w="1584" w:type="dxa"/>
            <w:shd w:val="clear" w:color="auto" w:fill="F4F6FA"/>
            <w:tcMar>
              <w:top w:w="70" w:type="dxa"/>
              <w:left w:w="80" w:type="dxa"/>
              <w:bottom w:w="70" w:type="dxa"/>
              <w:right w:w="80" w:type="dxa"/>
            </w:tcMar>
          </w:tcPr>
          <w:p w14:paraId="20DD5239" w14:textId="77777777" w:rsidR="009E5107" w:rsidRPr="006F36DD" w:rsidRDefault="00000000">
            <w:pPr>
              <w:spacing w:after="0" w:line="247" w:lineRule="auto"/>
              <w:rPr>
                <w:sz w:val="28"/>
                <w:szCs w:val="28"/>
              </w:rPr>
            </w:pPr>
            <w:r w:rsidRPr="006F36DD">
              <w:rPr>
                <w:sz w:val="28"/>
                <w:szCs w:val="28"/>
              </w:rPr>
              <w:t>Not allowed</w:t>
            </w:r>
          </w:p>
        </w:tc>
        <w:tc>
          <w:tcPr>
            <w:tcW w:w="1584" w:type="dxa"/>
            <w:shd w:val="clear" w:color="auto" w:fill="F4F6FA"/>
            <w:tcMar>
              <w:top w:w="70" w:type="dxa"/>
              <w:left w:w="80" w:type="dxa"/>
              <w:bottom w:w="70" w:type="dxa"/>
              <w:right w:w="80" w:type="dxa"/>
            </w:tcMar>
          </w:tcPr>
          <w:p w14:paraId="65A81046" w14:textId="77777777" w:rsidR="009E5107" w:rsidRPr="006F36DD" w:rsidRDefault="00000000">
            <w:pPr>
              <w:spacing w:after="0" w:line="247" w:lineRule="auto"/>
              <w:rPr>
                <w:sz w:val="28"/>
                <w:szCs w:val="28"/>
              </w:rPr>
            </w:pPr>
            <w:r w:rsidRPr="006F36DD">
              <w:rPr>
                <w:sz w:val="28"/>
                <w:szCs w:val="28"/>
              </w:rPr>
              <w:t>Not in scope</w:t>
            </w:r>
          </w:p>
        </w:tc>
        <w:tc>
          <w:tcPr>
            <w:tcW w:w="1296" w:type="dxa"/>
            <w:shd w:val="clear" w:color="auto" w:fill="F4F6FA"/>
            <w:tcMar>
              <w:top w:w="70" w:type="dxa"/>
              <w:left w:w="80" w:type="dxa"/>
              <w:bottom w:w="70" w:type="dxa"/>
              <w:right w:w="80" w:type="dxa"/>
            </w:tcMar>
          </w:tcPr>
          <w:p w14:paraId="7B8536C7" w14:textId="77777777" w:rsidR="009E5107" w:rsidRPr="006F36DD" w:rsidRDefault="00000000">
            <w:pPr>
              <w:spacing w:after="0" w:line="247" w:lineRule="auto"/>
              <w:rPr>
                <w:sz w:val="28"/>
                <w:szCs w:val="28"/>
              </w:rPr>
            </w:pPr>
            <w:r w:rsidRPr="006F36DD">
              <w:rPr>
                <w:sz w:val="28"/>
                <w:szCs w:val="28"/>
              </w:rPr>
              <w:t>System supports</w:t>
            </w:r>
          </w:p>
        </w:tc>
      </w:tr>
      <w:tr w:rsidR="009E5107" w:rsidRPr="006F36DD" w14:paraId="261A3F20" w14:textId="77777777">
        <w:trPr>
          <w:jc w:val="center"/>
        </w:trPr>
        <w:tc>
          <w:tcPr>
            <w:tcW w:w="1152" w:type="dxa"/>
            <w:tcMar>
              <w:top w:w="70" w:type="dxa"/>
              <w:left w:w="80" w:type="dxa"/>
              <w:bottom w:w="70" w:type="dxa"/>
              <w:right w:w="80" w:type="dxa"/>
            </w:tcMar>
          </w:tcPr>
          <w:p w14:paraId="6FC8F27D" w14:textId="77777777" w:rsidR="009E5107" w:rsidRPr="006F36DD" w:rsidRDefault="00000000">
            <w:pPr>
              <w:spacing w:after="0" w:line="247" w:lineRule="auto"/>
              <w:rPr>
                <w:sz w:val="28"/>
                <w:szCs w:val="28"/>
              </w:rPr>
            </w:pPr>
            <w:r w:rsidRPr="006F36DD">
              <w:rPr>
                <w:sz w:val="28"/>
                <w:szCs w:val="28"/>
              </w:rPr>
              <w:t>WF-STU-003</w:t>
            </w:r>
          </w:p>
        </w:tc>
        <w:tc>
          <w:tcPr>
            <w:tcW w:w="3168" w:type="dxa"/>
            <w:tcMar>
              <w:top w:w="70" w:type="dxa"/>
              <w:left w:w="80" w:type="dxa"/>
              <w:bottom w:w="70" w:type="dxa"/>
              <w:right w:w="80" w:type="dxa"/>
            </w:tcMar>
          </w:tcPr>
          <w:p w14:paraId="0B0BA1CB" w14:textId="77777777" w:rsidR="009E5107" w:rsidRPr="006F36DD" w:rsidRDefault="00000000">
            <w:pPr>
              <w:spacing w:after="0" w:line="247" w:lineRule="auto"/>
              <w:rPr>
                <w:sz w:val="28"/>
                <w:szCs w:val="28"/>
              </w:rPr>
            </w:pPr>
            <w:r w:rsidRPr="006F36DD">
              <w:rPr>
                <w:sz w:val="28"/>
                <w:szCs w:val="28"/>
              </w:rPr>
              <w:t>Initial Password Creation</w:t>
            </w:r>
          </w:p>
        </w:tc>
        <w:tc>
          <w:tcPr>
            <w:tcW w:w="1440" w:type="dxa"/>
            <w:tcMar>
              <w:top w:w="70" w:type="dxa"/>
              <w:left w:w="80" w:type="dxa"/>
              <w:bottom w:w="70" w:type="dxa"/>
              <w:right w:w="80" w:type="dxa"/>
            </w:tcMar>
          </w:tcPr>
          <w:p w14:paraId="584AB04D" w14:textId="77777777" w:rsidR="009E5107" w:rsidRPr="006F36DD" w:rsidRDefault="00000000">
            <w:pPr>
              <w:spacing w:after="0" w:line="247" w:lineRule="auto"/>
              <w:rPr>
                <w:sz w:val="28"/>
                <w:szCs w:val="28"/>
              </w:rPr>
            </w:pPr>
            <w:r w:rsidRPr="006F36DD">
              <w:rPr>
                <w:sz w:val="28"/>
                <w:szCs w:val="28"/>
              </w:rPr>
              <w:t>Allowed</w:t>
            </w:r>
          </w:p>
        </w:tc>
        <w:tc>
          <w:tcPr>
            <w:tcW w:w="1584" w:type="dxa"/>
            <w:tcMar>
              <w:top w:w="70" w:type="dxa"/>
              <w:left w:w="80" w:type="dxa"/>
              <w:bottom w:w="70" w:type="dxa"/>
              <w:right w:w="80" w:type="dxa"/>
            </w:tcMar>
          </w:tcPr>
          <w:p w14:paraId="445A65B8" w14:textId="77777777" w:rsidR="009E5107" w:rsidRPr="006F36DD" w:rsidRDefault="00000000">
            <w:pPr>
              <w:spacing w:after="0" w:line="247" w:lineRule="auto"/>
              <w:rPr>
                <w:sz w:val="28"/>
                <w:szCs w:val="28"/>
              </w:rPr>
            </w:pPr>
            <w:r w:rsidRPr="006F36DD">
              <w:rPr>
                <w:sz w:val="28"/>
                <w:szCs w:val="28"/>
              </w:rPr>
              <w:t>Not allowed</w:t>
            </w:r>
          </w:p>
        </w:tc>
        <w:tc>
          <w:tcPr>
            <w:tcW w:w="1584" w:type="dxa"/>
            <w:tcMar>
              <w:top w:w="70" w:type="dxa"/>
              <w:left w:w="80" w:type="dxa"/>
              <w:bottom w:w="70" w:type="dxa"/>
              <w:right w:w="80" w:type="dxa"/>
            </w:tcMar>
          </w:tcPr>
          <w:p w14:paraId="5AFD2553" w14:textId="77777777" w:rsidR="009E5107" w:rsidRPr="006F36DD" w:rsidRDefault="00000000">
            <w:pPr>
              <w:spacing w:after="0" w:line="247" w:lineRule="auto"/>
              <w:rPr>
                <w:sz w:val="28"/>
                <w:szCs w:val="28"/>
              </w:rPr>
            </w:pPr>
            <w:r w:rsidRPr="006F36DD">
              <w:rPr>
                <w:sz w:val="28"/>
                <w:szCs w:val="28"/>
              </w:rPr>
              <w:t>Not in scope</w:t>
            </w:r>
          </w:p>
        </w:tc>
        <w:tc>
          <w:tcPr>
            <w:tcW w:w="1296" w:type="dxa"/>
            <w:tcMar>
              <w:top w:w="70" w:type="dxa"/>
              <w:left w:w="80" w:type="dxa"/>
              <w:bottom w:w="70" w:type="dxa"/>
              <w:right w:w="80" w:type="dxa"/>
            </w:tcMar>
          </w:tcPr>
          <w:p w14:paraId="3C8DC70E" w14:textId="77777777" w:rsidR="009E5107" w:rsidRPr="006F36DD" w:rsidRDefault="00000000">
            <w:pPr>
              <w:spacing w:after="0" w:line="247" w:lineRule="auto"/>
              <w:rPr>
                <w:sz w:val="28"/>
                <w:szCs w:val="28"/>
              </w:rPr>
            </w:pPr>
            <w:r w:rsidRPr="006F36DD">
              <w:rPr>
                <w:sz w:val="28"/>
                <w:szCs w:val="28"/>
              </w:rPr>
              <w:t>System supports</w:t>
            </w:r>
          </w:p>
        </w:tc>
      </w:tr>
      <w:tr w:rsidR="009E5107" w:rsidRPr="006F36DD" w14:paraId="1DF49D83" w14:textId="77777777">
        <w:trPr>
          <w:jc w:val="center"/>
        </w:trPr>
        <w:tc>
          <w:tcPr>
            <w:tcW w:w="1152" w:type="dxa"/>
            <w:shd w:val="clear" w:color="auto" w:fill="F4F6FA"/>
            <w:tcMar>
              <w:top w:w="70" w:type="dxa"/>
              <w:left w:w="80" w:type="dxa"/>
              <w:bottom w:w="70" w:type="dxa"/>
              <w:right w:w="80" w:type="dxa"/>
            </w:tcMar>
          </w:tcPr>
          <w:p w14:paraId="57F47CB3" w14:textId="77777777" w:rsidR="009E5107" w:rsidRPr="006F36DD" w:rsidRDefault="00000000">
            <w:pPr>
              <w:spacing w:after="0" w:line="247" w:lineRule="auto"/>
              <w:rPr>
                <w:sz w:val="28"/>
                <w:szCs w:val="28"/>
              </w:rPr>
            </w:pPr>
            <w:r w:rsidRPr="006F36DD">
              <w:rPr>
                <w:sz w:val="28"/>
                <w:szCs w:val="28"/>
              </w:rPr>
              <w:t>WF-STU-</w:t>
            </w:r>
            <w:r w:rsidRPr="006F36DD">
              <w:rPr>
                <w:sz w:val="28"/>
                <w:szCs w:val="28"/>
              </w:rPr>
              <w:lastRenderedPageBreak/>
              <w:t>004</w:t>
            </w:r>
          </w:p>
        </w:tc>
        <w:tc>
          <w:tcPr>
            <w:tcW w:w="3168" w:type="dxa"/>
            <w:shd w:val="clear" w:color="auto" w:fill="F4F6FA"/>
            <w:tcMar>
              <w:top w:w="70" w:type="dxa"/>
              <w:left w:w="80" w:type="dxa"/>
              <w:bottom w:w="70" w:type="dxa"/>
              <w:right w:w="80" w:type="dxa"/>
            </w:tcMar>
          </w:tcPr>
          <w:p w14:paraId="5960C335" w14:textId="77777777" w:rsidR="009E5107" w:rsidRPr="006F36DD" w:rsidRDefault="00000000">
            <w:pPr>
              <w:spacing w:after="0" w:line="247" w:lineRule="auto"/>
              <w:rPr>
                <w:sz w:val="28"/>
                <w:szCs w:val="28"/>
              </w:rPr>
            </w:pPr>
            <w:r w:rsidRPr="006F36DD">
              <w:rPr>
                <w:sz w:val="28"/>
                <w:szCs w:val="28"/>
              </w:rPr>
              <w:lastRenderedPageBreak/>
              <w:t>Student Login</w:t>
            </w:r>
          </w:p>
        </w:tc>
        <w:tc>
          <w:tcPr>
            <w:tcW w:w="1440" w:type="dxa"/>
            <w:shd w:val="clear" w:color="auto" w:fill="F4F6FA"/>
            <w:tcMar>
              <w:top w:w="70" w:type="dxa"/>
              <w:left w:w="80" w:type="dxa"/>
              <w:bottom w:w="70" w:type="dxa"/>
              <w:right w:w="80" w:type="dxa"/>
            </w:tcMar>
          </w:tcPr>
          <w:p w14:paraId="702D9C78" w14:textId="77777777" w:rsidR="009E5107" w:rsidRPr="006F36DD" w:rsidRDefault="00000000">
            <w:pPr>
              <w:spacing w:after="0" w:line="247" w:lineRule="auto"/>
              <w:rPr>
                <w:sz w:val="28"/>
                <w:szCs w:val="28"/>
              </w:rPr>
            </w:pPr>
            <w:r w:rsidRPr="006F36DD">
              <w:rPr>
                <w:sz w:val="28"/>
                <w:szCs w:val="28"/>
              </w:rPr>
              <w:t>Allowed</w:t>
            </w:r>
          </w:p>
        </w:tc>
        <w:tc>
          <w:tcPr>
            <w:tcW w:w="1584" w:type="dxa"/>
            <w:shd w:val="clear" w:color="auto" w:fill="F4F6FA"/>
            <w:tcMar>
              <w:top w:w="70" w:type="dxa"/>
              <w:left w:w="80" w:type="dxa"/>
              <w:bottom w:w="70" w:type="dxa"/>
              <w:right w:w="80" w:type="dxa"/>
            </w:tcMar>
          </w:tcPr>
          <w:p w14:paraId="20D8AE18" w14:textId="77777777" w:rsidR="009E5107" w:rsidRPr="006F36DD" w:rsidRDefault="00000000">
            <w:pPr>
              <w:spacing w:after="0" w:line="247" w:lineRule="auto"/>
              <w:rPr>
                <w:sz w:val="28"/>
                <w:szCs w:val="28"/>
              </w:rPr>
            </w:pPr>
            <w:r w:rsidRPr="006F36DD">
              <w:rPr>
                <w:sz w:val="28"/>
                <w:szCs w:val="28"/>
              </w:rPr>
              <w:t>Not allowed</w:t>
            </w:r>
          </w:p>
        </w:tc>
        <w:tc>
          <w:tcPr>
            <w:tcW w:w="1584" w:type="dxa"/>
            <w:shd w:val="clear" w:color="auto" w:fill="F4F6FA"/>
            <w:tcMar>
              <w:top w:w="70" w:type="dxa"/>
              <w:left w:w="80" w:type="dxa"/>
              <w:bottom w:w="70" w:type="dxa"/>
              <w:right w:w="80" w:type="dxa"/>
            </w:tcMar>
          </w:tcPr>
          <w:p w14:paraId="339B83FE" w14:textId="77777777" w:rsidR="009E5107" w:rsidRPr="006F36DD" w:rsidRDefault="00000000">
            <w:pPr>
              <w:spacing w:after="0" w:line="247" w:lineRule="auto"/>
              <w:rPr>
                <w:sz w:val="28"/>
                <w:szCs w:val="28"/>
              </w:rPr>
            </w:pPr>
            <w:r w:rsidRPr="006F36DD">
              <w:rPr>
                <w:sz w:val="28"/>
                <w:szCs w:val="28"/>
              </w:rPr>
              <w:t>Not in scope</w:t>
            </w:r>
          </w:p>
        </w:tc>
        <w:tc>
          <w:tcPr>
            <w:tcW w:w="1296" w:type="dxa"/>
            <w:shd w:val="clear" w:color="auto" w:fill="F4F6FA"/>
            <w:tcMar>
              <w:top w:w="70" w:type="dxa"/>
              <w:left w:w="80" w:type="dxa"/>
              <w:bottom w:w="70" w:type="dxa"/>
              <w:right w:w="80" w:type="dxa"/>
            </w:tcMar>
          </w:tcPr>
          <w:p w14:paraId="702386BB" w14:textId="77777777" w:rsidR="009E5107" w:rsidRPr="006F36DD" w:rsidRDefault="00000000">
            <w:pPr>
              <w:spacing w:after="0" w:line="247" w:lineRule="auto"/>
              <w:rPr>
                <w:sz w:val="28"/>
                <w:szCs w:val="28"/>
              </w:rPr>
            </w:pPr>
            <w:r w:rsidRPr="006F36DD">
              <w:rPr>
                <w:sz w:val="28"/>
                <w:szCs w:val="28"/>
              </w:rPr>
              <w:t xml:space="preserve">System </w:t>
            </w:r>
            <w:r w:rsidRPr="006F36DD">
              <w:rPr>
                <w:sz w:val="28"/>
                <w:szCs w:val="28"/>
              </w:rPr>
              <w:lastRenderedPageBreak/>
              <w:t>supports</w:t>
            </w:r>
          </w:p>
        </w:tc>
      </w:tr>
      <w:tr w:rsidR="009E5107" w:rsidRPr="006F36DD" w14:paraId="2C217F17" w14:textId="77777777">
        <w:trPr>
          <w:jc w:val="center"/>
        </w:trPr>
        <w:tc>
          <w:tcPr>
            <w:tcW w:w="1152" w:type="dxa"/>
            <w:tcMar>
              <w:top w:w="70" w:type="dxa"/>
              <w:left w:w="80" w:type="dxa"/>
              <w:bottom w:w="70" w:type="dxa"/>
              <w:right w:w="80" w:type="dxa"/>
            </w:tcMar>
          </w:tcPr>
          <w:p w14:paraId="4C4B5B85" w14:textId="77777777" w:rsidR="009E5107" w:rsidRPr="006F36DD" w:rsidRDefault="00000000">
            <w:pPr>
              <w:spacing w:after="0" w:line="247" w:lineRule="auto"/>
              <w:rPr>
                <w:sz w:val="28"/>
                <w:szCs w:val="28"/>
              </w:rPr>
            </w:pPr>
            <w:r w:rsidRPr="006F36DD">
              <w:rPr>
                <w:sz w:val="28"/>
                <w:szCs w:val="28"/>
              </w:rPr>
              <w:lastRenderedPageBreak/>
              <w:t>WF-STU-005</w:t>
            </w:r>
          </w:p>
        </w:tc>
        <w:tc>
          <w:tcPr>
            <w:tcW w:w="3168" w:type="dxa"/>
            <w:tcMar>
              <w:top w:w="70" w:type="dxa"/>
              <w:left w:w="80" w:type="dxa"/>
              <w:bottom w:w="70" w:type="dxa"/>
              <w:right w:w="80" w:type="dxa"/>
            </w:tcMar>
          </w:tcPr>
          <w:p w14:paraId="0202C840" w14:textId="77777777" w:rsidR="009E5107" w:rsidRPr="006F36DD" w:rsidRDefault="00000000">
            <w:pPr>
              <w:spacing w:after="0" w:line="247" w:lineRule="auto"/>
              <w:rPr>
                <w:sz w:val="28"/>
                <w:szCs w:val="28"/>
              </w:rPr>
            </w:pPr>
            <w:r w:rsidRPr="006F36DD">
              <w:rPr>
                <w:sz w:val="28"/>
                <w:szCs w:val="28"/>
              </w:rPr>
              <w:t>Forgot Password / Password Reset</w:t>
            </w:r>
          </w:p>
        </w:tc>
        <w:tc>
          <w:tcPr>
            <w:tcW w:w="1440" w:type="dxa"/>
            <w:tcMar>
              <w:top w:w="70" w:type="dxa"/>
              <w:left w:w="80" w:type="dxa"/>
              <w:bottom w:w="70" w:type="dxa"/>
              <w:right w:w="80" w:type="dxa"/>
            </w:tcMar>
          </w:tcPr>
          <w:p w14:paraId="3FC8E4F0" w14:textId="77777777" w:rsidR="009E5107" w:rsidRPr="006F36DD" w:rsidRDefault="00000000">
            <w:pPr>
              <w:spacing w:after="0" w:line="247" w:lineRule="auto"/>
              <w:rPr>
                <w:sz w:val="28"/>
                <w:szCs w:val="28"/>
              </w:rPr>
            </w:pPr>
            <w:r w:rsidRPr="006F36DD">
              <w:rPr>
                <w:sz w:val="28"/>
                <w:szCs w:val="28"/>
              </w:rPr>
              <w:t>Allowed</w:t>
            </w:r>
          </w:p>
        </w:tc>
        <w:tc>
          <w:tcPr>
            <w:tcW w:w="1584" w:type="dxa"/>
            <w:tcMar>
              <w:top w:w="70" w:type="dxa"/>
              <w:left w:w="80" w:type="dxa"/>
              <w:bottom w:w="70" w:type="dxa"/>
              <w:right w:w="80" w:type="dxa"/>
            </w:tcMar>
          </w:tcPr>
          <w:p w14:paraId="1903B30B" w14:textId="77777777" w:rsidR="009E5107" w:rsidRPr="006F36DD" w:rsidRDefault="00000000">
            <w:pPr>
              <w:spacing w:after="0" w:line="247" w:lineRule="auto"/>
              <w:rPr>
                <w:sz w:val="28"/>
                <w:szCs w:val="28"/>
              </w:rPr>
            </w:pPr>
            <w:r w:rsidRPr="006F36DD">
              <w:rPr>
                <w:sz w:val="28"/>
                <w:szCs w:val="28"/>
              </w:rPr>
              <w:t>Not allowed</w:t>
            </w:r>
          </w:p>
        </w:tc>
        <w:tc>
          <w:tcPr>
            <w:tcW w:w="1584" w:type="dxa"/>
            <w:tcMar>
              <w:top w:w="70" w:type="dxa"/>
              <w:left w:w="80" w:type="dxa"/>
              <w:bottom w:w="70" w:type="dxa"/>
              <w:right w:w="80" w:type="dxa"/>
            </w:tcMar>
          </w:tcPr>
          <w:p w14:paraId="3DF86E09" w14:textId="77777777" w:rsidR="009E5107" w:rsidRPr="006F36DD" w:rsidRDefault="00000000">
            <w:pPr>
              <w:spacing w:after="0" w:line="247" w:lineRule="auto"/>
              <w:rPr>
                <w:sz w:val="28"/>
                <w:szCs w:val="28"/>
              </w:rPr>
            </w:pPr>
            <w:r w:rsidRPr="006F36DD">
              <w:rPr>
                <w:sz w:val="28"/>
                <w:szCs w:val="28"/>
              </w:rPr>
              <w:t>Not in scope</w:t>
            </w:r>
          </w:p>
        </w:tc>
        <w:tc>
          <w:tcPr>
            <w:tcW w:w="1296" w:type="dxa"/>
            <w:tcMar>
              <w:top w:w="70" w:type="dxa"/>
              <w:left w:w="80" w:type="dxa"/>
              <w:bottom w:w="70" w:type="dxa"/>
              <w:right w:w="80" w:type="dxa"/>
            </w:tcMar>
          </w:tcPr>
          <w:p w14:paraId="7EA21C38" w14:textId="77777777" w:rsidR="009E5107" w:rsidRPr="006F36DD" w:rsidRDefault="00000000">
            <w:pPr>
              <w:spacing w:after="0" w:line="247" w:lineRule="auto"/>
              <w:rPr>
                <w:sz w:val="28"/>
                <w:szCs w:val="28"/>
              </w:rPr>
            </w:pPr>
            <w:r w:rsidRPr="006F36DD">
              <w:rPr>
                <w:sz w:val="28"/>
                <w:szCs w:val="28"/>
              </w:rPr>
              <w:t>System supports</w:t>
            </w:r>
          </w:p>
        </w:tc>
      </w:tr>
      <w:tr w:rsidR="009E5107" w:rsidRPr="006F36DD" w14:paraId="1CC41436" w14:textId="77777777">
        <w:trPr>
          <w:jc w:val="center"/>
        </w:trPr>
        <w:tc>
          <w:tcPr>
            <w:tcW w:w="1152" w:type="dxa"/>
            <w:shd w:val="clear" w:color="auto" w:fill="F4F6FA"/>
            <w:tcMar>
              <w:top w:w="70" w:type="dxa"/>
              <w:left w:w="80" w:type="dxa"/>
              <w:bottom w:w="70" w:type="dxa"/>
              <w:right w:w="80" w:type="dxa"/>
            </w:tcMar>
          </w:tcPr>
          <w:p w14:paraId="1C155AD1" w14:textId="77777777" w:rsidR="009E5107" w:rsidRPr="006F36DD" w:rsidRDefault="00000000">
            <w:pPr>
              <w:spacing w:after="0" w:line="247" w:lineRule="auto"/>
              <w:rPr>
                <w:sz w:val="28"/>
                <w:szCs w:val="28"/>
              </w:rPr>
            </w:pPr>
            <w:r w:rsidRPr="006F36DD">
              <w:rPr>
                <w:sz w:val="28"/>
                <w:szCs w:val="28"/>
              </w:rPr>
              <w:t>WF-STU-006</w:t>
            </w:r>
          </w:p>
        </w:tc>
        <w:tc>
          <w:tcPr>
            <w:tcW w:w="3168" w:type="dxa"/>
            <w:shd w:val="clear" w:color="auto" w:fill="F4F6FA"/>
            <w:tcMar>
              <w:top w:w="70" w:type="dxa"/>
              <w:left w:w="80" w:type="dxa"/>
              <w:bottom w:w="70" w:type="dxa"/>
              <w:right w:w="80" w:type="dxa"/>
            </w:tcMar>
          </w:tcPr>
          <w:p w14:paraId="7A49C602" w14:textId="77777777" w:rsidR="009E5107" w:rsidRPr="006F36DD" w:rsidRDefault="00000000">
            <w:pPr>
              <w:spacing w:after="0" w:line="247" w:lineRule="auto"/>
              <w:rPr>
                <w:sz w:val="28"/>
                <w:szCs w:val="28"/>
              </w:rPr>
            </w:pPr>
            <w:r w:rsidRPr="006F36DD">
              <w:rPr>
                <w:sz w:val="28"/>
                <w:szCs w:val="28"/>
              </w:rPr>
              <w:t>Student Dashboard Review</w:t>
            </w:r>
          </w:p>
        </w:tc>
        <w:tc>
          <w:tcPr>
            <w:tcW w:w="1440" w:type="dxa"/>
            <w:shd w:val="clear" w:color="auto" w:fill="F4F6FA"/>
            <w:tcMar>
              <w:top w:w="70" w:type="dxa"/>
              <w:left w:w="80" w:type="dxa"/>
              <w:bottom w:w="70" w:type="dxa"/>
              <w:right w:w="80" w:type="dxa"/>
            </w:tcMar>
          </w:tcPr>
          <w:p w14:paraId="7B3E42DE" w14:textId="77777777" w:rsidR="009E5107" w:rsidRPr="006F36DD" w:rsidRDefault="00000000">
            <w:pPr>
              <w:spacing w:after="0" w:line="247" w:lineRule="auto"/>
              <w:rPr>
                <w:sz w:val="28"/>
                <w:szCs w:val="28"/>
              </w:rPr>
            </w:pPr>
            <w:r w:rsidRPr="006F36DD">
              <w:rPr>
                <w:sz w:val="28"/>
                <w:szCs w:val="28"/>
              </w:rPr>
              <w:t>Allowed</w:t>
            </w:r>
          </w:p>
        </w:tc>
        <w:tc>
          <w:tcPr>
            <w:tcW w:w="1584" w:type="dxa"/>
            <w:shd w:val="clear" w:color="auto" w:fill="F4F6FA"/>
            <w:tcMar>
              <w:top w:w="70" w:type="dxa"/>
              <w:left w:w="80" w:type="dxa"/>
              <w:bottom w:w="70" w:type="dxa"/>
              <w:right w:w="80" w:type="dxa"/>
            </w:tcMar>
          </w:tcPr>
          <w:p w14:paraId="1E984080" w14:textId="77777777" w:rsidR="009E5107" w:rsidRPr="006F36DD" w:rsidRDefault="00000000">
            <w:pPr>
              <w:spacing w:after="0" w:line="247" w:lineRule="auto"/>
              <w:rPr>
                <w:sz w:val="28"/>
                <w:szCs w:val="28"/>
              </w:rPr>
            </w:pPr>
            <w:r w:rsidRPr="006F36DD">
              <w:rPr>
                <w:sz w:val="28"/>
                <w:szCs w:val="28"/>
              </w:rPr>
              <w:t>Not allowed</w:t>
            </w:r>
          </w:p>
        </w:tc>
        <w:tc>
          <w:tcPr>
            <w:tcW w:w="1584" w:type="dxa"/>
            <w:shd w:val="clear" w:color="auto" w:fill="F4F6FA"/>
            <w:tcMar>
              <w:top w:w="70" w:type="dxa"/>
              <w:left w:w="80" w:type="dxa"/>
              <w:bottom w:w="70" w:type="dxa"/>
              <w:right w:w="80" w:type="dxa"/>
            </w:tcMar>
          </w:tcPr>
          <w:p w14:paraId="51EF4019" w14:textId="77777777" w:rsidR="009E5107" w:rsidRPr="006F36DD" w:rsidRDefault="00000000">
            <w:pPr>
              <w:spacing w:after="0" w:line="247" w:lineRule="auto"/>
              <w:rPr>
                <w:sz w:val="28"/>
                <w:szCs w:val="28"/>
              </w:rPr>
            </w:pPr>
            <w:r w:rsidRPr="006F36DD">
              <w:rPr>
                <w:sz w:val="28"/>
                <w:szCs w:val="28"/>
              </w:rPr>
              <w:t>Not in scope</w:t>
            </w:r>
          </w:p>
        </w:tc>
        <w:tc>
          <w:tcPr>
            <w:tcW w:w="1296" w:type="dxa"/>
            <w:shd w:val="clear" w:color="auto" w:fill="F4F6FA"/>
            <w:tcMar>
              <w:top w:w="70" w:type="dxa"/>
              <w:left w:w="80" w:type="dxa"/>
              <w:bottom w:w="70" w:type="dxa"/>
              <w:right w:w="80" w:type="dxa"/>
            </w:tcMar>
          </w:tcPr>
          <w:p w14:paraId="627AD180" w14:textId="77777777" w:rsidR="009E5107" w:rsidRPr="006F36DD" w:rsidRDefault="00000000">
            <w:pPr>
              <w:spacing w:after="0" w:line="247" w:lineRule="auto"/>
              <w:rPr>
                <w:sz w:val="28"/>
                <w:szCs w:val="28"/>
              </w:rPr>
            </w:pPr>
            <w:r w:rsidRPr="006F36DD">
              <w:rPr>
                <w:sz w:val="28"/>
                <w:szCs w:val="28"/>
              </w:rPr>
              <w:t>System supports</w:t>
            </w:r>
          </w:p>
        </w:tc>
      </w:tr>
      <w:tr w:rsidR="009E5107" w:rsidRPr="006F36DD" w14:paraId="167372DD" w14:textId="77777777">
        <w:trPr>
          <w:jc w:val="center"/>
        </w:trPr>
        <w:tc>
          <w:tcPr>
            <w:tcW w:w="1152" w:type="dxa"/>
            <w:tcMar>
              <w:top w:w="70" w:type="dxa"/>
              <w:left w:w="80" w:type="dxa"/>
              <w:bottom w:w="70" w:type="dxa"/>
              <w:right w:w="80" w:type="dxa"/>
            </w:tcMar>
          </w:tcPr>
          <w:p w14:paraId="294826FF" w14:textId="77777777" w:rsidR="009E5107" w:rsidRPr="006F36DD" w:rsidRDefault="00000000">
            <w:pPr>
              <w:spacing w:after="0" w:line="247" w:lineRule="auto"/>
              <w:rPr>
                <w:sz w:val="28"/>
                <w:szCs w:val="28"/>
              </w:rPr>
            </w:pPr>
            <w:r w:rsidRPr="006F36DD">
              <w:rPr>
                <w:sz w:val="28"/>
                <w:szCs w:val="28"/>
              </w:rPr>
              <w:t>WF-STU-007</w:t>
            </w:r>
          </w:p>
        </w:tc>
        <w:tc>
          <w:tcPr>
            <w:tcW w:w="3168" w:type="dxa"/>
            <w:tcMar>
              <w:top w:w="70" w:type="dxa"/>
              <w:left w:w="80" w:type="dxa"/>
              <w:bottom w:w="70" w:type="dxa"/>
              <w:right w:w="80" w:type="dxa"/>
            </w:tcMar>
          </w:tcPr>
          <w:p w14:paraId="500CD423" w14:textId="77777777" w:rsidR="009E5107" w:rsidRPr="006F36DD" w:rsidRDefault="00000000">
            <w:pPr>
              <w:spacing w:after="0" w:line="247" w:lineRule="auto"/>
              <w:rPr>
                <w:sz w:val="28"/>
                <w:szCs w:val="28"/>
              </w:rPr>
            </w:pPr>
            <w:r w:rsidRPr="006F36DD">
              <w:rPr>
                <w:sz w:val="28"/>
                <w:szCs w:val="28"/>
              </w:rPr>
              <w:t>Profile and CV-Supporting Data Management</w:t>
            </w:r>
          </w:p>
        </w:tc>
        <w:tc>
          <w:tcPr>
            <w:tcW w:w="1440" w:type="dxa"/>
            <w:tcMar>
              <w:top w:w="70" w:type="dxa"/>
              <w:left w:w="80" w:type="dxa"/>
              <w:bottom w:w="70" w:type="dxa"/>
              <w:right w:w="80" w:type="dxa"/>
            </w:tcMar>
          </w:tcPr>
          <w:p w14:paraId="173311D8" w14:textId="77777777" w:rsidR="009E5107" w:rsidRPr="006F36DD" w:rsidRDefault="00000000">
            <w:pPr>
              <w:spacing w:after="0" w:line="247" w:lineRule="auto"/>
              <w:rPr>
                <w:sz w:val="28"/>
                <w:szCs w:val="28"/>
              </w:rPr>
            </w:pPr>
            <w:r w:rsidRPr="006F36DD">
              <w:rPr>
                <w:sz w:val="28"/>
                <w:szCs w:val="28"/>
              </w:rPr>
              <w:t>Allowed</w:t>
            </w:r>
          </w:p>
        </w:tc>
        <w:tc>
          <w:tcPr>
            <w:tcW w:w="1584" w:type="dxa"/>
            <w:tcMar>
              <w:top w:w="70" w:type="dxa"/>
              <w:left w:w="80" w:type="dxa"/>
              <w:bottom w:w="70" w:type="dxa"/>
              <w:right w:w="80" w:type="dxa"/>
            </w:tcMar>
          </w:tcPr>
          <w:p w14:paraId="1D4037C1" w14:textId="77777777" w:rsidR="009E5107" w:rsidRPr="006F36DD" w:rsidRDefault="00000000">
            <w:pPr>
              <w:spacing w:after="0" w:line="247" w:lineRule="auto"/>
              <w:rPr>
                <w:sz w:val="28"/>
                <w:szCs w:val="28"/>
              </w:rPr>
            </w:pPr>
            <w:r w:rsidRPr="006F36DD">
              <w:rPr>
                <w:sz w:val="28"/>
                <w:szCs w:val="28"/>
              </w:rPr>
              <w:t>Not allowed</w:t>
            </w:r>
          </w:p>
        </w:tc>
        <w:tc>
          <w:tcPr>
            <w:tcW w:w="1584" w:type="dxa"/>
            <w:tcMar>
              <w:top w:w="70" w:type="dxa"/>
              <w:left w:w="80" w:type="dxa"/>
              <w:bottom w:w="70" w:type="dxa"/>
              <w:right w:w="80" w:type="dxa"/>
            </w:tcMar>
          </w:tcPr>
          <w:p w14:paraId="43A7A800" w14:textId="77777777" w:rsidR="009E5107" w:rsidRPr="006F36DD" w:rsidRDefault="00000000">
            <w:pPr>
              <w:spacing w:after="0" w:line="247" w:lineRule="auto"/>
              <w:rPr>
                <w:sz w:val="28"/>
                <w:szCs w:val="28"/>
              </w:rPr>
            </w:pPr>
            <w:r w:rsidRPr="006F36DD">
              <w:rPr>
                <w:sz w:val="28"/>
                <w:szCs w:val="28"/>
              </w:rPr>
              <w:t>Not in scope</w:t>
            </w:r>
          </w:p>
        </w:tc>
        <w:tc>
          <w:tcPr>
            <w:tcW w:w="1296" w:type="dxa"/>
            <w:tcMar>
              <w:top w:w="70" w:type="dxa"/>
              <w:left w:w="80" w:type="dxa"/>
              <w:bottom w:w="70" w:type="dxa"/>
              <w:right w:w="80" w:type="dxa"/>
            </w:tcMar>
          </w:tcPr>
          <w:p w14:paraId="11E4ED62" w14:textId="77777777" w:rsidR="009E5107" w:rsidRPr="006F36DD" w:rsidRDefault="00000000">
            <w:pPr>
              <w:spacing w:after="0" w:line="247" w:lineRule="auto"/>
              <w:rPr>
                <w:sz w:val="28"/>
                <w:szCs w:val="28"/>
              </w:rPr>
            </w:pPr>
            <w:r w:rsidRPr="006F36DD">
              <w:rPr>
                <w:sz w:val="28"/>
                <w:szCs w:val="28"/>
              </w:rPr>
              <w:t>System supports</w:t>
            </w:r>
          </w:p>
        </w:tc>
      </w:tr>
      <w:tr w:rsidR="009E5107" w:rsidRPr="006F36DD" w14:paraId="022B7182" w14:textId="77777777">
        <w:trPr>
          <w:jc w:val="center"/>
        </w:trPr>
        <w:tc>
          <w:tcPr>
            <w:tcW w:w="1152" w:type="dxa"/>
            <w:shd w:val="clear" w:color="auto" w:fill="F4F6FA"/>
            <w:tcMar>
              <w:top w:w="70" w:type="dxa"/>
              <w:left w:w="80" w:type="dxa"/>
              <w:bottom w:w="70" w:type="dxa"/>
              <w:right w:w="80" w:type="dxa"/>
            </w:tcMar>
          </w:tcPr>
          <w:p w14:paraId="660A4CD8" w14:textId="77777777" w:rsidR="009E5107" w:rsidRPr="006F36DD" w:rsidRDefault="00000000">
            <w:pPr>
              <w:spacing w:after="0" w:line="247" w:lineRule="auto"/>
              <w:rPr>
                <w:sz w:val="28"/>
                <w:szCs w:val="28"/>
              </w:rPr>
            </w:pPr>
            <w:r w:rsidRPr="006F36DD">
              <w:rPr>
                <w:sz w:val="28"/>
                <w:szCs w:val="28"/>
              </w:rPr>
              <w:t>WF-STU-008</w:t>
            </w:r>
          </w:p>
        </w:tc>
        <w:tc>
          <w:tcPr>
            <w:tcW w:w="3168" w:type="dxa"/>
            <w:shd w:val="clear" w:color="auto" w:fill="F4F6FA"/>
            <w:tcMar>
              <w:top w:w="70" w:type="dxa"/>
              <w:left w:w="80" w:type="dxa"/>
              <w:bottom w:w="70" w:type="dxa"/>
              <w:right w:w="80" w:type="dxa"/>
            </w:tcMar>
          </w:tcPr>
          <w:p w14:paraId="3432DC07" w14:textId="77777777" w:rsidR="009E5107" w:rsidRPr="006F36DD" w:rsidRDefault="00000000">
            <w:pPr>
              <w:spacing w:after="0" w:line="247" w:lineRule="auto"/>
              <w:rPr>
                <w:sz w:val="28"/>
                <w:szCs w:val="28"/>
              </w:rPr>
            </w:pPr>
            <w:r w:rsidRPr="006F36DD">
              <w:rPr>
                <w:sz w:val="28"/>
                <w:szCs w:val="28"/>
              </w:rPr>
              <w:t>Declared Skills Management</w:t>
            </w:r>
          </w:p>
        </w:tc>
        <w:tc>
          <w:tcPr>
            <w:tcW w:w="1440" w:type="dxa"/>
            <w:shd w:val="clear" w:color="auto" w:fill="F4F6FA"/>
            <w:tcMar>
              <w:top w:w="70" w:type="dxa"/>
              <w:left w:w="80" w:type="dxa"/>
              <w:bottom w:w="70" w:type="dxa"/>
              <w:right w:w="80" w:type="dxa"/>
            </w:tcMar>
          </w:tcPr>
          <w:p w14:paraId="1E2FBF0E" w14:textId="77777777" w:rsidR="009E5107" w:rsidRPr="006F36DD" w:rsidRDefault="00000000">
            <w:pPr>
              <w:spacing w:after="0" w:line="247" w:lineRule="auto"/>
              <w:rPr>
                <w:sz w:val="28"/>
                <w:szCs w:val="28"/>
              </w:rPr>
            </w:pPr>
            <w:r w:rsidRPr="006F36DD">
              <w:rPr>
                <w:sz w:val="28"/>
                <w:szCs w:val="28"/>
              </w:rPr>
              <w:t>Allowed</w:t>
            </w:r>
          </w:p>
        </w:tc>
        <w:tc>
          <w:tcPr>
            <w:tcW w:w="1584" w:type="dxa"/>
            <w:shd w:val="clear" w:color="auto" w:fill="F4F6FA"/>
            <w:tcMar>
              <w:top w:w="70" w:type="dxa"/>
              <w:left w:w="80" w:type="dxa"/>
              <w:bottom w:w="70" w:type="dxa"/>
              <w:right w:w="80" w:type="dxa"/>
            </w:tcMar>
          </w:tcPr>
          <w:p w14:paraId="28C12CA4" w14:textId="77777777" w:rsidR="009E5107" w:rsidRPr="006F36DD" w:rsidRDefault="00000000">
            <w:pPr>
              <w:spacing w:after="0" w:line="247" w:lineRule="auto"/>
              <w:rPr>
                <w:sz w:val="28"/>
                <w:szCs w:val="28"/>
              </w:rPr>
            </w:pPr>
            <w:r w:rsidRPr="006F36DD">
              <w:rPr>
                <w:sz w:val="28"/>
                <w:szCs w:val="28"/>
              </w:rPr>
              <w:t>Not allowed</w:t>
            </w:r>
          </w:p>
        </w:tc>
        <w:tc>
          <w:tcPr>
            <w:tcW w:w="1584" w:type="dxa"/>
            <w:shd w:val="clear" w:color="auto" w:fill="F4F6FA"/>
            <w:tcMar>
              <w:top w:w="70" w:type="dxa"/>
              <w:left w:w="80" w:type="dxa"/>
              <w:bottom w:w="70" w:type="dxa"/>
              <w:right w:w="80" w:type="dxa"/>
            </w:tcMar>
          </w:tcPr>
          <w:p w14:paraId="15DA5E08" w14:textId="77777777" w:rsidR="009E5107" w:rsidRPr="006F36DD" w:rsidRDefault="00000000">
            <w:pPr>
              <w:spacing w:after="0" w:line="247" w:lineRule="auto"/>
              <w:rPr>
                <w:sz w:val="28"/>
                <w:szCs w:val="28"/>
              </w:rPr>
            </w:pPr>
            <w:r w:rsidRPr="006F36DD">
              <w:rPr>
                <w:sz w:val="28"/>
                <w:szCs w:val="28"/>
              </w:rPr>
              <w:t>Not in scope</w:t>
            </w:r>
          </w:p>
        </w:tc>
        <w:tc>
          <w:tcPr>
            <w:tcW w:w="1296" w:type="dxa"/>
            <w:shd w:val="clear" w:color="auto" w:fill="F4F6FA"/>
            <w:tcMar>
              <w:top w:w="70" w:type="dxa"/>
              <w:left w:w="80" w:type="dxa"/>
              <w:bottom w:w="70" w:type="dxa"/>
              <w:right w:w="80" w:type="dxa"/>
            </w:tcMar>
          </w:tcPr>
          <w:p w14:paraId="75561333" w14:textId="77777777" w:rsidR="009E5107" w:rsidRPr="006F36DD" w:rsidRDefault="00000000">
            <w:pPr>
              <w:spacing w:after="0" w:line="247" w:lineRule="auto"/>
              <w:rPr>
                <w:sz w:val="28"/>
                <w:szCs w:val="28"/>
              </w:rPr>
            </w:pPr>
            <w:r w:rsidRPr="006F36DD">
              <w:rPr>
                <w:sz w:val="28"/>
                <w:szCs w:val="28"/>
              </w:rPr>
              <w:t>System supports</w:t>
            </w:r>
          </w:p>
        </w:tc>
      </w:tr>
      <w:tr w:rsidR="009E5107" w:rsidRPr="006F36DD" w14:paraId="16A9F419" w14:textId="77777777">
        <w:trPr>
          <w:jc w:val="center"/>
        </w:trPr>
        <w:tc>
          <w:tcPr>
            <w:tcW w:w="1152" w:type="dxa"/>
            <w:tcMar>
              <w:top w:w="70" w:type="dxa"/>
              <w:left w:w="80" w:type="dxa"/>
              <w:bottom w:w="70" w:type="dxa"/>
              <w:right w:w="80" w:type="dxa"/>
            </w:tcMar>
          </w:tcPr>
          <w:p w14:paraId="57AE43F1" w14:textId="77777777" w:rsidR="009E5107" w:rsidRPr="006F36DD" w:rsidRDefault="00000000">
            <w:pPr>
              <w:spacing w:after="0" w:line="247" w:lineRule="auto"/>
              <w:rPr>
                <w:sz w:val="28"/>
                <w:szCs w:val="28"/>
              </w:rPr>
            </w:pPr>
            <w:r w:rsidRPr="006F36DD">
              <w:rPr>
                <w:sz w:val="28"/>
                <w:szCs w:val="28"/>
              </w:rPr>
              <w:t>WF-STU-009</w:t>
            </w:r>
          </w:p>
        </w:tc>
        <w:tc>
          <w:tcPr>
            <w:tcW w:w="3168" w:type="dxa"/>
            <w:tcMar>
              <w:top w:w="70" w:type="dxa"/>
              <w:left w:w="80" w:type="dxa"/>
              <w:bottom w:w="70" w:type="dxa"/>
              <w:right w:w="80" w:type="dxa"/>
            </w:tcMar>
          </w:tcPr>
          <w:p w14:paraId="53716BD7" w14:textId="77777777" w:rsidR="009E5107" w:rsidRPr="006F36DD" w:rsidRDefault="00000000">
            <w:pPr>
              <w:spacing w:after="0" w:line="247" w:lineRule="auto"/>
              <w:rPr>
                <w:sz w:val="28"/>
                <w:szCs w:val="28"/>
              </w:rPr>
            </w:pPr>
            <w:r w:rsidRPr="006F36DD">
              <w:rPr>
                <w:sz w:val="28"/>
                <w:szCs w:val="28"/>
              </w:rPr>
              <w:t>Project Portfolio Management</w:t>
            </w:r>
          </w:p>
        </w:tc>
        <w:tc>
          <w:tcPr>
            <w:tcW w:w="1440" w:type="dxa"/>
            <w:tcMar>
              <w:top w:w="70" w:type="dxa"/>
              <w:left w:w="80" w:type="dxa"/>
              <w:bottom w:w="70" w:type="dxa"/>
              <w:right w:w="80" w:type="dxa"/>
            </w:tcMar>
          </w:tcPr>
          <w:p w14:paraId="4142E82E" w14:textId="77777777" w:rsidR="009E5107" w:rsidRPr="006F36DD" w:rsidRDefault="00000000">
            <w:pPr>
              <w:spacing w:after="0" w:line="247" w:lineRule="auto"/>
              <w:rPr>
                <w:sz w:val="28"/>
                <w:szCs w:val="28"/>
              </w:rPr>
            </w:pPr>
            <w:r w:rsidRPr="006F36DD">
              <w:rPr>
                <w:sz w:val="28"/>
                <w:szCs w:val="28"/>
              </w:rPr>
              <w:t>Allowed</w:t>
            </w:r>
          </w:p>
        </w:tc>
        <w:tc>
          <w:tcPr>
            <w:tcW w:w="1584" w:type="dxa"/>
            <w:tcMar>
              <w:top w:w="70" w:type="dxa"/>
              <w:left w:w="80" w:type="dxa"/>
              <w:bottom w:w="70" w:type="dxa"/>
              <w:right w:w="80" w:type="dxa"/>
            </w:tcMar>
          </w:tcPr>
          <w:p w14:paraId="3ED1F4B8" w14:textId="77777777" w:rsidR="009E5107" w:rsidRPr="006F36DD" w:rsidRDefault="00000000">
            <w:pPr>
              <w:spacing w:after="0" w:line="247" w:lineRule="auto"/>
              <w:rPr>
                <w:sz w:val="28"/>
                <w:szCs w:val="28"/>
              </w:rPr>
            </w:pPr>
            <w:r w:rsidRPr="006F36DD">
              <w:rPr>
                <w:sz w:val="28"/>
                <w:szCs w:val="28"/>
              </w:rPr>
              <w:t>Not allowed</w:t>
            </w:r>
          </w:p>
        </w:tc>
        <w:tc>
          <w:tcPr>
            <w:tcW w:w="1584" w:type="dxa"/>
            <w:tcMar>
              <w:top w:w="70" w:type="dxa"/>
              <w:left w:w="80" w:type="dxa"/>
              <w:bottom w:w="70" w:type="dxa"/>
              <w:right w:w="80" w:type="dxa"/>
            </w:tcMar>
          </w:tcPr>
          <w:p w14:paraId="17A5FFAD" w14:textId="77777777" w:rsidR="009E5107" w:rsidRPr="006F36DD" w:rsidRDefault="00000000">
            <w:pPr>
              <w:spacing w:after="0" w:line="247" w:lineRule="auto"/>
              <w:rPr>
                <w:sz w:val="28"/>
                <w:szCs w:val="28"/>
              </w:rPr>
            </w:pPr>
            <w:r w:rsidRPr="006F36DD">
              <w:rPr>
                <w:sz w:val="28"/>
                <w:szCs w:val="28"/>
              </w:rPr>
              <w:t>Not in scope</w:t>
            </w:r>
          </w:p>
        </w:tc>
        <w:tc>
          <w:tcPr>
            <w:tcW w:w="1296" w:type="dxa"/>
            <w:tcMar>
              <w:top w:w="70" w:type="dxa"/>
              <w:left w:w="80" w:type="dxa"/>
              <w:bottom w:w="70" w:type="dxa"/>
              <w:right w:w="80" w:type="dxa"/>
            </w:tcMar>
          </w:tcPr>
          <w:p w14:paraId="564E589A" w14:textId="77777777" w:rsidR="009E5107" w:rsidRPr="006F36DD" w:rsidRDefault="00000000">
            <w:pPr>
              <w:spacing w:after="0" w:line="247" w:lineRule="auto"/>
              <w:rPr>
                <w:sz w:val="28"/>
                <w:szCs w:val="28"/>
              </w:rPr>
            </w:pPr>
            <w:r w:rsidRPr="006F36DD">
              <w:rPr>
                <w:sz w:val="28"/>
                <w:szCs w:val="28"/>
              </w:rPr>
              <w:t>System supports</w:t>
            </w:r>
          </w:p>
        </w:tc>
      </w:tr>
      <w:tr w:rsidR="009E5107" w:rsidRPr="006F36DD" w14:paraId="39FB1235" w14:textId="77777777">
        <w:trPr>
          <w:jc w:val="center"/>
        </w:trPr>
        <w:tc>
          <w:tcPr>
            <w:tcW w:w="1152" w:type="dxa"/>
            <w:shd w:val="clear" w:color="auto" w:fill="F4F6FA"/>
            <w:tcMar>
              <w:top w:w="70" w:type="dxa"/>
              <w:left w:w="80" w:type="dxa"/>
              <w:bottom w:w="70" w:type="dxa"/>
              <w:right w:w="80" w:type="dxa"/>
            </w:tcMar>
          </w:tcPr>
          <w:p w14:paraId="110628FE" w14:textId="77777777" w:rsidR="009E5107" w:rsidRPr="006F36DD" w:rsidRDefault="00000000">
            <w:pPr>
              <w:spacing w:after="0" w:line="247" w:lineRule="auto"/>
              <w:rPr>
                <w:sz w:val="28"/>
                <w:szCs w:val="28"/>
              </w:rPr>
            </w:pPr>
            <w:r w:rsidRPr="006F36DD">
              <w:rPr>
                <w:sz w:val="28"/>
                <w:szCs w:val="28"/>
              </w:rPr>
              <w:t>WF-STU-010</w:t>
            </w:r>
          </w:p>
        </w:tc>
        <w:tc>
          <w:tcPr>
            <w:tcW w:w="3168" w:type="dxa"/>
            <w:shd w:val="clear" w:color="auto" w:fill="F4F6FA"/>
            <w:tcMar>
              <w:top w:w="70" w:type="dxa"/>
              <w:left w:w="80" w:type="dxa"/>
              <w:bottom w:w="70" w:type="dxa"/>
              <w:right w:w="80" w:type="dxa"/>
            </w:tcMar>
          </w:tcPr>
          <w:p w14:paraId="345F5DCF" w14:textId="77777777" w:rsidR="009E5107" w:rsidRPr="006F36DD" w:rsidRDefault="00000000">
            <w:pPr>
              <w:spacing w:after="0" w:line="247" w:lineRule="auto"/>
              <w:rPr>
                <w:sz w:val="28"/>
                <w:szCs w:val="28"/>
              </w:rPr>
            </w:pPr>
            <w:r w:rsidRPr="006F36DD">
              <w:rPr>
                <w:sz w:val="28"/>
                <w:szCs w:val="28"/>
              </w:rPr>
              <w:t>CV Builder, Save Current CV Version, and Download</w:t>
            </w:r>
          </w:p>
        </w:tc>
        <w:tc>
          <w:tcPr>
            <w:tcW w:w="1440" w:type="dxa"/>
            <w:shd w:val="clear" w:color="auto" w:fill="F4F6FA"/>
            <w:tcMar>
              <w:top w:w="70" w:type="dxa"/>
              <w:left w:w="80" w:type="dxa"/>
              <w:bottom w:w="70" w:type="dxa"/>
              <w:right w:w="80" w:type="dxa"/>
            </w:tcMar>
          </w:tcPr>
          <w:p w14:paraId="499E9741" w14:textId="77777777" w:rsidR="009E5107" w:rsidRPr="006F36DD" w:rsidRDefault="00000000">
            <w:pPr>
              <w:spacing w:after="0" w:line="247" w:lineRule="auto"/>
              <w:rPr>
                <w:sz w:val="28"/>
                <w:szCs w:val="28"/>
              </w:rPr>
            </w:pPr>
            <w:r w:rsidRPr="006F36DD">
              <w:rPr>
                <w:sz w:val="28"/>
                <w:szCs w:val="28"/>
              </w:rPr>
              <w:t>Allowed</w:t>
            </w:r>
          </w:p>
        </w:tc>
        <w:tc>
          <w:tcPr>
            <w:tcW w:w="1584" w:type="dxa"/>
            <w:shd w:val="clear" w:color="auto" w:fill="F4F6FA"/>
            <w:tcMar>
              <w:top w:w="70" w:type="dxa"/>
              <w:left w:w="80" w:type="dxa"/>
              <w:bottom w:w="70" w:type="dxa"/>
              <w:right w:w="80" w:type="dxa"/>
            </w:tcMar>
          </w:tcPr>
          <w:p w14:paraId="641D7646" w14:textId="77777777" w:rsidR="009E5107" w:rsidRPr="006F36DD" w:rsidRDefault="00000000">
            <w:pPr>
              <w:spacing w:after="0" w:line="247" w:lineRule="auto"/>
              <w:rPr>
                <w:sz w:val="28"/>
                <w:szCs w:val="28"/>
              </w:rPr>
            </w:pPr>
            <w:r w:rsidRPr="006F36DD">
              <w:rPr>
                <w:sz w:val="28"/>
                <w:szCs w:val="28"/>
              </w:rPr>
              <w:t>Not allowed</w:t>
            </w:r>
          </w:p>
        </w:tc>
        <w:tc>
          <w:tcPr>
            <w:tcW w:w="1584" w:type="dxa"/>
            <w:shd w:val="clear" w:color="auto" w:fill="F4F6FA"/>
            <w:tcMar>
              <w:top w:w="70" w:type="dxa"/>
              <w:left w:w="80" w:type="dxa"/>
              <w:bottom w:w="70" w:type="dxa"/>
              <w:right w:w="80" w:type="dxa"/>
            </w:tcMar>
          </w:tcPr>
          <w:p w14:paraId="594F3737" w14:textId="77777777" w:rsidR="009E5107" w:rsidRPr="006F36DD" w:rsidRDefault="00000000">
            <w:pPr>
              <w:spacing w:after="0" w:line="247" w:lineRule="auto"/>
              <w:rPr>
                <w:sz w:val="28"/>
                <w:szCs w:val="28"/>
              </w:rPr>
            </w:pPr>
            <w:r w:rsidRPr="006F36DD">
              <w:rPr>
                <w:sz w:val="28"/>
                <w:szCs w:val="28"/>
              </w:rPr>
              <w:t>Not in scope</w:t>
            </w:r>
          </w:p>
        </w:tc>
        <w:tc>
          <w:tcPr>
            <w:tcW w:w="1296" w:type="dxa"/>
            <w:shd w:val="clear" w:color="auto" w:fill="F4F6FA"/>
            <w:tcMar>
              <w:top w:w="70" w:type="dxa"/>
              <w:left w:w="80" w:type="dxa"/>
              <w:bottom w:w="70" w:type="dxa"/>
              <w:right w:w="80" w:type="dxa"/>
            </w:tcMar>
          </w:tcPr>
          <w:p w14:paraId="4F062660" w14:textId="77777777" w:rsidR="009E5107" w:rsidRPr="006F36DD" w:rsidRDefault="00000000">
            <w:pPr>
              <w:spacing w:after="0" w:line="247" w:lineRule="auto"/>
              <w:rPr>
                <w:sz w:val="28"/>
                <w:szCs w:val="28"/>
              </w:rPr>
            </w:pPr>
            <w:r w:rsidRPr="006F36DD">
              <w:rPr>
                <w:sz w:val="28"/>
                <w:szCs w:val="28"/>
              </w:rPr>
              <w:t>System supports</w:t>
            </w:r>
          </w:p>
        </w:tc>
      </w:tr>
      <w:tr w:rsidR="009E5107" w:rsidRPr="006F36DD" w14:paraId="1716EB1A" w14:textId="77777777">
        <w:trPr>
          <w:jc w:val="center"/>
        </w:trPr>
        <w:tc>
          <w:tcPr>
            <w:tcW w:w="1152" w:type="dxa"/>
            <w:tcMar>
              <w:top w:w="70" w:type="dxa"/>
              <w:left w:w="80" w:type="dxa"/>
              <w:bottom w:w="70" w:type="dxa"/>
              <w:right w:w="80" w:type="dxa"/>
            </w:tcMar>
          </w:tcPr>
          <w:p w14:paraId="6FF65338" w14:textId="77777777" w:rsidR="009E5107" w:rsidRPr="006F36DD" w:rsidRDefault="00000000">
            <w:pPr>
              <w:spacing w:after="0" w:line="247" w:lineRule="auto"/>
              <w:rPr>
                <w:sz w:val="28"/>
                <w:szCs w:val="28"/>
              </w:rPr>
            </w:pPr>
            <w:r w:rsidRPr="006F36DD">
              <w:rPr>
                <w:sz w:val="28"/>
                <w:szCs w:val="28"/>
              </w:rPr>
              <w:t>WF-STU-011</w:t>
            </w:r>
          </w:p>
        </w:tc>
        <w:tc>
          <w:tcPr>
            <w:tcW w:w="3168" w:type="dxa"/>
            <w:tcMar>
              <w:top w:w="70" w:type="dxa"/>
              <w:left w:w="80" w:type="dxa"/>
              <w:bottom w:w="70" w:type="dxa"/>
              <w:right w:w="80" w:type="dxa"/>
            </w:tcMar>
          </w:tcPr>
          <w:p w14:paraId="57E36E9F" w14:textId="77777777" w:rsidR="009E5107" w:rsidRPr="006F36DD" w:rsidRDefault="00000000">
            <w:pPr>
              <w:spacing w:after="0" w:line="247" w:lineRule="auto"/>
              <w:rPr>
                <w:sz w:val="28"/>
                <w:szCs w:val="28"/>
              </w:rPr>
            </w:pPr>
            <w:r w:rsidRPr="006F36DD">
              <w:rPr>
                <w:sz w:val="28"/>
                <w:szCs w:val="28"/>
              </w:rPr>
              <w:t>Academic Records and Computer Science GPA View</w:t>
            </w:r>
          </w:p>
        </w:tc>
        <w:tc>
          <w:tcPr>
            <w:tcW w:w="1440" w:type="dxa"/>
            <w:tcMar>
              <w:top w:w="70" w:type="dxa"/>
              <w:left w:w="80" w:type="dxa"/>
              <w:bottom w:w="70" w:type="dxa"/>
              <w:right w:w="80" w:type="dxa"/>
            </w:tcMar>
          </w:tcPr>
          <w:p w14:paraId="4B17BD87" w14:textId="77777777" w:rsidR="009E5107" w:rsidRPr="006F36DD" w:rsidRDefault="00000000">
            <w:pPr>
              <w:spacing w:after="0" w:line="247" w:lineRule="auto"/>
              <w:rPr>
                <w:sz w:val="28"/>
                <w:szCs w:val="28"/>
              </w:rPr>
            </w:pPr>
            <w:r w:rsidRPr="006F36DD">
              <w:rPr>
                <w:sz w:val="28"/>
                <w:szCs w:val="28"/>
              </w:rPr>
              <w:t>Allowed</w:t>
            </w:r>
          </w:p>
        </w:tc>
        <w:tc>
          <w:tcPr>
            <w:tcW w:w="1584" w:type="dxa"/>
            <w:tcMar>
              <w:top w:w="70" w:type="dxa"/>
              <w:left w:w="80" w:type="dxa"/>
              <w:bottom w:w="70" w:type="dxa"/>
              <w:right w:w="80" w:type="dxa"/>
            </w:tcMar>
          </w:tcPr>
          <w:p w14:paraId="68CEAFDE" w14:textId="77777777" w:rsidR="009E5107" w:rsidRPr="006F36DD" w:rsidRDefault="00000000">
            <w:pPr>
              <w:spacing w:after="0" w:line="247" w:lineRule="auto"/>
              <w:rPr>
                <w:sz w:val="28"/>
                <w:szCs w:val="28"/>
              </w:rPr>
            </w:pPr>
            <w:r w:rsidRPr="006F36DD">
              <w:rPr>
                <w:sz w:val="28"/>
                <w:szCs w:val="28"/>
              </w:rPr>
              <w:t>Not allowed</w:t>
            </w:r>
          </w:p>
        </w:tc>
        <w:tc>
          <w:tcPr>
            <w:tcW w:w="1584" w:type="dxa"/>
            <w:tcMar>
              <w:top w:w="70" w:type="dxa"/>
              <w:left w:w="80" w:type="dxa"/>
              <w:bottom w:w="70" w:type="dxa"/>
              <w:right w:w="80" w:type="dxa"/>
            </w:tcMar>
          </w:tcPr>
          <w:p w14:paraId="5C3DD0F5" w14:textId="77777777" w:rsidR="009E5107" w:rsidRPr="006F36DD" w:rsidRDefault="00000000">
            <w:pPr>
              <w:spacing w:after="0" w:line="247" w:lineRule="auto"/>
              <w:rPr>
                <w:sz w:val="28"/>
                <w:szCs w:val="28"/>
              </w:rPr>
            </w:pPr>
            <w:r w:rsidRPr="006F36DD">
              <w:rPr>
                <w:sz w:val="28"/>
                <w:szCs w:val="28"/>
              </w:rPr>
              <w:t>Not in scope</w:t>
            </w:r>
          </w:p>
        </w:tc>
        <w:tc>
          <w:tcPr>
            <w:tcW w:w="1296" w:type="dxa"/>
            <w:tcMar>
              <w:top w:w="70" w:type="dxa"/>
              <w:left w:w="80" w:type="dxa"/>
              <w:bottom w:w="70" w:type="dxa"/>
              <w:right w:w="80" w:type="dxa"/>
            </w:tcMar>
          </w:tcPr>
          <w:p w14:paraId="4A8623C4" w14:textId="77777777" w:rsidR="009E5107" w:rsidRPr="006F36DD" w:rsidRDefault="00000000">
            <w:pPr>
              <w:spacing w:after="0" w:line="247" w:lineRule="auto"/>
              <w:rPr>
                <w:sz w:val="28"/>
                <w:szCs w:val="28"/>
              </w:rPr>
            </w:pPr>
            <w:r w:rsidRPr="006F36DD">
              <w:rPr>
                <w:sz w:val="28"/>
                <w:szCs w:val="28"/>
              </w:rPr>
              <w:t>System supports</w:t>
            </w:r>
          </w:p>
        </w:tc>
      </w:tr>
      <w:tr w:rsidR="009E5107" w:rsidRPr="006F36DD" w14:paraId="415AAE62" w14:textId="77777777">
        <w:trPr>
          <w:jc w:val="center"/>
        </w:trPr>
        <w:tc>
          <w:tcPr>
            <w:tcW w:w="1152" w:type="dxa"/>
            <w:shd w:val="clear" w:color="auto" w:fill="F4F6FA"/>
            <w:tcMar>
              <w:top w:w="70" w:type="dxa"/>
              <w:left w:w="80" w:type="dxa"/>
              <w:bottom w:w="70" w:type="dxa"/>
              <w:right w:w="80" w:type="dxa"/>
            </w:tcMar>
          </w:tcPr>
          <w:p w14:paraId="6545F034" w14:textId="77777777" w:rsidR="009E5107" w:rsidRPr="006F36DD" w:rsidRDefault="00000000">
            <w:pPr>
              <w:spacing w:after="0" w:line="247" w:lineRule="auto"/>
              <w:rPr>
                <w:sz w:val="28"/>
                <w:szCs w:val="28"/>
              </w:rPr>
            </w:pPr>
            <w:r w:rsidRPr="006F36DD">
              <w:rPr>
                <w:sz w:val="28"/>
                <w:szCs w:val="28"/>
              </w:rPr>
              <w:t>WF-ADM-001</w:t>
            </w:r>
          </w:p>
        </w:tc>
        <w:tc>
          <w:tcPr>
            <w:tcW w:w="3168" w:type="dxa"/>
            <w:shd w:val="clear" w:color="auto" w:fill="F4F6FA"/>
            <w:tcMar>
              <w:top w:w="70" w:type="dxa"/>
              <w:left w:w="80" w:type="dxa"/>
              <w:bottom w:w="70" w:type="dxa"/>
              <w:right w:w="80" w:type="dxa"/>
            </w:tcMar>
          </w:tcPr>
          <w:p w14:paraId="471CD7BA" w14:textId="77777777" w:rsidR="009E5107" w:rsidRPr="006F36DD" w:rsidRDefault="00000000">
            <w:pPr>
              <w:spacing w:after="0" w:line="247" w:lineRule="auto"/>
              <w:rPr>
                <w:sz w:val="28"/>
                <w:szCs w:val="28"/>
              </w:rPr>
            </w:pPr>
            <w:r w:rsidRPr="006F36DD">
              <w:rPr>
                <w:sz w:val="28"/>
                <w:szCs w:val="28"/>
              </w:rPr>
              <w:t>Admin Login</w:t>
            </w:r>
          </w:p>
        </w:tc>
        <w:tc>
          <w:tcPr>
            <w:tcW w:w="1440" w:type="dxa"/>
            <w:shd w:val="clear" w:color="auto" w:fill="F4F6FA"/>
            <w:tcMar>
              <w:top w:w="70" w:type="dxa"/>
              <w:left w:w="80" w:type="dxa"/>
              <w:bottom w:w="70" w:type="dxa"/>
              <w:right w:w="80" w:type="dxa"/>
            </w:tcMar>
          </w:tcPr>
          <w:p w14:paraId="388CD66F" w14:textId="77777777" w:rsidR="009E5107" w:rsidRPr="006F36DD" w:rsidRDefault="00000000">
            <w:pPr>
              <w:spacing w:after="0" w:line="247" w:lineRule="auto"/>
              <w:rPr>
                <w:sz w:val="28"/>
                <w:szCs w:val="28"/>
              </w:rPr>
            </w:pPr>
            <w:r w:rsidRPr="006F36DD">
              <w:rPr>
                <w:sz w:val="28"/>
                <w:szCs w:val="28"/>
              </w:rPr>
              <w:t>Not allowed</w:t>
            </w:r>
          </w:p>
        </w:tc>
        <w:tc>
          <w:tcPr>
            <w:tcW w:w="1584" w:type="dxa"/>
            <w:shd w:val="clear" w:color="auto" w:fill="F4F6FA"/>
            <w:tcMar>
              <w:top w:w="70" w:type="dxa"/>
              <w:left w:w="80" w:type="dxa"/>
              <w:bottom w:w="70" w:type="dxa"/>
              <w:right w:w="80" w:type="dxa"/>
            </w:tcMar>
          </w:tcPr>
          <w:p w14:paraId="0E0B2E54" w14:textId="77777777" w:rsidR="009E5107" w:rsidRPr="006F36DD" w:rsidRDefault="00000000">
            <w:pPr>
              <w:spacing w:after="0" w:line="247" w:lineRule="auto"/>
              <w:rPr>
                <w:sz w:val="28"/>
                <w:szCs w:val="28"/>
              </w:rPr>
            </w:pPr>
            <w:r w:rsidRPr="006F36DD">
              <w:rPr>
                <w:sz w:val="28"/>
                <w:szCs w:val="28"/>
              </w:rPr>
              <w:t>Allowed</w:t>
            </w:r>
          </w:p>
        </w:tc>
        <w:tc>
          <w:tcPr>
            <w:tcW w:w="1584" w:type="dxa"/>
            <w:shd w:val="clear" w:color="auto" w:fill="F4F6FA"/>
            <w:tcMar>
              <w:top w:w="70" w:type="dxa"/>
              <w:left w:w="80" w:type="dxa"/>
              <w:bottom w:w="70" w:type="dxa"/>
              <w:right w:w="80" w:type="dxa"/>
            </w:tcMar>
          </w:tcPr>
          <w:p w14:paraId="5DFD035D" w14:textId="77777777" w:rsidR="009E5107" w:rsidRPr="006F36DD" w:rsidRDefault="00000000">
            <w:pPr>
              <w:spacing w:after="0" w:line="247" w:lineRule="auto"/>
              <w:rPr>
                <w:sz w:val="28"/>
                <w:szCs w:val="28"/>
              </w:rPr>
            </w:pPr>
            <w:r w:rsidRPr="006F36DD">
              <w:rPr>
                <w:sz w:val="28"/>
                <w:szCs w:val="28"/>
              </w:rPr>
              <w:t>Not in scope</w:t>
            </w:r>
          </w:p>
        </w:tc>
        <w:tc>
          <w:tcPr>
            <w:tcW w:w="1296" w:type="dxa"/>
            <w:shd w:val="clear" w:color="auto" w:fill="F4F6FA"/>
            <w:tcMar>
              <w:top w:w="70" w:type="dxa"/>
              <w:left w:w="80" w:type="dxa"/>
              <w:bottom w:w="70" w:type="dxa"/>
              <w:right w:w="80" w:type="dxa"/>
            </w:tcMar>
          </w:tcPr>
          <w:p w14:paraId="4E76DF20" w14:textId="77777777" w:rsidR="009E5107" w:rsidRPr="006F36DD" w:rsidRDefault="00000000">
            <w:pPr>
              <w:spacing w:after="0" w:line="247" w:lineRule="auto"/>
              <w:rPr>
                <w:sz w:val="28"/>
                <w:szCs w:val="28"/>
              </w:rPr>
            </w:pPr>
            <w:r w:rsidRPr="006F36DD">
              <w:rPr>
                <w:sz w:val="28"/>
                <w:szCs w:val="28"/>
              </w:rPr>
              <w:t>System supports</w:t>
            </w:r>
          </w:p>
        </w:tc>
      </w:tr>
      <w:tr w:rsidR="009E5107" w:rsidRPr="006F36DD" w14:paraId="24B5F4F7" w14:textId="77777777">
        <w:trPr>
          <w:jc w:val="center"/>
        </w:trPr>
        <w:tc>
          <w:tcPr>
            <w:tcW w:w="1152" w:type="dxa"/>
            <w:tcMar>
              <w:top w:w="70" w:type="dxa"/>
              <w:left w:w="80" w:type="dxa"/>
              <w:bottom w:w="70" w:type="dxa"/>
              <w:right w:w="80" w:type="dxa"/>
            </w:tcMar>
          </w:tcPr>
          <w:p w14:paraId="4EE0C4AF" w14:textId="77777777" w:rsidR="009E5107" w:rsidRPr="006F36DD" w:rsidRDefault="00000000">
            <w:pPr>
              <w:spacing w:after="0" w:line="247" w:lineRule="auto"/>
              <w:rPr>
                <w:sz w:val="28"/>
                <w:szCs w:val="28"/>
              </w:rPr>
            </w:pPr>
            <w:r w:rsidRPr="006F36DD">
              <w:rPr>
                <w:sz w:val="28"/>
                <w:szCs w:val="28"/>
              </w:rPr>
              <w:t>WF-ADM-002</w:t>
            </w:r>
          </w:p>
        </w:tc>
        <w:tc>
          <w:tcPr>
            <w:tcW w:w="3168" w:type="dxa"/>
            <w:tcMar>
              <w:top w:w="70" w:type="dxa"/>
              <w:left w:w="80" w:type="dxa"/>
              <w:bottom w:w="70" w:type="dxa"/>
              <w:right w:w="80" w:type="dxa"/>
            </w:tcMar>
          </w:tcPr>
          <w:p w14:paraId="1FE65AAC" w14:textId="77777777" w:rsidR="009E5107" w:rsidRPr="006F36DD" w:rsidRDefault="00000000">
            <w:pPr>
              <w:spacing w:after="0" w:line="247" w:lineRule="auto"/>
              <w:rPr>
                <w:sz w:val="28"/>
                <w:szCs w:val="28"/>
              </w:rPr>
            </w:pPr>
            <w:r w:rsidRPr="006F36DD">
              <w:rPr>
                <w:sz w:val="28"/>
                <w:szCs w:val="28"/>
              </w:rPr>
              <w:t>Admin Dashboard Review</w:t>
            </w:r>
          </w:p>
        </w:tc>
        <w:tc>
          <w:tcPr>
            <w:tcW w:w="1440" w:type="dxa"/>
            <w:tcMar>
              <w:top w:w="70" w:type="dxa"/>
              <w:left w:w="80" w:type="dxa"/>
              <w:bottom w:w="70" w:type="dxa"/>
              <w:right w:w="80" w:type="dxa"/>
            </w:tcMar>
          </w:tcPr>
          <w:p w14:paraId="63313DF1" w14:textId="77777777" w:rsidR="009E5107" w:rsidRPr="006F36DD" w:rsidRDefault="00000000">
            <w:pPr>
              <w:spacing w:after="0" w:line="247" w:lineRule="auto"/>
              <w:rPr>
                <w:sz w:val="28"/>
                <w:szCs w:val="28"/>
              </w:rPr>
            </w:pPr>
            <w:r w:rsidRPr="006F36DD">
              <w:rPr>
                <w:sz w:val="28"/>
                <w:szCs w:val="28"/>
              </w:rPr>
              <w:t>Not allowed</w:t>
            </w:r>
          </w:p>
        </w:tc>
        <w:tc>
          <w:tcPr>
            <w:tcW w:w="1584" w:type="dxa"/>
            <w:tcMar>
              <w:top w:w="70" w:type="dxa"/>
              <w:left w:w="80" w:type="dxa"/>
              <w:bottom w:w="70" w:type="dxa"/>
              <w:right w:w="80" w:type="dxa"/>
            </w:tcMar>
          </w:tcPr>
          <w:p w14:paraId="73222EFF" w14:textId="77777777" w:rsidR="009E5107" w:rsidRPr="006F36DD" w:rsidRDefault="00000000">
            <w:pPr>
              <w:spacing w:after="0" w:line="247" w:lineRule="auto"/>
              <w:rPr>
                <w:sz w:val="28"/>
                <w:szCs w:val="28"/>
              </w:rPr>
            </w:pPr>
            <w:r w:rsidRPr="006F36DD">
              <w:rPr>
                <w:sz w:val="28"/>
                <w:szCs w:val="28"/>
              </w:rPr>
              <w:t>Allowed</w:t>
            </w:r>
          </w:p>
        </w:tc>
        <w:tc>
          <w:tcPr>
            <w:tcW w:w="1584" w:type="dxa"/>
            <w:tcMar>
              <w:top w:w="70" w:type="dxa"/>
              <w:left w:w="80" w:type="dxa"/>
              <w:bottom w:w="70" w:type="dxa"/>
              <w:right w:w="80" w:type="dxa"/>
            </w:tcMar>
          </w:tcPr>
          <w:p w14:paraId="0171F4C9" w14:textId="77777777" w:rsidR="009E5107" w:rsidRPr="006F36DD" w:rsidRDefault="00000000">
            <w:pPr>
              <w:spacing w:after="0" w:line="247" w:lineRule="auto"/>
              <w:rPr>
                <w:sz w:val="28"/>
                <w:szCs w:val="28"/>
              </w:rPr>
            </w:pPr>
            <w:r w:rsidRPr="006F36DD">
              <w:rPr>
                <w:sz w:val="28"/>
                <w:szCs w:val="28"/>
              </w:rPr>
              <w:t>Not in scope</w:t>
            </w:r>
          </w:p>
        </w:tc>
        <w:tc>
          <w:tcPr>
            <w:tcW w:w="1296" w:type="dxa"/>
            <w:tcMar>
              <w:top w:w="70" w:type="dxa"/>
              <w:left w:w="80" w:type="dxa"/>
              <w:bottom w:w="70" w:type="dxa"/>
              <w:right w:w="80" w:type="dxa"/>
            </w:tcMar>
          </w:tcPr>
          <w:p w14:paraId="0BC87826" w14:textId="77777777" w:rsidR="009E5107" w:rsidRPr="006F36DD" w:rsidRDefault="00000000">
            <w:pPr>
              <w:spacing w:after="0" w:line="247" w:lineRule="auto"/>
              <w:rPr>
                <w:sz w:val="28"/>
                <w:szCs w:val="28"/>
              </w:rPr>
            </w:pPr>
            <w:r w:rsidRPr="006F36DD">
              <w:rPr>
                <w:sz w:val="28"/>
                <w:szCs w:val="28"/>
              </w:rPr>
              <w:t>System supports</w:t>
            </w:r>
          </w:p>
        </w:tc>
      </w:tr>
      <w:tr w:rsidR="009E5107" w:rsidRPr="006F36DD" w14:paraId="767CD53D" w14:textId="77777777">
        <w:trPr>
          <w:jc w:val="center"/>
        </w:trPr>
        <w:tc>
          <w:tcPr>
            <w:tcW w:w="1152" w:type="dxa"/>
            <w:shd w:val="clear" w:color="auto" w:fill="F4F6FA"/>
            <w:tcMar>
              <w:top w:w="70" w:type="dxa"/>
              <w:left w:w="80" w:type="dxa"/>
              <w:bottom w:w="70" w:type="dxa"/>
              <w:right w:w="80" w:type="dxa"/>
            </w:tcMar>
          </w:tcPr>
          <w:p w14:paraId="73837EAF" w14:textId="77777777" w:rsidR="009E5107" w:rsidRPr="006F36DD" w:rsidRDefault="00000000">
            <w:pPr>
              <w:spacing w:after="0" w:line="247" w:lineRule="auto"/>
              <w:rPr>
                <w:sz w:val="28"/>
                <w:szCs w:val="28"/>
              </w:rPr>
            </w:pPr>
            <w:r w:rsidRPr="006F36DD">
              <w:rPr>
                <w:sz w:val="28"/>
                <w:szCs w:val="28"/>
              </w:rPr>
              <w:t>WF-ADM-003</w:t>
            </w:r>
          </w:p>
        </w:tc>
        <w:tc>
          <w:tcPr>
            <w:tcW w:w="3168" w:type="dxa"/>
            <w:shd w:val="clear" w:color="auto" w:fill="F4F6FA"/>
            <w:tcMar>
              <w:top w:w="70" w:type="dxa"/>
              <w:left w:w="80" w:type="dxa"/>
              <w:bottom w:w="70" w:type="dxa"/>
              <w:right w:w="80" w:type="dxa"/>
            </w:tcMar>
          </w:tcPr>
          <w:p w14:paraId="169FE4B1" w14:textId="77777777" w:rsidR="009E5107" w:rsidRPr="006F36DD" w:rsidRDefault="00000000">
            <w:pPr>
              <w:spacing w:after="0" w:line="247" w:lineRule="auto"/>
              <w:rPr>
                <w:sz w:val="28"/>
                <w:szCs w:val="28"/>
              </w:rPr>
            </w:pPr>
            <w:r w:rsidRPr="006F36DD">
              <w:rPr>
                <w:sz w:val="28"/>
                <w:szCs w:val="28"/>
              </w:rPr>
              <w:t>Academic Ledger Upload and Staging</w:t>
            </w:r>
          </w:p>
        </w:tc>
        <w:tc>
          <w:tcPr>
            <w:tcW w:w="1440" w:type="dxa"/>
            <w:shd w:val="clear" w:color="auto" w:fill="F4F6FA"/>
            <w:tcMar>
              <w:top w:w="70" w:type="dxa"/>
              <w:left w:w="80" w:type="dxa"/>
              <w:bottom w:w="70" w:type="dxa"/>
              <w:right w:w="80" w:type="dxa"/>
            </w:tcMar>
          </w:tcPr>
          <w:p w14:paraId="0F1525C2" w14:textId="77777777" w:rsidR="009E5107" w:rsidRPr="006F36DD" w:rsidRDefault="00000000">
            <w:pPr>
              <w:spacing w:after="0" w:line="247" w:lineRule="auto"/>
              <w:rPr>
                <w:sz w:val="28"/>
                <w:szCs w:val="28"/>
              </w:rPr>
            </w:pPr>
            <w:r w:rsidRPr="006F36DD">
              <w:rPr>
                <w:sz w:val="28"/>
                <w:szCs w:val="28"/>
              </w:rPr>
              <w:t>Not allowed</w:t>
            </w:r>
          </w:p>
        </w:tc>
        <w:tc>
          <w:tcPr>
            <w:tcW w:w="1584" w:type="dxa"/>
            <w:shd w:val="clear" w:color="auto" w:fill="F4F6FA"/>
            <w:tcMar>
              <w:top w:w="70" w:type="dxa"/>
              <w:left w:w="80" w:type="dxa"/>
              <w:bottom w:w="70" w:type="dxa"/>
              <w:right w:w="80" w:type="dxa"/>
            </w:tcMar>
          </w:tcPr>
          <w:p w14:paraId="39563395" w14:textId="77777777" w:rsidR="009E5107" w:rsidRPr="006F36DD" w:rsidRDefault="00000000">
            <w:pPr>
              <w:spacing w:after="0" w:line="247" w:lineRule="auto"/>
              <w:rPr>
                <w:sz w:val="28"/>
                <w:szCs w:val="28"/>
              </w:rPr>
            </w:pPr>
            <w:r w:rsidRPr="006F36DD">
              <w:rPr>
                <w:sz w:val="28"/>
                <w:szCs w:val="28"/>
              </w:rPr>
              <w:t>Allowed</w:t>
            </w:r>
          </w:p>
        </w:tc>
        <w:tc>
          <w:tcPr>
            <w:tcW w:w="1584" w:type="dxa"/>
            <w:shd w:val="clear" w:color="auto" w:fill="F4F6FA"/>
            <w:tcMar>
              <w:top w:w="70" w:type="dxa"/>
              <w:left w:w="80" w:type="dxa"/>
              <w:bottom w:w="70" w:type="dxa"/>
              <w:right w:w="80" w:type="dxa"/>
            </w:tcMar>
          </w:tcPr>
          <w:p w14:paraId="3B05A622" w14:textId="77777777" w:rsidR="009E5107" w:rsidRPr="006F36DD" w:rsidRDefault="00000000">
            <w:pPr>
              <w:spacing w:after="0" w:line="247" w:lineRule="auto"/>
              <w:rPr>
                <w:sz w:val="28"/>
                <w:szCs w:val="28"/>
              </w:rPr>
            </w:pPr>
            <w:r w:rsidRPr="006F36DD">
              <w:rPr>
                <w:sz w:val="28"/>
                <w:szCs w:val="28"/>
              </w:rPr>
              <w:t>Not in scope</w:t>
            </w:r>
          </w:p>
        </w:tc>
        <w:tc>
          <w:tcPr>
            <w:tcW w:w="1296" w:type="dxa"/>
            <w:shd w:val="clear" w:color="auto" w:fill="F4F6FA"/>
            <w:tcMar>
              <w:top w:w="70" w:type="dxa"/>
              <w:left w:w="80" w:type="dxa"/>
              <w:bottom w:w="70" w:type="dxa"/>
              <w:right w:w="80" w:type="dxa"/>
            </w:tcMar>
          </w:tcPr>
          <w:p w14:paraId="62C3395F" w14:textId="77777777" w:rsidR="009E5107" w:rsidRPr="006F36DD" w:rsidRDefault="00000000">
            <w:pPr>
              <w:spacing w:after="0" w:line="247" w:lineRule="auto"/>
              <w:rPr>
                <w:sz w:val="28"/>
                <w:szCs w:val="28"/>
              </w:rPr>
            </w:pPr>
            <w:r w:rsidRPr="006F36DD">
              <w:rPr>
                <w:sz w:val="28"/>
                <w:szCs w:val="28"/>
              </w:rPr>
              <w:t>System supports</w:t>
            </w:r>
          </w:p>
        </w:tc>
      </w:tr>
      <w:tr w:rsidR="009E5107" w:rsidRPr="006F36DD" w14:paraId="70CF5173" w14:textId="77777777">
        <w:trPr>
          <w:jc w:val="center"/>
        </w:trPr>
        <w:tc>
          <w:tcPr>
            <w:tcW w:w="1152" w:type="dxa"/>
            <w:tcMar>
              <w:top w:w="70" w:type="dxa"/>
              <w:left w:w="80" w:type="dxa"/>
              <w:bottom w:w="70" w:type="dxa"/>
              <w:right w:w="80" w:type="dxa"/>
            </w:tcMar>
          </w:tcPr>
          <w:p w14:paraId="2E0D7C4C" w14:textId="77777777" w:rsidR="009E5107" w:rsidRPr="006F36DD" w:rsidRDefault="00000000">
            <w:pPr>
              <w:spacing w:after="0" w:line="247" w:lineRule="auto"/>
              <w:rPr>
                <w:sz w:val="28"/>
                <w:szCs w:val="28"/>
              </w:rPr>
            </w:pPr>
            <w:r w:rsidRPr="006F36DD">
              <w:rPr>
                <w:sz w:val="28"/>
                <w:szCs w:val="28"/>
              </w:rPr>
              <w:t>WF-ADM-004</w:t>
            </w:r>
          </w:p>
        </w:tc>
        <w:tc>
          <w:tcPr>
            <w:tcW w:w="3168" w:type="dxa"/>
            <w:tcMar>
              <w:top w:w="70" w:type="dxa"/>
              <w:left w:w="80" w:type="dxa"/>
              <w:bottom w:w="70" w:type="dxa"/>
              <w:right w:w="80" w:type="dxa"/>
            </w:tcMar>
          </w:tcPr>
          <w:p w14:paraId="56664241" w14:textId="77777777" w:rsidR="009E5107" w:rsidRPr="006F36DD" w:rsidRDefault="00000000">
            <w:pPr>
              <w:spacing w:after="0" w:line="247" w:lineRule="auto"/>
              <w:rPr>
                <w:sz w:val="28"/>
                <w:szCs w:val="28"/>
              </w:rPr>
            </w:pPr>
            <w:r w:rsidRPr="006F36DD">
              <w:rPr>
                <w:sz w:val="28"/>
                <w:szCs w:val="28"/>
              </w:rPr>
              <w:t>Academic Record Validation and Commit</w:t>
            </w:r>
          </w:p>
        </w:tc>
        <w:tc>
          <w:tcPr>
            <w:tcW w:w="1440" w:type="dxa"/>
            <w:tcMar>
              <w:top w:w="70" w:type="dxa"/>
              <w:left w:w="80" w:type="dxa"/>
              <w:bottom w:w="70" w:type="dxa"/>
              <w:right w:w="80" w:type="dxa"/>
            </w:tcMar>
          </w:tcPr>
          <w:p w14:paraId="2C089EDE" w14:textId="77777777" w:rsidR="009E5107" w:rsidRPr="006F36DD" w:rsidRDefault="00000000">
            <w:pPr>
              <w:spacing w:after="0" w:line="247" w:lineRule="auto"/>
              <w:rPr>
                <w:sz w:val="28"/>
                <w:szCs w:val="28"/>
              </w:rPr>
            </w:pPr>
            <w:r w:rsidRPr="006F36DD">
              <w:rPr>
                <w:sz w:val="28"/>
                <w:szCs w:val="28"/>
              </w:rPr>
              <w:t>Not allowed</w:t>
            </w:r>
          </w:p>
        </w:tc>
        <w:tc>
          <w:tcPr>
            <w:tcW w:w="1584" w:type="dxa"/>
            <w:tcMar>
              <w:top w:w="70" w:type="dxa"/>
              <w:left w:w="80" w:type="dxa"/>
              <w:bottom w:w="70" w:type="dxa"/>
              <w:right w:w="80" w:type="dxa"/>
            </w:tcMar>
          </w:tcPr>
          <w:p w14:paraId="61C369A9" w14:textId="77777777" w:rsidR="009E5107" w:rsidRPr="006F36DD" w:rsidRDefault="00000000">
            <w:pPr>
              <w:spacing w:after="0" w:line="247" w:lineRule="auto"/>
              <w:rPr>
                <w:sz w:val="28"/>
                <w:szCs w:val="28"/>
              </w:rPr>
            </w:pPr>
            <w:r w:rsidRPr="006F36DD">
              <w:rPr>
                <w:sz w:val="28"/>
                <w:szCs w:val="28"/>
              </w:rPr>
              <w:t>Allowed</w:t>
            </w:r>
          </w:p>
        </w:tc>
        <w:tc>
          <w:tcPr>
            <w:tcW w:w="1584" w:type="dxa"/>
            <w:tcMar>
              <w:top w:w="70" w:type="dxa"/>
              <w:left w:w="80" w:type="dxa"/>
              <w:bottom w:w="70" w:type="dxa"/>
              <w:right w:w="80" w:type="dxa"/>
            </w:tcMar>
          </w:tcPr>
          <w:p w14:paraId="20B96F62" w14:textId="77777777" w:rsidR="009E5107" w:rsidRPr="006F36DD" w:rsidRDefault="00000000">
            <w:pPr>
              <w:spacing w:after="0" w:line="247" w:lineRule="auto"/>
              <w:rPr>
                <w:sz w:val="28"/>
                <w:szCs w:val="28"/>
              </w:rPr>
            </w:pPr>
            <w:r w:rsidRPr="006F36DD">
              <w:rPr>
                <w:sz w:val="28"/>
                <w:szCs w:val="28"/>
              </w:rPr>
              <w:t>Not in scope</w:t>
            </w:r>
          </w:p>
        </w:tc>
        <w:tc>
          <w:tcPr>
            <w:tcW w:w="1296" w:type="dxa"/>
            <w:tcMar>
              <w:top w:w="70" w:type="dxa"/>
              <w:left w:w="80" w:type="dxa"/>
              <w:bottom w:w="70" w:type="dxa"/>
              <w:right w:w="80" w:type="dxa"/>
            </w:tcMar>
          </w:tcPr>
          <w:p w14:paraId="04F2C72A" w14:textId="77777777" w:rsidR="009E5107" w:rsidRPr="006F36DD" w:rsidRDefault="00000000">
            <w:pPr>
              <w:spacing w:after="0" w:line="247" w:lineRule="auto"/>
              <w:rPr>
                <w:sz w:val="28"/>
                <w:szCs w:val="28"/>
              </w:rPr>
            </w:pPr>
            <w:r w:rsidRPr="006F36DD">
              <w:rPr>
                <w:sz w:val="28"/>
                <w:szCs w:val="28"/>
              </w:rPr>
              <w:t>System supports</w:t>
            </w:r>
          </w:p>
        </w:tc>
      </w:tr>
      <w:tr w:rsidR="009E5107" w:rsidRPr="006F36DD" w14:paraId="086CD38F" w14:textId="77777777">
        <w:trPr>
          <w:jc w:val="center"/>
        </w:trPr>
        <w:tc>
          <w:tcPr>
            <w:tcW w:w="1152" w:type="dxa"/>
            <w:shd w:val="clear" w:color="auto" w:fill="F4F6FA"/>
            <w:tcMar>
              <w:top w:w="70" w:type="dxa"/>
              <w:left w:w="80" w:type="dxa"/>
              <w:bottom w:w="70" w:type="dxa"/>
              <w:right w:w="80" w:type="dxa"/>
            </w:tcMar>
          </w:tcPr>
          <w:p w14:paraId="5C7495A6" w14:textId="77777777" w:rsidR="009E5107" w:rsidRPr="006F36DD" w:rsidRDefault="00000000">
            <w:pPr>
              <w:spacing w:after="0" w:line="247" w:lineRule="auto"/>
              <w:rPr>
                <w:sz w:val="28"/>
                <w:szCs w:val="28"/>
              </w:rPr>
            </w:pPr>
            <w:r w:rsidRPr="006F36DD">
              <w:rPr>
                <w:sz w:val="28"/>
                <w:szCs w:val="28"/>
              </w:rPr>
              <w:lastRenderedPageBreak/>
              <w:t>WF-ADM-005</w:t>
            </w:r>
          </w:p>
        </w:tc>
        <w:tc>
          <w:tcPr>
            <w:tcW w:w="3168" w:type="dxa"/>
            <w:shd w:val="clear" w:color="auto" w:fill="F4F6FA"/>
            <w:tcMar>
              <w:top w:w="70" w:type="dxa"/>
              <w:left w:w="80" w:type="dxa"/>
              <w:bottom w:w="70" w:type="dxa"/>
              <w:right w:w="80" w:type="dxa"/>
            </w:tcMar>
          </w:tcPr>
          <w:p w14:paraId="7F9DD84B" w14:textId="77777777" w:rsidR="009E5107" w:rsidRPr="006F36DD" w:rsidRDefault="00000000">
            <w:pPr>
              <w:spacing w:after="0" w:line="247" w:lineRule="auto"/>
              <w:rPr>
                <w:sz w:val="28"/>
                <w:szCs w:val="28"/>
              </w:rPr>
            </w:pPr>
            <w:r w:rsidRPr="006F36DD">
              <w:rPr>
                <w:sz w:val="28"/>
                <w:szCs w:val="28"/>
              </w:rPr>
              <w:t>Registered Student Search / Filter / Sort / Pagination</w:t>
            </w:r>
          </w:p>
        </w:tc>
        <w:tc>
          <w:tcPr>
            <w:tcW w:w="1440" w:type="dxa"/>
            <w:shd w:val="clear" w:color="auto" w:fill="F4F6FA"/>
            <w:tcMar>
              <w:top w:w="70" w:type="dxa"/>
              <w:left w:w="80" w:type="dxa"/>
              <w:bottom w:w="70" w:type="dxa"/>
              <w:right w:w="80" w:type="dxa"/>
            </w:tcMar>
          </w:tcPr>
          <w:p w14:paraId="657FB107" w14:textId="77777777" w:rsidR="009E5107" w:rsidRPr="006F36DD" w:rsidRDefault="00000000">
            <w:pPr>
              <w:spacing w:after="0" w:line="247" w:lineRule="auto"/>
              <w:rPr>
                <w:sz w:val="28"/>
                <w:szCs w:val="28"/>
              </w:rPr>
            </w:pPr>
            <w:r w:rsidRPr="006F36DD">
              <w:rPr>
                <w:sz w:val="28"/>
                <w:szCs w:val="28"/>
              </w:rPr>
              <w:t>Not allowed</w:t>
            </w:r>
          </w:p>
        </w:tc>
        <w:tc>
          <w:tcPr>
            <w:tcW w:w="1584" w:type="dxa"/>
            <w:shd w:val="clear" w:color="auto" w:fill="F4F6FA"/>
            <w:tcMar>
              <w:top w:w="70" w:type="dxa"/>
              <w:left w:w="80" w:type="dxa"/>
              <w:bottom w:w="70" w:type="dxa"/>
              <w:right w:w="80" w:type="dxa"/>
            </w:tcMar>
          </w:tcPr>
          <w:p w14:paraId="6EB73614" w14:textId="77777777" w:rsidR="009E5107" w:rsidRPr="006F36DD" w:rsidRDefault="00000000">
            <w:pPr>
              <w:spacing w:after="0" w:line="247" w:lineRule="auto"/>
              <w:rPr>
                <w:sz w:val="28"/>
                <w:szCs w:val="28"/>
              </w:rPr>
            </w:pPr>
            <w:r w:rsidRPr="006F36DD">
              <w:rPr>
                <w:sz w:val="28"/>
                <w:szCs w:val="28"/>
              </w:rPr>
              <w:t>Allowed</w:t>
            </w:r>
          </w:p>
        </w:tc>
        <w:tc>
          <w:tcPr>
            <w:tcW w:w="1584" w:type="dxa"/>
            <w:shd w:val="clear" w:color="auto" w:fill="F4F6FA"/>
            <w:tcMar>
              <w:top w:w="70" w:type="dxa"/>
              <w:left w:w="80" w:type="dxa"/>
              <w:bottom w:w="70" w:type="dxa"/>
              <w:right w:w="80" w:type="dxa"/>
            </w:tcMar>
          </w:tcPr>
          <w:p w14:paraId="05A2839F" w14:textId="77777777" w:rsidR="009E5107" w:rsidRPr="006F36DD" w:rsidRDefault="00000000">
            <w:pPr>
              <w:spacing w:after="0" w:line="247" w:lineRule="auto"/>
              <w:rPr>
                <w:sz w:val="28"/>
                <w:szCs w:val="28"/>
              </w:rPr>
            </w:pPr>
            <w:r w:rsidRPr="006F36DD">
              <w:rPr>
                <w:sz w:val="28"/>
                <w:szCs w:val="28"/>
              </w:rPr>
              <w:t>Not in scope</w:t>
            </w:r>
          </w:p>
        </w:tc>
        <w:tc>
          <w:tcPr>
            <w:tcW w:w="1296" w:type="dxa"/>
            <w:shd w:val="clear" w:color="auto" w:fill="F4F6FA"/>
            <w:tcMar>
              <w:top w:w="70" w:type="dxa"/>
              <w:left w:w="80" w:type="dxa"/>
              <w:bottom w:w="70" w:type="dxa"/>
              <w:right w:w="80" w:type="dxa"/>
            </w:tcMar>
          </w:tcPr>
          <w:p w14:paraId="46A02308" w14:textId="77777777" w:rsidR="009E5107" w:rsidRPr="006F36DD" w:rsidRDefault="00000000">
            <w:pPr>
              <w:spacing w:after="0" w:line="247" w:lineRule="auto"/>
              <w:rPr>
                <w:sz w:val="28"/>
                <w:szCs w:val="28"/>
              </w:rPr>
            </w:pPr>
            <w:r w:rsidRPr="006F36DD">
              <w:rPr>
                <w:sz w:val="28"/>
                <w:szCs w:val="28"/>
              </w:rPr>
              <w:t>System supports</w:t>
            </w:r>
          </w:p>
        </w:tc>
      </w:tr>
      <w:tr w:rsidR="009E5107" w:rsidRPr="006F36DD" w14:paraId="4C3F6780" w14:textId="77777777">
        <w:trPr>
          <w:jc w:val="center"/>
        </w:trPr>
        <w:tc>
          <w:tcPr>
            <w:tcW w:w="1152" w:type="dxa"/>
            <w:tcMar>
              <w:top w:w="70" w:type="dxa"/>
              <w:left w:w="80" w:type="dxa"/>
              <w:bottom w:w="70" w:type="dxa"/>
              <w:right w:w="80" w:type="dxa"/>
            </w:tcMar>
          </w:tcPr>
          <w:p w14:paraId="51FCCCC5" w14:textId="77777777" w:rsidR="009E5107" w:rsidRPr="006F36DD" w:rsidRDefault="00000000">
            <w:pPr>
              <w:spacing w:after="0" w:line="247" w:lineRule="auto"/>
              <w:rPr>
                <w:sz w:val="28"/>
                <w:szCs w:val="28"/>
              </w:rPr>
            </w:pPr>
            <w:r w:rsidRPr="006F36DD">
              <w:rPr>
                <w:sz w:val="28"/>
                <w:szCs w:val="28"/>
              </w:rPr>
              <w:t>WF-ADM-006</w:t>
            </w:r>
          </w:p>
        </w:tc>
        <w:tc>
          <w:tcPr>
            <w:tcW w:w="3168" w:type="dxa"/>
            <w:tcMar>
              <w:top w:w="70" w:type="dxa"/>
              <w:left w:w="80" w:type="dxa"/>
              <w:bottom w:w="70" w:type="dxa"/>
              <w:right w:w="80" w:type="dxa"/>
            </w:tcMar>
          </w:tcPr>
          <w:p w14:paraId="6A4887C4" w14:textId="77777777" w:rsidR="009E5107" w:rsidRPr="006F36DD" w:rsidRDefault="00000000">
            <w:pPr>
              <w:spacing w:after="0" w:line="247" w:lineRule="auto"/>
              <w:rPr>
                <w:sz w:val="28"/>
                <w:szCs w:val="28"/>
              </w:rPr>
            </w:pPr>
            <w:r w:rsidRPr="006F36DD">
              <w:rPr>
                <w:sz w:val="28"/>
                <w:szCs w:val="28"/>
              </w:rPr>
              <w:t>Student Deep-Dive Read-Only Inspection</w:t>
            </w:r>
          </w:p>
        </w:tc>
        <w:tc>
          <w:tcPr>
            <w:tcW w:w="1440" w:type="dxa"/>
            <w:tcMar>
              <w:top w:w="70" w:type="dxa"/>
              <w:left w:w="80" w:type="dxa"/>
              <w:bottom w:w="70" w:type="dxa"/>
              <w:right w:w="80" w:type="dxa"/>
            </w:tcMar>
          </w:tcPr>
          <w:p w14:paraId="7B8D611C" w14:textId="77777777" w:rsidR="009E5107" w:rsidRPr="006F36DD" w:rsidRDefault="00000000">
            <w:pPr>
              <w:spacing w:after="0" w:line="247" w:lineRule="auto"/>
              <w:rPr>
                <w:sz w:val="28"/>
                <w:szCs w:val="28"/>
              </w:rPr>
            </w:pPr>
            <w:r w:rsidRPr="006F36DD">
              <w:rPr>
                <w:sz w:val="28"/>
                <w:szCs w:val="28"/>
              </w:rPr>
              <w:t>Not allowed</w:t>
            </w:r>
          </w:p>
        </w:tc>
        <w:tc>
          <w:tcPr>
            <w:tcW w:w="1584" w:type="dxa"/>
            <w:tcMar>
              <w:top w:w="70" w:type="dxa"/>
              <w:left w:w="80" w:type="dxa"/>
              <w:bottom w:w="70" w:type="dxa"/>
              <w:right w:w="80" w:type="dxa"/>
            </w:tcMar>
          </w:tcPr>
          <w:p w14:paraId="79D3797C" w14:textId="77777777" w:rsidR="009E5107" w:rsidRPr="006F36DD" w:rsidRDefault="00000000">
            <w:pPr>
              <w:spacing w:after="0" w:line="247" w:lineRule="auto"/>
              <w:rPr>
                <w:sz w:val="28"/>
                <w:szCs w:val="28"/>
              </w:rPr>
            </w:pPr>
            <w:r w:rsidRPr="006F36DD">
              <w:rPr>
                <w:sz w:val="28"/>
                <w:szCs w:val="28"/>
              </w:rPr>
              <w:t>Allowed</w:t>
            </w:r>
          </w:p>
        </w:tc>
        <w:tc>
          <w:tcPr>
            <w:tcW w:w="1584" w:type="dxa"/>
            <w:tcMar>
              <w:top w:w="70" w:type="dxa"/>
              <w:left w:w="80" w:type="dxa"/>
              <w:bottom w:w="70" w:type="dxa"/>
              <w:right w:w="80" w:type="dxa"/>
            </w:tcMar>
          </w:tcPr>
          <w:p w14:paraId="40E8963D" w14:textId="77777777" w:rsidR="009E5107" w:rsidRPr="006F36DD" w:rsidRDefault="00000000">
            <w:pPr>
              <w:spacing w:after="0" w:line="247" w:lineRule="auto"/>
              <w:rPr>
                <w:sz w:val="28"/>
                <w:szCs w:val="28"/>
              </w:rPr>
            </w:pPr>
            <w:r w:rsidRPr="006F36DD">
              <w:rPr>
                <w:sz w:val="28"/>
                <w:szCs w:val="28"/>
              </w:rPr>
              <w:t>Not in scope</w:t>
            </w:r>
          </w:p>
        </w:tc>
        <w:tc>
          <w:tcPr>
            <w:tcW w:w="1296" w:type="dxa"/>
            <w:tcMar>
              <w:top w:w="70" w:type="dxa"/>
              <w:left w:w="80" w:type="dxa"/>
              <w:bottom w:w="70" w:type="dxa"/>
              <w:right w:w="80" w:type="dxa"/>
            </w:tcMar>
          </w:tcPr>
          <w:p w14:paraId="35D8764E" w14:textId="77777777" w:rsidR="009E5107" w:rsidRPr="006F36DD" w:rsidRDefault="00000000">
            <w:pPr>
              <w:spacing w:after="0" w:line="247" w:lineRule="auto"/>
              <w:rPr>
                <w:sz w:val="28"/>
                <w:szCs w:val="28"/>
              </w:rPr>
            </w:pPr>
            <w:r w:rsidRPr="006F36DD">
              <w:rPr>
                <w:sz w:val="28"/>
                <w:szCs w:val="28"/>
              </w:rPr>
              <w:t>System supports</w:t>
            </w:r>
          </w:p>
        </w:tc>
      </w:tr>
      <w:tr w:rsidR="009E5107" w:rsidRPr="006F36DD" w14:paraId="543F67A9" w14:textId="77777777">
        <w:trPr>
          <w:jc w:val="center"/>
        </w:trPr>
        <w:tc>
          <w:tcPr>
            <w:tcW w:w="1152" w:type="dxa"/>
            <w:shd w:val="clear" w:color="auto" w:fill="F4F6FA"/>
            <w:tcMar>
              <w:top w:w="70" w:type="dxa"/>
              <w:left w:w="80" w:type="dxa"/>
              <w:bottom w:w="70" w:type="dxa"/>
              <w:right w:w="80" w:type="dxa"/>
            </w:tcMar>
          </w:tcPr>
          <w:p w14:paraId="3772792F" w14:textId="77777777" w:rsidR="009E5107" w:rsidRPr="006F36DD" w:rsidRDefault="00000000">
            <w:pPr>
              <w:spacing w:after="0" w:line="247" w:lineRule="auto"/>
              <w:rPr>
                <w:sz w:val="28"/>
                <w:szCs w:val="28"/>
              </w:rPr>
            </w:pPr>
            <w:r w:rsidRPr="006F36DD">
              <w:rPr>
                <w:sz w:val="28"/>
                <w:szCs w:val="28"/>
              </w:rPr>
              <w:t>WF-ADM-007</w:t>
            </w:r>
          </w:p>
        </w:tc>
        <w:tc>
          <w:tcPr>
            <w:tcW w:w="3168" w:type="dxa"/>
            <w:shd w:val="clear" w:color="auto" w:fill="F4F6FA"/>
            <w:tcMar>
              <w:top w:w="70" w:type="dxa"/>
              <w:left w:w="80" w:type="dxa"/>
              <w:bottom w:w="70" w:type="dxa"/>
              <w:right w:w="80" w:type="dxa"/>
            </w:tcMar>
          </w:tcPr>
          <w:p w14:paraId="3D9FD831" w14:textId="77777777" w:rsidR="009E5107" w:rsidRPr="006F36DD" w:rsidRDefault="00000000">
            <w:pPr>
              <w:spacing w:after="0" w:line="247" w:lineRule="auto"/>
              <w:rPr>
                <w:sz w:val="28"/>
                <w:szCs w:val="28"/>
              </w:rPr>
            </w:pPr>
            <w:r w:rsidRPr="006F36DD">
              <w:rPr>
                <w:sz w:val="28"/>
                <w:szCs w:val="28"/>
              </w:rPr>
              <w:t>Latest Saved Student CV View/Download</w:t>
            </w:r>
          </w:p>
        </w:tc>
        <w:tc>
          <w:tcPr>
            <w:tcW w:w="1440" w:type="dxa"/>
            <w:shd w:val="clear" w:color="auto" w:fill="F4F6FA"/>
            <w:tcMar>
              <w:top w:w="70" w:type="dxa"/>
              <w:left w:w="80" w:type="dxa"/>
              <w:bottom w:w="70" w:type="dxa"/>
              <w:right w:w="80" w:type="dxa"/>
            </w:tcMar>
          </w:tcPr>
          <w:p w14:paraId="38359AA8" w14:textId="77777777" w:rsidR="009E5107" w:rsidRPr="006F36DD" w:rsidRDefault="00000000">
            <w:pPr>
              <w:spacing w:after="0" w:line="247" w:lineRule="auto"/>
              <w:rPr>
                <w:sz w:val="28"/>
                <w:szCs w:val="28"/>
              </w:rPr>
            </w:pPr>
            <w:r w:rsidRPr="006F36DD">
              <w:rPr>
                <w:sz w:val="28"/>
                <w:szCs w:val="28"/>
              </w:rPr>
              <w:t>Not allowed</w:t>
            </w:r>
          </w:p>
        </w:tc>
        <w:tc>
          <w:tcPr>
            <w:tcW w:w="1584" w:type="dxa"/>
            <w:shd w:val="clear" w:color="auto" w:fill="F4F6FA"/>
            <w:tcMar>
              <w:top w:w="70" w:type="dxa"/>
              <w:left w:w="80" w:type="dxa"/>
              <w:bottom w:w="70" w:type="dxa"/>
              <w:right w:w="80" w:type="dxa"/>
            </w:tcMar>
          </w:tcPr>
          <w:p w14:paraId="7B7AE41D" w14:textId="77777777" w:rsidR="009E5107" w:rsidRPr="006F36DD" w:rsidRDefault="00000000">
            <w:pPr>
              <w:spacing w:after="0" w:line="247" w:lineRule="auto"/>
              <w:rPr>
                <w:sz w:val="28"/>
                <w:szCs w:val="28"/>
              </w:rPr>
            </w:pPr>
            <w:r w:rsidRPr="006F36DD">
              <w:rPr>
                <w:sz w:val="28"/>
                <w:szCs w:val="28"/>
              </w:rPr>
              <w:t>Allowed</w:t>
            </w:r>
          </w:p>
        </w:tc>
        <w:tc>
          <w:tcPr>
            <w:tcW w:w="1584" w:type="dxa"/>
            <w:shd w:val="clear" w:color="auto" w:fill="F4F6FA"/>
            <w:tcMar>
              <w:top w:w="70" w:type="dxa"/>
              <w:left w:w="80" w:type="dxa"/>
              <w:bottom w:w="70" w:type="dxa"/>
              <w:right w:w="80" w:type="dxa"/>
            </w:tcMar>
          </w:tcPr>
          <w:p w14:paraId="348E1882" w14:textId="77777777" w:rsidR="009E5107" w:rsidRPr="006F36DD" w:rsidRDefault="00000000">
            <w:pPr>
              <w:spacing w:after="0" w:line="247" w:lineRule="auto"/>
              <w:rPr>
                <w:sz w:val="28"/>
                <w:szCs w:val="28"/>
              </w:rPr>
            </w:pPr>
            <w:r w:rsidRPr="006F36DD">
              <w:rPr>
                <w:sz w:val="28"/>
                <w:szCs w:val="28"/>
              </w:rPr>
              <w:t>Not in scope</w:t>
            </w:r>
          </w:p>
        </w:tc>
        <w:tc>
          <w:tcPr>
            <w:tcW w:w="1296" w:type="dxa"/>
            <w:shd w:val="clear" w:color="auto" w:fill="F4F6FA"/>
            <w:tcMar>
              <w:top w:w="70" w:type="dxa"/>
              <w:left w:w="80" w:type="dxa"/>
              <w:bottom w:w="70" w:type="dxa"/>
              <w:right w:w="80" w:type="dxa"/>
            </w:tcMar>
          </w:tcPr>
          <w:p w14:paraId="4A4F0353" w14:textId="77777777" w:rsidR="009E5107" w:rsidRPr="006F36DD" w:rsidRDefault="00000000">
            <w:pPr>
              <w:spacing w:after="0" w:line="247" w:lineRule="auto"/>
              <w:rPr>
                <w:sz w:val="28"/>
                <w:szCs w:val="28"/>
              </w:rPr>
            </w:pPr>
            <w:r w:rsidRPr="006F36DD">
              <w:rPr>
                <w:sz w:val="28"/>
                <w:szCs w:val="28"/>
              </w:rPr>
              <w:t>System supports</w:t>
            </w:r>
          </w:p>
        </w:tc>
      </w:tr>
      <w:tr w:rsidR="009E5107" w:rsidRPr="006F36DD" w14:paraId="09175C7F" w14:textId="77777777">
        <w:trPr>
          <w:jc w:val="center"/>
        </w:trPr>
        <w:tc>
          <w:tcPr>
            <w:tcW w:w="1152" w:type="dxa"/>
            <w:tcMar>
              <w:top w:w="70" w:type="dxa"/>
              <w:left w:w="80" w:type="dxa"/>
              <w:bottom w:w="70" w:type="dxa"/>
              <w:right w:w="80" w:type="dxa"/>
            </w:tcMar>
          </w:tcPr>
          <w:p w14:paraId="1F789670" w14:textId="77777777" w:rsidR="009E5107" w:rsidRPr="006F36DD" w:rsidRDefault="00000000">
            <w:pPr>
              <w:spacing w:after="0" w:line="247" w:lineRule="auto"/>
              <w:rPr>
                <w:sz w:val="28"/>
                <w:szCs w:val="28"/>
              </w:rPr>
            </w:pPr>
            <w:r w:rsidRPr="006F36DD">
              <w:rPr>
                <w:sz w:val="28"/>
                <w:szCs w:val="28"/>
              </w:rPr>
              <w:t>WF-ADM-008</w:t>
            </w:r>
          </w:p>
        </w:tc>
        <w:tc>
          <w:tcPr>
            <w:tcW w:w="3168" w:type="dxa"/>
            <w:tcMar>
              <w:top w:w="70" w:type="dxa"/>
              <w:left w:w="80" w:type="dxa"/>
              <w:bottom w:w="70" w:type="dxa"/>
              <w:right w:w="80" w:type="dxa"/>
            </w:tcMar>
          </w:tcPr>
          <w:p w14:paraId="70300A92" w14:textId="77777777" w:rsidR="009E5107" w:rsidRPr="006F36DD" w:rsidRDefault="00000000">
            <w:pPr>
              <w:spacing w:after="0" w:line="247" w:lineRule="auto"/>
              <w:rPr>
                <w:sz w:val="28"/>
                <w:szCs w:val="28"/>
              </w:rPr>
            </w:pPr>
            <w:r w:rsidRPr="006F36DD">
              <w:rPr>
                <w:sz w:val="28"/>
                <w:szCs w:val="28"/>
              </w:rPr>
              <w:t>Company Metadata Management</w:t>
            </w:r>
          </w:p>
        </w:tc>
        <w:tc>
          <w:tcPr>
            <w:tcW w:w="1440" w:type="dxa"/>
            <w:tcMar>
              <w:top w:w="70" w:type="dxa"/>
              <w:left w:w="80" w:type="dxa"/>
              <w:bottom w:w="70" w:type="dxa"/>
              <w:right w:w="80" w:type="dxa"/>
            </w:tcMar>
          </w:tcPr>
          <w:p w14:paraId="7E12729B" w14:textId="77777777" w:rsidR="009E5107" w:rsidRPr="006F36DD" w:rsidRDefault="00000000">
            <w:pPr>
              <w:spacing w:after="0" w:line="247" w:lineRule="auto"/>
              <w:rPr>
                <w:sz w:val="28"/>
                <w:szCs w:val="28"/>
              </w:rPr>
            </w:pPr>
            <w:r w:rsidRPr="006F36DD">
              <w:rPr>
                <w:sz w:val="28"/>
                <w:szCs w:val="28"/>
              </w:rPr>
              <w:t>Not allowed</w:t>
            </w:r>
          </w:p>
        </w:tc>
        <w:tc>
          <w:tcPr>
            <w:tcW w:w="1584" w:type="dxa"/>
            <w:tcMar>
              <w:top w:w="70" w:type="dxa"/>
              <w:left w:w="80" w:type="dxa"/>
              <w:bottom w:w="70" w:type="dxa"/>
              <w:right w:w="80" w:type="dxa"/>
            </w:tcMar>
          </w:tcPr>
          <w:p w14:paraId="24C38FFC" w14:textId="77777777" w:rsidR="009E5107" w:rsidRPr="006F36DD" w:rsidRDefault="00000000">
            <w:pPr>
              <w:spacing w:after="0" w:line="247" w:lineRule="auto"/>
              <w:rPr>
                <w:sz w:val="28"/>
                <w:szCs w:val="28"/>
              </w:rPr>
            </w:pPr>
            <w:r w:rsidRPr="006F36DD">
              <w:rPr>
                <w:sz w:val="28"/>
                <w:szCs w:val="28"/>
              </w:rPr>
              <w:t>Allowed</w:t>
            </w:r>
          </w:p>
        </w:tc>
        <w:tc>
          <w:tcPr>
            <w:tcW w:w="1584" w:type="dxa"/>
            <w:tcMar>
              <w:top w:w="70" w:type="dxa"/>
              <w:left w:w="80" w:type="dxa"/>
              <w:bottom w:w="70" w:type="dxa"/>
              <w:right w:w="80" w:type="dxa"/>
            </w:tcMar>
          </w:tcPr>
          <w:p w14:paraId="7D776AC5" w14:textId="77777777" w:rsidR="009E5107" w:rsidRPr="006F36DD" w:rsidRDefault="00000000">
            <w:pPr>
              <w:spacing w:after="0" w:line="247" w:lineRule="auto"/>
              <w:rPr>
                <w:sz w:val="28"/>
                <w:szCs w:val="28"/>
              </w:rPr>
            </w:pPr>
            <w:r w:rsidRPr="006F36DD">
              <w:rPr>
                <w:sz w:val="28"/>
                <w:szCs w:val="28"/>
              </w:rPr>
              <w:t>Not in scope</w:t>
            </w:r>
          </w:p>
        </w:tc>
        <w:tc>
          <w:tcPr>
            <w:tcW w:w="1296" w:type="dxa"/>
            <w:tcMar>
              <w:top w:w="70" w:type="dxa"/>
              <w:left w:w="80" w:type="dxa"/>
              <w:bottom w:w="70" w:type="dxa"/>
              <w:right w:w="80" w:type="dxa"/>
            </w:tcMar>
          </w:tcPr>
          <w:p w14:paraId="6947F88E" w14:textId="77777777" w:rsidR="009E5107" w:rsidRPr="006F36DD" w:rsidRDefault="00000000">
            <w:pPr>
              <w:spacing w:after="0" w:line="247" w:lineRule="auto"/>
              <w:rPr>
                <w:sz w:val="28"/>
                <w:szCs w:val="28"/>
              </w:rPr>
            </w:pPr>
            <w:r w:rsidRPr="006F36DD">
              <w:rPr>
                <w:sz w:val="28"/>
                <w:szCs w:val="28"/>
              </w:rPr>
              <w:t>System supports</w:t>
            </w:r>
          </w:p>
        </w:tc>
      </w:tr>
      <w:tr w:rsidR="009E5107" w:rsidRPr="006F36DD" w14:paraId="27B8A65D" w14:textId="77777777">
        <w:trPr>
          <w:jc w:val="center"/>
        </w:trPr>
        <w:tc>
          <w:tcPr>
            <w:tcW w:w="1152" w:type="dxa"/>
            <w:shd w:val="clear" w:color="auto" w:fill="F4F6FA"/>
            <w:tcMar>
              <w:top w:w="70" w:type="dxa"/>
              <w:left w:w="80" w:type="dxa"/>
              <w:bottom w:w="70" w:type="dxa"/>
              <w:right w:w="80" w:type="dxa"/>
            </w:tcMar>
          </w:tcPr>
          <w:p w14:paraId="60441FBE" w14:textId="77777777" w:rsidR="009E5107" w:rsidRPr="006F36DD" w:rsidRDefault="00000000">
            <w:pPr>
              <w:spacing w:after="0" w:line="247" w:lineRule="auto"/>
              <w:rPr>
                <w:sz w:val="28"/>
                <w:szCs w:val="28"/>
              </w:rPr>
            </w:pPr>
            <w:r w:rsidRPr="006F36DD">
              <w:rPr>
                <w:sz w:val="28"/>
                <w:szCs w:val="28"/>
              </w:rPr>
              <w:t>WF-ADM-009</w:t>
            </w:r>
          </w:p>
        </w:tc>
        <w:tc>
          <w:tcPr>
            <w:tcW w:w="3168" w:type="dxa"/>
            <w:shd w:val="clear" w:color="auto" w:fill="F4F6FA"/>
            <w:tcMar>
              <w:top w:w="70" w:type="dxa"/>
              <w:left w:w="80" w:type="dxa"/>
              <w:bottom w:w="70" w:type="dxa"/>
              <w:right w:w="80" w:type="dxa"/>
            </w:tcMar>
          </w:tcPr>
          <w:p w14:paraId="3082B14A" w14:textId="77777777" w:rsidR="009E5107" w:rsidRPr="006F36DD" w:rsidRDefault="00000000">
            <w:pPr>
              <w:spacing w:after="0" w:line="247" w:lineRule="auto"/>
              <w:rPr>
                <w:sz w:val="28"/>
                <w:szCs w:val="28"/>
              </w:rPr>
            </w:pPr>
            <w:r w:rsidRPr="006F36DD">
              <w:rPr>
                <w:sz w:val="28"/>
                <w:szCs w:val="28"/>
              </w:rPr>
              <w:t>Internship Request Management Without GPA Criteria</w:t>
            </w:r>
          </w:p>
        </w:tc>
        <w:tc>
          <w:tcPr>
            <w:tcW w:w="1440" w:type="dxa"/>
            <w:shd w:val="clear" w:color="auto" w:fill="F4F6FA"/>
            <w:tcMar>
              <w:top w:w="70" w:type="dxa"/>
              <w:left w:w="80" w:type="dxa"/>
              <w:bottom w:w="70" w:type="dxa"/>
              <w:right w:w="80" w:type="dxa"/>
            </w:tcMar>
          </w:tcPr>
          <w:p w14:paraId="20D821A0" w14:textId="77777777" w:rsidR="009E5107" w:rsidRPr="006F36DD" w:rsidRDefault="00000000">
            <w:pPr>
              <w:spacing w:after="0" w:line="247" w:lineRule="auto"/>
              <w:rPr>
                <w:sz w:val="28"/>
                <w:szCs w:val="28"/>
              </w:rPr>
            </w:pPr>
            <w:r w:rsidRPr="006F36DD">
              <w:rPr>
                <w:sz w:val="28"/>
                <w:szCs w:val="28"/>
              </w:rPr>
              <w:t>Not allowed</w:t>
            </w:r>
          </w:p>
        </w:tc>
        <w:tc>
          <w:tcPr>
            <w:tcW w:w="1584" w:type="dxa"/>
            <w:shd w:val="clear" w:color="auto" w:fill="F4F6FA"/>
            <w:tcMar>
              <w:top w:w="70" w:type="dxa"/>
              <w:left w:w="80" w:type="dxa"/>
              <w:bottom w:w="70" w:type="dxa"/>
              <w:right w:w="80" w:type="dxa"/>
            </w:tcMar>
          </w:tcPr>
          <w:p w14:paraId="1E8EC461" w14:textId="77777777" w:rsidR="009E5107" w:rsidRPr="006F36DD" w:rsidRDefault="00000000">
            <w:pPr>
              <w:spacing w:after="0" w:line="247" w:lineRule="auto"/>
              <w:rPr>
                <w:sz w:val="28"/>
                <w:szCs w:val="28"/>
              </w:rPr>
            </w:pPr>
            <w:r w:rsidRPr="006F36DD">
              <w:rPr>
                <w:sz w:val="28"/>
                <w:szCs w:val="28"/>
              </w:rPr>
              <w:t>Allowed</w:t>
            </w:r>
          </w:p>
        </w:tc>
        <w:tc>
          <w:tcPr>
            <w:tcW w:w="1584" w:type="dxa"/>
            <w:shd w:val="clear" w:color="auto" w:fill="F4F6FA"/>
            <w:tcMar>
              <w:top w:w="70" w:type="dxa"/>
              <w:left w:w="80" w:type="dxa"/>
              <w:bottom w:w="70" w:type="dxa"/>
              <w:right w:w="80" w:type="dxa"/>
            </w:tcMar>
          </w:tcPr>
          <w:p w14:paraId="66107B21" w14:textId="77777777" w:rsidR="009E5107" w:rsidRPr="006F36DD" w:rsidRDefault="00000000">
            <w:pPr>
              <w:spacing w:after="0" w:line="247" w:lineRule="auto"/>
              <w:rPr>
                <w:sz w:val="28"/>
                <w:szCs w:val="28"/>
              </w:rPr>
            </w:pPr>
            <w:r w:rsidRPr="006F36DD">
              <w:rPr>
                <w:sz w:val="28"/>
                <w:szCs w:val="28"/>
              </w:rPr>
              <w:t>Not in scope</w:t>
            </w:r>
          </w:p>
        </w:tc>
        <w:tc>
          <w:tcPr>
            <w:tcW w:w="1296" w:type="dxa"/>
            <w:shd w:val="clear" w:color="auto" w:fill="F4F6FA"/>
            <w:tcMar>
              <w:top w:w="70" w:type="dxa"/>
              <w:left w:w="80" w:type="dxa"/>
              <w:bottom w:w="70" w:type="dxa"/>
              <w:right w:w="80" w:type="dxa"/>
            </w:tcMar>
          </w:tcPr>
          <w:p w14:paraId="21507C2E" w14:textId="77777777" w:rsidR="009E5107" w:rsidRPr="006F36DD" w:rsidRDefault="00000000">
            <w:pPr>
              <w:spacing w:after="0" w:line="247" w:lineRule="auto"/>
              <w:rPr>
                <w:sz w:val="28"/>
                <w:szCs w:val="28"/>
              </w:rPr>
            </w:pPr>
            <w:r w:rsidRPr="006F36DD">
              <w:rPr>
                <w:sz w:val="28"/>
                <w:szCs w:val="28"/>
              </w:rPr>
              <w:t>System supports</w:t>
            </w:r>
          </w:p>
        </w:tc>
      </w:tr>
      <w:tr w:rsidR="009E5107" w:rsidRPr="006F36DD" w14:paraId="6CC8BAD9" w14:textId="77777777">
        <w:trPr>
          <w:jc w:val="center"/>
        </w:trPr>
        <w:tc>
          <w:tcPr>
            <w:tcW w:w="1152" w:type="dxa"/>
            <w:tcMar>
              <w:top w:w="70" w:type="dxa"/>
              <w:left w:w="80" w:type="dxa"/>
              <w:bottom w:w="70" w:type="dxa"/>
              <w:right w:w="80" w:type="dxa"/>
            </w:tcMar>
          </w:tcPr>
          <w:p w14:paraId="71D2F35B" w14:textId="77777777" w:rsidR="009E5107" w:rsidRPr="006F36DD" w:rsidRDefault="00000000">
            <w:pPr>
              <w:spacing w:after="0" w:line="247" w:lineRule="auto"/>
              <w:rPr>
                <w:sz w:val="28"/>
                <w:szCs w:val="28"/>
              </w:rPr>
            </w:pPr>
            <w:r w:rsidRPr="006F36DD">
              <w:rPr>
                <w:sz w:val="28"/>
                <w:szCs w:val="28"/>
              </w:rPr>
              <w:t>WF-ADM-010</w:t>
            </w:r>
          </w:p>
        </w:tc>
        <w:tc>
          <w:tcPr>
            <w:tcW w:w="3168" w:type="dxa"/>
            <w:tcMar>
              <w:top w:w="70" w:type="dxa"/>
              <w:left w:w="80" w:type="dxa"/>
              <w:bottom w:w="70" w:type="dxa"/>
              <w:right w:w="80" w:type="dxa"/>
            </w:tcMar>
          </w:tcPr>
          <w:p w14:paraId="44CEE564" w14:textId="77777777" w:rsidR="009E5107" w:rsidRPr="006F36DD" w:rsidRDefault="00000000">
            <w:pPr>
              <w:spacing w:after="0" w:line="247" w:lineRule="auto"/>
              <w:rPr>
                <w:sz w:val="28"/>
                <w:szCs w:val="28"/>
              </w:rPr>
            </w:pPr>
            <w:r w:rsidRPr="006F36DD">
              <w:rPr>
                <w:sz w:val="28"/>
                <w:szCs w:val="28"/>
              </w:rPr>
              <w:t>Deterministic Candidate Filtering</w:t>
            </w:r>
          </w:p>
        </w:tc>
        <w:tc>
          <w:tcPr>
            <w:tcW w:w="1440" w:type="dxa"/>
            <w:tcMar>
              <w:top w:w="70" w:type="dxa"/>
              <w:left w:w="80" w:type="dxa"/>
              <w:bottom w:w="70" w:type="dxa"/>
              <w:right w:w="80" w:type="dxa"/>
            </w:tcMar>
          </w:tcPr>
          <w:p w14:paraId="50430691" w14:textId="77777777" w:rsidR="009E5107" w:rsidRPr="006F36DD" w:rsidRDefault="00000000">
            <w:pPr>
              <w:spacing w:after="0" w:line="247" w:lineRule="auto"/>
              <w:rPr>
                <w:sz w:val="28"/>
                <w:szCs w:val="28"/>
              </w:rPr>
            </w:pPr>
            <w:r w:rsidRPr="006F36DD">
              <w:rPr>
                <w:sz w:val="28"/>
                <w:szCs w:val="28"/>
              </w:rPr>
              <w:t>Not allowed</w:t>
            </w:r>
          </w:p>
        </w:tc>
        <w:tc>
          <w:tcPr>
            <w:tcW w:w="1584" w:type="dxa"/>
            <w:tcMar>
              <w:top w:w="70" w:type="dxa"/>
              <w:left w:w="80" w:type="dxa"/>
              <w:bottom w:w="70" w:type="dxa"/>
              <w:right w:w="80" w:type="dxa"/>
            </w:tcMar>
          </w:tcPr>
          <w:p w14:paraId="365FCF54" w14:textId="77777777" w:rsidR="009E5107" w:rsidRPr="006F36DD" w:rsidRDefault="00000000">
            <w:pPr>
              <w:spacing w:after="0" w:line="247" w:lineRule="auto"/>
              <w:rPr>
                <w:sz w:val="28"/>
                <w:szCs w:val="28"/>
              </w:rPr>
            </w:pPr>
            <w:r w:rsidRPr="006F36DD">
              <w:rPr>
                <w:sz w:val="28"/>
                <w:szCs w:val="28"/>
              </w:rPr>
              <w:t>Allowed</w:t>
            </w:r>
          </w:p>
        </w:tc>
        <w:tc>
          <w:tcPr>
            <w:tcW w:w="1584" w:type="dxa"/>
            <w:tcMar>
              <w:top w:w="70" w:type="dxa"/>
              <w:left w:w="80" w:type="dxa"/>
              <w:bottom w:w="70" w:type="dxa"/>
              <w:right w:w="80" w:type="dxa"/>
            </w:tcMar>
          </w:tcPr>
          <w:p w14:paraId="14A19D83" w14:textId="77777777" w:rsidR="009E5107" w:rsidRPr="006F36DD" w:rsidRDefault="00000000">
            <w:pPr>
              <w:spacing w:after="0" w:line="247" w:lineRule="auto"/>
              <w:rPr>
                <w:sz w:val="28"/>
                <w:szCs w:val="28"/>
              </w:rPr>
            </w:pPr>
            <w:r w:rsidRPr="006F36DD">
              <w:rPr>
                <w:sz w:val="28"/>
                <w:szCs w:val="28"/>
              </w:rPr>
              <w:t>Not in scope</w:t>
            </w:r>
          </w:p>
        </w:tc>
        <w:tc>
          <w:tcPr>
            <w:tcW w:w="1296" w:type="dxa"/>
            <w:tcMar>
              <w:top w:w="70" w:type="dxa"/>
              <w:left w:w="80" w:type="dxa"/>
              <w:bottom w:w="70" w:type="dxa"/>
              <w:right w:w="80" w:type="dxa"/>
            </w:tcMar>
          </w:tcPr>
          <w:p w14:paraId="172475D2" w14:textId="77777777" w:rsidR="009E5107" w:rsidRPr="006F36DD" w:rsidRDefault="00000000">
            <w:pPr>
              <w:spacing w:after="0" w:line="247" w:lineRule="auto"/>
              <w:rPr>
                <w:sz w:val="28"/>
                <w:szCs w:val="28"/>
              </w:rPr>
            </w:pPr>
            <w:r w:rsidRPr="006F36DD">
              <w:rPr>
                <w:sz w:val="28"/>
                <w:szCs w:val="28"/>
              </w:rPr>
              <w:t>System supports</w:t>
            </w:r>
          </w:p>
        </w:tc>
      </w:tr>
      <w:tr w:rsidR="009E5107" w:rsidRPr="006F36DD" w14:paraId="30A73036" w14:textId="77777777">
        <w:trPr>
          <w:jc w:val="center"/>
        </w:trPr>
        <w:tc>
          <w:tcPr>
            <w:tcW w:w="1152" w:type="dxa"/>
            <w:shd w:val="clear" w:color="auto" w:fill="F4F6FA"/>
            <w:tcMar>
              <w:top w:w="70" w:type="dxa"/>
              <w:left w:w="80" w:type="dxa"/>
              <w:bottom w:w="70" w:type="dxa"/>
              <w:right w:w="80" w:type="dxa"/>
            </w:tcMar>
          </w:tcPr>
          <w:p w14:paraId="6BB5148F" w14:textId="77777777" w:rsidR="009E5107" w:rsidRPr="006F36DD" w:rsidRDefault="00000000">
            <w:pPr>
              <w:spacing w:after="0" w:line="247" w:lineRule="auto"/>
              <w:rPr>
                <w:sz w:val="28"/>
                <w:szCs w:val="28"/>
              </w:rPr>
            </w:pPr>
            <w:r w:rsidRPr="006F36DD">
              <w:rPr>
                <w:sz w:val="28"/>
                <w:szCs w:val="28"/>
              </w:rPr>
              <w:t>WF-ADM-011</w:t>
            </w:r>
          </w:p>
        </w:tc>
        <w:tc>
          <w:tcPr>
            <w:tcW w:w="3168" w:type="dxa"/>
            <w:shd w:val="clear" w:color="auto" w:fill="F4F6FA"/>
            <w:tcMar>
              <w:top w:w="70" w:type="dxa"/>
              <w:left w:w="80" w:type="dxa"/>
              <w:bottom w:w="70" w:type="dxa"/>
              <w:right w:w="80" w:type="dxa"/>
            </w:tcMar>
          </w:tcPr>
          <w:p w14:paraId="1CE2AA5D" w14:textId="77777777" w:rsidR="009E5107" w:rsidRPr="006F36DD" w:rsidRDefault="00000000">
            <w:pPr>
              <w:spacing w:after="0" w:line="247" w:lineRule="auto"/>
              <w:rPr>
                <w:sz w:val="28"/>
                <w:szCs w:val="28"/>
              </w:rPr>
            </w:pPr>
            <w:r w:rsidRPr="006F36DD">
              <w:rPr>
                <w:sz w:val="28"/>
                <w:szCs w:val="28"/>
              </w:rPr>
              <w:t>Candidate Selection for Shortlist</w:t>
            </w:r>
          </w:p>
        </w:tc>
        <w:tc>
          <w:tcPr>
            <w:tcW w:w="1440" w:type="dxa"/>
            <w:shd w:val="clear" w:color="auto" w:fill="F4F6FA"/>
            <w:tcMar>
              <w:top w:w="70" w:type="dxa"/>
              <w:left w:w="80" w:type="dxa"/>
              <w:bottom w:w="70" w:type="dxa"/>
              <w:right w:w="80" w:type="dxa"/>
            </w:tcMar>
          </w:tcPr>
          <w:p w14:paraId="3EAE615D" w14:textId="77777777" w:rsidR="009E5107" w:rsidRPr="006F36DD" w:rsidRDefault="00000000">
            <w:pPr>
              <w:spacing w:after="0" w:line="247" w:lineRule="auto"/>
              <w:rPr>
                <w:sz w:val="28"/>
                <w:szCs w:val="28"/>
              </w:rPr>
            </w:pPr>
            <w:r w:rsidRPr="006F36DD">
              <w:rPr>
                <w:sz w:val="28"/>
                <w:szCs w:val="28"/>
              </w:rPr>
              <w:t>Not allowed</w:t>
            </w:r>
          </w:p>
        </w:tc>
        <w:tc>
          <w:tcPr>
            <w:tcW w:w="1584" w:type="dxa"/>
            <w:shd w:val="clear" w:color="auto" w:fill="F4F6FA"/>
            <w:tcMar>
              <w:top w:w="70" w:type="dxa"/>
              <w:left w:w="80" w:type="dxa"/>
              <w:bottom w:w="70" w:type="dxa"/>
              <w:right w:w="80" w:type="dxa"/>
            </w:tcMar>
          </w:tcPr>
          <w:p w14:paraId="42DA13BD" w14:textId="77777777" w:rsidR="009E5107" w:rsidRPr="006F36DD" w:rsidRDefault="00000000">
            <w:pPr>
              <w:spacing w:after="0" w:line="247" w:lineRule="auto"/>
              <w:rPr>
                <w:sz w:val="28"/>
                <w:szCs w:val="28"/>
              </w:rPr>
            </w:pPr>
            <w:r w:rsidRPr="006F36DD">
              <w:rPr>
                <w:sz w:val="28"/>
                <w:szCs w:val="28"/>
              </w:rPr>
              <w:t>Allowed</w:t>
            </w:r>
          </w:p>
        </w:tc>
        <w:tc>
          <w:tcPr>
            <w:tcW w:w="1584" w:type="dxa"/>
            <w:shd w:val="clear" w:color="auto" w:fill="F4F6FA"/>
            <w:tcMar>
              <w:top w:w="70" w:type="dxa"/>
              <w:left w:w="80" w:type="dxa"/>
              <w:bottom w:w="70" w:type="dxa"/>
              <w:right w:w="80" w:type="dxa"/>
            </w:tcMar>
          </w:tcPr>
          <w:p w14:paraId="4334032A" w14:textId="77777777" w:rsidR="009E5107" w:rsidRPr="006F36DD" w:rsidRDefault="00000000">
            <w:pPr>
              <w:spacing w:after="0" w:line="247" w:lineRule="auto"/>
              <w:rPr>
                <w:sz w:val="28"/>
                <w:szCs w:val="28"/>
              </w:rPr>
            </w:pPr>
            <w:r w:rsidRPr="006F36DD">
              <w:rPr>
                <w:sz w:val="28"/>
                <w:szCs w:val="28"/>
              </w:rPr>
              <w:t>Not in scope</w:t>
            </w:r>
          </w:p>
        </w:tc>
        <w:tc>
          <w:tcPr>
            <w:tcW w:w="1296" w:type="dxa"/>
            <w:shd w:val="clear" w:color="auto" w:fill="F4F6FA"/>
            <w:tcMar>
              <w:top w:w="70" w:type="dxa"/>
              <w:left w:w="80" w:type="dxa"/>
              <w:bottom w:w="70" w:type="dxa"/>
              <w:right w:w="80" w:type="dxa"/>
            </w:tcMar>
          </w:tcPr>
          <w:p w14:paraId="3D6A435E" w14:textId="77777777" w:rsidR="009E5107" w:rsidRPr="006F36DD" w:rsidRDefault="00000000">
            <w:pPr>
              <w:spacing w:after="0" w:line="247" w:lineRule="auto"/>
              <w:rPr>
                <w:sz w:val="28"/>
                <w:szCs w:val="28"/>
              </w:rPr>
            </w:pPr>
            <w:r w:rsidRPr="006F36DD">
              <w:rPr>
                <w:sz w:val="28"/>
                <w:szCs w:val="28"/>
              </w:rPr>
              <w:t>System supports</w:t>
            </w:r>
          </w:p>
        </w:tc>
      </w:tr>
      <w:tr w:rsidR="009E5107" w:rsidRPr="006F36DD" w14:paraId="45BA246D" w14:textId="77777777">
        <w:trPr>
          <w:jc w:val="center"/>
        </w:trPr>
        <w:tc>
          <w:tcPr>
            <w:tcW w:w="1152" w:type="dxa"/>
            <w:tcMar>
              <w:top w:w="70" w:type="dxa"/>
              <w:left w:w="80" w:type="dxa"/>
              <w:bottom w:w="70" w:type="dxa"/>
              <w:right w:w="80" w:type="dxa"/>
            </w:tcMar>
          </w:tcPr>
          <w:p w14:paraId="18F150E6" w14:textId="77777777" w:rsidR="009E5107" w:rsidRPr="006F36DD" w:rsidRDefault="00000000">
            <w:pPr>
              <w:spacing w:after="0" w:line="247" w:lineRule="auto"/>
              <w:rPr>
                <w:sz w:val="28"/>
                <w:szCs w:val="28"/>
              </w:rPr>
            </w:pPr>
            <w:r w:rsidRPr="006F36DD">
              <w:rPr>
                <w:sz w:val="28"/>
                <w:szCs w:val="28"/>
              </w:rPr>
              <w:t>WF-ADM-012</w:t>
            </w:r>
          </w:p>
        </w:tc>
        <w:tc>
          <w:tcPr>
            <w:tcW w:w="3168" w:type="dxa"/>
            <w:tcMar>
              <w:top w:w="70" w:type="dxa"/>
              <w:left w:w="80" w:type="dxa"/>
              <w:bottom w:w="70" w:type="dxa"/>
              <w:right w:w="80" w:type="dxa"/>
            </w:tcMar>
          </w:tcPr>
          <w:p w14:paraId="7CB953C1" w14:textId="77777777" w:rsidR="009E5107" w:rsidRPr="006F36DD" w:rsidRDefault="00000000">
            <w:pPr>
              <w:spacing w:after="0" w:line="247" w:lineRule="auto"/>
              <w:rPr>
                <w:sz w:val="28"/>
                <w:szCs w:val="28"/>
              </w:rPr>
            </w:pPr>
            <w:r w:rsidRPr="006F36DD">
              <w:rPr>
                <w:sz w:val="28"/>
                <w:szCs w:val="28"/>
              </w:rPr>
              <w:t>Shortlist Finalization with Guidance Warning</w:t>
            </w:r>
          </w:p>
        </w:tc>
        <w:tc>
          <w:tcPr>
            <w:tcW w:w="1440" w:type="dxa"/>
            <w:tcMar>
              <w:top w:w="70" w:type="dxa"/>
              <w:left w:w="80" w:type="dxa"/>
              <w:bottom w:w="70" w:type="dxa"/>
              <w:right w:w="80" w:type="dxa"/>
            </w:tcMar>
          </w:tcPr>
          <w:p w14:paraId="6CCF08E6" w14:textId="77777777" w:rsidR="009E5107" w:rsidRPr="006F36DD" w:rsidRDefault="00000000">
            <w:pPr>
              <w:spacing w:after="0" w:line="247" w:lineRule="auto"/>
              <w:rPr>
                <w:sz w:val="28"/>
                <w:szCs w:val="28"/>
              </w:rPr>
            </w:pPr>
            <w:r w:rsidRPr="006F36DD">
              <w:rPr>
                <w:sz w:val="28"/>
                <w:szCs w:val="28"/>
              </w:rPr>
              <w:t>Not allowed</w:t>
            </w:r>
          </w:p>
        </w:tc>
        <w:tc>
          <w:tcPr>
            <w:tcW w:w="1584" w:type="dxa"/>
            <w:tcMar>
              <w:top w:w="70" w:type="dxa"/>
              <w:left w:w="80" w:type="dxa"/>
              <w:bottom w:w="70" w:type="dxa"/>
              <w:right w:w="80" w:type="dxa"/>
            </w:tcMar>
          </w:tcPr>
          <w:p w14:paraId="5D954E13" w14:textId="77777777" w:rsidR="009E5107" w:rsidRPr="006F36DD" w:rsidRDefault="00000000">
            <w:pPr>
              <w:spacing w:after="0" w:line="247" w:lineRule="auto"/>
              <w:rPr>
                <w:sz w:val="28"/>
                <w:szCs w:val="28"/>
              </w:rPr>
            </w:pPr>
            <w:r w:rsidRPr="006F36DD">
              <w:rPr>
                <w:sz w:val="28"/>
                <w:szCs w:val="28"/>
              </w:rPr>
              <w:t>Allowed</w:t>
            </w:r>
          </w:p>
        </w:tc>
        <w:tc>
          <w:tcPr>
            <w:tcW w:w="1584" w:type="dxa"/>
            <w:tcMar>
              <w:top w:w="70" w:type="dxa"/>
              <w:left w:w="80" w:type="dxa"/>
              <w:bottom w:w="70" w:type="dxa"/>
              <w:right w:w="80" w:type="dxa"/>
            </w:tcMar>
          </w:tcPr>
          <w:p w14:paraId="43E105BF" w14:textId="77777777" w:rsidR="009E5107" w:rsidRPr="006F36DD" w:rsidRDefault="00000000">
            <w:pPr>
              <w:spacing w:after="0" w:line="247" w:lineRule="auto"/>
              <w:rPr>
                <w:sz w:val="28"/>
                <w:szCs w:val="28"/>
              </w:rPr>
            </w:pPr>
            <w:r w:rsidRPr="006F36DD">
              <w:rPr>
                <w:sz w:val="28"/>
                <w:szCs w:val="28"/>
              </w:rPr>
              <w:t>Not in scope</w:t>
            </w:r>
          </w:p>
        </w:tc>
        <w:tc>
          <w:tcPr>
            <w:tcW w:w="1296" w:type="dxa"/>
            <w:tcMar>
              <w:top w:w="70" w:type="dxa"/>
              <w:left w:w="80" w:type="dxa"/>
              <w:bottom w:w="70" w:type="dxa"/>
              <w:right w:w="80" w:type="dxa"/>
            </w:tcMar>
          </w:tcPr>
          <w:p w14:paraId="2AA637DF" w14:textId="77777777" w:rsidR="009E5107" w:rsidRPr="006F36DD" w:rsidRDefault="00000000">
            <w:pPr>
              <w:spacing w:after="0" w:line="247" w:lineRule="auto"/>
              <w:rPr>
                <w:sz w:val="28"/>
                <w:szCs w:val="28"/>
              </w:rPr>
            </w:pPr>
            <w:r w:rsidRPr="006F36DD">
              <w:rPr>
                <w:sz w:val="28"/>
                <w:szCs w:val="28"/>
              </w:rPr>
              <w:t>System supports</w:t>
            </w:r>
          </w:p>
        </w:tc>
      </w:tr>
      <w:tr w:rsidR="009E5107" w:rsidRPr="006F36DD" w14:paraId="12827683" w14:textId="77777777">
        <w:trPr>
          <w:jc w:val="center"/>
        </w:trPr>
        <w:tc>
          <w:tcPr>
            <w:tcW w:w="1152" w:type="dxa"/>
            <w:shd w:val="clear" w:color="auto" w:fill="F4F6FA"/>
            <w:tcMar>
              <w:top w:w="70" w:type="dxa"/>
              <w:left w:w="80" w:type="dxa"/>
              <w:bottom w:w="70" w:type="dxa"/>
              <w:right w:w="80" w:type="dxa"/>
            </w:tcMar>
          </w:tcPr>
          <w:p w14:paraId="11144F34" w14:textId="77777777" w:rsidR="009E5107" w:rsidRPr="006F36DD" w:rsidRDefault="00000000">
            <w:pPr>
              <w:spacing w:after="0" w:line="247" w:lineRule="auto"/>
              <w:rPr>
                <w:sz w:val="28"/>
                <w:szCs w:val="28"/>
              </w:rPr>
            </w:pPr>
            <w:r w:rsidRPr="006F36DD">
              <w:rPr>
                <w:sz w:val="28"/>
                <w:szCs w:val="28"/>
              </w:rPr>
              <w:t>WF-ADM-013</w:t>
            </w:r>
          </w:p>
        </w:tc>
        <w:tc>
          <w:tcPr>
            <w:tcW w:w="3168" w:type="dxa"/>
            <w:shd w:val="clear" w:color="auto" w:fill="F4F6FA"/>
            <w:tcMar>
              <w:top w:w="70" w:type="dxa"/>
              <w:left w:w="80" w:type="dxa"/>
              <w:bottom w:w="70" w:type="dxa"/>
              <w:right w:w="80" w:type="dxa"/>
            </w:tcMar>
          </w:tcPr>
          <w:p w14:paraId="532F3D0E" w14:textId="77777777" w:rsidR="009E5107" w:rsidRPr="006F36DD" w:rsidRDefault="00000000">
            <w:pPr>
              <w:spacing w:after="0" w:line="247" w:lineRule="auto"/>
              <w:rPr>
                <w:sz w:val="28"/>
                <w:szCs w:val="28"/>
              </w:rPr>
            </w:pPr>
            <w:r w:rsidRPr="006F36DD">
              <w:rPr>
                <w:sz w:val="28"/>
                <w:szCs w:val="28"/>
              </w:rPr>
              <w:t>Shortlist Export and Bulk ATS-Compliant CV Download</w:t>
            </w:r>
          </w:p>
        </w:tc>
        <w:tc>
          <w:tcPr>
            <w:tcW w:w="1440" w:type="dxa"/>
            <w:shd w:val="clear" w:color="auto" w:fill="F4F6FA"/>
            <w:tcMar>
              <w:top w:w="70" w:type="dxa"/>
              <w:left w:w="80" w:type="dxa"/>
              <w:bottom w:w="70" w:type="dxa"/>
              <w:right w:w="80" w:type="dxa"/>
            </w:tcMar>
          </w:tcPr>
          <w:p w14:paraId="564620A5" w14:textId="77777777" w:rsidR="009E5107" w:rsidRPr="006F36DD" w:rsidRDefault="00000000">
            <w:pPr>
              <w:spacing w:after="0" w:line="247" w:lineRule="auto"/>
              <w:rPr>
                <w:sz w:val="28"/>
                <w:szCs w:val="28"/>
              </w:rPr>
            </w:pPr>
            <w:r w:rsidRPr="006F36DD">
              <w:rPr>
                <w:sz w:val="28"/>
                <w:szCs w:val="28"/>
              </w:rPr>
              <w:t>Not allowed</w:t>
            </w:r>
          </w:p>
        </w:tc>
        <w:tc>
          <w:tcPr>
            <w:tcW w:w="1584" w:type="dxa"/>
            <w:shd w:val="clear" w:color="auto" w:fill="F4F6FA"/>
            <w:tcMar>
              <w:top w:w="70" w:type="dxa"/>
              <w:left w:w="80" w:type="dxa"/>
              <w:bottom w:w="70" w:type="dxa"/>
              <w:right w:w="80" w:type="dxa"/>
            </w:tcMar>
          </w:tcPr>
          <w:p w14:paraId="5B5F3C9F" w14:textId="77777777" w:rsidR="009E5107" w:rsidRPr="006F36DD" w:rsidRDefault="00000000">
            <w:pPr>
              <w:spacing w:after="0" w:line="247" w:lineRule="auto"/>
              <w:rPr>
                <w:sz w:val="28"/>
                <w:szCs w:val="28"/>
              </w:rPr>
            </w:pPr>
            <w:r w:rsidRPr="006F36DD">
              <w:rPr>
                <w:sz w:val="28"/>
                <w:szCs w:val="28"/>
              </w:rPr>
              <w:t>Allowed</w:t>
            </w:r>
          </w:p>
        </w:tc>
        <w:tc>
          <w:tcPr>
            <w:tcW w:w="1584" w:type="dxa"/>
            <w:shd w:val="clear" w:color="auto" w:fill="F4F6FA"/>
            <w:tcMar>
              <w:top w:w="70" w:type="dxa"/>
              <w:left w:w="80" w:type="dxa"/>
              <w:bottom w:w="70" w:type="dxa"/>
              <w:right w:w="80" w:type="dxa"/>
            </w:tcMar>
          </w:tcPr>
          <w:p w14:paraId="6FA58211" w14:textId="77777777" w:rsidR="009E5107" w:rsidRPr="006F36DD" w:rsidRDefault="00000000">
            <w:pPr>
              <w:spacing w:after="0" w:line="247" w:lineRule="auto"/>
              <w:rPr>
                <w:sz w:val="28"/>
                <w:szCs w:val="28"/>
              </w:rPr>
            </w:pPr>
            <w:r w:rsidRPr="006F36DD">
              <w:rPr>
                <w:sz w:val="28"/>
                <w:szCs w:val="28"/>
              </w:rPr>
              <w:t>Not in scope</w:t>
            </w:r>
          </w:p>
        </w:tc>
        <w:tc>
          <w:tcPr>
            <w:tcW w:w="1296" w:type="dxa"/>
            <w:shd w:val="clear" w:color="auto" w:fill="F4F6FA"/>
            <w:tcMar>
              <w:top w:w="70" w:type="dxa"/>
              <w:left w:w="80" w:type="dxa"/>
              <w:bottom w:w="70" w:type="dxa"/>
              <w:right w:w="80" w:type="dxa"/>
            </w:tcMar>
          </w:tcPr>
          <w:p w14:paraId="3B7BAC01" w14:textId="77777777" w:rsidR="009E5107" w:rsidRPr="006F36DD" w:rsidRDefault="00000000">
            <w:pPr>
              <w:spacing w:after="0" w:line="247" w:lineRule="auto"/>
              <w:rPr>
                <w:sz w:val="28"/>
                <w:szCs w:val="28"/>
              </w:rPr>
            </w:pPr>
            <w:r w:rsidRPr="006F36DD">
              <w:rPr>
                <w:sz w:val="28"/>
                <w:szCs w:val="28"/>
              </w:rPr>
              <w:t>System supports</w:t>
            </w:r>
          </w:p>
        </w:tc>
      </w:tr>
    </w:tbl>
    <w:p w14:paraId="32093264" w14:textId="77777777" w:rsidR="009E5107" w:rsidRPr="006F36DD" w:rsidRDefault="009E5107">
      <w:pPr>
        <w:rPr>
          <w:sz w:val="28"/>
          <w:szCs w:val="28"/>
        </w:rPr>
      </w:pPr>
    </w:p>
    <w:p w14:paraId="25DF0603" w14:textId="77777777" w:rsidR="009E5107" w:rsidRPr="006F36DD" w:rsidRDefault="00000000">
      <w:pPr>
        <w:pStyle w:val="Heading2"/>
        <w:rPr>
          <w:sz w:val="28"/>
          <w:szCs w:val="28"/>
        </w:rPr>
      </w:pPr>
      <w:r w:rsidRPr="006F36DD">
        <w:rPr>
          <w:sz w:val="28"/>
          <w:szCs w:val="28"/>
        </w:rPr>
        <w:lastRenderedPageBreak/>
        <w:t>13.6 Removed-Scope Validation Matrix</w:t>
      </w: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4907"/>
        <w:gridCol w:w="5419"/>
      </w:tblGrid>
      <w:tr w:rsidR="009E5107" w:rsidRPr="006F36DD" w14:paraId="745B4454" w14:textId="77777777">
        <w:trPr>
          <w:tblHeader/>
          <w:jc w:val="center"/>
        </w:trPr>
        <w:tc>
          <w:tcPr>
            <w:tcW w:w="3600" w:type="dxa"/>
            <w:shd w:val="clear" w:color="auto" w:fill="1F2A44"/>
            <w:tcMar>
              <w:top w:w="80" w:type="dxa"/>
              <w:left w:w="80" w:type="dxa"/>
              <w:bottom w:w="80" w:type="dxa"/>
              <w:right w:w="80" w:type="dxa"/>
            </w:tcMar>
          </w:tcPr>
          <w:p w14:paraId="77F67934" w14:textId="77777777" w:rsidR="009E5107" w:rsidRPr="006F36DD" w:rsidRDefault="00000000">
            <w:pPr>
              <w:spacing w:after="0"/>
              <w:rPr>
                <w:sz w:val="28"/>
                <w:szCs w:val="28"/>
              </w:rPr>
            </w:pPr>
            <w:r w:rsidRPr="006F36DD">
              <w:rPr>
                <w:b/>
                <w:color w:val="FFFFFF"/>
                <w:sz w:val="28"/>
                <w:szCs w:val="28"/>
              </w:rPr>
              <w:t>Removed / Obsolete Scope Item</w:t>
            </w:r>
          </w:p>
        </w:tc>
        <w:tc>
          <w:tcPr>
            <w:tcW w:w="6623" w:type="dxa"/>
            <w:shd w:val="clear" w:color="auto" w:fill="1F2A44"/>
            <w:tcMar>
              <w:top w:w="80" w:type="dxa"/>
              <w:left w:w="80" w:type="dxa"/>
              <w:bottom w:w="80" w:type="dxa"/>
              <w:right w:w="80" w:type="dxa"/>
            </w:tcMar>
          </w:tcPr>
          <w:p w14:paraId="4594B11B" w14:textId="77777777" w:rsidR="009E5107" w:rsidRPr="006F36DD" w:rsidRDefault="00000000">
            <w:pPr>
              <w:spacing w:after="0"/>
              <w:rPr>
                <w:sz w:val="28"/>
                <w:szCs w:val="28"/>
              </w:rPr>
            </w:pPr>
            <w:r w:rsidRPr="006F36DD">
              <w:rPr>
                <w:b/>
                <w:color w:val="FFFFFF"/>
                <w:sz w:val="28"/>
                <w:szCs w:val="28"/>
              </w:rPr>
              <w:t>Pass Condition</w:t>
            </w:r>
          </w:p>
        </w:tc>
      </w:tr>
      <w:tr w:rsidR="009E5107" w:rsidRPr="006F36DD" w14:paraId="6CB89882" w14:textId="77777777">
        <w:trPr>
          <w:jc w:val="center"/>
        </w:trPr>
        <w:tc>
          <w:tcPr>
            <w:tcW w:w="3600" w:type="dxa"/>
            <w:tcMar>
              <w:top w:w="70" w:type="dxa"/>
              <w:left w:w="80" w:type="dxa"/>
              <w:bottom w:w="70" w:type="dxa"/>
              <w:right w:w="80" w:type="dxa"/>
            </w:tcMar>
          </w:tcPr>
          <w:p w14:paraId="6C593D74" w14:textId="77777777" w:rsidR="009E5107" w:rsidRPr="006F36DD" w:rsidRDefault="00000000">
            <w:pPr>
              <w:spacing w:after="0" w:line="247" w:lineRule="auto"/>
              <w:rPr>
                <w:sz w:val="28"/>
                <w:szCs w:val="28"/>
              </w:rPr>
            </w:pPr>
            <w:r w:rsidRPr="006F36DD">
              <w:rPr>
                <w:sz w:val="28"/>
                <w:szCs w:val="28"/>
              </w:rPr>
              <w:t>Admin approval for Student signup</w:t>
            </w:r>
          </w:p>
        </w:tc>
        <w:tc>
          <w:tcPr>
            <w:tcW w:w="6623" w:type="dxa"/>
            <w:tcMar>
              <w:top w:w="70" w:type="dxa"/>
              <w:left w:w="80" w:type="dxa"/>
              <w:bottom w:w="70" w:type="dxa"/>
              <w:right w:w="80" w:type="dxa"/>
            </w:tcMar>
          </w:tcPr>
          <w:p w14:paraId="36977D8F" w14:textId="77777777" w:rsidR="009E5107" w:rsidRPr="006F36DD" w:rsidRDefault="00000000">
            <w:pPr>
              <w:spacing w:after="0" w:line="247" w:lineRule="auto"/>
              <w:rPr>
                <w:sz w:val="28"/>
                <w:szCs w:val="28"/>
              </w:rPr>
            </w:pPr>
            <w:r w:rsidRPr="006F36DD">
              <w:rPr>
                <w:sz w:val="28"/>
                <w:szCs w:val="28"/>
              </w:rPr>
              <w:t>No workflow, diagram, route, or acceptance criterion includes Admin approval for registration.</w:t>
            </w:r>
          </w:p>
        </w:tc>
      </w:tr>
      <w:tr w:rsidR="009E5107" w:rsidRPr="006F36DD" w14:paraId="41D4BD98" w14:textId="77777777">
        <w:trPr>
          <w:jc w:val="center"/>
        </w:trPr>
        <w:tc>
          <w:tcPr>
            <w:tcW w:w="3600" w:type="dxa"/>
            <w:shd w:val="clear" w:color="auto" w:fill="F4F6FA"/>
            <w:tcMar>
              <w:top w:w="70" w:type="dxa"/>
              <w:left w:w="80" w:type="dxa"/>
              <w:bottom w:w="70" w:type="dxa"/>
              <w:right w:w="80" w:type="dxa"/>
            </w:tcMar>
          </w:tcPr>
          <w:p w14:paraId="00BFB0F6" w14:textId="77777777" w:rsidR="009E5107" w:rsidRPr="006F36DD" w:rsidRDefault="00000000">
            <w:pPr>
              <w:spacing w:after="0" w:line="247" w:lineRule="auto"/>
              <w:rPr>
                <w:sz w:val="28"/>
                <w:szCs w:val="28"/>
              </w:rPr>
            </w:pPr>
            <w:r w:rsidRPr="006F36DD">
              <w:rPr>
                <w:sz w:val="28"/>
                <w:szCs w:val="28"/>
              </w:rPr>
              <w:t>Pending/rejected registration states</w:t>
            </w:r>
          </w:p>
        </w:tc>
        <w:tc>
          <w:tcPr>
            <w:tcW w:w="6623" w:type="dxa"/>
            <w:shd w:val="clear" w:color="auto" w:fill="F4F6FA"/>
            <w:tcMar>
              <w:top w:w="70" w:type="dxa"/>
              <w:left w:w="80" w:type="dxa"/>
              <w:bottom w:w="70" w:type="dxa"/>
              <w:right w:w="80" w:type="dxa"/>
            </w:tcMar>
          </w:tcPr>
          <w:p w14:paraId="54F4790D" w14:textId="77777777" w:rsidR="009E5107" w:rsidRPr="006F36DD" w:rsidRDefault="00000000">
            <w:pPr>
              <w:spacing w:after="0" w:line="247" w:lineRule="auto"/>
              <w:rPr>
                <w:sz w:val="28"/>
                <w:szCs w:val="28"/>
              </w:rPr>
            </w:pPr>
            <w:proofErr w:type="gramStart"/>
            <w:r w:rsidRPr="006F36DD">
              <w:rPr>
                <w:sz w:val="28"/>
                <w:szCs w:val="28"/>
              </w:rPr>
              <w:t>Student</w:t>
            </w:r>
            <w:proofErr w:type="gramEnd"/>
            <w:r w:rsidRPr="006F36DD">
              <w:rPr>
                <w:sz w:val="28"/>
                <w:szCs w:val="28"/>
              </w:rPr>
              <w:t xml:space="preserve"> onboarding uses auto verification, OTP, and password creation only.</w:t>
            </w:r>
          </w:p>
        </w:tc>
      </w:tr>
      <w:tr w:rsidR="009E5107" w:rsidRPr="006F36DD" w14:paraId="598631F0" w14:textId="77777777">
        <w:trPr>
          <w:jc w:val="center"/>
        </w:trPr>
        <w:tc>
          <w:tcPr>
            <w:tcW w:w="3600" w:type="dxa"/>
            <w:tcMar>
              <w:top w:w="70" w:type="dxa"/>
              <w:left w:w="80" w:type="dxa"/>
              <w:bottom w:w="70" w:type="dxa"/>
              <w:right w:w="80" w:type="dxa"/>
            </w:tcMar>
          </w:tcPr>
          <w:p w14:paraId="197A354E" w14:textId="77777777" w:rsidR="009E5107" w:rsidRPr="006F36DD" w:rsidRDefault="00000000">
            <w:pPr>
              <w:spacing w:after="0" w:line="247" w:lineRule="auto"/>
              <w:rPr>
                <w:sz w:val="28"/>
                <w:szCs w:val="28"/>
              </w:rPr>
            </w:pPr>
            <w:r w:rsidRPr="006F36DD">
              <w:rPr>
                <w:sz w:val="28"/>
                <w:szCs w:val="28"/>
              </w:rPr>
              <w:t>Temporary password workflow</w:t>
            </w:r>
          </w:p>
        </w:tc>
        <w:tc>
          <w:tcPr>
            <w:tcW w:w="6623" w:type="dxa"/>
            <w:tcMar>
              <w:top w:w="70" w:type="dxa"/>
              <w:left w:w="80" w:type="dxa"/>
              <w:bottom w:w="70" w:type="dxa"/>
              <w:right w:w="80" w:type="dxa"/>
            </w:tcMar>
          </w:tcPr>
          <w:p w14:paraId="005BB6F3" w14:textId="77777777" w:rsidR="009E5107" w:rsidRPr="006F36DD" w:rsidRDefault="00000000">
            <w:pPr>
              <w:spacing w:after="0" w:line="247" w:lineRule="auto"/>
              <w:rPr>
                <w:sz w:val="28"/>
                <w:szCs w:val="28"/>
              </w:rPr>
            </w:pPr>
            <w:r w:rsidRPr="006F36DD">
              <w:rPr>
                <w:sz w:val="28"/>
                <w:szCs w:val="28"/>
              </w:rPr>
              <w:t>No onboarding or recovery path uses a temporary password.</w:t>
            </w:r>
          </w:p>
        </w:tc>
      </w:tr>
      <w:tr w:rsidR="009E5107" w:rsidRPr="006F36DD" w14:paraId="12A90AFB" w14:textId="77777777">
        <w:trPr>
          <w:jc w:val="center"/>
        </w:trPr>
        <w:tc>
          <w:tcPr>
            <w:tcW w:w="3600" w:type="dxa"/>
            <w:shd w:val="clear" w:color="auto" w:fill="F4F6FA"/>
            <w:tcMar>
              <w:top w:w="70" w:type="dxa"/>
              <w:left w:w="80" w:type="dxa"/>
              <w:bottom w:w="70" w:type="dxa"/>
              <w:right w:w="80" w:type="dxa"/>
            </w:tcMar>
          </w:tcPr>
          <w:p w14:paraId="0C369DBB" w14:textId="77777777" w:rsidR="009E5107" w:rsidRPr="006F36DD" w:rsidRDefault="00000000">
            <w:pPr>
              <w:spacing w:after="0" w:line="247" w:lineRule="auto"/>
              <w:rPr>
                <w:sz w:val="28"/>
                <w:szCs w:val="28"/>
              </w:rPr>
            </w:pPr>
            <w:r w:rsidRPr="006F36DD">
              <w:rPr>
                <w:sz w:val="28"/>
                <w:szCs w:val="28"/>
              </w:rPr>
              <w:t>Admin Skill Master page</w:t>
            </w:r>
          </w:p>
        </w:tc>
        <w:tc>
          <w:tcPr>
            <w:tcW w:w="6623" w:type="dxa"/>
            <w:shd w:val="clear" w:color="auto" w:fill="F4F6FA"/>
            <w:tcMar>
              <w:top w:w="70" w:type="dxa"/>
              <w:left w:w="80" w:type="dxa"/>
              <w:bottom w:w="70" w:type="dxa"/>
              <w:right w:w="80" w:type="dxa"/>
            </w:tcMar>
          </w:tcPr>
          <w:p w14:paraId="264DD31F" w14:textId="77777777" w:rsidR="009E5107" w:rsidRPr="006F36DD" w:rsidRDefault="00000000">
            <w:pPr>
              <w:spacing w:after="0" w:line="247" w:lineRule="auto"/>
              <w:rPr>
                <w:sz w:val="28"/>
                <w:szCs w:val="28"/>
              </w:rPr>
            </w:pPr>
            <w:r w:rsidRPr="006F36DD">
              <w:rPr>
                <w:sz w:val="28"/>
                <w:szCs w:val="28"/>
              </w:rPr>
              <w:t>Admin workflows do not include skill taxonomy CRUD/import.</w:t>
            </w:r>
          </w:p>
        </w:tc>
      </w:tr>
      <w:tr w:rsidR="009E5107" w:rsidRPr="006F36DD" w14:paraId="4EC3E0C8" w14:textId="77777777">
        <w:trPr>
          <w:jc w:val="center"/>
        </w:trPr>
        <w:tc>
          <w:tcPr>
            <w:tcW w:w="3600" w:type="dxa"/>
            <w:tcMar>
              <w:top w:w="70" w:type="dxa"/>
              <w:left w:w="80" w:type="dxa"/>
              <w:bottom w:w="70" w:type="dxa"/>
              <w:right w:w="80" w:type="dxa"/>
            </w:tcMar>
          </w:tcPr>
          <w:p w14:paraId="7A16F3EE" w14:textId="77777777" w:rsidR="009E5107" w:rsidRPr="006F36DD" w:rsidRDefault="00000000">
            <w:pPr>
              <w:spacing w:after="0" w:line="247" w:lineRule="auto"/>
              <w:rPr>
                <w:sz w:val="28"/>
                <w:szCs w:val="28"/>
              </w:rPr>
            </w:pPr>
            <w:r w:rsidRPr="006F36DD">
              <w:rPr>
                <w:sz w:val="28"/>
                <w:szCs w:val="28"/>
              </w:rPr>
              <w:t>Admin skill verification or legacy verified skill state</w:t>
            </w:r>
          </w:p>
        </w:tc>
        <w:tc>
          <w:tcPr>
            <w:tcW w:w="6623" w:type="dxa"/>
            <w:tcMar>
              <w:top w:w="70" w:type="dxa"/>
              <w:left w:w="80" w:type="dxa"/>
              <w:bottom w:w="70" w:type="dxa"/>
              <w:right w:w="80" w:type="dxa"/>
            </w:tcMar>
          </w:tcPr>
          <w:p w14:paraId="5D98ECDE" w14:textId="77777777" w:rsidR="009E5107" w:rsidRPr="006F36DD" w:rsidRDefault="00000000">
            <w:pPr>
              <w:spacing w:after="0" w:line="247" w:lineRule="auto"/>
              <w:rPr>
                <w:sz w:val="28"/>
                <w:szCs w:val="28"/>
              </w:rPr>
            </w:pPr>
            <w:r w:rsidRPr="006F36DD">
              <w:rPr>
                <w:sz w:val="28"/>
                <w:szCs w:val="28"/>
              </w:rPr>
              <w:t>Student skills are declared skills selected from developer-managed taxonomy only.</w:t>
            </w:r>
          </w:p>
        </w:tc>
      </w:tr>
      <w:tr w:rsidR="009E5107" w:rsidRPr="006F36DD" w14:paraId="68C37912" w14:textId="77777777">
        <w:trPr>
          <w:jc w:val="center"/>
        </w:trPr>
        <w:tc>
          <w:tcPr>
            <w:tcW w:w="3600" w:type="dxa"/>
            <w:shd w:val="clear" w:color="auto" w:fill="F4F6FA"/>
            <w:tcMar>
              <w:top w:w="70" w:type="dxa"/>
              <w:left w:w="80" w:type="dxa"/>
              <w:bottom w:w="70" w:type="dxa"/>
              <w:right w:w="80" w:type="dxa"/>
            </w:tcMar>
          </w:tcPr>
          <w:p w14:paraId="4B933438" w14:textId="77777777" w:rsidR="009E5107" w:rsidRPr="006F36DD" w:rsidRDefault="00000000">
            <w:pPr>
              <w:spacing w:after="0" w:line="247" w:lineRule="auto"/>
              <w:rPr>
                <w:sz w:val="28"/>
                <w:szCs w:val="28"/>
              </w:rPr>
            </w:pPr>
            <w:r w:rsidRPr="006F36DD">
              <w:rPr>
                <w:sz w:val="28"/>
                <w:szCs w:val="28"/>
              </w:rPr>
              <w:t>Estimated GPA planner</w:t>
            </w:r>
          </w:p>
        </w:tc>
        <w:tc>
          <w:tcPr>
            <w:tcW w:w="6623" w:type="dxa"/>
            <w:shd w:val="clear" w:color="auto" w:fill="F4F6FA"/>
            <w:tcMar>
              <w:top w:w="70" w:type="dxa"/>
              <w:left w:w="80" w:type="dxa"/>
              <w:bottom w:w="70" w:type="dxa"/>
              <w:right w:w="80" w:type="dxa"/>
            </w:tcMar>
          </w:tcPr>
          <w:p w14:paraId="694720D5" w14:textId="77777777" w:rsidR="009E5107" w:rsidRPr="006F36DD" w:rsidRDefault="00000000">
            <w:pPr>
              <w:spacing w:after="0" w:line="247" w:lineRule="auto"/>
              <w:rPr>
                <w:sz w:val="28"/>
                <w:szCs w:val="28"/>
              </w:rPr>
            </w:pPr>
            <w:r w:rsidRPr="006F36DD">
              <w:rPr>
                <w:sz w:val="28"/>
                <w:szCs w:val="28"/>
              </w:rPr>
              <w:t>Student academic workflow is read-only and excludes GPA planning.</w:t>
            </w:r>
          </w:p>
        </w:tc>
      </w:tr>
      <w:tr w:rsidR="009E5107" w:rsidRPr="006F36DD" w14:paraId="0038FB6E" w14:textId="77777777">
        <w:trPr>
          <w:jc w:val="center"/>
        </w:trPr>
        <w:tc>
          <w:tcPr>
            <w:tcW w:w="3600" w:type="dxa"/>
            <w:tcMar>
              <w:top w:w="70" w:type="dxa"/>
              <w:left w:w="80" w:type="dxa"/>
              <w:bottom w:w="70" w:type="dxa"/>
              <w:right w:w="80" w:type="dxa"/>
            </w:tcMar>
          </w:tcPr>
          <w:p w14:paraId="2E08A4BF" w14:textId="77777777" w:rsidR="009E5107" w:rsidRPr="006F36DD" w:rsidRDefault="00000000">
            <w:pPr>
              <w:spacing w:after="0" w:line="247" w:lineRule="auto"/>
              <w:rPr>
                <w:sz w:val="28"/>
                <w:szCs w:val="28"/>
              </w:rPr>
            </w:pPr>
            <w:r w:rsidRPr="006F36DD">
              <w:rPr>
                <w:sz w:val="28"/>
                <w:szCs w:val="28"/>
              </w:rPr>
              <w:t>CV submission for Admin review</w:t>
            </w:r>
          </w:p>
        </w:tc>
        <w:tc>
          <w:tcPr>
            <w:tcW w:w="6623" w:type="dxa"/>
            <w:tcMar>
              <w:top w:w="70" w:type="dxa"/>
              <w:left w:w="80" w:type="dxa"/>
              <w:bottom w:w="70" w:type="dxa"/>
              <w:right w:w="80" w:type="dxa"/>
            </w:tcMar>
          </w:tcPr>
          <w:p w14:paraId="1CA4FADF" w14:textId="77777777" w:rsidR="009E5107" w:rsidRPr="006F36DD" w:rsidRDefault="00000000">
            <w:pPr>
              <w:spacing w:after="0" w:line="247" w:lineRule="auto"/>
              <w:rPr>
                <w:sz w:val="28"/>
                <w:szCs w:val="28"/>
              </w:rPr>
            </w:pPr>
            <w:r w:rsidRPr="006F36DD">
              <w:rPr>
                <w:sz w:val="28"/>
                <w:szCs w:val="28"/>
              </w:rPr>
              <w:t>Student CV workflow uses preview, update, Save Current CV Version, and download only.</w:t>
            </w:r>
          </w:p>
        </w:tc>
      </w:tr>
      <w:tr w:rsidR="009E5107" w:rsidRPr="006F36DD" w14:paraId="47B86208" w14:textId="77777777">
        <w:trPr>
          <w:jc w:val="center"/>
        </w:trPr>
        <w:tc>
          <w:tcPr>
            <w:tcW w:w="3600" w:type="dxa"/>
            <w:shd w:val="clear" w:color="auto" w:fill="F4F6FA"/>
            <w:tcMar>
              <w:top w:w="70" w:type="dxa"/>
              <w:left w:w="80" w:type="dxa"/>
              <w:bottom w:w="70" w:type="dxa"/>
              <w:right w:w="80" w:type="dxa"/>
            </w:tcMar>
          </w:tcPr>
          <w:p w14:paraId="25126A34" w14:textId="77777777" w:rsidR="009E5107" w:rsidRPr="006F36DD" w:rsidRDefault="00000000">
            <w:pPr>
              <w:spacing w:after="0" w:line="247" w:lineRule="auto"/>
              <w:rPr>
                <w:sz w:val="28"/>
                <w:szCs w:val="28"/>
              </w:rPr>
            </w:pPr>
            <w:r w:rsidRPr="006F36DD">
              <w:rPr>
                <w:sz w:val="28"/>
                <w:szCs w:val="28"/>
              </w:rPr>
              <w:t>CV approval/rejection/correction/comment workflow</w:t>
            </w:r>
          </w:p>
        </w:tc>
        <w:tc>
          <w:tcPr>
            <w:tcW w:w="6623" w:type="dxa"/>
            <w:shd w:val="clear" w:color="auto" w:fill="F4F6FA"/>
            <w:tcMar>
              <w:top w:w="70" w:type="dxa"/>
              <w:left w:w="80" w:type="dxa"/>
              <w:bottom w:w="70" w:type="dxa"/>
              <w:right w:w="80" w:type="dxa"/>
            </w:tcMar>
          </w:tcPr>
          <w:p w14:paraId="4E810C0E" w14:textId="77777777" w:rsidR="009E5107" w:rsidRPr="006F36DD" w:rsidRDefault="00000000">
            <w:pPr>
              <w:spacing w:after="0" w:line="247" w:lineRule="auto"/>
              <w:rPr>
                <w:sz w:val="28"/>
                <w:szCs w:val="28"/>
              </w:rPr>
            </w:pPr>
            <w:r w:rsidRPr="006F36DD">
              <w:rPr>
                <w:sz w:val="28"/>
                <w:szCs w:val="28"/>
              </w:rPr>
              <w:t>Admin CV access is read-only latest saved CV view/download/export.</w:t>
            </w:r>
          </w:p>
        </w:tc>
      </w:tr>
      <w:tr w:rsidR="009E5107" w:rsidRPr="006F36DD" w14:paraId="2CCAD1F0" w14:textId="77777777">
        <w:trPr>
          <w:jc w:val="center"/>
        </w:trPr>
        <w:tc>
          <w:tcPr>
            <w:tcW w:w="3600" w:type="dxa"/>
            <w:tcMar>
              <w:top w:w="70" w:type="dxa"/>
              <w:left w:w="80" w:type="dxa"/>
              <w:bottom w:w="70" w:type="dxa"/>
              <w:right w:w="80" w:type="dxa"/>
            </w:tcMar>
          </w:tcPr>
          <w:p w14:paraId="0795AACC" w14:textId="77777777" w:rsidR="009E5107" w:rsidRPr="006F36DD" w:rsidRDefault="00000000">
            <w:pPr>
              <w:spacing w:after="0" w:line="247" w:lineRule="auto"/>
              <w:rPr>
                <w:sz w:val="28"/>
                <w:szCs w:val="28"/>
              </w:rPr>
            </w:pPr>
            <w:r w:rsidRPr="006F36DD">
              <w:rPr>
                <w:sz w:val="28"/>
                <w:szCs w:val="28"/>
              </w:rPr>
              <w:t>GPA stored inside internship request</w:t>
            </w:r>
          </w:p>
        </w:tc>
        <w:tc>
          <w:tcPr>
            <w:tcW w:w="6623" w:type="dxa"/>
            <w:tcMar>
              <w:top w:w="70" w:type="dxa"/>
              <w:left w:w="80" w:type="dxa"/>
              <w:bottom w:w="70" w:type="dxa"/>
              <w:right w:w="80" w:type="dxa"/>
            </w:tcMar>
          </w:tcPr>
          <w:p w14:paraId="13C5F814" w14:textId="77777777" w:rsidR="009E5107" w:rsidRPr="006F36DD" w:rsidRDefault="00000000">
            <w:pPr>
              <w:spacing w:after="0" w:line="247" w:lineRule="auto"/>
              <w:rPr>
                <w:sz w:val="28"/>
                <w:szCs w:val="28"/>
              </w:rPr>
            </w:pPr>
            <w:r w:rsidRPr="006F36DD">
              <w:rPr>
                <w:sz w:val="28"/>
                <w:szCs w:val="28"/>
              </w:rPr>
              <w:t>GPA appears only as runtime filtering parameter.</w:t>
            </w:r>
          </w:p>
        </w:tc>
      </w:tr>
      <w:tr w:rsidR="009E5107" w:rsidRPr="006F36DD" w14:paraId="63BFB4DA" w14:textId="77777777">
        <w:trPr>
          <w:jc w:val="center"/>
        </w:trPr>
        <w:tc>
          <w:tcPr>
            <w:tcW w:w="3600" w:type="dxa"/>
            <w:shd w:val="clear" w:color="auto" w:fill="F4F6FA"/>
            <w:tcMar>
              <w:top w:w="70" w:type="dxa"/>
              <w:left w:w="80" w:type="dxa"/>
              <w:bottom w:w="70" w:type="dxa"/>
              <w:right w:w="80" w:type="dxa"/>
            </w:tcMar>
          </w:tcPr>
          <w:p w14:paraId="7BE4A047" w14:textId="77777777" w:rsidR="009E5107" w:rsidRPr="006F36DD" w:rsidRDefault="00000000">
            <w:pPr>
              <w:spacing w:after="0" w:line="247" w:lineRule="auto"/>
              <w:rPr>
                <w:sz w:val="28"/>
                <w:szCs w:val="28"/>
              </w:rPr>
            </w:pPr>
            <w:r w:rsidRPr="006F36DD">
              <w:rPr>
                <w:sz w:val="28"/>
                <w:szCs w:val="28"/>
              </w:rPr>
              <w:t>Company login or company portal</w:t>
            </w:r>
          </w:p>
        </w:tc>
        <w:tc>
          <w:tcPr>
            <w:tcW w:w="6623" w:type="dxa"/>
            <w:shd w:val="clear" w:color="auto" w:fill="F4F6FA"/>
            <w:tcMar>
              <w:top w:w="70" w:type="dxa"/>
              <w:left w:w="80" w:type="dxa"/>
              <w:bottom w:w="70" w:type="dxa"/>
              <w:right w:w="80" w:type="dxa"/>
            </w:tcMar>
          </w:tcPr>
          <w:p w14:paraId="0CE5B790" w14:textId="77777777" w:rsidR="009E5107" w:rsidRPr="006F36DD" w:rsidRDefault="00000000">
            <w:pPr>
              <w:spacing w:after="0" w:line="247" w:lineRule="auto"/>
              <w:rPr>
                <w:sz w:val="28"/>
                <w:szCs w:val="28"/>
              </w:rPr>
            </w:pPr>
            <w:r w:rsidRPr="006F36DD">
              <w:rPr>
                <w:sz w:val="28"/>
                <w:szCs w:val="28"/>
              </w:rPr>
              <w:t xml:space="preserve">External company </w:t>
            </w:r>
            <w:proofErr w:type="gramStart"/>
            <w:r w:rsidRPr="006F36DD">
              <w:rPr>
                <w:sz w:val="28"/>
                <w:szCs w:val="28"/>
              </w:rPr>
              <w:t>stakeholder has</w:t>
            </w:r>
            <w:proofErr w:type="gramEnd"/>
            <w:r w:rsidRPr="006F36DD">
              <w:rPr>
                <w:sz w:val="28"/>
                <w:szCs w:val="28"/>
              </w:rPr>
              <w:t xml:space="preserve"> no system access.</w:t>
            </w:r>
          </w:p>
        </w:tc>
      </w:tr>
      <w:tr w:rsidR="009E5107" w:rsidRPr="006F36DD" w14:paraId="382593D5" w14:textId="77777777">
        <w:trPr>
          <w:jc w:val="center"/>
        </w:trPr>
        <w:tc>
          <w:tcPr>
            <w:tcW w:w="3600" w:type="dxa"/>
            <w:tcMar>
              <w:top w:w="70" w:type="dxa"/>
              <w:left w:w="80" w:type="dxa"/>
              <w:bottom w:w="70" w:type="dxa"/>
              <w:right w:w="80" w:type="dxa"/>
            </w:tcMar>
          </w:tcPr>
          <w:p w14:paraId="4C89E91C" w14:textId="77777777" w:rsidR="009E5107" w:rsidRPr="006F36DD" w:rsidRDefault="00000000">
            <w:pPr>
              <w:spacing w:after="0" w:line="247" w:lineRule="auto"/>
              <w:rPr>
                <w:sz w:val="28"/>
                <w:szCs w:val="28"/>
              </w:rPr>
            </w:pPr>
            <w:r w:rsidRPr="006F36DD">
              <w:rPr>
                <w:sz w:val="28"/>
                <w:szCs w:val="28"/>
              </w:rPr>
              <w:t>AI scoring, match percentage, weighted ranking</w:t>
            </w:r>
          </w:p>
        </w:tc>
        <w:tc>
          <w:tcPr>
            <w:tcW w:w="6623" w:type="dxa"/>
            <w:tcMar>
              <w:top w:w="70" w:type="dxa"/>
              <w:left w:w="80" w:type="dxa"/>
              <w:bottom w:w="70" w:type="dxa"/>
              <w:right w:w="80" w:type="dxa"/>
            </w:tcMar>
          </w:tcPr>
          <w:p w14:paraId="61C0AFCF" w14:textId="77777777" w:rsidR="009E5107" w:rsidRPr="006F36DD" w:rsidRDefault="00000000">
            <w:pPr>
              <w:spacing w:after="0" w:line="247" w:lineRule="auto"/>
              <w:rPr>
                <w:sz w:val="28"/>
                <w:szCs w:val="28"/>
              </w:rPr>
            </w:pPr>
            <w:r w:rsidRPr="006F36DD">
              <w:rPr>
                <w:sz w:val="28"/>
                <w:szCs w:val="28"/>
              </w:rPr>
              <w:t>Candidate filtering returns deterministic results without score/ranking/match percentage.</w:t>
            </w:r>
          </w:p>
        </w:tc>
      </w:tr>
      <w:tr w:rsidR="009E5107" w:rsidRPr="006F36DD" w14:paraId="75AF913D" w14:textId="77777777">
        <w:trPr>
          <w:jc w:val="center"/>
        </w:trPr>
        <w:tc>
          <w:tcPr>
            <w:tcW w:w="3600" w:type="dxa"/>
            <w:shd w:val="clear" w:color="auto" w:fill="F4F6FA"/>
            <w:tcMar>
              <w:top w:w="70" w:type="dxa"/>
              <w:left w:w="80" w:type="dxa"/>
              <w:bottom w:w="70" w:type="dxa"/>
              <w:right w:w="80" w:type="dxa"/>
            </w:tcMar>
          </w:tcPr>
          <w:p w14:paraId="14A520FB" w14:textId="77777777" w:rsidR="009E5107" w:rsidRPr="006F36DD" w:rsidRDefault="00000000">
            <w:pPr>
              <w:spacing w:after="0" w:line="247" w:lineRule="auto"/>
              <w:rPr>
                <w:sz w:val="28"/>
                <w:szCs w:val="28"/>
              </w:rPr>
            </w:pPr>
            <w:r w:rsidRPr="006F36DD">
              <w:rPr>
                <w:sz w:val="28"/>
                <w:szCs w:val="28"/>
              </w:rPr>
              <w:t>Automated final candidate selection</w:t>
            </w:r>
          </w:p>
        </w:tc>
        <w:tc>
          <w:tcPr>
            <w:tcW w:w="6623" w:type="dxa"/>
            <w:shd w:val="clear" w:color="auto" w:fill="F4F6FA"/>
            <w:tcMar>
              <w:top w:w="70" w:type="dxa"/>
              <w:left w:w="80" w:type="dxa"/>
              <w:bottom w:w="70" w:type="dxa"/>
              <w:right w:w="80" w:type="dxa"/>
            </w:tcMar>
          </w:tcPr>
          <w:p w14:paraId="1DEF056B" w14:textId="77777777" w:rsidR="009E5107" w:rsidRPr="006F36DD" w:rsidRDefault="00000000">
            <w:pPr>
              <w:spacing w:after="0" w:line="247" w:lineRule="auto"/>
              <w:rPr>
                <w:sz w:val="28"/>
                <w:szCs w:val="28"/>
              </w:rPr>
            </w:pPr>
            <w:r w:rsidRPr="006F36DD">
              <w:rPr>
                <w:sz w:val="28"/>
                <w:szCs w:val="28"/>
              </w:rPr>
              <w:t>Admin manually selects and finalizes candidates.</w:t>
            </w:r>
          </w:p>
        </w:tc>
      </w:tr>
      <w:tr w:rsidR="009E5107" w:rsidRPr="006F36DD" w14:paraId="20E990B3" w14:textId="77777777">
        <w:trPr>
          <w:jc w:val="center"/>
        </w:trPr>
        <w:tc>
          <w:tcPr>
            <w:tcW w:w="3600" w:type="dxa"/>
            <w:tcMar>
              <w:top w:w="70" w:type="dxa"/>
              <w:left w:w="80" w:type="dxa"/>
              <w:bottom w:w="70" w:type="dxa"/>
              <w:right w:w="80" w:type="dxa"/>
            </w:tcMar>
          </w:tcPr>
          <w:p w14:paraId="6B63DA47" w14:textId="77777777" w:rsidR="009E5107" w:rsidRPr="006F36DD" w:rsidRDefault="00000000">
            <w:pPr>
              <w:spacing w:after="0" w:line="247" w:lineRule="auto"/>
              <w:rPr>
                <w:sz w:val="28"/>
                <w:szCs w:val="28"/>
              </w:rPr>
            </w:pPr>
            <w:r w:rsidRPr="006F36DD">
              <w:rPr>
                <w:sz w:val="28"/>
                <w:szCs w:val="28"/>
              </w:rPr>
              <w:t>Project approval/rejection/verification</w:t>
            </w:r>
          </w:p>
        </w:tc>
        <w:tc>
          <w:tcPr>
            <w:tcW w:w="6623" w:type="dxa"/>
            <w:tcMar>
              <w:top w:w="70" w:type="dxa"/>
              <w:left w:w="80" w:type="dxa"/>
              <w:bottom w:w="70" w:type="dxa"/>
              <w:right w:w="80" w:type="dxa"/>
            </w:tcMar>
          </w:tcPr>
          <w:p w14:paraId="70B9BF37" w14:textId="77777777" w:rsidR="009E5107" w:rsidRPr="006F36DD" w:rsidRDefault="00000000">
            <w:pPr>
              <w:spacing w:after="0" w:line="247" w:lineRule="auto"/>
              <w:rPr>
                <w:sz w:val="28"/>
                <w:szCs w:val="28"/>
              </w:rPr>
            </w:pPr>
            <w:r w:rsidRPr="006F36DD">
              <w:rPr>
                <w:sz w:val="28"/>
                <w:szCs w:val="28"/>
              </w:rPr>
              <w:t>Projects remain Student portfolio records only.</w:t>
            </w:r>
          </w:p>
        </w:tc>
      </w:tr>
      <w:tr w:rsidR="009E5107" w:rsidRPr="006F36DD" w14:paraId="271896CD" w14:textId="77777777">
        <w:trPr>
          <w:jc w:val="center"/>
        </w:trPr>
        <w:tc>
          <w:tcPr>
            <w:tcW w:w="3600" w:type="dxa"/>
            <w:shd w:val="clear" w:color="auto" w:fill="F4F6FA"/>
            <w:tcMar>
              <w:top w:w="70" w:type="dxa"/>
              <w:left w:w="80" w:type="dxa"/>
              <w:bottom w:w="70" w:type="dxa"/>
              <w:right w:w="80" w:type="dxa"/>
            </w:tcMar>
          </w:tcPr>
          <w:p w14:paraId="3B60F646" w14:textId="77777777" w:rsidR="009E5107" w:rsidRPr="006F36DD" w:rsidRDefault="00000000">
            <w:pPr>
              <w:spacing w:after="0" w:line="247" w:lineRule="auto"/>
              <w:rPr>
                <w:sz w:val="28"/>
                <w:szCs w:val="28"/>
              </w:rPr>
            </w:pPr>
            <w:r w:rsidRPr="006F36DD">
              <w:rPr>
                <w:sz w:val="28"/>
                <w:szCs w:val="28"/>
              </w:rPr>
              <w:t>Hard shortlist capacity blocking</w:t>
            </w:r>
          </w:p>
        </w:tc>
        <w:tc>
          <w:tcPr>
            <w:tcW w:w="6623" w:type="dxa"/>
            <w:shd w:val="clear" w:color="auto" w:fill="F4F6FA"/>
            <w:tcMar>
              <w:top w:w="70" w:type="dxa"/>
              <w:left w:w="80" w:type="dxa"/>
              <w:bottom w:w="70" w:type="dxa"/>
              <w:right w:w="80" w:type="dxa"/>
            </w:tcMar>
          </w:tcPr>
          <w:p w14:paraId="11D4ADB4" w14:textId="77777777" w:rsidR="009E5107" w:rsidRPr="006F36DD" w:rsidRDefault="00000000">
            <w:pPr>
              <w:spacing w:after="0" w:line="247" w:lineRule="auto"/>
              <w:rPr>
                <w:sz w:val="28"/>
                <w:szCs w:val="28"/>
              </w:rPr>
            </w:pPr>
            <w:r w:rsidRPr="006F36DD">
              <w:rPr>
                <w:sz w:val="28"/>
                <w:szCs w:val="28"/>
              </w:rPr>
              <w:t>Shortlist guidance warning is non-</w:t>
            </w:r>
            <w:r w:rsidRPr="006F36DD">
              <w:rPr>
                <w:sz w:val="28"/>
                <w:szCs w:val="28"/>
              </w:rPr>
              <w:lastRenderedPageBreak/>
              <w:t>blocking.</w:t>
            </w:r>
          </w:p>
        </w:tc>
      </w:tr>
      <w:tr w:rsidR="009E5107" w:rsidRPr="006F36DD" w14:paraId="699616D6" w14:textId="77777777">
        <w:trPr>
          <w:jc w:val="center"/>
        </w:trPr>
        <w:tc>
          <w:tcPr>
            <w:tcW w:w="3600" w:type="dxa"/>
            <w:tcMar>
              <w:top w:w="70" w:type="dxa"/>
              <w:left w:w="80" w:type="dxa"/>
              <w:bottom w:w="70" w:type="dxa"/>
              <w:right w:w="80" w:type="dxa"/>
            </w:tcMar>
          </w:tcPr>
          <w:p w14:paraId="755E0A17" w14:textId="77777777" w:rsidR="009E5107" w:rsidRPr="006F36DD" w:rsidRDefault="00000000">
            <w:pPr>
              <w:spacing w:after="0" w:line="247" w:lineRule="auto"/>
              <w:rPr>
                <w:sz w:val="28"/>
                <w:szCs w:val="28"/>
              </w:rPr>
            </w:pPr>
            <w:r w:rsidRPr="006F36DD">
              <w:rPr>
                <w:sz w:val="28"/>
                <w:szCs w:val="28"/>
              </w:rPr>
              <w:lastRenderedPageBreak/>
              <w:t>index.html launcher pages as formal scope</w:t>
            </w:r>
          </w:p>
        </w:tc>
        <w:tc>
          <w:tcPr>
            <w:tcW w:w="6623" w:type="dxa"/>
            <w:tcMar>
              <w:top w:w="70" w:type="dxa"/>
              <w:left w:w="80" w:type="dxa"/>
              <w:bottom w:w="70" w:type="dxa"/>
              <w:right w:w="80" w:type="dxa"/>
            </w:tcMar>
          </w:tcPr>
          <w:p w14:paraId="33B60978" w14:textId="77777777" w:rsidR="009E5107" w:rsidRPr="006F36DD" w:rsidRDefault="00000000">
            <w:pPr>
              <w:spacing w:after="0" w:line="247" w:lineRule="auto"/>
              <w:rPr>
                <w:sz w:val="28"/>
                <w:szCs w:val="28"/>
              </w:rPr>
            </w:pPr>
            <w:r w:rsidRPr="006F36DD">
              <w:rPr>
                <w:sz w:val="28"/>
                <w:szCs w:val="28"/>
              </w:rPr>
              <w:t>Launcher pages are excluded from workflow inventory and traceability.</w:t>
            </w:r>
          </w:p>
        </w:tc>
      </w:tr>
      <w:tr w:rsidR="009E5107" w:rsidRPr="006F36DD" w14:paraId="09F06E0A" w14:textId="77777777">
        <w:trPr>
          <w:jc w:val="center"/>
        </w:trPr>
        <w:tc>
          <w:tcPr>
            <w:tcW w:w="3600" w:type="dxa"/>
            <w:shd w:val="clear" w:color="auto" w:fill="F4F6FA"/>
            <w:tcMar>
              <w:top w:w="70" w:type="dxa"/>
              <w:left w:w="80" w:type="dxa"/>
              <w:bottom w:w="70" w:type="dxa"/>
              <w:right w:w="80" w:type="dxa"/>
            </w:tcMar>
          </w:tcPr>
          <w:p w14:paraId="3DF6EC34" w14:textId="77777777" w:rsidR="009E5107" w:rsidRPr="006F36DD" w:rsidRDefault="00000000">
            <w:pPr>
              <w:spacing w:after="0" w:line="247" w:lineRule="auto"/>
              <w:rPr>
                <w:sz w:val="28"/>
                <w:szCs w:val="28"/>
              </w:rPr>
            </w:pPr>
            <w:r w:rsidRPr="006F36DD">
              <w:rPr>
                <w:sz w:val="28"/>
                <w:szCs w:val="28"/>
              </w:rPr>
              <w:t>Frontend-only hardcoded final behavior</w:t>
            </w:r>
          </w:p>
        </w:tc>
        <w:tc>
          <w:tcPr>
            <w:tcW w:w="6623" w:type="dxa"/>
            <w:shd w:val="clear" w:color="auto" w:fill="F4F6FA"/>
            <w:tcMar>
              <w:top w:w="70" w:type="dxa"/>
              <w:left w:w="80" w:type="dxa"/>
              <w:bottom w:w="70" w:type="dxa"/>
              <w:right w:w="80" w:type="dxa"/>
            </w:tcMar>
          </w:tcPr>
          <w:p w14:paraId="44D06646" w14:textId="77777777" w:rsidR="009E5107" w:rsidRPr="006F36DD" w:rsidRDefault="00000000">
            <w:pPr>
              <w:spacing w:after="0" w:line="247" w:lineRule="auto"/>
              <w:rPr>
                <w:sz w:val="28"/>
                <w:szCs w:val="28"/>
              </w:rPr>
            </w:pPr>
            <w:r w:rsidRPr="006F36DD">
              <w:rPr>
                <w:sz w:val="28"/>
                <w:szCs w:val="28"/>
              </w:rPr>
              <w:t>Final workflows require backend persistence and read-after-write refresh.</w:t>
            </w:r>
          </w:p>
        </w:tc>
      </w:tr>
    </w:tbl>
    <w:p w14:paraId="67BA2A9B" w14:textId="77777777" w:rsidR="009E5107" w:rsidRPr="006F36DD" w:rsidRDefault="009E5107">
      <w:pPr>
        <w:rPr>
          <w:sz w:val="28"/>
          <w:szCs w:val="28"/>
        </w:rPr>
      </w:pPr>
    </w:p>
    <w:p w14:paraId="6C016641" w14:textId="77777777" w:rsidR="009E5107" w:rsidRPr="006F36DD" w:rsidRDefault="00000000">
      <w:pPr>
        <w:pStyle w:val="Heading1"/>
        <w:rPr>
          <w:sz w:val="28"/>
        </w:rPr>
      </w:pPr>
      <w:r w:rsidRPr="006F36DD">
        <w:rPr>
          <w:sz w:val="28"/>
        </w:rPr>
        <w:t>14. Error and Exception Flow Coverage</w:t>
      </w:r>
    </w:p>
    <w:p w14:paraId="0CBCC5AD" w14:textId="77777777" w:rsidR="009E5107" w:rsidRPr="006F36DD" w:rsidRDefault="00000000">
      <w:pPr>
        <w:pStyle w:val="BodyText"/>
        <w:rPr>
          <w:sz w:val="28"/>
          <w:szCs w:val="28"/>
        </w:rPr>
      </w:pPr>
      <w:r w:rsidRPr="006F36DD">
        <w:rPr>
          <w:sz w:val="28"/>
          <w:szCs w:val="28"/>
        </w:rPr>
        <w:t>This section summarizes key failure states that must be represented in UI behavior, backend response handling, QA test cases, and acceptance evidence.</w:t>
      </w:r>
    </w:p>
    <w:p w14:paraId="40F82D47" w14:textId="77777777" w:rsidR="009E5107" w:rsidRPr="006F36DD" w:rsidRDefault="00000000">
      <w:pPr>
        <w:pStyle w:val="Heading2"/>
        <w:rPr>
          <w:sz w:val="28"/>
          <w:szCs w:val="28"/>
        </w:rPr>
      </w:pPr>
      <w:r w:rsidRPr="006F36DD">
        <w:rPr>
          <w:sz w:val="28"/>
          <w:szCs w:val="28"/>
        </w:rPr>
        <w:t>14.1 Student-Side Failure States</w:t>
      </w: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1424"/>
        <w:gridCol w:w="1798"/>
        <w:gridCol w:w="1605"/>
        <w:gridCol w:w="1631"/>
        <w:gridCol w:w="1631"/>
        <w:gridCol w:w="2237"/>
      </w:tblGrid>
      <w:tr w:rsidR="009E5107" w:rsidRPr="006F36DD" w14:paraId="64B65C5D" w14:textId="77777777">
        <w:trPr>
          <w:tblHeader/>
          <w:jc w:val="center"/>
        </w:trPr>
        <w:tc>
          <w:tcPr>
            <w:tcW w:w="1584" w:type="dxa"/>
            <w:shd w:val="clear" w:color="auto" w:fill="1F2A44"/>
            <w:tcMar>
              <w:top w:w="80" w:type="dxa"/>
              <w:left w:w="80" w:type="dxa"/>
              <w:bottom w:w="80" w:type="dxa"/>
              <w:right w:w="80" w:type="dxa"/>
            </w:tcMar>
          </w:tcPr>
          <w:p w14:paraId="0BEDD5D0" w14:textId="77777777" w:rsidR="009E5107" w:rsidRPr="006F36DD" w:rsidRDefault="00000000">
            <w:pPr>
              <w:spacing w:after="0"/>
              <w:rPr>
                <w:sz w:val="28"/>
                <w:szCs w:val="28"/>
              </w:rPr>
            </w:pPr>
            <w:r w:rsidRPr="006F36DD">
              <w:rPr>
                <w:b/>
                <w:color w:val="FFFFFF"/>
                <w:sz w:val="28"/>
                <w:szCs w:val="28"/>
              </w:rPr>
              <w:t>Failure State</w:t>
            </w:r>
          </w:p>
        </w:tc>
        <w:tc>
          <w:tcPr>
            <w:tcW w:w="1872" w:type="dxa"/>
            <w:shd w:val="clear" w:color="auto" w:fill="1F2A44"/>
            <w:tcMar>
              <w:top w:w="80" w:type="dxa"/>
              <w:left w:w="80" w:type="dxa"/>
              <w:bottom w:w="80" w:type="dxa"/>
              <w:right w:w="80" w:type="dxa"/>
            </w:tcMar>
          </w:tcPr>
          <w:p w14:paraId="3E3037F2" w14:textId="77777777" w:rsidR="009E5107" w:rsidRPr="006F36DD" w:rsidRDefault="00000000">
            <w:pPr>
              <w:spacing w:after="0"/>
              <w:rPr>
                <w:sz w:val="28"/>
                <w:szCs w:val="28"/>
              </w:rPr>
            </w:pPr>
            <w:r w:rsidRPr="006F36DD">
              <w:rPr>
                <w:b/>
                <w:color w:val="FFFFFF"/>
                <w:sz w:val="28"/>
                <w:szCs w:val="28"/>
              </w:rPr>
              <w:t>Trigger</w:t>
            </w:r>
          </w:p>
        </w:tc>
        <w:tc>
          <w:tcPr>
            <w:tcW w:w="1872" w:type="dxa"/>
            <w:shd w:val="clear" w:color="auto" w:fill="1F2A44"/>
            <w:tcMar>
              <w:top w:w="80" w:type="dxa"/>
              <w:left w:w="80" w:type="dxa"/>
              <w:bottom w:w="80" w:type="dxa"/>
              <w:right w:w="80" w:type="dxa"/>
            </w:tcMar>
          </w:tcPr>
          <w:p w14:paraId="5ADF1F45" w14:textId="77777777" w:rsidR="009E5107" w:rsidRPr="006F36DD" w:rsidRDefault="00000000">
            <w:pPr>
              <w:spacing w:after="0"/>
              <w:rPr>
                <w:sz w:val="28"/>
                <w:szCs w:val="28"/>
              </w:rPr>
            </w:pPr>
            <w:r w:rsidRPr="006F36DD">
              <w:rPr>
                <w:b/>
                <w:color w:val="FFFFFF"/>
                <w:sz w:val="28"/>
                <w:szCs w:val="28"/>
              </w:rPr>
              <w:t>UI Response</w:t>
            </w:r>
          </w:p>
        </w:tc>
        <w:tc>
          <w:tcPr>
            <w:tcW w:w="1872" w:type="dxa"/>
            <w:shd w:val="clear" w:color="auto" w:fill="1F2A44"/>
            <w:tcMar>
              <w:top w:w="80" w:type="dxa"/>
              <w:left w:w="80" w:type="dxa"/>
              <w:bottom w:w="80" w:type="dxa"/>
              <w:right w:w="80" w:type="dxa"/>
            </w:tcMar>
          </w:tcPr>
          <w:p w14:paraId="3CBF8A89" w14:textId="77777777" w:rsidR="009E5107" w:rsidRPr="006F36DD" w:rsidRDefault="00000000">
            <w:pPr>
              <w:spacing w:after="0"/>
              <w:rPr>
                <w:sz w:val="28"/>
                <w:szCs w:val="28"/>
              </w:rPr>
            </w:pPr>
            <w:r w:rsidRPr="006F36DD">
              <w:rPr>
                <w:b/>
                <w:color w:val="FFFFFF"/>
                <w:sz w:val="28"/>
                <w:szCs w:val="28"/>
              </w:rPr>
              <w:t>System Behavior</w:t>
            </w:r>
          </w:p>
        </w:tc>
        <w:tc>
          <w:tcPr>
            <w:tcW w:w="1440" w:type="dxa"/>
            <w:shd w:val="clear" w:color="auto" w:fill="1F2A44"/>
            <w:tcMar>
              <w:top w:w="80" w:type="dxa"/>
              <w:left w:w="80" w:type="dxa"/>
              <w:bottom w:w="80" w:type="dxa"/>
              <w:right w:w="80" w:type="dxa"/>
            </w:tcMar>
          </w:tcPr>
          <w:p w14:paraId="1B3275E6" w14:textId="77777777" w:rsidR="009E5107" w:rsidRPr="006F36DD" w:rsidRDefault="00000000">
            <w:pPr>
              <w:spacing w:after="0"/>
              <w:rPr>
                <w:sz w:val="28"/>
                <w:szCs w:val="28"/>
              </w:rPr>
            </w:pPr>
            <w:r w:rsidRPr="006F36DD">
              <w:rPr>
                <w:b/>
                <w:color w:val="FFFFFF"/>
                <w:sz w:val="28"/>
                <w:szCs w:val="28"/>
              </w:rPr>
              <w:t>Data State Impact</w:t>
            </w:r>
          </w:p>
        </w:tc>
        <w:tc>
          <w:tcPr>
            <w:tcW w:w="1584" w:type="dxa"/>
            <w:shd w:val="clear" w:color="auto" w:fill="1F2A44"/>
            <w:tcMar>
              <w:top w:w="80" w:type="dxa"/>
              <w:left w:w="80" w:type="dxa"/>
              <w:bottom w:w="80" w:type="dxa"/>
              <w:right w:w="80" w:type="dxa"/>
            </w:tcMar>
          </w:tcPr>
          <w:p w14:paraId="79E1C102" w14:textId="77777777" w:rsidR="009E5107" w:rsidRPr="006F36DD" w:rsidRDefault="00000000">
            <w:pPr>
              <w:spacing w:after="0"/>
              <w:rPr>
                <w:sz w:val="28"/>
                <w:szCs w:val="28"/>
              </w:rPr>
            </w:pPr>
            <w:r w:rsidRPr="006F36DD">
              <w:rPr>
                <w:b/>
                <w:color w:val="FFFFFF"/>
                <w:sz w:val="28"/>
                <w:szCs w:val="28"/>
              </w:rPr>
              <w:t>Recovery Path</w:t>
            </w:r>
          </w:p>
        </w:tc>
      </w:tr>
      <w:tr w:rsidR="009E5107" w:rsidRPr="006F36DD" w14:paraId="60AB8D28" w14:textId="77777777">
        <w:trPr>
          <w:jc w:val="center"/>
        </w:trPr>
        <w:tc>
          <w:tcPr>
            <w:tcW w:w="1584" w:type="dxa"/>
            <w:tcMar>
              <w:top w:w="70" w:type="dxa"/>
              <w:left w:w="80" w:type="dxa"/>
              <w:bottom w:w="70" w:type="dxa"/>
              <w:right w:w="80" w:type="dxa"/>
            </w:tcMar>
          </w:tcPr>
          <w:p w14:paraId="430258B1" w14:textId="77777777" w:rsidR="009E5107" w:rsidRPr="006F36DD" w:rsidRDefault="00000000">
            <w:pPr>
              <w:spacing w:after="0" w:line="247" w:lineRule="auto"/>
              <w:rPr>
                <w:sz w:val="28"/>
                <w:szCs w:val="28"/>
              </w:rPr>
            </w:pPr>
            <w:r w:rsidRPr="006F36DD">
              <w:rPr>
                <w:sz w:val="28"/>
                <w:szCs w:val="28"/>
              </w:rPr>
              <w:t>Signup no matching record</w:t>
            </w:r>
          </w:p>
        </w:tc>
        <w:tc>
          <w:tcPr>
            <w:tcW w:w="1872" w:type="dxa"/>
            <w:tcMar>
              <w:top w:w="70" w:type="dxa"/>
              <w:left w:w="80" w:type="dxa"/>
              <w:bottom w:w="70" w:type="dxa"/>
              <w:right w:w="80" w:type="dxa"/>
            </w:tcMar>
          </w:tcPr>
          <w:p w14:paraId="4C115046" w14:textId="77777777" w:rsidR="009E5107" w:rsidRPr="006F36DD" w:rsidRDefault="00000000">
            <w:pPr>
              <w:spacing w:after="0" w:line="247" w:lineRule="auto"/>
              <w:rPr>
                <w:sz w:val="28"/>
                <w:szCs w:val="28"/>
              </w:rPr>
            </w:pPr>
            <w:r w:rsidRPr="006F36DD">
              <w:rPr>
                <w:sz w:val="28"/>
                <w:szCs w:val="28"/>
              </w:rPr>
              <w:t>Index Number + University Email pair does not match eligible Level 3/Level 4 record.</w:t>
            </w:r>
          </w:p>
        </w:tc>
        <w:tc>
          <w:tcPr>
            <w:tcW w:w="1872" w:type="dxa"/>
            <w:tcMar>
              <w:top w:w="70" w:type="dxa"/>
              <w:left w:w="80" w:type="dxa"/>
              <w:bottom w:w="70" w:type="dxa"/>
              <w:right w:w="80" w:type="dxa"/>
            </w:tcMar>
          </w:tcPr>
          <w:p w14:paraId="4F415C54" w14:textId="77777777" w:rsidR="009E5107" w:rsidRPr="006F36DD" w:rsidRDefault="00000000">
            <w:pPr>
              <w:spacing w:after="0" w:line="247" w:lineRule="auto"/>
              <w:rPr>
                <w:sz w:val="28"/>
                <w:szCs w:val="28"/>
              </w:rPr>
            </w:pPr>
            <w:r w:rsidRPr="006F36DD">
              <w:rPr>
                <w:sz w:val="28"/>
                <w:szCs w:val="28"/>
              </w:rPr>
              <w:t>Show verification failure and keep Student on sign-up flow.</w:t>
            </w:r>
          </w:p>
        </w:tc>
        <w:tc>
          <w:tcPr>
            <w:tcW w:w="1872" w:type="dxa"/>
            <w:tcMar>
              <w:top w:w="70" w:type="dxa"/>
              <w:left w:w="80" w:type="dxa"/>
              <w:bottom w:w="70" w:type="dxa"/>
              <w:right w:w="80" w:type="dxa"/>
            </w:tcMar>
          </w:tcPr>
          <w:p w14:paraId="197FE69F" w14:textId="77777777" w:rsidR="009E5107" w:rsidRPr="006F36DD" w:rsidRDefault="00000000">
            <w:pPr>
              <w:spacing w:after="0" w:line="247" w:lineRule="auto"/>
              <w:rPr>
                <w:sz w:val="28"/>
                <w:szCs w:val="28"/>
              </w:rPr>
            </w:pPr>
            <w:r w:rsidRPr="006F36DD">
              <w:rPr>
                <w:sz w:val="28"/>
                <w:szCs w:val="28"/>
              </w:rPr>
              <w:t>Reject verification and do not send OTP.</w:t>
            </w:r>
          </w:p>
        </w:tc>
        <w:tc>
          <w:tcPr>
            <w:tcW w:w="1440" w:type="dxa"/>
            <w:tcMar>
              <w:top w:w="70" w:type="dxa"/>
              <w:left w:w="80" w:type="dxa"/>
              <w:bottom w:w="70" w:type="dxa"/>
              <w:right w:w="80" w:type="dxa"/>
            </w:tcMar>
          </w:tcPr>
          <w:p w14:paraId="5ABF2F03" w14:textId="77777777" w:rsidR="009E5107" w:rsidRPr="006F36DD" w:rsidRDefault="00000000">
            <w:pPr>
              <w:spacing w:after="0" w:line="247" w:lineRule="auto"/>
              <w:rPr>
                <w:sz w:val="28"/>
                <w:szCs w:val="28"/>
              </w:rPr>
            </w:pPr>
            <w:r w:rsidRPr="006F36DD">
              <w:rPr>
                <w:sz w:val="28"/>
                <w:szCs w:val="28"/>
              </w:rPr>
              <w:t>No account activation; no OTP progression.</w:t>
            </w:r>
          </w:p>
        </w:tc>
        <w:tc>
          <w:tcPr>
            <w:tcW w:w="1584" w:type="dxa"/>
            <w:tcMar>
              <w:top w:w="70" w:type="dxa"/>
              <w:left w:w="80" w:type="dxa"/>
              <w:bottom w:w="70" w:type="dxa"/>
              <w:right w:w="80" w:type="dxa"/>
            </w:tcMar>
          </w:tcPr>
          <w:p w14:paraId="737B6A57" w14:textId="77777777" w:rsidR="009E5107" w:rsidRPr="006F36DD" w:rsidRDefault="00000000">
            <w:pPr>
              <w:spacing w:after="0" w:line="247" w:lineRule="auto"/>
              <w:rPr>
                <w:sz w:val="28"/>
                <w:szCs w:val="28"/>
              </w:rPr>
            </w:pPr>
            <w:r w:rsidRPr="006F36DD">
              <w:rPr>
                <w:sz w:val="28"/>
                <w:szCs w:val="28"/>
              </w:rPr>
              <w:t xml:space="preserve">Student corrects input or </w:t>
            </w:r>
            <w:proofErr w:type="gramStart"/>
            <w:r w:rsidRPr="006F36DD">
              <w:rPr>
                <w:sz w:val="28"/>
                <w:szCs w:val="28"/>
              </w:rPr>
              <w:t>contacts</w:t>
            </w:r>
            <w:proofErr w:type="gramEnd"/>
            <w:r w:rsidRPr="006F36DD">
              <w:rPr>
                <w:sz w:val="28"/>
                <w:szCs w:val="28"/>
              </w:rPr>
              <w:t xml:space="preserve"> department/support.</w:t>
            </w:r>
          </w:p>
        </w:tc>
      </w:tr>
      <w:tr w:rsidR="009E5107" w:rsidRPr="006F36DD" w14:paraId="0C22BF5D" w14:textId="77777777">
        <w:trPr>
          <w:jc w:val="center"/>
        </w:trPr>
        <w:tc>
          <w:tcPr>
            <w:tcW w:w="1584" w:type="dxa"/>
            <w:shd w:val="clear" w:color="auto" w:fill="F4F6FA"/>
            <w:tcMar>
              <w:top w:w="70" w:type="dxa"/>
              <w:left w:w="80" w:type="dxa"/>
              <w:bottom w:w="70" w:type="dxa"/>
              <w:right w:w="80" w:type="dxa"/>
            </w:tcMar>
          </w:tcPr>
          <w:p w14:paraId="3053139F" w14:textId="77777777" w:rsidR="009E5107" w:rsidRPr="006F36DD" w:rsidRDefault="00000000">
            <w:pPr>
              <w:spacing w:after="0" w:line="247" w:lineRule="auto"/>
              <w:rPr>
                <w:sz w:val="28"/>
                <w:szCs w:val="28"/>
              </w:rPr>
            </w:pPr>
            <w:r w:rsidRPr="006F36DD">
              <w:rPr>
                <w:sz w:val="28"/>
                <w:szCs w:val="28"/>
              </w:rPr>
              <w:t>Signup invalid input format</w:t>
            </w:r>
          </w:p>
        </w:tc>
        <w:tc>
          <w:tcPr>
            <w:tcW w:w="1872" w:type="dxa"/>
            <w:shd w:val="clear" w:color="auto" w:fill="F4F6FA"/>
            <w:tcMar>
              <w:top w:w="70" w:type="dxa"/>
              <w:left w:w="80" w:type="dxa"/>
              <w:bottom w:w="70" w:type="dxa"/>
              <w:right w:w="80" w:type="dxa"/>
            </w:tcMar>
          </w:tcPr>
          <w:p w14:paraId="7E24774D" w14:textId="77777777" w:rsidR="009E5107" w:rsidRPr="006F36DD" w:rsidRDefault="00000000">
            <w:pPr>
              <w:spacing w:after="0" w:line="247" w:lineRule="auto"/>
              <w:rPr>
                <w:sz w:val="28"/>
                <w:szCs w:val="28"/>
              </w:rPr>
            </w:pPr>
            <w:r w:rsidRPr="006F36DD">
              <w:rPr>
                <w:sz w:val="28"/>
                <w:szCs w:val="28"/>
              </w:rPr>
              <w:t>Required or format validation fails.</w:t>
            </w:r>
          </w:p>
        </w:tc>
        <w:tc>
          <w:tcPr>
            <w:tcW w:w="1872" w:type="dxa"/>
            <w:shd w:val="clear" w:color="auto" w:fill="F4F6FA"/>
            <w:tcMar>
              <w:top w:w="70" w:type="dxa"/>
              <w:left w:w="80" w:type="dxa"/>
              <w:bottom w:w="70" w:type="dxa"/>
              <w:right w:w="80" w:type="dxa"/>
            </w:tcMar>
          </w:tcPr>
          <w:p w14:paraId="5801BC2F" w14:textId="77777777" w:rsidR="009E5107" w:rsidRPr="006F36DD" w:rsidRDefault="00000000">
            <w:pPr>
              <w:spacing w:after="0" w:line="247" w:lineRule="auto"/>
              <w:rPr>
                <w:sz w:val="28"/>
                <w:szCs w:val="28"/>
              </w:rPr>
            </w:pPr>
            <w:r w:rsidRPr="006F36DD">
              <w:rPr>
                <w:sz w:val="28"/>
                <w:szCs w:val="28"/>
              </w:rPr>
              <w:t>Show field-level validation.</w:t>
            </w:r>
          </w:p>
        </w:tc>
        <w:tc>
          <w:tcPr>
            <w:tcW w:w="1872" w:type="dxa"/>
            <w:shd w:val="clear" w:color="auto" w:fill="F4F6FA"/>
            <w:tcMar>
              <w:top w:w="70" w:type="dxa"/>
              <w:left w:w="80" w:type="dxa"/>
              <w:bottom w:w="70" w:type="dxa"/>
              <w:right w:w="80" w:type="dxa"/>
            </w:tcMar>
          </w:tcPr>
          <w:p w14:paraId="559D309D" w14:textId="77777777" w:rsidR="009E5107" w:rsidRPr="006F36DD" w:rsidRDefault="00000000">
            <w:pPr>
              <w:spacing w:after="0" w:line="247" w:lineRule="auto"/>
              <w:rPr>
                <w:sz w:val="28"/>
                <w:szCs w:val="28"/>
              </w:rPr>
            </w:pPr>
            <w:r w:rsidRPr="006F36DD">
              <w:rPr>
                <w:sz w:val="28"/>
                <w:szCs w:val="28"/>
              </w:rPr>
              <w:t>Do not call verification API or return validation error.</w:t>
            </w:r>
          </w:p>
        </w:tc>
        <w:tc>
          <w:tcPr>
            <w:tcW w:w="1440" w:type="dxa"/>
            <w:shd w:val="clear" w:color="auto" w:fill="F4F6FA"/>
            <w:tcMar>
              <w:top w:w="70" w:type="dxa"/>
              <w:left w:w="80" w:type="dxa"/>
              <w:bottom w:w="70" w:type="dxa"/>
              <w:right w:w="80" w:type="dxa"/>
            </w:tcMar>
          </w:tcPr>
          <w:p w14:paraId="0A5ED333" w14:textId="77777777" w:rsidR="009E5107" w:rsidRPr="006F36DD" w:rsidRDefault="00000000">
            <w:pPr>
              <w:spacing w:after="0" w:line="247" w:lineRule="auto"/>
              <w:rPr>
                <w:sz w:val="28"/>
                <w:szCs w:val="28"/>
              </w:rPr>
            </w:pPr>
            <w:r w:rsidRPr="006F36DD">
              <w:rPr>
                <w:sz w:val="28"/>
                <w:szCs w:val="28"/>
              </w:rPr>
              <w:t>No write.</w:t>
            </w:r>
          </w:p>
        </w:tc>
        <w:tc>
          <w:tcPr>
            <w:tcW w:w="1584" w:type="dxa"/>
            <w:shd w:val="clear" w:color="auto" w:fill="F4F6FA"/>
            <w:tcMar>
              <w:top w:w="70" w:type="dxa"/>
              <w:left w:w="80" w:type="dxa"/>
              <w:bottom w:w="70" w:type="dxa"/>
              <w:right w:w="80" w:type="dxa"/>
            </w:tcMar>
          </w:tcPr>
          <w:p w14:paraId="72D90F09" w14:textId="77777777" w:rsidR="009E5107" w:rsidRPr="006F36DD" w:rsidRDefault="00000000">
            <w:pPr>
              <w:spacing w:after="0" w:line="247" w:lineRule="auto"/>
              <w:rPr>
                <w:sz w:val="28"/>
                <w:szCs w:val="28"/>
              </w:rPr>
            </w:pPr>
            <w:r w:rsidRPr="006F36DD">
              <w:rPr>
                <w:sz w:val="28"/>
                <w:szCs w:val="28"/>
              </w:rPr>
              <w:t>Student corrects fields.</w:t>
            </w:r>
          </w:p>
        </w:tc>
      </w:tr>
      <w:tr w:rsidR="009E5107" w:rsidRPr="006F36DD" w14:paraId="63AD14C9" w14:textId="77777777">
        <w:trPr>
          <w:jc w:val="center"/>
        </w:trPr>
        <w:tc>
          <w:tcPr>
            <w:tcW w:w="1584" w:type="dxa"/>
            <w:tcMar>
              <w:top w:w="70" w:type="dxa"/>
              <w:left w:w="80" w:type="dxa"/>
              <w:bottom w:w="70" w:type="dxa"/>
              <w:right w:w="80" w:type="dxa"/>
            </w:tcMar>
          </w:tcPr>
          <w:p w14:paraId="2C140643" w14:textId="77777777" w:rsidR="009E5107" w:rsidRPr="006F36DD" w:rsidRDefault="00000000">
            <w:pPr>
              <w:spacing w:after="0" w:line="247" w:lineRule="auto"/>
              <w:rPr>
                <w:sz w:val="28"/>
                <w:szCs w:val="28"/>
              </w:rPr>
            </w:pPr>
            <w:r w:rsidRPr="006F36DD">
              <w:rPr>
                <w:sz w:val="28"/>
                <w:szCs w:val="28"/>
              </w:rPr>
              <w:t>Duplicate activated account</w:t>
            </w:r>
          </w:p>
        </w:tc>
        <w:tc>
          <w:tcPr>
            <w:tcW w:w="1872" w:type="dxa"/>
            <w:tcMar>
              <w:top w:w="70" w:type="dxa"/>
              <w:left w:w="80" w:type="dxa"/>
              <w:bottom w:w="70" w:type="dxa"/>
              <w:right w:w="80" w:type="dxa"/>
            </w:tcMar>
          </w:tcPr>
          <w:p w14:paraId="17410A04" w14:textId="77777777" w:rsidR="009E5107" w:rsidRPr="006F36DD" w:rsidRDefault="00000000">
            <w:pPr>
              <w:spacing w:after="0" w:line="247" w:lineRule="auto"/>
              <w:rPr>
                <w:sz w:val="28"/>
                <w:szCs w:val="28"/>
              </w:rPr>
            </w:pPr>
            <w:r w:rsidRPr="006F36DD">
              <w:rPr>
                <w:sz w:val="28"/>
                <w:szCs w:val="28"/>
              </w:rPr>
              <w:t>Activated account already exists.</w:t>
            </w:r>
          </w:p>
        </w:tc>
        <w:tc>
          <w:tcPr>
            <w:tcW w:w="1872" w:type="dxa"/>
            <w:tcMar>
              <w:top w:w="70" w:type="dxa"/>
              <w:left w:w="80" w:type="dxa"/>
              <w:bottom w:w="70" w:type="dxa"/>
              <w:right w:w="80" w:type="dxa"/>
            </w:tcMar>
          </w:tcPr>
          <w:p w14:paraId="3529EE7B" w14:textId="77777777" w:rsidR="009E5107" w:rsidRPr="006F36DD" w:rsidRDefault="00000000">
            <w:pPr>
              <w:spacing w:after="0" w:line="247" w:lineRule="auto"/>
              <w:rPr>
                <w:sz w:val="28"/>
                <w:szCs w:val="28"/>
              </w:rPr>
            </w:pPr>
            <w:r w:rsidRPr="006F36DD">
              <w:rPr>
                <w:sz w:val="28"/>
                <w:szCs w:val="28"/>
              </w:rPr>
              <w:t>Show safe duplicate-account guidance.</w:t>
            </w:r>
          </w:p>
        </w:tc>
        <w:tc>
          <w:tcPr>
            <w:tcW w:w="1872" w:type="dxa"/>
            <w:tcMar>
              <w:top w:w="70" w:type="dxa"/>
              <w:left w:w="80" w:type="dxa"/>
              <w:bottom w:w="70" w:type="dxa"/>
              <w:right w:w="80" w:type="dxa"/>
            </w:tcMar>
          </w:tcPr>
          <w:p w14:paraId="24AEB2E9" w14:textId="77777777" w:rsidR="009E5107" w:rsidRPr="006F36DD" w:rsidRDefault="00000000">
            <w:pPr>
              <w:spacing w:after="0" w:line="247" w:lineRule="auto"/>
              <w:rPr>
                <w:sz w:val="28"/>
                <w:szCs w:val="28"/>
              </w:rPr>
            </w:pPr>
            <w:r w:rsidRPr="006F36DD">
              <w:rPr>
                <w:sz w:val="28"/>
                <w:szCs w:val="28"/>
              </w:rPr>
              <w:t>Block duplicate registration.</w:t>
            </w:r>
          </w:p>
        </w:tc>
        <w:tc>
          <w:tcPr>
            <w:tcW w:w="1440" w:type="dxa"/>
            <w:tcMar>
              <w:top w:w="70" w:type="dxa"/>
              <w:left w:w="80" w:type="dxa"/>
              <w:bottom w:w="70" w:type="dxa"/>
              <w:right w:w="80" w:type="dxa"/>
            </w:tcMar>
          </w:tcPr>
          <w:p w14:paraId="5D126065" w14:textId="77777777" w:rsidR="009E5107" w:rsidRPr="006F36DD" w:rsidRDefault="00000000">
            <w:pPr>
              <w:spacing w:after="0" w:line="247" w:lineRule="auto"/>
              <w:rPr>
                <w:sz w:val="28"/>
                <w:szCs w:val="28"/>
              </w:rPr>
            </w:pPr>
            <w:r w:rsidRPr="006F36DD">
              <w:rPr>
                <w:sz w:val="28"/>
                <w:szCs w:val="28"/>
              </w:rPr>
              <w:t>No duplicate account.</w:t>
            </w:r>
          </w:p>
        </w:tc>
        <w:tc>
          <w:tcPr>
            <w:tcW w:w="1584" w:type="dxa"/>
            <w:tcMar>
              <w:top w:w="70" w:type="dxa"/>
              <w:left w:w="80" w:type="dxa"/>
              <w:bottom w:w="70" w:type="dxa"/>
              <w:right w:w="80" w:type="dxa"/>
            </w:tcMar>
          </w:tcPr>
          <w:p w14:paraId="2508F509" w14:textId="77777777" w:rsidR="009E5107" w:rsidRPr="006F36DD" w:rsidRDefault="00000000">
            <w:pPr>
              <w:spacing w:after="0" w:line="247" w:lineRule="auto"/>
              <w:rPr>
                <w:sz w:val="28"/>
                <w:szCs w:val="28"/>
              </w:rPr>
            </w:pPr>
            <w:proofErr w:type="gramStart"/>
            <w:r w:rsidRPr="006F36DD">
              <w:rPr>
                <w:sz w:val="28"/>
                <w:szCs w:val="28"/>
              </w:rPr>
              <w:t>Student</w:t>
            </w:r>
            <w:proofErr w:type="gramEnd"/>
            <w:r w:rsidRPr="006F36DD">
              <w:rPr>
                <w:sz w:val="28"/>
                <w:szCs w:val="28"/>
              </w:rPr>
              <w:t xml:space="preserve"> </w:t>
            </w:r>
            <w:proofErr w:type="gramStart"/>
            <w:r w:rsidRPr="006F36DD">
              <w:rPr>
                <w:sz w:val="28"/>
                <w:szCs w:val="28"/>
              </w:rPr>
              <w:t>logs</w:t>
            </w:r>
            <w:proofErr w:type="gramEnd"/>
            <w:r w:rsidRPr="006F36DD">
              <w:rPr>
                <w:sz w:val="28"/>
                <w:szCs w:val="28"/>
              </w:rPr>
              <w:t xml:space="preserve"> in or </w:t>
            </w:r>
            <w:proofErr w:type="gramStart"/>
            <w:r w:rsidRPr="006F36DD">
              <w:rPr>
                <w:sz w:val="28"/>
                <w:szCs w:val="28"/>
              </w:rPr>
              <w:t>uses</w:t>
            </w:r>
            <w:proofErr w:type="gramEnd"/>
            <w:r w:rsidRPr="006F36DD">
              <w:rPr>
                <w:sz w:val="28"/>
                <w:szCs w:val="28"/>
              </w:rPr>
              <w:t xml:space="preserve"> forgot password.</w:t>
            </w:r>
          </w:p>
        </w:tc>
      </w:tr>
      <w:tr w:rsidR="009E5107" w:rsidRPr="006F36DD" w14:paraId="6925EC18" w14:textId="77777777">
        <w:trPr>
          <w:jc w:val="center"/>
        </w:trPr>
        <w:tc>
          <w:tcPr>
            <w:tcW w:w="1584" w:type="dxa"/>
            <w:shd w:val="clear" w:color="auto" w:fill="F4F6FA"/>
            <w:tcMar>
              <w:top w:w="70" w:type="dxa"/>
              <w:left w:w="80" w:type="dxa"/>
              <w:bottom w:w="70" w:type="dxa"/>
              <w:right w:w="80" w:type="dxa"/>
            </w:tcMar>
          </w:tcPr>
          <w:p w14:paraId="02035DE8" w14:textId="77777777" w:rsidR="009E5107" w:rsidRPr="006F36DD" w:rsidRDefault="00000000">
            <w:pPr>
              <w:spacing w:after="0" w:line="247" w:lineRule="auto"/>
              <w:rPr>
                <w:sz w:val="28"/>
                <w:szCs w:val="28"/>
              </w:rPr>
            </w:pPr>
            <w:r w:rsidRPr="006F36DD">
              <w:rPr>
                <w:sz w:val="28"/>
                <w:szCs w:val="28"/>
              </w:rPr>
              <w:t>OTP incorrect</w:t>
            </w:r>
          </w:p>
        </w:tc>
        <w:tc>
          <w:tcPr>
            <w:tcW w:w="1872" w:type="dxa"/>
            <w:shd w:val="clear" w:color="auto" w:fill="F4F6FA"/>
            <w:tcMar>
              <w:top w:w="70" w:type="dxa"/>
              <w:left w:w="80" w:type="dxa"/>
              <w:bottom w:w="70" w:type="dxa"/>
              <w:right w:w="80" w:type="dxa"/>
            </w:tcMar>
          </w:tcPr>
          <w:p w14:paraId="56363C8F" w14:textId="77777777" w:rsidR="009E5107" w:rsidRPr="006F36DD" w:rsidRDefault="00000000">
            <w:pPr>
              <w:spacing w:after="0" w:line="247" w:lineRule="auto"/>
              <w:rPr>
                <w:sz w:val="28"/>
                <w:szCs w:val="28"/>
              </w:rPr>
            </w:pPr>
            <w:r w:rsidRPr="006F36DD">
              <w:rPr>
                <w:sz w:val="28"/>
                <w:szCs w:val="28"/>
              </w:rPr>
              <w:t xml:space="preserve">Submitted OTP does </w:t>
            </w:r>
            <w:r w:rsidRPr="006F36DD">
              <w:rPr>
                <w:sz w:val="28"/>
                <w:szCs w:val="28"/>
              </w:rPr>
              <w:lastRenderedPageBreak/>
              <w:t>not match.</w:t>
            </w:r>
          </w:p>
        </w:tc>
        <w:tc>
          <w:tcPr>
            <w:tcW w:w="1872" w:type="dxa"/>
            <w:shd w:val="clear" w:color="auto" w:fill="F4F6FA"/>
            <w:tcMar>
              <w:top w:w="70" w:type="dxa"/>
              <w:left w:w="80" w:type="dxa"/>
              <w:bottom w:w="70" w:type="dxa"/>
              <w:right w:w="80" w:type="dxa"/>
            </w:tcMar>
          </w:tcPr>
          <w:p w14:paraId="79BE2B64" w14:textId="77777777" w:rsidR="009E5107" w:rsidRPr="006F36DD" w:rsidRDefault="00000000">
            <w:pPr>
              <w:spacing w:after="0" w:line="247" w:lineRule="auto"/>
              <w:rPr>
                <w:sz w:val="28"/>
                <w:szCs w:val="28"/>
              </w:rPr>
            </w:pPr>
            <w:r w:rsidRPr="006F36DD">
              <w:rPr>
                <w:sz w:val="28"/>
                <w:szCs w:val="28"/>
              </w:rPr>
              <w:lastRenderedPageBreak/>
              <w:t>Show retry message.</w:t>
            </w:r>
          </w:p>
        </w:tc>
        <w:tc>
          <w:tcPr>
            <w:tcW w:w="1872" w:type="dxa"/>
            <w:shd w:val="clear" w:color="auto" w:fill="F4F6FA"/>
            <w:tcMar>
              <w:top w:w="70" w:type="dxa"/>
              <w:left w:w="80" w:type="dxa"/>
              <w:bottom w:w="70" w:type="dxa"/>
              <w:right w:w="80" w:type="dxa"/>
            </w:tcMar>
          </w:tcPr>
          <w:p w14:paraId="0F938C53" w14:textId="77777777" w:rsidR="009E5107" w:rsidRPr="006F36DD" w:rsidRDefault="00000000">
            <w:pPr>
              <w:spacing w:after="0" w:line="247" w:lineRule="auto"/>
              <w:rPr>
                <w:sz w:val="28"/>
                <w:szCs w:val="28"/>
              </w:rPr>
            </w:pPr>
            <w:r w:rsidRPr="006F36DD">
              <w:rPr>
                <w:sz w:val="28"/>
                <w:szCs w:val="28"/>
              </w:rPr>
              <w:t xml:space="preserve">Increment </w:t>
            </w:r>
            <w:proofErr w:type="gramStart"/>
            <w:r w:rsidRPr="006F36DD">
              <w:rPr>
                <w:sz w:val="28"/>
                <w:szCs w:val="28"/>
              </w:rPr>
              <w:t>attempt</w:t>
            </w:r>
            <w:proofErr w:type="gramEnd"/>
            <w:r w:rsidRPr="006F36DD">
              <w:rPr>
                <w:sz w:val="28"/>
                <w:szCs w:val="28"/>
              </w:rPr>
              <w:t xml:space="preserve"> </w:t>
            </w:r>
            <w:r w:rsidRPr="006F36DD">
              <w:rPr>
                <w:sz w:val="28"/>
                <w:szCs w:val="28"/>
              </w:rPr>
              <w:lastRenderedPageBreak/>
              <w:t>count and enforce limits.</w:t>
            </w:r>
          </w:p>
        </w:tc>
        <w:tc>
          <w:tcPr>
            <w:tcW w:w="1440" w:type="dxa"/>
            <w:shd w:val="clear" w:color="auto" w:fill="F4F6FA"/>
            <w:tcMar>
              <w:top w:w="70" w:type="dxa"/>
              <w:left w:w="80" w:type="dxa"/>
              <w:bottom w:w="70" w:type="dxa"/>
              <w:right w:w="80" w:type="dxa"/>
            </w:tcMar>
          </w:tcPr>
          <w:p w14:paraId="2A7AFC55" w14:textId="77777777" w:rsidR="009E5107" w:rsidRPr="006F36DD" w:rsidRDefault="00000000">
            <w:pPr>
              <w:spacing w:after="0" w:line="247" w:lineRule="auto"/>
              <w:rPr>
                <w:sz w:val="28"/>
                <w:szCs w:val="28"/>
              </w:rPr>
            </w:pPr>
            <w:r w:rsidRPr="006F36DD">
              <w:rPr>
                <w:sz w:val="28"/>
                <w:szCs w:val="28"/>
              </w:rPr>
              <w:lastRenderedPageBreak/>
              <w:t xml:space="preserve">Attempt metadata </w:t>
            </w:r>
            <w:r w:rsidRPr="006F36DD">
              <w:rPr>
                <w:sz w:val="28"/>
                <w:szCs w:val="28"/>
              </w:rPr>
              <w:lastRenderedPageBreak/>
              <w:t>updated.</w:t>
            </w:r>
          </w:p>
        </w:tc>
        <w:tc>
          <w:tcPr>
            <w:tcW w:w="1584" w:type="dxa"/>
            <w:shd w:val="clear" w:color="auto" w:fill="F4F6FA"/>
            <w:tcMar>
              <w:top w:w="70" w:type="dxa"/>
              <w:left w:w="80" w:type="dxa"/>
              <w:bottom w:w="70" w:type="dxa"/>
              <w:right w:w="80" w:type="dxa"/>
            </w:tcMar>
          </w:tcPr>
          <w:p w14:paraId="4B2F1ADA" w14:textId="77777777" w:rsidR="009E5107" w:rsidRPr="006F36DD" w:rsidRDefault="00000000">
            <w:pPr>
              <w:spacing w:after="0" w:line="247" w:lineRule="auto"/>
              <w:rPr>
                <w:sz w:val="28"/>
                <w:szCs w:val="28"/>
              </w:rPr>
            </w:pPr>
            <w:r w:rsidRPr="006F36DD">
              <w:rPr>
                <w:sz w:val="28"/>
                <w:szCs w:val="28"/>
              </w:rPr>
              <w:lastRenderedPageBreak/>
              <w:t xml:space="preserve">Student retries within limit or </w:t>
            </w:r>
            <w:r w:rsidRPr="006F36DD">
              <w:rPr>
                <w:sz w:val="28"/>
                <w:szCs w:val="28"/>
              </w:rPr>
              <w:lastRenderedPageBreak/>
              <w:t>requests resend.</w:t>
            </w:r>
          </w:p>
        </w:tc>
      </w:tr>
      <w:tr w:rsidR="009E5107" w:rsidRPr="006F36DD" w14:paraId="5E7970BD" w14:textId="77777777">
        <w:trPr>
          <w:jc w:val="center"/>
        </w:trPr>
        <w:tc>
          <w:tcPr>
            <w:tcW w:w="1584" w:type="dxa"/>
            <w:tcMar>
              <w:top w:w="70" w:type="dxa"/>
              <w:left w:w="80" w:type="dxa"/>
              <w:bottom w:w="70" w:type="dxa"/>
              <w:right w:w="80" w:type="dxa"/>
            </w:tcMar>
          </w:tcPr>
          <w:p w14:paraId="6EDF38D2" w14:textId="77777777" w:rsidR="009E5107" w:rsidRPr="006F36DD" w:rsidRDefault="00000000">
            <w:pPr>
              <w:spacing w:after="0" w:line="247" w:lineRule="auto"/>
              <w:rPr>
                <w:sz w:val="28"/>
                <w:szCs w:val="28"/>
              </w:rPr>
            </w:pPr>
            <w:r w:rsidRPr="006F36DD">
              <w:rPr>
                <w:sz w:val="28"/>
                <w:szCs w:val="28"/>
              </w:rPr>
              <w:lastRenderedPageBreak/>
              <w:t>OTP expired</w:t>
            </w:r>
          </w:p>
        </w:tc>
        <w:tc>
          <w:tcPr>
            <w:tcW w:w="1872" w:type="dxa"/>
            <w:tcMar>
              <w:top w:w="70" w:type="dxa"/>
              <w:left w:w="80" w:type="dxa"/>
              <w:bottom w:w="70" w:type="dxa"/>
              <w:right w:w="80" w:type="dxa"/>
            </w:tcMar>
          </w:tcPr>
          <w:p w14:paraId="0493C3E8" w14:textId="77777777" w:rsidR="009E5107" w:rsidRPr="006F36DD" w:rsidRDefault="00000000">
            <w:pPr>
              <w:spacing w:after="0" w:line="247" w:lineRule="auto"/>
              <w:rPr>
                <w:sz w:val="28"/>
                <w:szCs w:val="28"/>
              </w:rPr>
            </w:pPr>
            <w:r w:rsidRPr="006F36DD">
              <w:rPr>
                <w:sz w:val="28"/>
                <w:szCs w:val="28"/>
              </w:rPr>
              <w:t>OTP validity period elapsed.</w:t>
            </w:r>
          </w:p>
        </w:tc>
        <w:tc>
          <w:tcPr>
            <w:tcW w:w="1872" w:type="dxa"/>
            <w:tcMar>
              <w:top w:w="70" w:type="dxa"/>
              <w:left w:w="80" w:type="dxa"/>
              <w:bottom w:w="70" w:type="dxa"/>
              <w:right w:w="80" w:type="dxa"/>
            </w:tcMar>
          </w:tcPr>
          <w:p w14:paraId="33CF593F" w14:textId="77777777" w:rsidR="009E5107" w:rsidRPr="006F36DD" w:rsidRDefault="00000000">
            <w:pPr>
              <w:spacing w:after="0" w:line="247" w:lineRule="auto"/>
              <w:rPr>
                <w:sz w:val="28"/>
                <w:szCs w:val="28"/>
              </w:rPr>
            </w:pPr>
            <w:r w:rsidRPr="006F36DD">
              <w:rPr>
                <w:sz w:val="28"/>
                <w:szCs w:val="28"/>
              </w:rPr>
              <w:t>Show expiry message and Resend OTP option where permitted.</w:t>
            </w:r>
          </w:p>
        </w:tc>
        <w:tc>
          <w:tcPr>
            <w:tcW w:w="1872" w:type="dxa"/>
            <w:tcMar>
              <w:top w:w="70" w:type="dxa"/>
              <w:left w:w="80" w:type="dxa"/>
              <w:bottom w:w="70" w:type="dxa"/>
              <w:right w:w="80" w:type="dxa"/>
            </w:tcMar>
          </w:tcPr>
          <w:p w14:paraId="349FA80B" w14:textId="77777777" w:rsidR="009E5107" w:rsidRPr="006F36DD" w:rsidRDefault="00000000">
            <w:pPr>
              <w:spacing w:after="0" w:line="247" w:lineRule="auto"/>
              <w:rPr>
                <w:sz w:val="28"/>
                <w:szCs w:val="28"/>
              </w:rPr>
            </w:pPr>
            <w:r w:rsidRPr="006F36DD">
              <w:rPr>
                <w:sz w:val="28"/>
                <w:szCs w:val="28"/>
              </w:rPr>
              <w:t>Reject expired OTP.</w:t>
            </w:r>
          </w:p>
        </w:tc>
        <w:tc>
          <w:tcPr>
            <w:tcW w:w="1440" w:type="dxa"/>
            <w:tcMar>
              <w:top w:w="70" w:type="dxa"/>
              <w:left w:w="80" w:type="dxa"/>
              <w:bottom w:w="70" w:type="dxa"/>
              <w:right w:w="80" w:type="dxa"/>
            </w:tcMar>
          </w:tcPr>
          <w:p w14:paraId="6BFE85E2" w14:textId="77777777" w:rsidR="009E5107" w:rsidRPr="006F36DD" w:rsidRDefault="00000000">
            <w:pPr>
              <w:spacing w:after="0" w:line="247" w:lineRule="auto"/>
              <w:rPr>
                <w:sz w:val="28"/>
                <w:szCs w:val="28"/>
              </w:rPr>
            </w:pPr>
            <w:r w:rsidRPr="006F36DD">
              <w:rPr>
                <w:sz w:val="28"/>
                <w:szCs w:val="28"/>
              </w:rPr>
              <w:t>OTP context remains unverified.</w:t>
            </w:r>
          </w:p>
        </w:tc>
        <w:tc>
          <w:tcPr>
            <w:tcW w:w="1584" w:type="dxa"/>
            <w:tcMar>
              <w:top w:w="70" w:type="dxa"/>
              <w:left w:w="80" w:type="dxa"/>
              <w:bottom w:w="70" w:type="dxa"/>
              <w:right w:w="80" w:type="dxa"/>
            </w:tcMar>
          </w:tcPr>
          <w:p w14:paraId="1E6331C7" w14:textId="77777777" w:rsidR="009E5107" w:rsidRPr="006F36DD" w:rsidRDefault="00000000">
            <w:pPr>
              <w:spacing w:after="0" w:line="247" w:lineRule="auto"/>
              <w:rPr>
                <w:sz w:val="28"/>
                <w:szCs w:val="28"/>
              </w:rPr>
            </w:pPr>
            <w:r w:rsidRPr="006F36DD">
              <w:rPr>
                <w:sz w:val="28"/>
                <w:szCs w:val="28"/>
              </w:rPr>
              <w:t>Student requests new OTP.</w:t>
            </w:r>
          </w:p>
        </w:tc>
      </w:tr>
      <w:tr w:rsidR="009E5107" w:rsidRPr="006F36DD" w14:paraId="4C5A1B61" w14:textId="77777777">
        <w:trPr>
          <w:jc w:val="center"/>
        </w:trPr>
        <w:tc>
          <w:tcPr>
            <w:tcW w:w="1584" w:type="dxa"/>
            <w:shd w:val="clear" w:color="auto" w:fill="F4F6FA"/>
            <w:tcMar>
              <w:top w:w="70" w:type="dxa"/>
              <w:left w:w="80" w:type="dxa"/>
              <w:bottom w:w="70" w:type="dxa"/>
              <w:right w:w="80" w:type="dxa"/>
            </w:tcMar>
          </w:tcPr>
          <w:p w14:paraId="73E6ED81" w14:textId="77777777" w:rsidR="009E5107" w:rsidRPr="006F36DD" w:rsidRDefault="00000000">
            <w:pPr>
              <w:spacing w:after="0" w:line="247" w:lineRule="auto"/>
              <w:rPr>
                <w:sz w:val="28"/>
                <w:szCs w:val="28"/>
              </w:rPr>
            </w:pPr>
            <w:r w:rsidRPr="006F36DD">
              <w:rPr>
                <w:sz w:val="28"/>
                <w:szCs w:val="28"/>
              </w:rPr>
              <w:t>OTP retry limit reached</w:t>
            </w:r>
          </w:p>
        </w:tc>
        <w:tc>
          <w:tcPr>
            <w:tcW w:w="1872" w:type="dxa"/>
            <w:shd w:val="clear" w:color="auto" w:fill="F4F6FA"/>
            <w:tcMar>
              <w:top w:w="70" w:type="dxa"/>
              <w:left w:w="80" w:type="dxa"/>
              <w:bottom w:w="70" w:type="dxa"/>
              <w:right w:w="80" w:type="dxa"/>
            </w:tcMar>
          </w:tcPr>
          <w:p w14:paraId="7D326ED0" w14:textId="77777777" w:rsidR="009E5107" w:rsidRPr="006F36DD" w:rsidRDefault="00000000">
            <w:pPr>
              <w:spacing w:after="0" w:line="247" w:lineRule="auto"/>
              <w:rPr>
                <w:sz w:val="28"/>
                <w:szCs w:val="28"/>
              </w:rPr>
            </w:pPr>
            <w:r w:rsidRPr="006F36DD">
              <w:rPr>
                <w:sz w:val="28"/>
                <w:szCs w:val="28"/>
              </w:rPr>
              <w:t>Attempts exceed configured limit.</w:t>
            </w:r>
          </w:p>
        </w:tc>
        <w:tc>
          <w:tcPr>
            <w:tcW w:w="1872" w:type="dxa"/>
            <w:shd w:val="clear" w:color="auto" w:fill="F4F6FA"/>
            <w:tcMar>
              <w:top w:w="70" w:type="dxa"/>
              <w:left w:w="80" w:type="dxa"/>
              <w:bottom w:w="70" w:type="dxa"/>
              <w:right w:w="80" w:type="dxa"/>
            </w:tcMar>
          </w:tcPr>
          <w:p w14:paraId="12D212A2" w14:textId="77777777" w:rsidR="009E5107" w:rsidRPr="006F36DD" w:rsidRDefault="00000000">
            <w:pPr>
              <w:spacing w:after="0" w:line="247" w:lineRule="auto"/>
              <w:rPr>
                <w:sz w:val="28"/>
                <w:szCs w:val="28"/>
              </w:rPr>
            </w:pPr>
            <w:r w:rsidRPr="006F36DD">
              <w:rPr>
                <w:sz w:val="28"/>
                <w:szCs w:val="28"/>
              </w:rPr>
              <w:t>Show safe blocked/retry guidance.</w:t>
            </w:r>
          </w:p>
        </w:tc>
        <w:tc>
          <w:tcPr>
            <w:tcW w:w="1872" w:type="dxa"/>
            <w:shd w:val="clear" w:color="auto" w:fill="F4F6FA"/>
            <w:tcMar>
              <w:top w:w="70" w:type="dxa"/>
              <w:left w:w="80" w:type="dxa"/>
              <w:bottom w:w="70" w:type="dxa"/>
              <w:right w:w="80" w:type="dxa"/>
            </w:tcMar>
          </w:tcPr>
          <w:p w14:paraId="20218813" w14:textId="77777777" w:rsidR="009E5107" w:rsidRPr="006F36DD" w:rsidRDefault="00000000">
            <w:pPr>
              <w:spacing w:after="0" w:line="247" w:lineRule="auto"/>
              <w:rPr>
                <w:sz w:val="28"/>
                <w:szCs w:val="28"/>
              </w:rPr>
            </w:pPr>
            <w:r w:rsidRPr="006F36DD">
              <w:rPr>
                <w:sz w:val="28"/>
                <w:szCs w:val="28"/>
              </w:rPr>
              <w:t>Block additional attempts per security policy.</w:t>
            </w:r>
          </w:p>
        </w:tc>
        <w:tc>
          <w:tcPr>
            <w:tcW w:w="1440" w:type="dxa"/>
            <w:shd w:val="clear" w:color="auto" w:fill="F4F6FA"/>
            <w:tcMar>
              <w:top w:w="70" w:type="dxa"/>
              <w:left w:w="80" w:type="dxa"/>
              <w:bottom w:w="70" w:type="dxa"/>
              <w:right w:w="80" w:type="dxa"/>
            </w:tcMar>
          </w:tcPr>
          <w:p w14:paraId="416E15B9" w14:textId="77777777" w:rsidR="009E5107" w:rsidRPr="006F36DD" w:rsidRDefault="00000000">
            <w:pPr>
              <w:spacing w:after="0" w:line="247" w:lineRule="auto"/>
              <w:rPr>
                <w:sz w:val="28"/>
                <w:szCs w:val="28"/>
              </w:rPr>
            </w:pPr>
            <w:r w:rsidRPr="006F36DD">
              <w:rPr>
                <w:sz w:val="28"/>
                <w:szCs w:val="28"/>
              </w:rPr>
              <w:t>Attempt metadata locked/limited.</w:t>
            </w:r>
          </w:p>
        </w:tc>
        <w:tc>
          <w:tcPr>
            <w:tcW w:w="1584" w:type="dxa"/>
            <w:shd w:val="clear" w:color="auto" w:fill="F4F6FA"/>
            <w:tcMar>
              <w:top w:w="70" w:type="dxa"/>
              <w:left w:w="80" w:type="dxa"/>
              <w:bottom w:w="70" w:type="dxa"/>
              <w:right w:w="80" w:type="dxa"/>
            </w:tcMar>
          </w:tcPr>
          <w:p w14:paraId="3744255C" w14:textId="77777777" w:rsidR="009E5107" w:rsidRPr="006F36DD" w:rsidRDefault="00000000">
            <w:pPr>
              <w:spacing w:after="0" w:line="247" w:lineRule="auto"/>
              <w:rPr>
                <w:sz w:val="28"/>
                <w:szCs w:val="28"/>
              </w:rPr>
            </w:pPr>
            <w:r w:rsidRPr="006F36DD">
              <w:rPr>
                <w:sz w:val="28"/>
                <w:szCs w:val="28"/>
              </w:rPr>
              <w:t xml:space="preserve">Student restarts allowed recovery path or </w:t>
            </w:r>
            <w:proofErr w:type="gramStart"/>
            <w:r w:rsidRPr="006F36DD">
              <w:rPr>
                <w:sz w:val="28"/>
                <w:szCs w:val="28"/>
              </w:rPr>
              <w:t>contacts</w:t>
            </w:r>
            <w:proofErr w:type="gramEnd"/>
            <w:r w:rsidRPr="006F36DD">
              <w:rPr>
                <w:sz w:val="28"/>
                <w:szCs w:val="28"/>
              </w:rPr>
              <w:t xml:space="preserve"> support.</w:t>
            </w:r>
          </w:p>
        </w:tc>
      </w:tr>
      <w:tr w:rsidR="009E5107" w:rsidRPr="006F36DD" w14:paraId="20E5AF99" w14:textId="77777777">
        <w:trPr>
          <w:jc w:val="center"/>
        </w:trPr>
        <w:tc>
          <w:tcPr>
            <w:tcW w:w="1584" w:type="dxa"/>
            <w:tcMar>
              <w:top w:w="70" w:type="dxa"/>
              <w:left w:w="80" w:type="dxa"/>
              <w:bottom w:w="70" w:type="dxa"/>
              <w:right w:w="80" w:type="dxa"/>
            </w:tcMar>
          </w:tcPr>
          <w:p w14:paraId="37D933BA" w14:textId="77777777" w:rsidR="009E5107" w:rsidRPr="006F36DD" w:rsidRDefault="00000000">
            <w:pPr>
              <w:spacing w:after="0" w:line="247" w:lineRule="auto"/>
              <w:rPr>
                <w:sz w:val="28"/>
                <w:szCs w:val="28"/>
              </w:rPr>
            </w:pPr>
            <w:r w:rsidRPr="006F36DD">
              <w:rPr>
                <w:sz w:val="28"/>
                <w:szCs w:val="28"/>
              </w:rPr>
              <w:t>Password confirmation mismatch</w:t>
            </w:r>
          </w:p>
        </w:tc>
        <w:tc>
          <w:tcPr>
            <w:tcW w:w="1872" w:type="dxa"/>
            <w:tcMar>
              <w:top w:w="70" w:type="dxa"/>
              <w:left w:w="80" w:type="dxa"/>
              <w:bottom w:w="70" w:type="dxa"/>
              <w:right w:w="80" w:type="dxa"/>
            </w:tcMar>
          </w:tcPr>
          <w:p w14:paraId="22A23818" w14:textId="77777777" w:rsidR="009E5107" w:rsidRPr="006F36DD" w:rsidRDefault="00000000">
            <w:pPr>
              <w:spacing w:after="0" w:line="247" w:lineRule="auto"/>
              <w:rPr>
                <w:sz w:val="28"/>
                <w:szCs w:val="28"/>
              </w:rPr>
            </w:pPr>
            <w:r w:rsidRPr="006F36DD">
              <w:rPr>
                <w:sz w:val="28"/>
                <w:szCs w:val="28"/>
              </w:rPr>
              <w:t>New Password and Confirm New Password differ.</w:t>
            </w:r>
          </w:p>
        </w:tc>
        <w:tc>
          <w:tcPr>
            <w:tcW w:w="1872" w:type="dxa"/>
            <w:tcMar>
              <w:top w:w="70" w:type="dxa"/>
              <w:left w:w="80" w:type="dxa"/>
              <w:bottom w:w="70" w:type="dxa"/>
              <w:right w:w="80" w:type="dxa"/>
            </w:tcMar>
          </w:tcPr>
          <w:p w14:paraId="444EBC2C" w14:textId="77777777" w:rsidR="009E5107" w:rsidRPr="006F36DD" w:rsidRDefault="00000000">
            <w:pPr>
              <w:spacing w:after="0" w:line="247" w:lineRule="auto"/>
              <w:rPr>
                <w:sz w:val="28"/>
                <w:szCs w:val="28"/>
              </w:rPr>
            </w:pPr>
            <w:r w:rsidRPr="006F36DD">
              <w:rPr>
                <w:sz w:val="28"/>
                <w:szCs w:val="28"/>
              </w:rPr>
              <w:t>Show field-level mismatch error.</w:t>
            </w:r>
          </w:p>
        </w:tc>
        <w:tc>
          <w:tcPr>
            <w:tcW w:w="1872" w:type="dxa"/>
            <w:tcMar>
              <w:top w:w="70" w:type="dxa"/>
              <w:left w:w="80" w:type="dxa"/>
              <w:bottom w:w="70" w:type="dxa"/>
              <w:right w:w="80" w:type="dxa"/>
            </w:tcMar>
          </w:tcPr>
          <w:p w14:paraId="1B95BA74" w14:textId="77777777" w:rsidR="009E5107" w:rsidRPr="006F36DD" w:rsidRDefault="00000000">
            <w:pPr>
              <w:spacing w:after="0" w:line="247" w:lineRule="auto"/>
              <w:rPr>
                <w:sz w:val="28"/>
                <w:szCs w:val="28"/>
              </w:rPr>
            </w:pPr>
            <w:r w:rsidRPr="006F36DD">
              <w:rPr>
                <w:sz w:val="28"/>
                <w:szCs w:val="28"/>
              </w:rPr>
              <w:t>Reject password creation.</w:t>
            </w:r>
          </w:p>
        </w:tc>
        <w:tc>
          <w:tcPr>
            <w:tcW w:w="1440" w:type="dxa"/>
            <w:tcMar>
              <w:top w:w="70" w:type="dxa"/>
              <w:left w:w="80" w:type="dxa"/>
              <w:bottom w:w="70" w:type="dxa"/>
              <w:right w:w="80" w:type="dxa"/>
            </w:tcMar>
          </w:tcPr>
          <w:p w14:paraId="5A1EBF25" w14:textId="77777777" w:rsidR="009E5107" w:rsidRPr="006F36DD" w:rsidRDefault="00000000">
            <w:pPr>
              <w:spacing w:after="0" w:line="247" w:lineRule="auto"/>
              <w:rPr>
                <w:sz w:val="28"/>
                <w:szCs w:val="28"/>
              </w:rPr>
            </w:pPr>
            <w:r w:rsidRPr="006F36DD">
              <w:rPr>
                <w:sz w:val="28"/>
                <w:szCs w:val="28"/>
              </w:rPr>
              <w:t>No password update.</w:t>
            </w:r>
          </w:p>
        </w:tc>
        <w:tc>
          <w:tcPr>
            <w:tcW w:w="1584" w:type="dxa"/>
            <w:tcMar>
              <w:top w:w="70" w:type="dxa"/>
              <w:left w:w="80" w:type="dxa"/>
              <w:bottom w:w="70" w:type="dxa"/>
              <w:right w:w="80" w:type="dxa"/>
            </w:tcMar>
          </w:tcPr>
          <w:p w14:paraId="6897C176" w14:textId="77777777" w:rsidR="009E5107" w:rsidRPr="006F36DD" w:rsidRDefault="00000000">
            <w:pPr>
              <w:spacing w:after="0" w:line="247" w:lineRule="auto"/>
              <w:rPr>
                <w:sz w:val="28"/>
                <w:szCs w:val="28"/>
              </w:rPr>
            </w:pPr>
            <w:r w:rsidRPr="006F36DD">
              <w:rPr>
                <w:sz w:val="28"/>
                <w:szCs w:val="28"/>
              </w:rPr>
              <w:t>Student re-enters matching password.</w:t>
            </w:r>
          </w:p>
        </w:tc>
      </w:tr>
      <w:tr w:rsidR="009E5107" w:rsidRPr="006F36DD" w14:paraId="767ECA1A" w14:textId="77777777">
        <w:trPr>
          <w:jc w:val="center"/>
        </w:trPr>
        <w:tc>
          <w:tcPr>
            <w:tcW w:w="1584" w:type="dxa"/>
            <w:shd w:val="clear" w:color="auto" w:fill="F4F6FA"/>
            <w:tcMar>
              <w:top w:w="70" w:type="dxa"/>
              <w:left w:w="80" w:type="dxa"/>
              <w:bottom w:w="70" w:type="dxa"/>
              <w:right w:w="80" w:type="dxa"/>
            </w:tcMar>
          </w:tcPr>
          <w:p w14:paraId="268E515B" w14:textId="77777777" w:rsidR="009E5107" w:rsidRPr="006F36DD" w:rsidRDefault="00000000">
            <w:pPr>
              <w:spacing w:after="0" w:line="247" w:lineRule="auto"/>
              <w:rPr>
                <w:sz w:val="28"/>
                <w:szCs w:val="28"/>
              </w:rPr>
            </w:pPr>
            <w:r w:rsidRPr="006F36DD">
              <w:rPr>
                <w:sz w:val="28"/>
                <w:szCs w:val="28"/>
              </w:rPr>
              <w:t>Password policy failure</w:t>
            </w:r>
          </w:p>
        </w:tc>
        <w:tc>
          <w:tcPr>
            <w:tcW w:w="1872" w:type="dxa"/>
            <w:shd w:val="clear" w:color="auto" w:fill="F4F6FA"/>
            <w:tcMar>
              <w:top w:w="70" w:type="dxa"/>
              <w:left w:w="80" w:type="dxa"/>
              <w:bottom w:w="70" w:type="dxa"/>
              <w:right w:w="80" w:type="dxa"/>
            </w:tcMar>
          </w:tcPr>
          <w:p w14:paraId="3CD3E28E" w14:textId="77777777" w:rsidR="009E5107" w:rsidRPr="006F36DD" w:rsidRDefault="00000000">
            <w:pPr>
              <w:spacing w:after="0" w:line="247" w:lineRule="auto"/>
              <w:rPr>
                <w:sz w:val="28"/>
                <w:szCs w:val="28"/>
              </w:rPr>
            </w:pPr>
            <w:r w:rsidRPr="006F36DD">
              <w:rPr>
                <w:sz w:val="28"/>
                <w:szCs w:val="28"/>
              </w:rPr>
              <w:t>Password fails configured rules.</w:t>
            </w:r>
          </w:p>
        </w:tc>
        <w:tc>
          <w:tcPr>
            <w:tcW w:w="1872" w:type="dxa"/>
            <w:shd w:val="clear" w:color="auto" w:fill="F4F6FA"/>
            <w:tcMar>
              <w:top w:w="70" w:type="dxa"/>
              <w:left w:w="80" w:type="dxa"/>
              <w:bottom w:w="70" w:type="dxa"/>
              <w:right w:w="80" w:type="dxa"/>
            </w:tcMar>
          </w:tcPr>
          <w:p w14:paraId="27A73AE7" w14:textId="77777777" w:rsidR="009E5107" w:rsidRPr="006F36DD" w:rsidRDefault="00000000">
            <w:pPr>
              <w:spacing w:after="0" w:line="247" w:lineRule="auto"/>
              <w:rPr>
                <w:sz w:val="28"/>
                <w:szCs w:val="28"/>
              </w:rPr>
            </w:pPr>
            <w:r w:rsidRPr="006F36DD">
              <w:rPr>
                <w:sz w:val="28"/>
                <w:szCs w:val="28"/>
              </w:rPr>
              <w:t>Show safe policy guidance.</w:t>
            </w:r>
          </w:p>
        </w:tc>
        <w:tc>
          <w:tcPr>
            <w:tcW w:w="1872" w:type="dxa"/>
            <w:shd w:val="clear" w:color="auto" w:fill="F4F6FA"/>
            <w:tcMar>
              <w:top w:w="70" w:type="dxa"/>
              <w:left w:w="80" w:type="dxa"/>
              <w:bottom w:w="70" w:type="dxa"/>
              <w:right w:w="80" w:type="dxa"/>
            </w:tcMar>
          </w:tcPr>
          <w:p w14:paraId="558B772C" w14:textId="77777777" w:rsidR="009E5107" w:rsidRPr="006F36DD" w:rsidRDefault="00000000">
            <w:pPr>
              <w:spacing w:after="0" w:line="247" w:lineRule="auto"/>
              <w:rPr>
                <w:sz w:val="28"/>
                <w:szCs w:val="28"/>
              </w:rPr>
            </w:pPr>
            <w:r w:rsidRPr="006F36DD">
              <w:rPr>
                <w:sz w:val="28"/>
                <w:szCs w:val="28"/>
              </w:rPr>
              <w:t>Reject password creation/reset.</w:t>
            </w:r>
          </w:p>
        </w:tc>
        <w:tc>
          <w:tcPr>
            <w:tcW w:w="1440" w:type="dxa"/>
            <w:shd w:val="clear" w:color="auto" w:fill="F4F6FA"/>
            <w:tcMar>
              <w:top w:w="70" w:type="dxa"/>
              <w:left w:w="80" w:type="dxa"/>
              <w:bottom w:w="70" w:type="dxa"/>
              <w:right w:w="80" w:type="dxa"/>
            </w:tcMar>
          </w:tcPr>
          <w:p w14:paraId="6267C938" w14:textId="77777777" w:rsidR="009E5107" w:rsidRPr="006F36DD" w:rsidRDefault="00000000">
            <w:pPr>
              <w:spacing w:after="0" w:line="247" w:lineRule="auto"/>
              <w:rPr>
                <w:sz w:val="28"/>
                <w:szCs w:val="28"/>
              </w:rPr>
            </w:pPr>
            <w:r w:rsidRPr="006F36DD">
              <w:rPr>
                <w:sz w:val="28"/>
                <w:szCs w:val="28"/>
              </w:rPr>
              <w:t>No password update.</w:t>
            </w:r>
          </w:p>
        </w:tc>
        <w:tc>
          <w:tcPr>
            <w:tcW w:w="1584" w:type="dxa"/>
            <w:shd w:val="clear" w:color="auto" w:fill="F4F6FA"/>
            <w:tcMar>
              <w:top w:w="70" w:type="dxa"/>
              <w:left w:w="80" w:type="dxa"/>
              <w:bottom w:w="70" w:type="dxa"/>
              <w:right w:w="80" w:type="dxa"/>
            </w:tcMar>
          </w:tcPr>
          <w:p w14:paraId="429F5B4F" w14:textId="77777777" w:rsidR="009E5107" w:rsidRPr="006F36DD" w:rsidRDefault="00000000">
            <w:pPr>
              <w:spacing w:after="0" w:line="247" w:lineRule="auto"/>
              <w:rPr>
                <w:sz w:val="28"/>
                <w:szCs w:val="28"/>
              </w:rPr>
            </w:pPr>
            <w:proofErr w:type="gramStart"/>
            <w:r w:rsidRPr="006F36DD">
              <w:rPr>
                <w:sz w:val="28"/>
                <w:szCs w:val="28"/>
              </w:rPr>
              <w:t>Student chooses</w:t>
            </w:r>
            <w:proofErr w:type="gramEnd"/>
            <w:r w:rsidRPr="006F36DD">
              <w:rPr>
                <w:sz w:val="28"/>
                <w:szCs w:val="28"/>
              </w:rPr>
              <w:t xml:space="preserve"> compliant password.</w:t>
            </w:r>
          </w:p>
        </w:tc>
      </w:tr>
      <w:tr w:rsidR="009E5107" w:rsidRPr="006F36DD" w14:paraId="351AD229" w14:textId="77777777">
        <w:trPr>
          <w:jc w:val="center"/>
        </w:trPr>
        <w:tc>
          <w:tcPr>
            <w:tcW w:w="1584" w:type="dxa"/>
            <w:tcMar>
              <w:top w:w="70" w:type="dxa"/>
              <w:left w:w="80" w:type="dxa"/>
              <w:bottom w:w="70" w:type="dxa"/>
              <w:right w:w="80" w:type="dxa"/>
            </w:tcMar>
          </w:tcPr>
          <w:p w14:paraId="791C3091" w14:textId="77777777" w:rsidR="009E5107" w:rsidRPr="006F36DD" w:rsidRDefault="00000000">
            <w:pPr>
              <w:spacing w:after="0" w:line="247" w:lineRule="auto"/>
              <w:rPr>
                <w:sz w:val="28"/>
                <w:szCs w:val="28"/>
              </w:rPr>
            </w:pPr>
            <w:r w:rsidRPr="006F36DD">
              <w:rPr>
                <w:sz w:val="28"/>
                <w:szCs w:val="28"/>
              </w:rPr>
              <w:t>Login invalid credentials</w:t>
            </w:r>
          </w:p>
        </w:tc>
        <w:tc>
          <w:tcPr>
            <w:tcW w:w="1872" w:type="dxa"/>
            <w:tcMar>
              <w:top w:w="70" w:type="dxa"/>
              <w:left w:w="80" w:type="dxa"/>
              <w:bottom w:w="70" w:type="dxa"/>
              <w:right w:w="80" w:type="dxa"/>
            </w:tcMar>
          </w:tcPr>
          <w:p w14:paraId="498024E2" w14:textId="77777777" w:rsidR="009E5107" w:rsidRPr="006F36DD" w:rsidRDefault="00000000">
            <w:pPr>
              <w:spacing w:after="0" w:line="247" w:lineRule="auto"/>
              <w:rPr>
                <w:sz w:val="28"/>
                <w:szCs w:val="28"/>
              </w:rPr>
            </w:pPr>
            <w:r w:rsidRPr="006F36DD">
              <w:rPr>
                <w:sz w:val="28"/>
                <w:szCs w:val="28"/>
              </w:rPr>
              <w:t>Email/password combination invalid.</w:t>
            </w:r>
          </w:p>
        </w:tc>
        <w:tc>
          <w:tcPr>
            <w:tcW w:w="1872" w:type="dxa"/>
            <w:tcMar>
              <w:top w:w="70" w:type="dxa"/>
              <w:left w:w="80" w:type="dxa"/>
              <w:bottom w:w="70" w:type="dxa"/>
              <w:right w:w="80" w:type="dxa"/>
            </w:tcMar>
          </w:tcPr>
          <w:p w14:paraId="5413D5D5" w14:textId="77777777" w:rsidR="009E5107" w:rsidRPr="006F36DD" w:rsidRDefault="00000000">
            <w:pPr>
              <w:spacing w:after="0" w:line="247" w:lineRule="auto"/>
              <w:rPr>
                <w:sz w:val="28"/>
                <w:szCs w:val="28"/>
              </w:rPr>
            </w:pPr>
            <w:r w:rsidRPr="006F36DD">
              <w:rPr>
                <w:sz w:val="28"/>
                <w:szCs w:val="28"/>
              </w:rPr>
              <w:t>Show safe authentication error.</w:t>
            </w:r>
          </w:p>
        </w:tc>
        <w:tc>
          <w:tcPr>
            <w:tcW w:w="1872" w:type="dxa"/>
            <w:tcMar>
              <w:top w:w="70" w:type="dxa"/>
              <w:left w:w="80" w:type="dxa"/>
              <w:bottom w:w="70" w:type="dxa"/>
              <w:right w:w="80" w:type="dxa"/>
            </w:tcMar>
          </w:tcPr>
          <w:p w14:paraId="17FF1D28" w14:textId="77777777" w:rsidR="009E5107" w:rsidRPr="006F36DD" w:rsidRDefault="00000000">
            <w:pPr>
              <w:spacing w:after="0" w:line="247" w:lineRule="auto"/>
              <w:rPr>
                <w:sz w:val="28"/>
                <w:szCs w:val="28"/>
              </w:rPr>
            </w:pPr>
            <w:r w:rsidRPr="006F36DD">
              <w:rPr>
                <w:sz w:val="28"/>
                <w:szCs w:val="28"/>
              </w:rPr>
              <w:t>Reject login.</w:t>
            </w:r>
          </w:p>
        </w:tc>
        <w:tc>
          <w:tcPr>
            <w:tcW w:w="1440" w:type="dxa"/>
            <w:tcMar>
              <w:top w:w="70" w:type="dxa"/>
              <w:left w:w="80" w:type="dxa"/>
              <w:bottom w:w="70" w:type="dxa"/>
              <w:right w:w="80" w:type="dxa"/>
            </w:tcMar>
          </w:tcPr>
          <w:p w14:paraId="310E33AA" w14:textId="77777777" w:rsidR="009E5107" w:rsidRPr="006F36DD" w:rsidRDefault="00000000">
            <w:pPr>
              <w:spacing w:after="0" w:line="247" w:lineRule="auto"/>
              <w:rPr>
                <w:sz w:val="28"/>
                <w:szCs w:val="28"/>
              </w:rPr>
            </w:pPr>
            <w:r w:rsidRPr="006F36DD">
              <w:rPr>
                <w:sz w:val="28"/>
                <w:szCs w:val="28"/>
              </w:rPr>
              <w:t>No session created.</w:t>
            </w:r>
          </w:p>
        </w:tc>
        <w:tc>
          <w:tcPr>
            <w:tcW w:w="1584" w:type="dxa"/>
            <w:tcMar>
              <w:top w:w="70" w:type="dxa"/>
              <w:left w:w="80" w:type="dxa"/>
              <w:bottom w:w="70" w:type="dxa"/>
              <w:right w:w="80" w:type="dxa"/>
            </w:tcMar>
          </w:tcPr>
          <w:p w14:paraId="08E0DA13" w14:textId="77777777" w:rsidR="009E5107" w:rsidRPr="006F36DD" w:rsidRDefault="00000000">
            <w:pPr>
              <w:spacing w:after="0" w:line="247" w:lineRule="auto"/>
              <w:rPr>
                <w:sz w:val="28"/>
                <w:szCs w:val="28"/>
              </w:rPr>
            </w:pPr>
            <w:r w:rsidRPr="006F36DD">
              <w:rPr>
                <w:sz w:val="28"/>
                <w:szCs w:val="28"/>
              </w:rPr>
              <w:t>Student retries or uses forgot password.</w:t>
            </w:r>
          </w:p>
        </w:tc>
      </w:tr>
      <w:tr w:rsidR="009E5107" w:rsidRPr="006F36DD" w14:paraId="178C0E11" w14:textId="77777777">
        <w:trPr>
          <w:jc w:val="center"/>
        </w:trPr>
        <w:tc>
          <w:tcPr>
            <w:tcW w:w="1584" w:type="dxa"/>
            <w:shd w:val="clear" w:color="auto" w:fill="F4F6FA"/>
            <w:tcMar>
              <w:top w:w="70" w:type="dxa"/>
              <w:left w:w="80" w:type="dxa"/>
              <w:bottom w:w="70" w:type="dxa"/>
              <w:right w:w="80" w:type="dxa"/>
            </w:tcMar>
          </w:tcPr>
          <w:p w14:paraId="60FD3EC4" w14:textId="77777777" w:rsidR="009E5107" w:rsidRPr="006F36DD" w:rsidRDefault="00000000">
            <w:pPr>
              <w:spacing w:after="0" w:line="247" w:lineRule="auto"/>
              <w:rPr>
                <w:sz w:val="28"/>
                <w:szCs w:val="28"/>
              </w:rPr>
            </w:pPr>
            <w:r w:rsidRPr="006F36DD">
              <w:rPr>
                <w:sz w:val="28"/>
                <w:szCs w:val="28"/>
              </w:rPr>
              <w:t>Session expired</w:t>
            </w:r>
          </w:p>
        </w:tc>
        <w:tc>
          <w:tcPr>
            <w:tcW w:w="1872" w:type="dxa"/>
            <w:shd w:val="clear" w:color="auto" w:fill="F4F6FA"/>
            <w:tcMar>
              <w:top w:w="70" w:type="dxa"/>
              <w:left w:w="80" w:type="dxa"/>
              <w:bottom w:w="70" w:type="dxa"/>
              <w:right w:w="80" w:type="dxa"/>
            </w:tcMar>
          </w:tcPr>
          <w:p w14:paraId="6E5DD72B" w14:textId="77777777" w:rsidR="009E5107" w:rsidRPr="006F36DD" w:rsidRDefault="00000000">
            <w:pPr>
              <w:spacing w:after="0" w:line="247" w:lineRule="auto"/>
              <w:rPr>
                <w:sz w:val="28"/>
                <w:szCs w:val="28"/>
              </w:rPr>
            </w:pPr>
            <w:r w:rsidRPr="006F36DD">
              <w:rPr>
                <w:sz w:val="28"/>
                <w:szCs w:val="28"/>
              </w:rPr>
              <w:t>Session/JWT expired during protected workflow.</w:t>
            </w:r>
          </w:p>
        </w:tc>
        <w:tc>
          <w:tcPr>
            <w:tcW w:w="1872" w:type="dxa"/>
            <w:shd w:val="clear" w:color="auto" w:fill="F4F6FA"/>
            <w:tcMar>
              <w:top w:w="70" w:type="dxa"/>
              <w:left w:w="80" w:type="dxa"/>
              <w:bottom w:w="70" w:type="dxa"/>
              <w:right w:w="80" w:type="dxa"/>
            </w:tcMar>
          </w:tcPr>
          <w:p w14:paraId="21147107" w14:textId="77777777" w:rsidR="009E5107" w:rsidRPr="006F36DD" w:rsidRDefault="00000000">
            <w:pPr>
              <w:spacing w:after="0" w:line="247" w:lineRule="auto"/>
              <w:rPr>
                <w:sz w:val="28"/>
                <w:szCs w:val="28"/>
              </w:rPr>
            </w:pPr>
            <w:r w:rsidRPr="006F36DD">
              <w:rPr>
                <w:sz w:val="28"/>
                <w:szCs w:val="28"/>
              </w:rPr>
              <w:t xml:space="preserve">Show session-expired feedback and </w:t>
            </w:r>
            <w:r w:rsidRPr="006F36DD">
              <w:rPr>
                <w:sz w:val="28"/>
                <w:szCs w:val="28"/>
              </w:rPr>
              <w:lastRenderedPageBreak/>
              <w:t>redirect to login.</w:t>
            </w:r>
          </w:p>
        </w:tc>
        <w:tc>
          <w:tcPr>
            <w:tcW w:w="1872" w:type="dxa"/>
            <w:shd w:val="clear" w:color="auto" w:fill="F4F6FA"/>
            <w:tcMar>
              <w:top w:w="70" w:type="dxa"/>
              <w:left w:w="80" w:type="dxa"/>
              <w:bottom w:w="70" w:type="dxa"/>
              <w:right w:w="80" w:type="dxa"/>
            </w:tcMar>
          </w:tcPr>
          <w:p w14:paraId="2840DC4E" w14:textId="77777777" w:rsidR="009E5107" w:rsidRPr="006F36DD" w:rsidRDefault="00000000">
            <w:pPr>
              <w:spacing w:after="0" w:line="247" w:lineRule="auto"/>
              <w:rPr>
                <w:sz w:val="28"/>
                <w:szCs w:val="28"/>
              </w:rPr>
            </w:pPr>
            <w:r w:rsidRPr="006F36DD">
              <w:rPr>
                <w:sz w:val="28"/>
                <w:szCs w:val="28"/>
              </w:rPr>
              <w:lastRenderedPageBreak/>
              <w:t>Reject protected request.</w:t>
            </w:r>
          </w:p>
        </w:tc>
        <w:tc>
          <w:tcPr>
            <w:tcW w:w="1440" w:type="dxa"/>
            <w:shd w:val="clear" w:color="auto" w:fill="F4F6FA"/>
            <w:tcMar>
              <w:top w:w="70" w:type="dxa"/>
              <w:left w:w="80" w:type="dxa"/>
              <w:bottom w:w="70" w:type="dxa"/>
              <w:right w:w="80" w:type="dxa"/>
            </w:tcMar>
          </w:tcPr>
          <w:p w14:paraId="5B50701B" w14:textId="77777777" w:rsidR="009E5107" w:rsidRPr="006F36DD" w:rsidRDefault="00000000">
            <w:pPr>
              <w:spacing w:after="0" w:line="247" w:lineRule="auto"/>
              <w:rPr>
                <w:sz w:val="28"/>
                <w:szCs w:val="28"/>
              </w:rPr>
            </w:pPr>
            <w:r w:rsidRPr="006F36DD">
              <w:rPr>
                <w:sz w:val="28"/>
                <w:szCs w:val="28"/>
              </w:rPr>
              <w:t xml:space="preserve">No protected </w:t>
            </w:r>
            <w:proofErr w:type="gramStart"/>
            <w:r w:rsidRPr="006F36DD">
              <w:rPr>
                <w:sz w:val="28"/>
                <w:szCs w:val="28"/>
              </w:rPr>
              <w:t>write</w:t>
            </w:r>
            <w:proofErr w:type="gramEnd"/>
            <w:r w:rsidRPr="006F36DD">
              <w:rPr>
                <w:sz w:val="28"/>
                <w:szCs w:val="28"/>
              </w:rPr>
              <w:t xml:space="preserve"> unless already </w:t>
            </w:r>
            <w:r w:rsidRPr="006F36DD">
              <w:rPr>
                <w:sz w:val="28"/>
                <w:szCs w:val="28"/>
              </w:rPr>
              <w:lastRenderedPageBreak/>
              <w:t>committed.</w:t>
            </w:r>
          </w:p>
        </w:tc>
        <w:tc>
          <w:tcPr>
            <w:tcW w:w="1584" w:type="dxa"/>
            <w:shd w:val="clear" w:color="auto" w:fill="F4F6FA"/>
            <w:tcMar>
              <w:top w:w="70" w:type="dxa"/>
              <w:left w:w="80" w:type="dxa"/>
              <w:bottom w:w="70" w:type="dxa"/>
              <w:right w:w="80" w:type="dxa"/>
            </w:tcMar>
          </w:tcPr>
          <w:p w14:paraId="37E9987F" w14:textId="77777777" w:rsidR="009E5107" w:rsidRPr="006F36DD" w:rsidRDefault="00000000">
            <w:pPr>
              <w:spacing w:after="0" w:line="247" w:lineRule="auto"/>
              <w:rPr>
                <w:sz w:val="28"/>
                <w:szCs w:val="28"/>
              </w:rPr>
            </w:pPr>
            <w:proofErr w:type="gramStart"/>
            <w:r w:rsidRPr="006F36DD">
              <w:rPr>
                <w:sz w:val="28"/>
                <w:szCs w:val="28"/>
              </w:rPr>
              <w:lastRenderedPageBreak/>
              <w:t>Student</w:t>
            </w:r>
            <w:proofErr w:type="gramEnd"/>
            <w:r w:rsidRPr="006F36DD">
              <w:rPr>
                <w:sz w:val="28"/>
                <w:szCs w:val="28"/>
              </w:rPr>
              <w:t xml:space="preserve"> </w:t>
            </w:r>
            <w:proofErr w:type="gramStart"/>
            <w:r w:rsidRPr="006F36DD">
              <w:rPr>
                <w:sz w:val="28"/>
                <w:szCs w:val="28"/>
              </w:rPr>
              <w:t>logs</w:t>
            </w:r>
            <w:proofErr w:type="gramEnd"/>
            <w:r w:rsidRPr="006F36DD">
              <w:rPr>
                <w:sz w:val="28"/>
                <w:szCs w:val="28"/>
              </w:rPr>
              <w:t xml:space="preserve"> in again.</w:t>
            </w:r>
          </w:p>
        </w:tc>
      </w:tr>
      <w:tr w:rsidR="009E5107" w:rsidRPr="006F36DD" w14:paraId="79F7BCE0" w14:textId="77777777">
        <w:trPr>
          <w:jc w:val="center"/>
        </w:trPr>
        <w:tc>
          <w:tcPr>
            <w:tcW w:w="1584" w:type="dxa"/>
            <w:tcMar>
              <w:top w:w="70" w:type="dxa"/>
              <w:left w:w="80" w:type="dxa"/>
              <w:bottom w:w="70" w:type="dxa"/>
              <w:right w:w="80" w:type="dxa"/>
            </w:tcMar>
          </w:tcPr>
          <w:p w14:paraId="7304520D" w14:textId="77777777" w:rsidR="009E5107" w:rsidRPr="006F36DD" w:rsidRDefault="00000000">
            <w:pPr>
              <w:spacing w:after="0" w:line="247" w:lineRule="auto"/>
              <w:rPr>
                <w:sz w:val="28"/>
                <w:szCs w:val="28"/>
              </w:rPr>
            </w:pPr>
            <w:r w:rsidRPr="006F36DD">
              <w:rPr>
                <w:sz w:val="28"/>
                <w:szCs w:val="28"/>
              </w:rPr>
              <w:t>API unavailable</w:t>
            </w:r>
          </w:p>
        </w:tc>
        <w:tc>
          <w:tcPr>
            <w:tcW w:w="1872" w:type="dxa"/>
            <w:tcMar>
              <w:top w:w="70" w:type="dxa"/>
              <w:left w:w="80" w:type="dxa"/>
              <w:bottom w:w="70" w:type="dxa"/>
              <w:right w:w="80" w:type="dxa"/>
            </w:tcMar>
          </w:tcPr>
          <w:p w14:paraId="07CCBF8D" w14:textId="77777777" w:rsidR="009E5107" w:rsidRPr="006F36DD" w:rsidRDefault="00000000">
            <w:pPr>
              <w:spacing w:after="0" w:line="247" w:lineRule="auto"/>
              <w:rPr>
                <w:sz w:val="28"/>
                <w:szCs w:val="28"/>
              </w:rPr>
            </w:pPr>
            <w:r w:rsidRPr="006F36DD">
              <w:rPr>
                <w:sz w:val="28"/>
                <w:szCs w:val="28"/>
              </w:rPr>
              <w:t>Network/server error.</w:t>
            </w:r>
          </w:p>
        </w:tc>
        <w:tc>
          <w:tcPr>
            <w:tcW w:w="1872" w:type="dxa"/>
            <w:tcMar>
              <w:top w:w="70" w:type="dxa"/>
              <w:left w:w="80" w:type="dxa"/>
              <w:bottom w:w="70" w:type="dxa"/>
              <w:right w:w="80" w:type="dxa"/>
            </w:tcMar>
          </w:tcPr>
          <w:p w14:paraId="54DD3D64" w14:textId="77777777" w:rsidR="009E5107" w:rsidRPr="006F36DD" w:rsidRDefault="00000000">
            <w:pPr>
              <w:spacing w:after="0" w:line="247" w:lineRule="auto"/>
              <w:rPr>
                <w:sz w:val="28"/>
                <w:szCs w:val="28"/>
              </w:rPr>
            </w:pPr>
            <w:r w:rsidRPr="006F36DD">
              <w:rPr>
                <w:sz w:val="28"/>
                <w:szCs w:val="28"/>
              </w:rPr>
              <w:t>Show retry-safe error state.</w:t>
            </w:r>
          </w:p>
        </w:tc>
        <w:tc>
          <w:tcPr>
            <w:tcW w:w="1872" w:type="dxa"/>
            <w:tcMar>
              <w:top w:w="70" w:type="dxa"/>
              <w:left w:w="80" w:type="dxa"/>
              <w:bottom w:w="70" w:type="dxa"/>
              <w:right w:w="80" w:type="dxa"/>
            </w:tcMar>
          </w:tcPr>
          <w:p w14:paraId="468915DF" w14:textId="77777777" w:rsidR="009E5107" w:rsidRPr="006F36DD" w:rsidRDefault="00000000">
            <w:pPr>
              <w:spacing w:after="0" w:line="247" w:lineRule="auto"/>
              <w:rPr>
                <w:sz w:val="28"/>
                <w:szCs w:val="28"/>
              </w:rPr>
            </w:pPr>
            <w:r w:rsidRPr="006F36DD">
              <w:rPr>
                <w:sz w:val="28"/>
                <w:szCs w:val="28"/>
              </w:rPr>
              <w:t>No successful operation.</w:t>
            </w:r>
          </w:p>
        </w:tc>
        <w:tc>
          <w:tcPr>
            <w:tcW w:w="1440" w:type="dxa"/>
            <w:tcMar>
              <w:top w:w="70" w:type="dxa"/>
              <w:left w:w="80" w:type="dxa"/>
              <w:bottom w:w="70" w:type="dxa"/>
              <w:right w:w="80" w:type="dxa"/>
            </w:tcMar>
          </w:tcPr>
          <w:p w14:paraId="1418DF1C" w14:textId="77777777" w:rsidR="009E5107" w:rsidRPr="006F36DD" w:rsidRDefault="00000000">
            <w:pPr>
              <w:spacing w:after="0" w:line="247" w:lineRule="auto"/>
              <w:rPr>
                <w:sz w:val="28"/>
                <w:szCs w:val="28"/>
              </w:rPr>
            </w:pPr>
            <w:r w:rsidRPr="006F36DD">
              <w:rPr>
                <w:sz w:val="28"/>
                <w:szCs w:val="28"/>
              </w:rPr>
              <w:t>No confirmed write.</w:t>
            </w:r>
          </w:p>
        </w:tc>
        <w:tc>
          <w:tcPr>
            <w:tcW w:w="1584" w:type="dxa"/>
            <w:tcMar>
              <w:top w:w="70" w:type="dxa"/>
              <w:left w:w="80" w:type="dxa"/>
              <w:bottom w:w="70" w:type="dxa"/>
              <w:right w:w="80" w:type="dxa"/>
            </w:tcMar>
          </w:tcPr>
          <w:p w14:paraId="1933F982" w14:textId="77777777" w:rsidR="009E5107" w:rsidRPr="006F36DD" w:rsidRDefault="00000000">
            <w:pPr>
              <w:spacing w:after="0" w:line="247" w:lineRule="auto"/>
              <w:rPr>
                <w:sz w:val="28"/>
                <w:szCs w:val="28"/>
              </w:rPr>
            </w:pPr>
            <w:proofErr w:type="gramStart"/>
            <w:r w:rsidRPr="006F36DD">
              <w:rPr>
                <w:sz w:val="28"/>
                <w:szCs w:val="28"/>
              </w:rPr>
              <w:t>Student</w:t>
            </w:r>
            <w:proofErr w:type="gramEnd"/>
            <w:r w:rsidRPr="006F36DD">
              <w:rPr>
                <w:sz w:val="28"/>
                <w:szCs w:val="28"/>
              </w:rPr>
              <w:t xml:space="preserve"> retries when service recovers.</w:t>
            </w:r>
          </w:p>
        </w:tc>
      </w:tr>
    </w:tbl>
    <w:p w14:paraId="3015D69C" w14:textId="77777777" w:rsidR="009E5107" w:rsidRPr="006F36DD" w:rsidRDefault="009E5107">
      <w:pPr>
        <w:rPr>
          <w:sz w:val="28"/>
          <w:szCs w:val="28"/>
        </w:rPr>
      </w:pPr>
    </w:p>
    <w:p w14:paraId="50D6F49D" w14:textId="77777777" w:rsidR="009E5107" w:rsidRPr="006F36DD" w:rsidRDefault="00000000">
      <w:pPr>
        <w:pStyle w:val="Heading2"/>
        <w:rPr>
          <w:sz w:val="28"/>
          <w:szCs w:val="28"/>
        </w:rPr>
      </w:pPr>
      <w:r w:rsidRPr="006F36DD">
        <w:rPr>
          <w:sz w:val="28"/>
          <w:szCs w:val="28"/>
        </w:rPr>
        <w:t>14.2 Admin-Side Failure States</w:t>
      </w: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1533"/>
        <w:gridCol w:w="1443"/>
        <w:gridCol w:w="2393"/>
        <w:gridCol w:w="1456"/>
        <w:gridCol w:w="1969"/>
        <w:gridCol w:w="1532"/>
      </w:tblGrid>
      <w:tr w:rsidR="009E5107" w:rsidRPr="006F36DD" w14:paraId="4F93DD26" w14:textId="77777777">
        <w:trPr>
          <w:tblHeader/>
          <w:jc w:val="center"/>
        </w:trPr>
        <w:tc>
          <w:tcPr>
            <w:tcW w:w="1584" w:type="dxa"/>
            <w:shd w:val="clear" w:color="auto" w:fill="1F2A44"/>
            <w:tcMar>
              <w:top w:w="80" w:type="dxa"/>
              <w:left w:w="80" w:type="dxa"/>
              <w:bottom w:w="80" w:type="dxa"/>
              <w:right w:w="80" w:type="dxa"/>
            </w:tcMar>
          </w:tcPr>
          <w:p w14:paraId="617311FC" w14:textId="77777777" w:rsidR="009E5107" w:rsidRPr="006F36DD" w:rsidRDefault="00000000">
            <w:pPr>
              <w:spacing w:after="0"/>
              <w:rPr>
                <w:sz w:val="28"/>
                <w:szCs w:val="28"/>
              </w:rPr>
            </w:pPr>
            <w:r w:rsidRPr="006F36DD">
              <w:rPr>
                <w:b/>
                <w:color w:val="FFFFFF"/>
                <w:sz w:val="28"/>
                <w:szCs w:val="28"/>
              </w:rPr>
              <w:t>Failure State</w:t>
            </w:r>
          </w:p>
        </w:tc>
        <w:tc>
          <w:tcPr>
            <w:tcW w:w="1872" w:type="dxa"/>
            <w:shd w:val="clear" w:color="auto" w:fill="1F2A44"/>
            <w:tcMar>
              <w:top w:w="80" w:type="dxa"/>
              <w:left w:w="80" w:type="dxa"/>
              <w:bottom w:w="80" w:type="dxa"/>
              <w:right w:w="80" w:type="dxa"/>
            </w:tcMar>
          </w:tcPr>
          <w:p w14:paraId="1685E06B" w14:textId="77777777" w:rsidR="009E5107" w:rsidRPr="006F36DD" w:rsidRDefault="00000000">
            <w:pPr>
              <w:spacing w:after="0"/>
              <w:rPr>
                <w:sz w:val="28"/>
                <w:szCs w:val="28"/>
              </w:rPr>
            </w:pPr>
            <w:r w:rsidRPr="006F36DD">
              <w:rPr>
                <w:b/>
                <w:color w:val="FFFFFF"/>
                <w:sz w:val="28"/>
                <w:szCs w:val="28"/>
              </w:rPr>
              <w:t>Trigger</w:t>
            </w:r>
          </w:p>
        </w:tc>
        <w:tc>
          <w:tcPr>
            <w:tcW w:w="1872" w:type="dxa"/>
            <w:shd w:val="clear" w:color="auto" w:fill="1F2A44"/>
            <w:tcMar>
              <w:top w:w="80" w:type="dxa"/>
              <w:left w:w="80" w:type="dxa"/>
              <w:bottom w:w="80" w:type="dxa"/>
              <w:right w:w="80" w:type="dxa"/>
            </w:tcMar>
          </w:tcPr>
          <w:p w14:paraId="28FF239E" w14:textId="77777777" w:rsidR="009E5107" w:rsidRPr="006F36DD" w:rsidRDefault="00000000">
            <w:pPr>
              <w:spacing w:after="0"/>
              <w:rPr>
                <w:sz w:val="28"/>
                <w:szCs w:val="28"/>
              </w:rPr>
            </w:pPr>
            <w:r w:rsidRPr="006F36DD">
              <w:rPr>
                <w:b/>
                <w:color w:val="FFFFFF"/>
                <w:sz w:val="28"/>
                <w:szCs w:val="28"/>
              </w:rPr>
              <w:t>UI Response</w:t>
            </w:r>
          </w:p>
        </w:tc>
        <w:tc>
          <w:tcPr>
            <w:tcW w:w="1872" w:type="dxa"/>
            <w:shd w:val="clear" w:color="auto" w:fill="1F2A44"/>
            <w:tcMar>
              <w:top w:w="80" w:type="dxa"/>
              <w:left w:w="80" w:type="dxa"/>
              <w:bottom w:w="80" w:type="dxa"/>
              <w:right w:w="80" w:type="dxa"/>
            </w:tcMar>
          </w:tcPr>
          <w:p w14:paraId="5F062775" w14:textId="77777777" w:rsidR="009E5107" w:rsidRPr="006F36DD" w:rsidRDefault="00000000">
            <w:pPr>
              <w:spacing w:after="0"/>
              <w:rPr>
                <w:sz w:val="28"/>
                <w:szCs w:val="28"/>
              </w:rPr>
            </w:pPr>
            <w:r w:rsidRPr="006F36DD">
              <w:rPr>
                <w:b/>
                <w:color w:val="FFFFFF"/>
                <w:sz w:val="28"/>
                <w:szCs w:val="28"/>
              </w:rPr>
              <w:t>System Behavior</w:t>
            </w:r>
          </w:p>
        </w:tc>
        <w:tc>
          <w:tcPr>
            <w:tcW w:w="1440" w:type="dxa"/>
            <w:shd w:val="clear" w:color="auto" w:fill="1F2A44"/>
            <w:tcMar>
              <w:top w:w="80" w:type="dxa"/>
              <w:left w:w="80" w:type="dxa"/>
              <w:bottom w:w="80" w:type="dxa"/>
              <w:right w:w="80" w:type="dxa"/>
            </w:tcMar>
          </w:tcPr>
          <w:p w14:paraId="0A24A327" w14:textId="77777777" w:rsidR="009E5107" w:rsidRPr="006F36DD" w:rsidRDefault="00000000">
            <w:pPr>
              <w:spacing w:after="0"/>
              <w:rPr>
                <w:sz w:val="28"/>
                <w:szCs w:val="28"/>
              </w:rPr>
            </w:pPr>
            <w:r w:rsidRPr="006F36DD">
              <w:rPr>
                <w:b/>
                <w:color w:val="FFFFFF"/>
                <w:sz w:val="28"/>
                <w:szCs w:val="28"/>
              </w:rPr>
              <w:t>Data State Impact</w:t>
            </w:r>
          </w:p>
        </w:tc>
        <w:tc>
          <w:tcPr>
            <w:tcW w:w="1584" w:type="dxa"/>
            <w:shd w:val="clear" w:color="auto" w:fill="1F2A44"/>
            <w:tcMar>
              <w:top w:w="80" w:type="dxa"/>
              <w:left w:w="80" w:type="dxa"/>
              <w:bottom w:w="80" w:type="dxa"/>
              <w:right w:w="80" w:type="dxa"/>
            </w:tcMar>
          </w:tcPr>
          <w:p w14:paraId="3A93B502" w14:textId="77777777" w:rsidR="009E5107" w:rsidRPr="006F36DD" w:rsidRDefault="00000000">
            <w:pPr>
              <w:spacing w:after="0"/>
              <w:rPr>
                <w:sz w:val="28"/>
                <w:szCs w:val="28"/>
              </w:rPr>
            </w:pPr>
            <w:r w:rsidRPr="006F36DD">
              <w:rPr>
                <w:b/>
                <w:color w:val="FFFFFF"/>
                <w:sz w:val="28"/>
                <w:szCs w:val="28"/>
              </w:rPr>
              <w:t>Recovery Path</w:t>
            </w:r>
          </w:p>
        </w:tc>
      </w:tr>
      <w:tr w:rsidR="009E5107" w:rsidRPr="006F36DD" w14:paraId="52C6B5BA" w14:textId="77777777">
        <w:trPr>
          <w:jc w:val="center"/>
        </w:trPr>
        <w:tc>
          <w:tcPr>
            <w:tcW w:w="1584" w:type="dxa"/>
            <w:tcMar>
              <w:top w:w="70" w:type="dxa"/>
              <w:left w:w="80" w:type="dxa"/>
              <w:bottom w:w="70" w:type="dxa"/>
              <w:right w:w="80" w:type="dxa"/>
            </w:tcMar>
          </w:tcPr>
          <w:p w14:paraId="7697E952" w14:textId="77777777" w:rsidR="009E5107" w:rsidRPr="006F36DD" w:rsidRDefault="00000000">
            <w:pPr>
              <w:spacing w:after="0" w:line="247" w:lineRule="auto"/>
              <w:rPr>
                <w:sz w:val="28"/>
                <w:szCs w:val="28"/>
              </w:rPr>
            </w:pPr>
            <w:r w:rsidRPr="006F36DD">
              <w:rPr>
                <w:sz w:val="28"/>
                <w:szCs w:val="28"/>
              </w:rPr>
              <w:t>Admin invalid credentials</w:t>
            </w:r>
          </w:p>
        </w:tc>
        <w:tc>
          <w:tcPr>
            <w:tcW w:w="1872" w:type="dxa"/>
            <w:tcMar>
              <w:top w:w="70" w:type="dxa"/>
              <w:left w:w="80" w:type="dxa"/>
              <w:bottom w:w="70" w:type="dxa"/>
              <w:right w:w="80" w:type="dxa"/>
            </w:tcMar>
          </w:tcPr>
          <w:p w14:paraId="3CDEEBEB" w14:textId="77777777" w:rsidR="009E5107" w:rsidRPr="006F36DD" w:rsidRDefault="00000000">
            <w:pPr>
              <w:spacing w:after="0" w:line="247" w:lineRule="auto"/>
              <w:rPr>
                <w:sz w:val="28"/>
                <w:szCs w:val="28"/>
              </w:rPr>
            </w:pPr>
            <w:r w:rsidRPr="006F36DD">
              <w:rPr>
                <w:sz w:val="28"/>
                <w:szCs w:val="28"/>
              </w:rPr>
              <w:t>Admin login credentials invalid.</w:t>
            </w:r>
          </w:p>
        </w:tc>
        <w:tc>
          <w:tcPr>
            <w:tcW w:w="1872" w:type="dxa"/>
            <w:tcMar>
              <w:top w:w="70" w:type="dxa"/>
              <w:left w:w="80" w:type="dxa"/>
              <w:bottom w:w="70" w:type="dxa"/>
              <w:right w:w="80" w:type="dxa"/>
            </w:tcMar>
          </w:tcPr>
          <w:p w14:paraId="4F0D7D66" w14:textId="77777777" w:rsidR="009E5107" w:rsidRPr="006F36DD" w:rsidRDefault="00000000">
            <w:pPr>
              <w:spacing w:after="0" w:line="247" w:lineRule="auto"/>
              <w:rPr>
                <w:sz w:val="28"/>
                <w:szCs w:val="28"/>
              </w:rPr>
            </w:pPr>
            <w:r w:rsidRPr="006F36DD">
              <w:rPr>
                <w:sz w:val="28"/>
                <w:szCs w:val="28"/>
              </w:rPr>
              <w:t>Show safe authentication error.</w:t>
            </w:r>
          </w:p>
        </w:tc>
        <w:tc>
          <w:tcPr>
            <w:tcW w:w="1872" w:type="dxa"/>
            <w:tcMar>
              <w:top w:w="70" w:type="dxa"/>
              <w:left w:w="80" w:type="dxa"/>
              <w:bottom w:w="70" w:type="dxa"/>
              <w:right w:w="80" w:type="dxa"/>
            </w:tcMar>
          </w:tcPr>
          <w:p w14:paraId="53908287" w14:textId="77777777" w:rsidR="009E5107" w:rsidRPr="006F36DD" w:rsidRDefault="00000000">
            <w:pPr>
              <w:spacing w:after="0" w:line="247" w:lineRule="auto"/>
              <w:rPr>
                <w:sz w:val="28"/>
                <w:szCs w:val="28"/>
              </w:rPr>
            </w:pPr>
            <w:r w:rsidRPr="006F36DD">
              <w:rPr>
                <w:sz w:val="28"/>
                <w:szCs w:val="28"/>
              </w:rPr>
              <w:t>Reject login.</w:t>
            </w:r>
          </w:p>
        </w:tc>
        <w:tc>
          <w:tcPr>
            <w:tcW w:w="1440" w:type="dxa"/>
            <w:tcMar>
              <w:top w:w="70" w:type="dxa"/>
              <w:left w:w="80" w:type="dxa"/>
              <w:bottom w:w="70" w:type="dxa"/>
              <w:right w:w="80" w:type="dxa"/>
            </w:tcMar>
          </w:tcPr>
          <w:p w14:paraId="69EC5207" w14:textId="77777777" w:rsidR="009E5107" w:rsidRPr="006F36DD" w:rsidRDefault="00000000">
            <w:pPr>
              <w:spacing w:after="0" w:line="247" w:lineRule="auto"/>
              <w:rPr>
                <w:sz w:val="28"/>
                <w:szCs w:val="28"/>
              </w:rPr>
            </w:pPr>
            <w:r w:rsidRPr="006F36DD">
              <w:rPr>
                <w:sz w:val="28"/>
                <w:szCs w:val="28"/>
              </w:rPr>
              <w:t>No session created.</w:t>
            </w:r>
          </w:p>
        </w:tc>
        <w:tc>
          <w:tcPr>
            <w:tcW w:w="1584" w:type="dxa"/>
            <w:tcMar>
              <w:top w:w="70" w:type="dxa"/>
              <w:left w:w="80" w:type="dxa"/>
              <w:bottom w:w="70" w:type="dxa"/>
              <w:right w:w="80" w:type="dxa"/>
            </w:tcMar>
          </w:tcPr>
          <w:p w14:paraId="2A13C058" w14:textId="77777777" w:rsidR="009E5107" w:rsidRPr="006F36DD" w:rsidRDefault="00000000">
            <w:pPr>
              <w:spacing w:after="0" w:line="247" w:lineRule="auto"/>
              <w:rPr>
                <w:sz w:val="28"/>
                <w:szCs w:val="28"/>
              </w:rPr>
            </w:pPr>
            <w:r w:rsidRPr="006F36DD">
              <w:rPr>
                <w:sz w:val="28"/>
                <w:szCs w:val="28"/>
              </w:rPr>
              <w:t>Admin retries or contacts IT Operations.</w:t>
            </w:r>
          </w:p>
        </w:tc>
      </w:tr>
      <w:tr w:rsidR="009E5107" w:rsidRPr="006F36DD" w14:paraId="769C94FE" w14:textId="77777777">
        <w:trPr>
          <w:jc w:val="center"/>
        </w:trPr>
        <w:tc>
          <w:tcPr>
            <w:tcW w:w="1584" w:type="dxa"/>
            <w:shd w:val="clear" w:color="auto" w:fill="F4F6FA"/>
            <w:tcMar>
              <w:top w:w="70" w:type="dxa"/>
              <w:left w:w="80" w:type="dxa"/>
              <w:bottom w:w="70" w:type="dxa"/>
              <w:right w:w="80" w:type="dxa"/>
            </w:tcMar>
          </w:tcPr>
          <w:p w14:paraId="2C367E88" w14:textId="77777777" w:rsidR="009E5107" w:rsidRPr="006F36DD" w:rsidRDefault="00000000">
            <w:pPr>
              <w:spacing w:after="0" w:line="247" w:lineRule="auto"/>
              <w:rPr>
                <w:sz w:val="28"/>
                <w:szCs w:val="28"/>
              </w:rPr>
            </w:pPr>
            <w:r w:rsidRPr="006F36DD">
              <w:rPr>
                <w:sz w:val="28"/>
                <w:szCs w:val="28"/>
              </w:rPr>
              <w:t>Unauthorized Admin route access</w:t>
            </w:r>
          </w:p>
        </w:tc>
        <w:tc>
          <w:tcPr>
            <w:tcW w:w="1872" w:type="dxa"/>
            <w:shd w:val="clear" w:color="auto" w:fill="F4F6FA"/>
            <w:tcMar>
              <w:top w:w="70" w:type="dxa"/>
              <w:left w:w="80" w:type="dxa"/>
              <w:bottom w:w="70" w:type="dxa"/>
              <w:right w:w="80" w:type="dxa"/>
            </w:tcMar>
          </w:tcPr>
          <w:p w14:paraId="41A0F8B4" w14:textId="77777777" w:rsidR="009E5107" w:rsidRPr="006F36DD" w:rsidRDefault="00000000">
            <w:pPr>
              <w:spacing w:after="0" w:line="247" w:lineRule="auto"/>
              <w:rPr>
                <w:sz w:val="28"/>
                <w:szCs w:val="28"/>
              </w:rPr>
            </w:pPr>
            <w:r w:rsidRPr="006F36DD">
              <w:rPr>
                <w:sz w:val="28"/>
                <w:szCs w:val="28"/>
              </w:rPr>
              <w:t>Non-Admin or expired session attempts Admin route/API.</w:t>
            </w:r>
          </w:p>
        </w:tc>
        <w:tc>
          <w:tcPr>
            <w:tcW w:w="1872" w:type="dxa"/>
            <w:shd w:val="clear" w:color="auto" w:fill="F4F6FA"/>
            <w:tcMar>
              <w:top w:w="70" w:type="dxa"/>
              <w:left w:w="80" w:type="dxa"/>
              <w:bottom w:w="70" w:type="dxa"/>
              <w:right w:w="80" w:type="dxa"/>
            </w:tcMar>
          </w:tcPr>
          <w:p w14:paraId="5771EE4D" w14:textId="77777777" w:rsidR="009E5107" w:rsidRPr="006F36DD" w:rsidRDefault="00000000">
            <w:pPr>
              <w:spacing w:after="0" w:line="247" w:lineRule="auto"/>
              <w:rPr>
                <w:sz w:val="28"/>
                <w:szCs w:val="28"/>
              </w:rPr>
            </w:pPr>
            <w:r w:rsidRPr="006F36DD">
              <w:rPr>
                <w:sz w:val="28"/>
                <w:szCs w:val="28"/>
              </w:rPr>
              <w:t>Show unauthorized/redirect.</w:t>
            </w:r>
          </w:p>
        </w:tc>
        <w:tc>
          <w:tcPr>
            <w:tcW w:w="1872" w:type="dxa"/>
            <w:shd w:val="clear" w:color="auto" w:fill="F4F6FA"/>
            <w:tcMar>
              <w:top w:w="70" w:type="dxa"/>
              <w:left w:w="80" w:type="dxa"/>
              <w:bottom w:w="70" w:type="dxa"/>
              <w:right w:w="80" w:type="dxa"/>
            </w:tcMar>
          </w:tcPr>
          <w:p w14:paraId="48CFE2CE" w14:textId="77777777" w:rsidR="009E5107" w:rsidRPr="006F36DD" w:rsidRDefault="00000000">
            <w:pPr>
              <w:spacing w:after="0" w:line="247" w:lineRule="auto"/>
              <w:rPr>
                <w:sz w:val="28"/>
                <w:szCs w:val="28"/>
              </w:rPr>
            </w:pPr>
            <w:r w:rsidRPr="006F36DD">
              <w:rPr>
                <w:sz w:val="28"/>
                <w:szCs w:val="28"/>
              </w:rPr>
              <w:t>Reject request with 401/403.</w:t>
            </w:r>
          </w:p>
        </w:tc>
        <w:tc>
          <w:tcPr>
            <w:tcW w:w="1440" w:type="dxa"/>
            <w:shd w:val="clear" w:color="auto" w:fill="F4F6FA"/>
            <w:tcMar>
              <w:top w:w="70" w:type="dxa"/>
              <w:left w:w="80" w:type="dxa"/>
              <w:bottom w:w="70" w:type="dxa"/>
              <w:right w:w="80" w:type="dxa"/>
            </w:tcMar>
          </w:tcPr>
          <w:p w14:paraId="6A3CC2B7" w14:textId="77777777" w:rsidR="009E5107" w:rsidRPr="006F36DD" w:rsidRDefault="00000000">
            <w:pPr>
              <w:spacing w:after="0" w:line="247" w:lineRule="auto"/>
              <w:rPr>
                <w:sz w:val="28"/>
                <w:szCs w:val="28"/>
              </w:rPr>
            </w:pPr>
            <w:r w:rsidRPr="006F36DD">
              <w:rPr>
                <w:sz w:val="28"/>
                <w:szCs w:val="28"/>
              </w:rPr>
              <w:t>No data exposure.</w:t>
            </w:r>
          </w:p>
        </w:tc>
        <w:tc>
          <w:tcPr>
            <w:tcW w:w="1584" w:type="dxa"/>
            <w:shd w:val="clear" w:color="auto" w:fill="F4F6FA"/>
            <w:tcMar>
              <w:top w:w="70" w:type="dxa"/>
              <w:left w:w="80" w:type="dxa"/>
              <w:bottom w:w="70" w:type="dxa"/>
              <w:right w:w="80" w:type="dxa"/>
            </w:tcMar>
          </w:tcPr>
          <w:p w14:paraId="3806C411" w14:textId="77777777" w:rsidR="009E5107" w:rsidRPr="006F36DD" w:rsidRDefault="00000000">
            <w:pPr>
              <w:spacing w:after="0" w:line="247" w:lineRule="auto"/>
              <w:rPr>
                <w:sz w:val="28"/>
                <w:szCs w:val="28"/>
              </w:rPr>
            </w:pPr>
            <w:r w:rsidRPr="006F36DD">
              <w:rPr>
                <w:sz w:val="28"/>
                <w:szCs w:val="28"/>
              </w:rPr>
              <w:t>User logs in with correct role.</w:t>
            </w:r>
          </w:p>
        </w:tc>
      </w:tr>
      <w:tr w:rsidR="009E5107" w:rsidRPr="006F36DD" w14:paraId="383CE42A" w14:textId="77777777">
        <w:trPr>
          <w:jc w:val="center"/>
        </w:trPr>
        <w:tc>
          <w:tcPr>
            <w:tcW w:w="1584" w:type="dxa"/>
            <w:tcMar>
              <w:top w:w="70" w:type="dxa"/>
              <w:left w:w="80" w:type="dxa"/>
              <w:bottom w:w="70" w:type="dxa"/>
              <w:right w:w="80" w:type="dxa"/>
            </w:tcMar>
          </w:tcPr>
          <w:p w14:paraId="700CC5CA" w14:textId="77777777" w:rsidR="009E5107" w:rsidRPr="006F36DD" w:rsidRDefault="00000000">
            <w:pPr>
              <w:spacing w:after="0" w:line="247" w:lineRule="auto"/>
              <w:rPr>
                <w:sz w:val="28"/>
                <w:szCs w:val="28"/>
              </w:rPr>
            </w:pPr>
            <w:r w:rsidRPr="006F36DD">
              <w:rPr>
                <w:sz w:val="28"/>
                <w:szCs w:val="28"/>
              </w:rPr>
              <w:t>Ledger file invalid</w:t>
            </w:r>
          </w:p>
        </w:tc>
        <w:tc>
          <w:tcPr>
            <w:tcW w:w="1872" w:type="dxa"/>
            <w:tcMar>
              <w:top w:w="70" w:type="dxa"/>
              <w:left w:w="80" w:type="dxa"/>
              <w:bottom w:w="70" w:type="dxa"/>
              <w:right w:w="80" w:type="dxa"/>
            </w:tcMar>
          </w:tcPr>
          <w:p w14:paraId="350CB76A" w14:textId="77777777" w:rsidR="009E5107" w:rsidRPr="006F36DD" w:rsidRDefault="00000000">
            <w:pPr>
              <w:spacing w:after="0" w:line="247" w:lineRule="auto"/>
              <w:rPr>
                <w:sz w:val="28"/>
                <w:szCs w:val="28"/>
              </w:rPr>
            </w:pPr>
            <w:r w:rsidRPr="006F36DD">
              <w:rPr>
                <w:sz w:val="28"/>
                <w:szCs w:val="28"/>
              </w:rPr>
              <w:t xml:space="preserve">Uploaded </w:t>
            </w:r>
            <w:proofErr w:type="gramStart"/>
            <w:r w:rsidRPr="006F36DD">
              <w:rPr>
                <w:sz w:val="28"/>
                <w:szCs w:val="28"/>
              </w:rPr>
              <w:t>file has</w:t>
            </w:r>
            <w:proofErr w:type="gramEnd"/>
            <w:r w:rsidRPr="006F36DD">
              <w:rPr>
                <w:sz w:val="28"/>
                <w:szCs w:val="28"/>
              </w:rPr>
              <w:t xml:space="preserve"> unsupported format, size, or parse errors.</w:t>
            </w:r>
          </w:p>
        </w:tc>
        <w:tc>
          <w:tcPr>
            <w:tcW w:w="1872" w:type="dxa"/>
            <w:tcMar>
              <w:top w:w="70" w:type="dxa"/>
              <w:left w:w="80" w:type="dxa"/>
              <w:bottom w:w="70" w:type="dxa"/>
              <w:right w:w="80" w:type="dxa"/>
            </w:tcMar>
          </w:tcPr>
          <w:p w14:paraId="43E5400A" w14:textId="77777777" w:rsidR="009E5107" w:rsidRPr="006F36DD" w:rsidRDefault="00000000">
            <w:pPr>
              <w:spacing w:after="0" w:line="247" w:lineRule="auto"/>
              <w:rPr>
                <w:sz w:val="28"/>
                <w:szCs w:val="28"/>
              </w:rPr>
            </w:pPr>
            <w:r w:rsidRPr="006F36DD">
              <w:rPr>
                <w:sz w:val="28"/>
                <w:szCs w:val="28"/>
              </w:rPr>
              <w:t>Show file validation error.</w:t>
            </w:r>
          </w:p>
        </w:tc>
        <w:tc>
          <w:tcPr>
            <w:tcW w:w="1872" w:type="dxa"/>
            <w:tcMar>
              <w:top w:w="70" w:type="dxa"/>
              <w:left w:w="80" w:type="dxa"/>
              <w:bottom w:w="70" w:type="dxa"/>
              <w:right w:w="80" w:type="dxa"/>
            </w:tcMar>
          </w:tcPr>
          <w:p w14:paraId="4CD69400" w14:textId="77777777" w:rsidR="009E5107" w:rsidRPr="006F36DD" w:rsidRDefault="00000000">
            <w:pPr>
              <w:spacing w:after="0" w:line="247" w:lineRule="auto"/>
              <w:rPr>
                <w:sz w:val="28"/>
                <w:szCs w:val="28"/>
              </w:rPr>
            </w:pPr>
            <w:r w:rsidRPr="006F36DD">
              <w:rPr>
                <w:sz w:val="28"/>
                <w:szCs w:val="28"/>
              </w:rPr>
              <w:t>Reject staging.</w:t>
            </w:r>
          </w:p>
        </w:tc>
        <w:tc>
          <w:tcPr>
            <w:tcW w:w="1440" w:type="dxa"/>
            <w:tcMar>
              <w:top w:w="70" w:type="dxa"/>
              <w:left w:w="80" w:type="dxa"/>
              <w:bottom w:w="70" w:type="dxa"/>
              <w:right w:w="80" w:type="dxa"/>
            </w:tcMar>
          </w:tcPr>
          <w:p w14:paraId="5EF8B211" w14:textId="77777777" w:rsidR="009E5107" w:rsidRPr="006F36DD" w:rsidRDefault="00000000">
            <w:pPr>
              <w:spacing w:after="0" w:line="247" w:lineRule="auto"/>
              <w:rPr>
                <w:sz w:val="28"/>
                <w:szCs w:val="28"/>
              </w:rPr>
            </w:pPr>
            <w:r w:rsidRPr="006F36DD">
              <w:rPr>
                <w:sz w:val="28"/>
                <w:szCs w:val="28"/>
              </w:rPr>
              <w:t>No staging batch created.</w:t>
            </w:r>
          </w:p>
        </w:tc>
        <w:tc>
          <w:tcPr>
            <w:tcW w:w="1584" w:type="dxa"/>
            <w:tcMar>
              <w:top w:w="70" w:type="dxa"/>
              <w:left w:w="80" w:type="dxa"/>
              <w:bottom w:w="70" w:type="dxa"/>
              <w:right w:w="80" w:type="dxa"/>
            </w:tcMar>
          </w:tcPr>
          <w:p w14:paraId="05D42FDD" w14:textId="77777777" w:rsidR="009E5107" w:rsidRPr="006F36DD" w:rsidRDefault="00000000">
            <w:pPr>
              <w:spacing w:after="0" w:line="247" w:lineRule="auto"/>
              <w:rPr>
                <w:sz w:val="28"/>
                <w:szCs w:val="28"/>
              </w:rPr>
            </w:pPr>
            <w:r w:rsidRPr="006F36DD">
              <w:rPr>
                <w:sz w:val="28"/>
                <w:szCs w:val="28"/>
              </w:rPr>
              <w:t>Admin uploads valid file.</w:t>
            </w:r>
          </w:p>
        </w:tc>
      </w:tr>
      <w:tr w:rsidR="009E5107" w:rsidRPr="006F36DD" w14:paraId="0589B705" w14:textId="77777777">
        <w:trPr>
          <w:jc w:val="center"/>
        </w:trPr>
        <w:tc>
          <w:tcPr>
            <w:tcW w:w="1584" w:type="dxa"/>
            <w:shd w:val="clear" w:color="auto" w:fill="F4F6FA"/>
            <w:tcMar>
              <w:top w:w="70" w:type="dxa"/>
              <w:left w:w="80" w:type="dxa"/>
              <w:bottom w:w="70" w:type="dxa"/>
              <w:right w:w="80" w:type="dxa"/>
            </w:tcMar>
          </w:tcPr>
          <w:p w14:paraId="1309DF8D" w14:textId="77777777" w:rsidR="009E5107" w:rsidRPr="006F36DD" w:rsidRDefault="00000000">
            <w:pPr>
              <w:spacing w:after="0" w:line="247" w:lineRule="auto"/>
              <w:rPr>
                <w:sz w:val="28"/>
                <w:szCs w:val="28"/>
              </w:rPr>
            </w:pPr>
            <w:r w:rsidRPr="006F36DD">
              <w:rPr>
                <w:sz w:val="28"/>
                <w:szCs w:val="28"/>
              </w:rPr>
              <w:t>Ledger staging failure</w:t>
            </w:r>
          </w:p>
        </w:tc>
        <w:tc>
          <w:tcPr>
            <w:tcW w:w="1872" w:type="dxa"/>
            <w:shd w:val="clear" w:color="auto" w:fill="F4F6FA"/>
            <w:tcMar>
              <w:top w:w="70" w:type="dxa"/>
              <w:left w:w="80" w:type="dxa"/>
              <w:bottom w:w="70" w:type="dxa"/>
              <w:right w:w="80" w:type="dxa"/>
            </w:tcMar>
          </w:tcPr>
          <w:p w14:paraId="7CD1D1DA" w14:textId="77777777" w:rsidR="009E5107" w:rsidRPr="006F36DD" w:rsidRDefault="00000000">
            <w:pPr>
              <w:spacing w:after="0" w:line="247" w:lineRule="auto"/>
              <w:rPr>
                <w:sz w:val="28"/>
                <w:szCs w:val="28"/>
              </w:rPr>
            </w:pPr>
            <w:r w:rsidRPr="006F36DD">
              <w:rPr>
                <w:sz w:val="28"/>
                <w:szCs w:val="28"/>
              </w:rPr>
              <w:t xml:space="preserve">Server cannot parse/stage valid-looking </w:t>
            </w:r>
            <w:r w:rsidRPr="006F36DD">
              <w:rPr>
                <w:sz w:val="28"/>
                <w:szCs w:val="28"/>
              </w:rPr>
              <w:lastRenderedPageBreak/>
              <w:t>file.</w:t>
            </w:r>
          </w:p>
        </w:tc>
        <w:tc>
          <w:tcPr>
            <w:tcW w:w="1872" w:type="dxa"/>
            <w:shd w:val="clear" w:color="auto" w:fill="F4F6FA"/>
            <w:tcMar>
              <w:top w:w="70" w:type="dxa"/>
              <w:left w:w="80" w:type="dxa"/>
              <w:bottom w:w="70" w:type="dxa"/>
              <w:right w:w="80" w:type="dxa"/>
            </w:tcMar>
          </w:tcPr>
          <w:p w14:paraId="186C89CA" w14:textId="77777777" w:rsidR="009E5107" w:rsidRPr="006F36DD" w:rsidRDefault="00000000">
            <w:pPr>
              <w:spacing w:after="0" w:line="247" w:lineRule="auto"/>
              <w:rPr>
                <w:sz w:val="28"/>
                <w:szCs w:val="28"/>
              </w:rPr>
            </w:pPr>
            <w:r w:rsidRPr="006F36DD">
              <w:rPr>
                <w:sz w:val="28"/>
                <w:szCs w:val="28"/>
              </w:rPr>
              <w:lastRenderedPageBreak/>
              <w:t>Show staging failure state.</w:t>
            </w:r>
          </w:p>
        </w:tc>
        <w:tc>
          <w:tcPr>
            <w:tcW w:w="1872" w:type="dxa"/>
            <w:shd w:val="clear" w:color="auto" w:fill="F4F6FA"/>
            <w:tcMar>
              <w:top w:w="70" w:type="dxa"/>
              <w:left w:w="80" w:type="dxa"/>
              <w:bottom w:w="70" w:type="dxa"/>
              <w:right w:w="80" w:type="dxa"/>
            </w:tcMar>
          </w:tcPr>
          <w:p w14:paraId="16EECBF3" w14:textId="77777777" w:rsidR="009E5107" w:rsidRPr="006F36DD" w:rsidRDefault="00000000">
            <w:pPr>
              <w:spacing w:after="0" w:line="247" w:lineRule="auto"/>
              <w:rPr>
                <w:sz w:val="28"/>
                <w:szCs w:val="28"/>
              </w:rPr>
            </w:pPr>
            <w:r w:rsidRPr="006F36DD">
              <w:rPr>
                <w:sz w:val="28"/>
                <w:szCs w:val="28"/>
              </w:rPr>
              <w:t>Roll back staging operation.</w:t>
            </w:r>
          </w:p>
        </w:tc>
        <w:tc>
          <w:tcPr>
            <w:tcW w:w="1440" w:type="dxa"/>
            <w:shd w:val="clear" w:color="auto" w:fill="F4F6FA"/>
            <w:tcMar>
              <w:top w:w="70" w:type="dxa"/>
              <w:left w:w="80" w:type="dxa"/>
              <w:bottom w:w="70" w:type="dxa"/>
              <w:right w:w="80" w:type="dxa"/>
            </w:tcMar>
          </w:tcPr>
          <w:p w14:paraId="6212DA47" w14:textId="77777777" w:rsidR="009E5107" w:rsidRPr="006F36DD" w:rsidRDefault="00000000">
            <w:pPr>
              <w:spacing w:after="0" w:line="247" w:lineRule="auto"/>
              <w:rPr>
                <w:sz w:val="28"/>
                <w:szCs w:val="28"/>
              </w:rPr>
            </w:pPr>
            <w:r w:rsidRPr="006F36DD">
              <w:rPr>
                <w:sz w:val="28"/>
                <w:szCs w:val="28"/>
              </w:rPr>
              <w:t>No official commit.</w:t>
            </w:r>
          </w:p>
        </w:tc>
        <w:tc>
          <w:tcPr>
            <w:tcW w:w="1584" w:type="dxa"/>
            <w:shd w:val="clear" w:color="auto" w:fill="F4F6FA"/>
            <w:tcMar>
              <w:top w:w="70" w:type="dxa"/>
              <w:left w:w="80" w:type="dxa"/>
              <w:bottom w:w="70" w:type="dxa"/>
              <w:right w:w="80" w:type="dxa"/>
            </w:tcMar>
          </w:tcPr>
          <w:p w14:paraId="084CCE0E" w14:textId="77777777" w:rsidR="009E5107" w:rsidRPr="006F36DD" w:rsidRDefault="00000000">
            <w:pPr>
              <w:spacing w:after="0" w:line="247" w:lineRule="auto"/>
              <w:rPr>
                <w:sz w:val="28"/>
                <w:szCs w:val="28"/>
              </w:rPr>
            </w:pPr>
            <w:r w:rsidRPr="006F36DD">
              <w:rPr>
                <w:sz w:val="28"/>
                <w:szCs w:val="28"/>
              </w:rPr>
              <w:t>Admin retries or escalates.</w:t>
            </w:r>
          </w:p>
        </w:tc>
      </w:tr>
      <w:tr w:rsidR="009E5107" w:rsidRPr="006F36DD" w14:paraId="2E68AB6E" w14:textId="77777777">
        <w:trPr>
          <w:jc w:val="center"/>
        </w:trPr>
        <w:tc>
          <w:tcPr>
            <w:tcW w:w="1584" w:type="dxa"/>
            <w:tcMar>
              <w:top w:w="70" w:type="dxa"/>
              <w:left w:w="80" w:type="dxa"/>
              <w:bottom w:w="70" w:type="dxa"/>
              <w:right w:w="80" w:type="dxa"/>
            </w:tcMar>
          </w:tcPr>
          <w:p w14:paraId="0F3EFCAF" w14:textId="77777777" w:rsidR="009E5107" w:rsidRPr="006F36DD" w:rsidRDefault="00000000">
            <w:pPr>
              <w:spacing w:after="0" w:line="247" w:lineRule="auto"/>
              <w:rPr>
                <w:sz w:val="28"/>
                <w:szCs w:val="28"/>
              </w:rPr>
            </w:pPr>
            <w:proofErr w:type="gramStart"/>
            <w:r w:rsidRPr="006F36DD">
              <w:rPr>
                <w:sz w:val="28"/>
                <w:szCs w:val="28"/>
              </w:rPr>
              <w:t>Ledger</w:t>
            </w:r>
            <w:proofErr w:type="gramEnd"/>
            <w:r w:rsidRPr="006F36DD">
              <w:rPr>
                <w:sz w:val="28"/>
                <w:szCs w:val="28"/>
              </w:rPr>
              <w:t xml:space="preserve"> </w:t>
            </w:r>
            <w:proofErr w:type="gramStart"/>
            <w:r w:rsidRPr="006F36DD">
              <w:rPr>
                <w:sz w:val="28"/>
                <w:szCs w:val="28"/>
              </w:rPr>
              <w:t>commit</w:t>
            </w:r>
            <w:proofErr w:type="gramEnd"/>
            <w:r w:rsidRPr="006F36DD">
              <w:rPr>
                <w:sz w:val="28"/>
                <w:szCs w:val="28"/>
              </w:rPr>
              <w:t xml:space="preserve"> validation failure</w:t>
            </w:r>
          </w:p>
        </w:tc>
        <w:tc>
          <w:tcPr>
            <w:tcW w:w="1872" w:type="dxa"/>
            <w:tcMar>
              <w:top w:w="70" w:type="dxa"/>
              <w:left w:w="80" w:type="dxa"/>
              <w:bottom w:w="70" w:type="dxa"/>
              <w:right w:w="80" w:type="dxa"/>
            </w:tcMar>
          </w:tcPr>
          <w:p w14:paraId="7E706C15" w14:textId="77777777" w:rsidR="009E5107" w:rsidRPr="006F36DD" w:rsidRDefault="00000000">
            <w:pPr>
              <w:spacing w:after="0" w:line="247" w:lineRule="auto"/>
              <w:rPr>
                <w:sz w:val="28"/>
                <w:szCs w:val="28"/>
              </w:rPr>
            </w:pPr>
            <w:r w:rsidRPr="006F36DD">
              <w:rPr>
                <w:sz w:val="28"/>
                <w:szCs w:val="28"/>
              </w:rPr>
              <w:t>Staged records violate validation rules.</w:t>
            </w:r>
          </w:p>
        </w:tc>
        <w:tc>
          <w:tcPr>
            <w:tcW w:w="1872" w:type="dxa"/>
            <w:tcMar>
              <w:top w:w="70" w:type="dxa"/>
              <w:left w:w="80" w:type="dxa"/>
              <w:bottom w:w="70" w:type="dxa"/>
              <w:right w:w="80" w:type="dxa"/>
            </w:tcMar>
          </w:tcPr>
          <w:p w14:paraId="39EF6FC5" w14:textId="77777777" w:rsidR="009E5107" w:rsidRPr="006F36DD" w:rsidRDefault="00000000">
            <w:pPr>
              <w:spacing w:after="0" w:line="247" w:lineRule="auto"/>
              <w:rPr>
                <w:sz w:val="28"/>
                <w:szCs w:val="28"/>
              </w:rPr>
            </w:pPr>
            <w:r w:rsidRPr="006F36DD">
              <w:rPr>
                <w:sz w:val="28"/>
                <w:szCs w:val="28"/>
              </w:rPr>
              <w:t>Show validation summary.</w:t>
            </w:r>
          </w:p>
        </w:tc>
        <w:tc>
          <w:tcPr>
            <w:tcW w:w="1872" w:type="dxa"/>
            <w:tcMar>
              <w:top w:w="70" w:type="dxa"/>
              <w:left w:w="80" w:type="dxa"/>
              <w:bottom w:w="70" w:type="dxa"/>
              <w:right w:w="80" w:type="dxa"/>
            </w:tcMar>
          </w:tcPr>
          <w:p w14:paraId="319FA213" w14:textId="77777777" w:rsidR="009E5107" w:rsidRPr="006F36DD" w:rsidRDefault="00000000">
            <w:pPr>
              <w:spacing w:after="0" w:line="247" w:lineRule="auto"/>
              <w:rPr>
                <w:sz w:val="28"/>
                <w:szCs w:val="28"/>
              </w:rPr>
            </w:pPr>
            <w:r w:rsidRPr="006F36DD">
              <w:rPr>
                <w:sz w:val="28"/>
                <w:szCs w:val="28"/>
              </w:rPr>
              <w:t>Block official commit.</w:t>
            </w:r>
          </w:p>
        </w:tc>
        <w:tc>
          <w:tcPr>
            <w:tcW w:w="1440" w:type="dxa"/>
            <w:tcMar>
              <w:top w:w="70" w:type="dxa"/>
              <w:left w:w="80" w:type="dxa"/>
              <w:bottom w:w="70" w:type="dxa"/>
              <w:right w:w="80" w:type="dxa"/>
            </w:tcMar>
          </w:tcPr>
          <w:p w14:paraId="54196DA5" w14:textId="77777777" w:rsidR="009E5107" w:rsidRPr="006F36DD" w:rsidRDefault="00000000">
            <w:pPr>
              <w:spacing w:after="0" w:line="247" w:lineRule="auto"/>
              <w:rPr>
                <w:sz w:val="28"/>
                <w:szCs w:val="28"/>
              </w:rPr>
            </w:pPr>
            <w:r w:rsidRPr="006F36DD">
              <w:rPr>
                <w:sz w:val="28"/>
                <w:szCs w:val="28"/>
              </w:rPr>
              <w:t>Staging remains unresolved/failed.</w:t>
            </w:r>
          </w:p>
        </w:tc>
        <w:tc>
          <w:tcPr>
            <w:tcW w:w="1584" w:type="dxa"/>
            <w:tcMar>
              <w:top w:w="70" w:type="dxa"/>
              <w:left w:w="80" w:type="dxa"/>
              <w:bottom w:w="70" w:type="dxa"/>
              <w:right w:w="80" w:type="dxa"/>
            </w:tcMar>
          </w:tcPr>
          <w:p w14:paraId="6E903C5D" w14:textId="77777777" w:rsidR="009E5107" w:rsidRPr="006F36DD" w:rsidRDefault="00000000">
            <w:pPr>
              <w:spacing w:after="0" w:line="247" w:lineRule="auto"/>
              <w:rPr>
                <w:sz w:val="28"/>
                <w:szCs w:val="28"/>
              </w:rPr>
            </w:pPr>
            <w:r w:rsidRPr="006F36DD">
              <w:rPr>
                <w:sz w:val="28"/>
                <w:szCs w:val="28"/>
              </w:rPr>
              <w:t>Admin corrects input or cancels batch.</w:t>
            </w:r>
          </w:p>
        </w:tc>
      </w:tr>
      <w:tr w:rsidR="009E5107" w:rsidRPr="006F36DD" w14:paraId="2ACAC6A5" w14:textId="77777777">
        <w:trPr>
          <w:jc w:val="center"/>
        </w:trPr>
        <w:tc>
          <w:tcPr>
            <w:tcW w:w="1584" w:type="dxa"/>
            <w:shd w:val="clear" w:color="auto" w:fill="F4F6FA"/>
            <w:tcMar>
              <w:top w:w="70" w:type="dxa"/>
              <w:left w:w="80" w:type="dxa"/>
              <w:bottom w:w="70" w:type="dxa"/>
              <w:right w:w="80" w:type="dxa"/>
            </w:tcMar>
          </w:tcPr>
          <w:p w14:paraId="00856751" w14:textId="77777777" w:rsidR="009E5107" w:rsidRPr="006F36DD" w:rsidRDefault="00000000">
            <w:pPr>
              <w:spacing w:after="0" w:line="247" w:lineRule="auto"/>
              <w:rPr>
                <w:sz w:val="28"/>
                <w:szCs w:val="28"/>
              </w:rPr>
            </w:pPr>
            <w:r w:rsidRPr="006F36DD">
              <w:rPr>
                <w:sz w:val="28"/>
                <w:szCs w:val="28"/>
              </w:rPr>
              <w:t xml:space="preserve">Student </w:t>
            </w:r>
            <w:proofErr w:type="gramStart"/>
            <w:r w:rsidRPr="006F36DD">
              <w:rPr>
                <w:sz w:val="28"/>
                <w:szCs w:val="28"/>
              </w:rPr>
              <w:t>list</w:t>
            </w:r>
            <w:proofErr w:type="gramEnd"/>
            <w:r w:rsidRPr="006F36DD">
              <w:rPr>
                <w:sz w:val="28"/>
                <w:szCs w:val="28"/>
              </w:rPr>
              <w:t xml:space="preserve"> search no results</w:t>
            </w:r>
          </w:p>
        </w:tc>
        <w:tc>
          <w:tcPr>
            <w:tcW w:w="1872" w:type="dxa"/>
            <w:shd w:val="clear" w:color="auto" w:fill="F4F6FA"/>
            <w:tcMar>
              <w:top w:w="70" w:type="dxa"/>
              <w:left w:w="80" w:type="dxa"/>
              <w:bottom w:w="70" w:type="dxa"/>
              <w:right w:w="80" w:type="dxa"/>
            </w:tcMar>
          </w:tcPr>
          <w:p w14:paraId="18D9456D" w14:textId="77777777" w:rsidR="009E5107" w:rsidRPr="006F36DD" w:rsidRDefault="00000000">
            <w:pPr>
              <w:spacing w:after="0" w:line="247" w:lineRule="auto"/>
              <w:rPr>
                <w:sz w:val="28"/>
                <w:szCs w:val="28"/>
              </w:rPr>
            </w:pPr>
            <w:r w:rsidRPr="006F36DD">
              <w:rPr>
                <w:sz w:val="28"/>
                <w:szCs w:val="28"/>
              </w:rPr>
              <w:t>Search/filter returns no registered Students.</w:t>
            </w:r>
          </w:p>
        </w:tc>
        <w:tc>
          <w:tcPr>
            <w:tcW w:w="1872" w:type="dxa"/>
            <w:shd w:val="clear" w:color="auto" w:fill="F4F6FA"/>
            <w:tcMar>
              <w:top w:w="70" w:type="dxa"/>
              <w:left w:w="80" w:type="dxa"/>
              <w:bottom w:w="70" w:type="dxa"/>
              <w:right w:w="80" w:type="dxa"/>
            </w:tcMar>
          </w:tcPr>
          <w:p w14:paraId="62492683" w14:textId="77777777" w:rsidR="009E5107" w:rsidRPr="006F36DD" w:rsidRDefault="00000000">
            <w:pPr>
              <w:spacing w:after="0" w:line="247" w:lineRule="auto"/>
              <w:rPr>
                <w:sz w:val="28"/>
                <w:szCs w:val="28"/>
              </w:rPr>
            </w:pPr>
            <w:r w:rsidRPr="006F36DD">
              <w:rPr>
                <w:sz w:val="28"/>
                <w:szCs w:val="28"/>
              </w:rPr>
              <w:t>Show no-results empty state.</w:t>
            </w:r>
          </w:p>
        </w:tc>
        <w:tc>
          <w:tcPr>
            <w:tcW w:w="1872" w:type="dxa"/>
            <w:shd w:val="clear" w:color="auto" w:fill="F4F6FA"/>
            <w:tcMar>
              <w:top w:w="70" w:type="dxa"/>
              <w:left w:w="80" w:type="dxa"/>
              <w:bottom w:w="70" w:type="dxa"/>
              <w:right w:w="80" w:type="dxa"/>
            </w:tcMar>
          </w:tcPr>
          <w:p w14:paraId="2B57529C" w14:textId="77777777" w:rsidR="009E5107" w:rsidRPr="006F36DD" w:rsidRDefault="00000000">
            <w:pPr>
              <w:spacing w:after="0" w:line="247" w:lineRule="auto"/>
              <w:rPr>
                <w:sz w:val="28"/>
                <w:szCs w:val="28"/>
              </w:rPr>
            </w:pPr>
            <w:r w:rsidRPr="006F36DD">
              <w:rPr>
                <w:sz w:val="28"/>
                <w:szCs w:val="28"/>
              </w:rPr>
              <w:t xml:space="preserve">Return empty </w:t>
            </w:r>
            <w:proofErr w:type="gramStart"/>
            <w:r w:rsidRPr="006F36DD">
              <w:rPr>
                <w:sz w:val="28"/>
                <w:szCs w:val="28"/>
              </w:rPr>
              <w:t>page</w:t>
            </w:r>
            <w:proofErr w:type="gramEnd"/>
            <w:r w:rsidRPr="006F36DD">
              <w:rPr>
                <w:sz w:val="28"/>
                <w:szCs w:val="28"/>
              </w:rPr>
              <w:t xml:space="preserve"> safely.</w:t>
            </w:r>
          </w:p>
        </w:tc>
        <w:tc>
          <w:tcPr>
            <w:tcW w:w="1440" w:type="dxa"/>
            <w:shd w:val="clear" w:color="auto" w:fill="F4F6FA"/>
            <w:tcMar>
              <w:top w:w="70" w:type="dxa"/>
              <w:left w:w="80" w:type="dxa"/>
              <w:bottom w:w="70" w:type="dxa"/>
              <w:right w:w="80" w:type="dxa"/>
            </w:tcMar>
          </w:tcPr>
          <w:p w14:paraId="5008F2C1" w14:textId="77777777" w:rsidR="009E5107" w:rsidRPr="006F36DD" w:rsidRDefault="00000000">
            <w:pPr>
              <w:spacing w:after="0" w:line="247" w:lineRule="auto"/>
              <w:rPr>
                <w:sz w:val="28"/>
                <w:szCs w:val="28"/>
              </w:rPr>
            </w:pPr>
            <w:r w:rsidRPr="006F36DD">
              <w:rPr>
                <w:sz w:val="28"/>
                <w:szCs w:val="28"/>
              </w:rPr>
              <w:t>No write.</w:t>
            </w:r>
          </w:p>
        </w:tc>
        <w:tc>
          <w:tcPr>
            <w:tcW w:w="1584" w:type="dxa"/>
            <w:shd w:val="clear" w:color="auto" w:fill="F4F6FA"/>
            <w:tcMar>
              <w:top w:w="70" w:type="dxa"/>
              <w:left w:w="80" w:type="dxa"/>
              <w:bottom w:w="70" w:type="dxa"/>
              <w:right w:w="80" w:type="dxa"/>
            </w:tcMar>
          </w:tcPr>
          <w:p w14:paraId="0255A5EA" w14:textId="77777777" w:rsidR="009E5107" w:rsidRPr="006F36DD" w:rsidRDefault="00000000">
            <w:pPr>
              <w:spacing w:after="0" w:line="247" w:lineRule="auto"/>
              <w:rPr>
                <w:sz w:val="28"/>
                <w:szCs w:val="28"/>
              </w:rPr>
            </w:pPr>
            <w:r w:rsidRPr="006F36DD">
              <w:rPr>
                <w:sz w:val="28"/>
                <w:szCs w:val="28"/>
              </w:rPr>
              <w:t>Admin adjusts filters/search.</w:t>
            </w:r>
          </w:p>
        </w:tc>
      </w:tr>
      <w:tr w:rsidR="009E5107" w:rsidRPr="006F36DD" w14:paraId="7C3A403E" w14:textId="77777777">
        <w:trPr>
          <w:jc w:val="center"/>
        </w:trPr>
        <w:tc>
          <w:tcPr>
            <w:tcW w:w="1584" w:type="dxa"/>
            <w:tcMar>
              <w:top w:w="70" w:type="dxa"/>
              <w:left w:w="80" w:type="dxa"/>
              <w:bottom w:w="70" w:type="dxa"/>
              <w:right w:w="80" w:type="dxa"/>
            </w:tcMar>
          </w:tcPr>
          <w:p w14:paraId="40336A1B" w14:textId="77777777" w:rsidR="009E5107" w:rsidRPr="006F36DD" w:rsidRDefault="00000000">
            <w:pPr>
              <w:spacing w:after="0" w:line="247" w:lineRule="auto"/>
              <w:rPr>
                <w:sz w:val="28"/>
                <w:szCs w:val="28"/>
              </w:rPr>
            </w:pPr>
            <w:r w:rsidRPr="006F36DD">
              <w:rPr>
                <w:sz w:val="28"/>
                <w:szCs w:val="28"/>
              </w:rPr>
              <w:t>Student CV unavailable</w:t>
            </w:r>
          </w:p>
        </w:tc>
        <w:tc>
          <w:tcPr>
            <w:tcW w:w="1872" w:type="dxa"/>
            <w:tcMar>
              <w:top w:w="70" w:type="dxa"/>
              <w:left w:w="80" w:type="dxa"/>
              <w:bottom w:w="70" w:type="dxa"/>
              <w:right w:w="80" w:type="dxa"/>
            </w:tcMar>
          </w:tcPr>
          <w:p w14:paraId="0F7A6734" w14:textId="77777777" w:rsidR="009E5107" w:rsidRPr="006F36DD" w:rsidRDefault="00000000">
            <w:pPr>
              <w:spacing w:after="0" w:line="247" w:lineRule="auto"/>
              <w:rPr>
                <w:sz w:val="28"/>
                <w:szCs w:val="28"/>
              </w:rPr>
            </w:pPr>
            <w:r w:rsidRPr="006F36DD">
              <w:rPr>
                <w:sz w:val="28"/>
                <w:szCs w:val="28"/>
              </w:rPr>
              <w:t>No latest saved CV exists or file unavailable.</w:t>
            </w:r>
          </w:p>
        </w:tc>
        <w:tc>
          <w:tcPr>
            <w:tcW w:w="1872" w:type="dxa"/>
            <w:tcMar>
              <w:top w:w="70" w:type="dxa"/>
              <w:left w:w="80" w:type="dxa"/>
              <w:bottom w:w="70" w:type="dxa"/>
              <w:right w:w="80" w:type="dxa"/>
            </w:tcMar>
          </w:tcPr>
          <w:p w14:paraId="65D5DDC0" w14:textId="77777777" w:rsidR="009E5107" w:rsidRPr="006F36DD" w:rsidRDefault="00000000">
            <w:pPr>
              <w:spacing w:after="0" w:line="247" w:lineRule="auto"/>
              <w:rPr>
                <w:sz w:val="28"/>
                <w:szCs w:val="28"/>
              </w:rPr>
            </w:pPr>
            <w:r w:rsidRPr="006F36DD">
              <w:rPr>
                <w:sz w:val="28"/>
                <w:szCs w:val="28"/>
              </w:rPr>
              <w:t>Show unavailable CV state.</w:t>
            </w:r>
          </w:p>
        </w:tc>
        <w:tc>
          <w:tcPr>
            <w:tcW w:w="1872" w:type="dxa"/>
            <w:tcMar>
              <w:top w:w="70" w:type="dxa"/>
              <w:left w:w="80" w:type="dxa"/>
              <w:bottom w:w="70" w:type="dxa"/>
              <w:right w:w="80" w:type="dxa"/>
            </w:tcMar>
          </w:tcPr>
          <w:p w14:paraId="58A900DD" w14:textId="77777777" w:rsidR="009E5107" w:rsidRPr="006F36DD" w:rsidRDefault="00000000">
            <w:pPr>
              <w:spacing w:after="0" w:line="247" w:lineRule="auto"/>
              <w:rPr>
                <w:sz w:val="28"/>
                <w:szCs w:val="28"/>
              </w:rPr>
            </w:pPr>
            <w:r w:rsidRPr="006F36DD">
              <w:rPr>
                <w:sz w:val="28"/>
                <w:szCs w:val="28"/>
              </w:rPr>
              <w:t>Do not create review workflow.</w:t>
            </w:r>
          </w:p>
        </w:tc>
        <w:tc>
          <w:tcPr>
            <w:tcW w:w="1440" w:type="dxa"/>
            <w:tcMar>
              <w:top w:w="70" w:type="dxa"/>
              <w:left w:w="80" w:type="dxa"/>
              <w:bottom w:w="70" w:type="dxa"/>
              <w:right w:w="80" w:type="dxa"/>
            </w:tcMar>
          </w:tcPr>
          <w:p w14:paraId="669310A0" w14:textId="77777777" w:rsidR="009E5107" w:rsidRPr="006F36DD" w:rsidRDefault="00000000">
            <w:pPr>
              <w:spacing w:after="0" w:line="247" w:lineRule="auto"/>
              <w:rPr>
                <w:sz w:val="28"/>
                <w:szCs w:val="28"/>
              </w:rPr>
            </w:pPr>
            <w:r w:rsidRPr="006F36DD">
              <w:rPr>
                <w:sz w:val="28"/>
                <w:szCs w:val="28"/>
              </w:rPr>
              <w:t>No Student data change.</w:t>
            </w:r>
          </w:p>
        </w:tc>
        <w:tc>
          <w:tcPr>
            <w:tcW w:w="1584" w:type="dxa"/>
            <w:tcMar>
              <w:top w:w="70" w:type="dxa"/>
              <w:left w:w="80" w:type="dxa"/>
              <w:bottom w:w="70" w:type="dxa"/>
              <w:right w:w="80" w:type="dxa"/>
            </w:tcMar>
          </w:tcPr>
          <w:p w14:paraId="32F1AB02" w14:textId="77777777" w:rsidR="009E5107" w:rsidRPr="006F36DD" w:rsidRDefault="00000000">
            <w:pPr>
              <w:spacing w:after="0" w:line="247" w:lineRule="auto"/>
              <w:rPr>
                <w:sz w:val="28"/>
                <w:szCs w:val="28"/>
              </w:rPr>
            </w:pPr>
            <w:r w:rsidRPr="006F36DD">
              <w:rPr>
                <w:sz w:val="28"/>
                <w:szCs w:val="28"/>
              </w:rPr>
              <w:t>Admin proceeds according to export policy or notes unavailable CV.</w:t>
            </w:r>
          </w:p>
        </w:tc>
      </w:tr>
      <w:tr w:rsidR="009E5107" w:rsidRPr="006F36DD" w14:paraId="022F66F8" w14:textId="77777777">
        <w:trPr>
          <w:jc w:val="center"/>
        </w:trPr>
        <w:tc>
          <w:tcPr>
            <w:tcW w:w="1584" w:type="dxa"/>
            <w:shd w:val="clear" w:color="auto" w:fill="F4F6FA"/>
            <w:tcMar>
              <w:top w:w="70" w:type="dxa"/>
              <w:left w:w="80" w:type="dxa"/>
              <w:bottom w:w="70" w:type="dxa"/>
              <w:right w:w="80" w:type="dxa"/>
            </w:tcMar>
          </w:tcPr>
          <w:p w14:paraId="61BF8687" w14:textId="77777777" w:rsidR="009E5107" w:rsidRPr="006F36DD" w:rsidRDefault="00000000">
            <w:pPr>
              <w:spacing w:after="0" w:line="247" w:lineRule="auto"/>
              <w:rPr>
                <w:sz w:val="28"/>
                <w:szCs w:val="28"/>
              </w:rPr>
            </w:pPr>
            <w:r w:rsidRPr="006F36DD">
              <w:rPr>
                <w:sz w:val="28"/>
                <w:szCs w:val="28"/>
              </w:rPr>
              <w:t>Internship request missing fields</w:t>
            </w:r>
          </w:p>
        </w:tc>
        <w:tc>
          <w:tcPr>
            <w:tcW w:w="1872" w:type="dxa"/>
            <w:shd w:val="clear" w:color="auto" w:fill="F4F6FA"/>
            <w:tcMar>
              <w:top w:w="70" w:type="dxa"/>
              <w:left w:w="80" w:type="dxa"/>
              <w:bottom w:w="70" w:type="dxa"/>
              <w:right w:w="80" w:type="dxa"/>
            </w:tcMar>
          </w:tcPr>
          <w:p w14:paraId="0B98DA90" w14:textId="77777777" w:rsidR="009E5107" w:rsidRPr="006F36DD" w:rsidRDefault="00000000">
            <w:pPr>
              <w:spacing w:after="0" w:line="247" w:lineRule="auto"/>
              <w:rPr>
                <w:sz w:val="28"/>
                <w:szCs w:val="28"/>
              </w:rPr>
            </w:pPr>
            <w:r w:rsidRPr="006F36DD">
              <w:rPr>
                <w:sz w:val="28"/>
                <w:szCs w:val="28"/>
              </w:rPr>
              <w:t>Required request fields missing.</w:t>
            </w:r>
          </w:p>
        </w:tc>
        <w:tc>
          <w:tcPr>
            <w:tcW w:w="1872" w:type="dxa"/>
            <w:shd w:val="clear" w:color="auto" w:fill="F4F6FA"/>
            <w:tcMar>
              <w:top w:w="70" w:type="dxa"/>
              <w:left w:w="80" w:type="dxa"/>
              <w:bottom w:w="70" w:type="dxa"/>
              <w:right w:w="80" w:type="dxa"/>
            </w:tcMar>
          </w:tcPr>
          <w:p w14:paraId="020580E9" w14:textId="77777777" w:rsidR="009E5107" w:rsidRPr="006F36DD" w:rsidRDefault="00000000">
            <w:pPr>
              <w:spacing w:after="0" w:line="247" w:lineRule="auto"/>
              <w:rPr>
                <w:sz w:val="28"/>
                <w:szCs w:val="28"/>
              </w:rPr>
            </w:pPr>
            <w:r w:rsidRPr="006F36DD">
              <w:rPr>
                <w:sz w:val="28"/>
                <w:szCs w:val="28"/>
              </w:rPr>
              <w:t>Show field-level validation.</w:t>
            </w:r>
          </w:p>
        </w:tc>
        <w:tc>
          <w:tcPr>
            <w:tcW w:w="1872" w:type="dxa"/>
            <w:shd w:val="clear" w:color="auto" w:fill="F4F6FA"/>
            <w:tcMar>
              <w:top w:w="70" w:type="dxa"/>
              <w:left w:w="80" w:type="dxa"/>
              <w:bottom w:w="70" w:type="dxa"/>
              <w:right w:w="80" w:type="dxa"/>
            </w:tcMar>
          </w:tcPr>
          <w:p w14:paraId="282F1FC5" w14:textId="77777777" w:rsidR="009E5107" w:rsidRPr="006F36DD" w:rsidRDefault="00000000">
            <w:pPr>
              <w:spacing w:after="0" w:line="247" w:lineRule="auto"/>
              <w:rPr>
                <w:sz w:val="28"/>
                <w:szCs w:val="28"/>
              </w:rPr>
            </w:pPr>
            <w:r w:rsidRPr="006F36DD">
              <w:rPr>
                <w:sz w:val="28"/>
                <w:szCs w:val="28"/>
              </w:rPr>
              <w:t>Reject save.</w:t>
            </w:r>
          </w:p>
        </w:tc>
        <w:tc>
          <w:tcPr>
            <w:tcW w:w="1440" w:type="dxa"/>
            <w:shd w:val="clear" w:color="auto" w:fill="F4F6FA"/>
            <w:tcMar>
              <w:top w:w="70" w:type="dxa"/>
              <w:left w:w="80" w:type="dxa"/>
              <w:bottom w:w="70" w:type="dxa"/>
              <w:right w:w="80" w:type="dxa"/>
            </w:tcMar>
          </w:tcPr>
          <w:p w14:paraId="32E29A18" w14:textId="77777777" w:rsidR="009E5107" w:rsidRPr="006F36DD" w:rsidRDefault="00000000">
            <w:pPr>
              <w:spacing w:after="0" w:line="247" w:lineRule="auto"/>
              <w:rPr>
                <w:sz w:val="28"/>
                <w:szCs w:val="28"/>
              </w:rPr>
            </w:pPr>
            <w:r w:rsidRPr="006F36DD">
              <w:rPr>
                <w:sz w:val="28"/>
                <w:szCs w:val="28"/>
              </w:rPr>
              <w:t xml:space="preserve">No request </w:t>
            </w:r>
            <w:proofErr w:type="gramStart"/>
            <w:r w:rsidRPr="006F36DD">
              <w:rPr>
                <w:sz w:val="28"/>
                <w:szCs w:val="28"/>
              </w:rPr>
              <w:t>write</w:t>
            </w:r>
            <w:proofErr w:type="gramEnd"/>
            <w:r w:rsidRPr="006F36DD">
              <w:rPr>
                <w:sz w:val="28"/>
                <w:szCs w:val="28"/>
              </w:rPr>
              <w:t>.</w:t>
            </w:r>
          </w:p>
        </w:tc>
        <w:tc>
          <w:tcPr>
            <w:tcW w:w="1584" w:type="dxa"/>
            <w:shd w:val="clear" w:color="auto" w:fill="F4F6FA"/>
            <w:tcMar>
              <w:top w:w="70" w:type="dxa"/>
              <w:left w:w="80" w:type="dxa"/>
              <w:bottom w:w="70" w:type="dxa"/>
              <w:right w:w="80" w:type="dxa"/>
            </w:tcMar>
          </w:tcPr>
          <w:p w14:paraId="3A3E46D0" w14:textId="77777777" w:rsidR="009E5107" w:rsidRPr="006F36DD" w:rsidRDefault="00000000">
            <w:pPr>
              <w:spacing w:after="0" w:line="247" w:lineRule="auto"/>
              <w:rPr>
                <w:sz w:val="28"/>
                <w:szCs w:val="28"/>
              </w:rPr>
            </w:pPr>
            <w:r w:rsidRPr="006F36DD">
              <w:rPr>
                <w:sz w:val="28"/>
                <w:szCs w:val="28"/>
              </w:rPr>
              <w:t>Admin completes required fields.</w:t>
            </w:r>
          </w:p>
        </w:tc>
      </w:tr>
      <w:tr w:rsidR="009E5107" w:rsidRPr="006F36DD" w14:paraId="25A9A08A" w14:textId="77777777">
        <w:trPr>
          <w:jc w:val="center"/>
        </w:trPr>
        <w:tc>
          <w:tcPr>
            <w:tcW w:w="1584" w:type="dxa"/>
            <w:tcMar>
              <w:top w:w="70" w:type="dxa"/>
              <w:left w:w="80" w:type="dxa"/>
              <w:bottom w:w="70" w:type="dxa"/>
              <w:right w:w="80" w:type="dxa"/>
            </w:tcMar>
          </w:tcPr>
          <w:p w14:paraId="6F8DDD8E" w14:textId="77777777" w:rsidR="009E5107" w:rsidRPr="006F36DD" w:rsidRDefault="00000000">
            <w:pPr>
              <w:spacing w:after="0" w:line="247" w:lineRule="auto"/>
              <w:rPr>
                <w:sz w:val="28"/>
                <w:szCs w:val="28"/>
              </w:rPr>
            </w:pPr>
            <w:r w:rsidRPr="006F36DD">
              <w:rPr>
                <w:sz w:val="28"/>
                <w:szCs w:val="28"/>
              </w:rPr>
              <w:t>Filtering returns no candidates</w:t>
            </w:r>
          </w:p>
        </w:tc>
        <w:tc>
          <w:tcPr>
            <w:tcW w:w="1872" w:type="dxa"/>
            <w:tcMar>
              <w:top w:w="70" w:type="dxa"/>
              <w:left w:w="80" w:type="dxa"/>
              <w:bottom w:w="70" w:type="dxa"/>
              <w:right w:w="80" w:type="dxa"/>
            </w:tcMar>
          </w:tcPr>
          <w:p w14:paraId="307989E6" w14:textId="77777777" w:rsidR="009E5107" w:rsidRPr="006F36DD" w:rsidRDefault="00000000">
            <w:pPr>
              <w:spacing w:after="0" w:line="247" w:lineRule="auto"/>
              <w:rPr>
                <w:sz w:val="28"/>
                <w:szCs w:val="28"/>
              </w:rPr>
            </w:pPr>
            <w:r w:rsidRPr="006F36DD">
              <w:rPr>
                <w:sz w:val="28"/>
                <w:szCs w:val="28"/>
              </w:rPr>
              <w:t>Runtime filters produce empty result set.</w:t>
            </w:r>
          </w:p>
        </w:tc>
        <w:tc>
          <w:tcPr>
            <w:tcW w:w="1872" w:type="dxa"/>
            <w:tcMar>
              <w:top w:w="70" w:type="dxa"/>
              <w:left w:w="80" w:type="dxa"/>
              <w:bottom w:w="70" w:type="dxa"/>
              <w:right w:w="80" w:type="dxa"/>
            </w:tcMar>
          </w:tcPr>
          <w:p w14:paraId="41AC09F5" w14:textId="77777777" w:rsidR="009E5107" w:rsidRPr="006F36DD" w:rsidRDefault="00000000">
            <w:pPr>
              <w:spacing w:after="0" w:line="247" w:lineRule="auto"/>
              <w:rPr>
                <w:sz w:val="28"/>
                <w:szCs w:val="28"/>
              </w:rPr>
            </w:pPr>
            <w:r w:rsidRPr="006F36DD">
              <w:rPr>
                <w:sz w:val="28"/>
                <w:szCs w:val="28"/>
              </w:rPr>
              <w:t xml:space="preserve">Show no matching </w:t>
            </w:r>
            <w:proofErr w:type="gramStart"/>
            <w:r w:rsidRPr="006F36DD">
              <w:rPr>
                <w:sz w:val="28"/>
                <w:szCs w:val="28"/>
              </w:rPr>
              <w:t>candidates</w:t>
            </w:r>
            <w:proofErr w:type="gramEnd"/>
            <w:r w:rsidRPr="006F36DD">
              <w:rPr>
                <w:sz w:val="28"/>
                <w:szCs w:val="28"/>
              </w:rPr>
              <w:t xml:space="preserve"> message.</w:t>
            </w:r>
          </w:p>
        </w:tc>
        <w:tc>
          <w:tcPr>
            <w:tcW w:w="1872" w:type="dxa"/>
            <w:tcMar>
              <w:top w:w="70" w:type="dxa"/>
              <w:left w:w="80" w:type="dxa"/>
              <w:bottom w:w="70" w:type="dxa"/>
              <w:right w:w="80" w:type="dxa"/>
            </w:tcMar>
          </w:tcPr>
          <w:p w14:paraId="0006C7D6" w14:textId="77777777" w:rsidR="009E5107" w:rsidRPr="006F36DD" w:rsidRDefault="00000000">
            <w:pPr>
              <w:spacing w:after="0" w:line="247" w:lineRule="auto"/>
              <w:rPr>
                <w:sz w:val="28"/>
                <w:szCs w:val="28"/>
              </w:rPr>
            </w:pPr>
            <w:r w:rsidRPr="006F36DD">
              <w:rPr>
                <w:sz w:val="28"/>
                <w:szCs w:val="28"/>
              </w:rPr>
              <w:t>Return empty deterministic result set.</w:t>
            </w:r>
          </w:p>
        </w:tc>
        <w:tc>
          <w:tcPr>
            <w:tcW w:w="1440" w:type="dxa"/>
            <w:tcMar>
              <w:top w:w="70" w:type="dxa"/>
              <w:left w:w="80" w:type="dxa"/>
              <w:bottom w:w="70" w:type="dxa"/>
              <w:right w:w="80" w:type="dxa"/>
            </w:tcMar>
          </w:tcPr>
          <w:p w14:paraId="1F2D0954" w14:textId="77777777" w:rsidR="009E5107" w:rsidRPr="006F36DD" w:rsidRDefault="00000000">
            <w:pPr>
              <w:spacing w:after="0" w:line="247" w:lineRule="auto"/>
              <w:rPr>
                <w:sz w:val="28"/>
                <w:szCs w:val="28"/>
              </w:rPr>
            </w:pPr>
            <w:r w:rsidRPr="006F36DD">
              <w:rPr>
                <w:sz w:val="28"/>
                <w:szCs w:val="28"/>
              </w:rPr>
              <w:t>No write.</w:t>
            </w:r>
          </w:p>
        </w:tc>
        <w:tc>
          <w:tcPr>
            <w:tcW w:w="1584" w:type="dxa"/>
            <w:tcMar>
              <w:top w:w="70" w:type="dxa"/>
              <w:left w:w="80" w:type="dxa"/>
              <w:bottom w:w="70" w:type="dxa"/>
              <w:right w:w="80" w:type="dxa"/>
            </w:tcMar>
          </w:tcPr>
          <w:p w14:paraId="1DCB91EB" w14:textId="77777777" w:rsidR="009E5107" w:rsidRPr="006F36DD" w:rsidRDefault="00000000">
            <w:pPr>
              <w:spacing w:after="0" w:line="247" w:lineRule="auto"/>
              <w:rPr>
                <w:sz w:val="28"/>
                <w:szCs w:val="28"/>
              </w:rPr>
            </w:pPr>
            <w:r w:rsidRPr="006F36DD">
              <w:rPr>
                <w:sz w:val="28"/>
                <w:szCs w:val="28"/>
              </w:rPr>
              <w:t>Admin adjusts runtime filters.</w:t>
            </w:r>
          </w:p>
        </w:tc>
      </w:tr>
      <w:tr w:rsidR="009E5107" w:rsidRPr="006F36DD" w14:paraId="7DF0CBA7" w14:textId="77777777">
        <w:trPr>
          <w:jc w:val="center"/>
        </w:trPr>
        <w:tc>
          <w:tcPr>
            <w:tcW w:w="1584" w:type="dxa"/>
            <w:shd w:val="clear" w:color="auto" w:fill="F4F6FA"/>
            <w:tcMar>
              <w:top w:w="70" w:type="dxa"/>
              <w:left w:w="80" w:type="dxa"/>
              <w:bottom w:w="70" w:type="dxa"/>
              <w:right w:w="80" w:type="dxa"/>
            </w:tcMar>
          </w:tcPr>
          <w:p w14:paraId="7780A280" w14:textId="77777777" w:rsidR="009E5107" w:rsidRPr="006F36DD" w:rsidRDefault="00000000">
            <w:pPr>
              <w:spacing w:after="0" w:line="247" w:lineRule="auto"/>
              <w:rPr>
                <w:sz w:val="28"/>
                <w:szCs w:val="28"/>
              </w:rPr>
            </w:pPr>
            <w:r w:rsidRPr="006F36DD">
              <w:rPr>
                <w:sz w:val="28"/>
                <w:szCs w:val="28"/>
              </w:rPr>
              <w:t>Shortlist finalization conflict</w:t>
            </w:r>
          </w:p>
        </w:tc>
        <w:tc>
          <w:tcPr>
            <w:tcW w:w="1872" w:type="dxa"/>
            <w:shd w:val="clear" w:color="auto" w:fill="F4F6FA"/>
            <w:tcMar>
              <w:top w:w="70" w:type="dxa"/>
              <w:left w:w="80" w:type="dxa"/>
              <w:bottom w:w="70" w:type="dxa"/>
              <w:right w:w="80" w:type="dxa"/>
            </w:tcMar>
          </w:tcPr>
          <w:p w14:paraId="1CE6F692" w14:textId="77777777" w:rsidR="009E5107" w:rsidRPr="006F36DD" w:rsidRDefault="00000000">
            <w:pPr>
              <w:spacing w:after="0" w:line="247" w:lineRule="auto"/>
              <w:rPr>
                <w:sz w:val="28"/>
                <w:szCs w:val="28"/>
              </w:rPr>
            </w:pPr>
            <w:r w:rsidRPr="006F36DD">
              <w:rPr>
                <w:sz w:val="28"/>
                <w:szCs w:val="28"/>
              </w:rPr>
              <w:t>Selection stale or changed during finalization.</w:t>
            </w:r>
          </w:p>
        </w:tc>
        <w:tc>
          <w:tcPr>
            <w:tcW w:w="1872" w:type="dxa"/>
            <w:shd w:val="clear" w:color="auto" w:fill="F4F6FA"/>
            <w:tcMar>
              <w:top w:w="70" w:type="dxa"/>
              <w:left w:w="80" w:type="dxa"/>
              <w:bottom w:w="70" w:type="dxa"/>
              <w:right w:w="80" w:type="dxa"/>
            </w:tcMar>
          </w:tcPr>
          <w:p w14:paraId="638E126F" w14:textId="77777777" w:rsidR="009E5107" w:rsidRPr="006F36DD" w:rsidRDefault="00000000">
            <w:pPr>
              <w:spacing w:after="0" w:line="247" w:lineRule="auto"/>
              <w:rPr>
                <w:sz w:val="28"/>
                <w:szCs w:val="28"/>
              </w:rPr>
            </w:pPr>
            <w:r w:rsidRPr="006F36DD">
              <w:rPr>
                <w:sz w:val="28"/>
                <w:szCs w:val="28"/>
              </w:rPr>
              <w:t>Show conflict/refresh guidance.</w:t>
            </w:r>
          </w:p>
        </w:tc>
        <w:tc>
          <w:tcPr>
            <w:tcW w:w="1872" w:type="dxa"/>
            <w:shd w:val="clear" w:color="auto" w:fill="F4F6FA"/>
            <w:tcMar>
              <w:top w:w="70" w:type="dxa"/>
              <w:left w:w="80" w:type="dxa"/>
              <w:bottom w:w="70" w:type="dxa"/>
              <w:right w:w="80" w:type="dxa"/>
            </w:tcMar>
          </w:tcPr>
          <w:p w14:paraId="5C660C88" w14:textId="77777777" w:rsidR="009E5107" w:rsidRPr="006F36DD" w:rsidRDefault="00000000">
            <w:pPr>
              <w:spacing w:after="0" w:line="247" w:lineRule="auto"/>
              <w:rPr>
                <w:sz w:val="28"/>
                <w:szCs w:val="28"/>
              </w:rPr>
            </w:pPr>
            <w:r w:rsidRPr="006F36DD">
              <w:rPr>
                <w:sz w:val="28"/>
                <w:szCs w:val="28"/>
              </w:rPr>
              <w:t>Reject or refresh finalization.</w:t>
            </w:r>
          </w:p>
        </w:tc>
        <w:tc>
          <w:tcPr>
            <w:tcW w:w="1440" w:type="dxa"/>
            <w:shd w:val="clear" w:color="auto" w:fill="F4F6FA"/>
            <w:tcMar>
              <w:top w:w="70" w:type="dxa"/>
              <w:left w:w="80" w:type="dxa"/>
              <w:bottom w:w="70" w:type="dxa"/>
              <w:right w:w="80" w:type="dxa"/>
            </w:tcMar>
          </w:tcPr>
          <w:p w14:paraId="51FB9FF0" w14:textId="77777777" w:rsidR="009E5107" w:rsidRPr="006F36DD" w:rsidRDefault="00000000">
            <w:pPr>
              <w:spacing w:after="0" w:line="247" w:lineRule="auto"/>
              <w:rPr>
                <w:sz w:val="28"/>
                <w:szCs w:val="28"/>
              </w:rPr>
            </w:pPr>
            <w:r w:rsidRPr="006F36DD">
              <w:rPr>
                <w:sz w:val="28"/>
                <w:szCs w:val="28"/>
              </w:rPr>
              <w:t>No final shortlist unless confirmed.</w:t>
            </w:r>
          </w:p>
        </w:tc>
        <w:tc>
          <w:tcPr>
            <w:tcW w:w="1584" w:type="dxa"/>
            <w:shd w:val="clear" w:color="auto" w:fill="F4F6FA"/>
            <w:tcMar>
              <w:top w:w="70" w:type="dxa"/>
              <w:left w:w="80" w:type="dxa"/>
              <w:bottom w:w="70" w:type="dxa"/>
              <w:right w:w="80" w:type="dxa"/>
            </w:tcMar>
          </w:tcPr>
          <w:p w14:paraId="3D338E8F" w14:textId="77777777" w:rsidR="009E5107" w:rsidRPr="006F36DD" w:rsidRDefault="00000000">
            <w:pPr>
              <w:spacing w:after="0" w:line="247" w:lineRule="auto"/>
              <w:rPr>
                <w:sz w:val="28"/>
                <w:szCs w:val="28"/>
              </w:rPr>
            </w:pPr>
            <w:r w:rsidRPr="006F36DD">
              <w:rPr>
                <w:sz w:val="28"/>
                <w:szCs w:val="28"/>
              </w:rPr>
              <w:t>Admin refreshes and retries.</w:t>
            </w:r>
          </w:p>
        </w:tc>
      </w:tr>
      <w:tr w:rsidR="009E5107" w:rsidRPr="006F36DD" w14:paraId="4D523DA9" w14:textId="77777777">
        <w:trPr>
          <w:jc w:val="center"/>
        </w:trPr>
        <w:tc>
          <w:tcPr>
            <w:tcW w:w="1584" w:type="dxa"/>
            <w:tcMar>
              <w:top w:w="70" w:type="dxa"/>
              <w:left w:w="80" w:type="dxa"/>
              <w:bottom w:w="70" w:type="dxa"/>
              <w:right w:w="80" w:type="dxa"/>
            </w:tcMar>
          </w:tcPr>
          <w:p w14:paraId="19C1BF5B" w14:textId="77777777" w:rsidR="009E5107" w:rsidRPr="006F36DD" w:rsidRDefault="00000000">
            <w:pPr>
              <w:spacing w:after="0" w:line="247" w:lineRule="auto"/>
              <w:rPr>
                <w:sz w:val="28"/>
                <w:szCs w:val="28"/>
              </w:rPr>
            </w:pPr>
            <w:r w:rsidRPr="006F36DD">
              <w:rPr>
                <w:sz w:val="28"/>
                <w:szCs w:val="28"/>
              </w:rPr>
              <w:lastRenderedPageBreak/>
              <w:t>Export generation failure</w:t>
            </w:r>
          </w:p>
        </w:tc>
        <w:tc>
          <w:tcPr>
            <w:tcW w:w="1872" w:type="dxa"/>
            <w:tcMar>
              <w:top w:w="70" w:type="dxa"/>
              <w:left w:w="80" w:type="dxa"/>
              <w:bottom w:w="70" w:type="dxa"/>
              <w:right w:w="80" w:type="dxa"/>
            </w:tcMar>
          </w:tcPr>
          <w:p w14:paraId="38D6B8F0" w14:textId="77777777" w:rsidR="009E5107" w:rsidRPr="006F36DD" w:rsidRDefault="00000000">
            <w:pPr>
              <w:spacing w:after="0" w:line="247" w:lineRule="auto"/>
              <w:rPr>
                <w:sz w:val="28"/>
                <w:szCs w:val="28"/>
              </w:rPr>
            </w:pPr>
            <w:r w:rsidRPr="006F36DD">
              <w:rPr>
                <w:sz w:val="28"/>
                <w:szCs w:val="28"/>
              </w:rPr>
              <w:t>Export/CV packaging fails.</w:t>
            </w:r>
          </w:p>
        </w:tc>
        <w:tc>
          <w:tcPr>
            <w:tcW w:w="1872" w:type="dxa"/>
            <w:tcMar>
              <w:top w:w="70" w:type="dxa"/>
              <w:left w:w="80" w:type="dxa"/>
              <w:bottom w:w="70" w:type="dxa"/>
              <w:right w:w="80" w:type="dxa"/>
            </w:tcMar>
          </w:tcPr>
          <w:p w14:paraId="20818F7A" w14:textId="77777777" w:rsidR="009E5107" w:rsidRPr="006F36DD" w:rsidRDefault="00000000">
            <w:pPr>
              <w:spacing w:after="0" w:line="247" w:lineRule="auto"/>
              <w:rPr>
                <w:sz w:val="28"/>
                <w:szCs w:val="28"/>
              </w:rPr>
            </w:pPr>
            <w:r w:rsidRPr="006F36DD">
              <w:rPr>
                <w:sz w:val="28"/>
                <w:szCs w:val="28"/>
              </w:rPr>
              <w:t>Show export failure and retry option.</w:t>
            </w:r>
          </w:p>
        </w:tc>
        <w:tc>
          <w:tcPr>
            <w:tcW w:w="1872" w:type="dxa"/>
            <w:tcMar>
              <w:top w:w="70" w:type="dxa"/>
              <w:left w:w="80" w:type="dxa"/>
              <w:bottom w:w="70" w:type="dxa"/>
              <w:right w:w="80" w:type="dxa"/>
            </w:tcMar>
          </w:tcPr>
          <w:p w14:paraId="256A0F51" w14:textId="77777777" w:rsidR="009E5107" w:rsidRPr="006F36DD" w:rsidRDefault="00000000">
            <w:pPr>
              <w:spacing w:after="0" w:line="247" w:lineRule="auto"/>
              <w:rPr>
                <w:sz w:val="28"/>
                <w:szCs w:val="28"/>
              </w:rPr>
            </w:pPr>
            <w:r w:rsidRPr="006F36DD">
              <w:rPr>
                <w:sz w:val="28"/>
                <w:szCs w:val="28"/>
              </w:rPr>
              <w:t>Reject file delivery and log failure.</w:t>
            </w:r>
          </w:p>
        </w:tc>
        <w:tc>
          <w:tcPr>
            <w:tcW w:w="1440" w:type="dxa"/>
            <w:tcMar>
              <w:top w:w="70" w:type="dxa"/>
              <w:left w:w="80" w:type="dxa"/>
              <w:bottom w:w="70" w:type="dxa"/>
              <w:right w:w="80" w:type="dxa"/>
            </w:tcMar>
          </w:tcPr>
          <w:p w14:paraId="70DA61A7" w14:textId="77777777" w:rsidR="009E5107" w:rsidRPr="006F36DD" w:rsidRDefault="00000000">
            <w:pPr>
              <w:spacing w:after="0" w:line="247" w:lineRule="auto"/>
              <w:rPr>
                <w:sz w:val="28"/>
                <w:szCs w:val="28"/>
              </w:rPr>
            </w:pPr>
            <w:r w:rsidRPr="006F36DD">
              <w:rPr>
                <w:sz w:val="28"/>
                <w:szCs w:val="28"/>
              </w:rPr>
              <w:t>Audit failure event where required.</w:t>
            </w:r>
          </w:p>
        </w:tc>
        <w:tc>
          <w:tcPr>
            <w:tcW w:w="1584" w:type="dxa"/>
            <w:tcMar>
              <w:top w:w="70" w:type="dxa"/>
              <w:left w:w="80" w:type="dxa"/>
              <w:bottom w:w="70" w:type="dxa"/>
              <w:right w:w="80" w:type="dxa"/>
            </w:tcMar>
          </w:tcPr>
          <w:p w14:paraId="04E12B99" w14:textId="77777777" w:rsidR="009E5107" w:rsidRPr="006F36DD" w:rsidRDefault="00000000">
            <w:pPr>
              <w:spacing w:after="0" w:line="247" w:lineRule="auto"/>
              <w:rPr>
                <w:sz w:val="28"/>
                <w:szCs w:val="28"/>
              </w:rPr>
            </w:pPr>
            <w:r w:rsidRPr="006F36DD">
              <w:rPr>
                <w:sz w:val="28"/>
                <w:szCs w:val="28"/>
              </w:rPr>
              <w:t xml:space="preserve">Admin retries or </w:t>
            </w:r>
            <w:proofErr w:type="gramStart"/>
            <w:r w:rsidRPr="006F36DD">
              <w:rPr>
                <w:sz w:val="28"/>
                <w:szCs w:val="28"/>
              </w:rPr>
              <w:t>contacts</w:t>
            </w:r>
            <w:proofErr w:type="gramEnd"/>
            <w:r w:rsidRPr="006F36DD">
              <w:rPr>
                <w:sz w:val="28"/>
                <w:szCs w:val="28"/>
              </w:rPr>
              <w:t xml:space="preserve"> support.</w:t>
            </w:r>
          </w:p>
        </w:tc>
      </w:tr>
    </w:tbl>
    <w:p w14:paraId="67145542" w14:textId="77777777" w:rsidR="009E5107" w:rsidRPr="006F36DD" w:rsidRDefault="009E5107">
      <w:pPr>
        <w:rPr>
          <w:sz w:val="28"/>
          <w:szCs w:val="28"/>
        </w:rPr>
      </w:pPr>
    </w:p>
    <w:p w14:paraId="1217AF27" w14:textId="77777777" w:rsidR="009E5107" w:rsidRPr="006F36DD" w:rsidRDefault="00000000">
      <w:pPr>
        <w:pStyle w:val="Heading1"/>
        <w:rPr>
          <w:sz w:val="28"/>
        </w:rPr>
      </w:pPr>
      <w:r w:rsidRPr="006F36DD">
        <w:rPr>
          <w:sz w:val="28"/>
        </w:rPr>
        <w:t>15. Acceptance Checklist</w:t>
      </w: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3456"/>
        <w:gridCol w:w="6768"/>
      </w:tblGrid>
      <w:tr w:rsidR="009E5107" w:rsidRPr="006F36DD" w14:paraId="25F5E9E3" w14:textId="77777777">
        <w:trPr>
          <w:tblHeader/>
          <w:jc w:val="center"/>
        </w:trPr>
        <w:tc>
          <w:tcPr>
            <w:tcW w:w="3456" w:type="dxa"/>
            <w:shd w:val="clear" w:color="auto" w:fill="1F2A44"/>
            <w:tcMar>
              <w:top w:w="80" w:type="dxa"/>
              <w:left w:w="80" w:type="dxa"/>
              <w:bottom w:w="80" w:type="dxa"/>
              <w:right w:w="80" w:type="dxa"/>
            </w:tcMar>
          </w:tcPr>
          <w:p w14:paraId="31A72D68" w14:textId="77777777" w:rsidR="009E5107" w:rsidRPr="006F36DD" w:rsidRDefault="00000000">
            <w:pPr>
              <w:spacing w:after="0"/>
              <w:rPr>
                <w:sz w:val="28"/>
                <w:szCs w:val="28"/>
              </w:rPr>
            </w:pPr>
            <w:r w:rsidRPr="006F36DD">
              <w:rPr>
                <w:b/>
                <w:color w:val="FFFFFF"/>
                <w:sz w:val="28"/>
                <w:szCs w:val="28"/>
              </w:rPr>
              <w:t>Acceptance Item</w:t>
            </w:r>
          </w:p>
        </w:tc>
        <w:tc>
          <w:tcPr>
            <w:tcW w:w="6768" w:type="dxa"/>
            <w:shd w:val="clear" w:color="auto" w:fill="1F2A44"/>
            <w:tcMar>
              <w:top w:w="80" w:type="dxa"/>
              <w:left w:w="80" w:type="dxa"/>
              <w:bottom w:w="80" w:type="dxa"/>
              <w:right w:w="80" w:type="dxa"/>
            </w:tcMar>
          </w:tcPr>
          <w:p w14:paraId="7585B822" w14:textId="77777777" w:rsidR="009E5107" w:rsidRPr="006F36DD" w:rsidRDefault="00000000">
            <w:pPr>
              <w:spacing w:after="0"/>
              <w:rPr>
                <w:sz w:val="28"/>
                <w:szCs w:val="28"/>
              </w:rPr>
            </w:pPr>
            <w:r w:rsidRPr="006F36DD">
              <w:rPr>
                <w:b/>
                <w:color w:val="FFFFFF"/>
                <w:sz w:val="28"/>
                <w:szCs w:val="28"/>
              </w:rPr>
              <w:t>Pass Condition</w:t>
            </w:r>
          </w:p>
        </w:tc>
      </w:tr>
      <w:tr w:rsidR="009E5107" w:rsidRPr="006F36DD" w14:paraId="5BF8D01B" w14:textId="77777777">
        <w:trPr>
          <w:jc w:val="center"/>
        </w:trPr>
        <w:tc>
          <w:tcPr>
            <w:tcW w:w="3456" w:type="dxa"/>
            <w:tcMar>
              <w:top w:w="70" w:type="dxa"/>
              <w:left w:w="80" w:type="dxa"/>
              <w:bottom w:w="70" w:type="dxa"/>
              <w:right w:w="80" w:type="dxa"/>
            </w:tcMar>
          </w:tcPr>
          <w:p w14:paraId="661A74EA" w14:textId="77777777" w:rsidR="009E5107" w:rsidRPr="006F36DD" w:rsidRDefault="00000000">
            <w:pPr>
              <w:spacing w:after="0" w:line="247" w:lineRule="auto"/>
              <w:rPr>
                <w:sz w:val="28"/>
                <w:szCs w:val="28"/>
              </w:rPr>
            </w:pPr>
            <w:r w:rsidRPr="006F36DD">
              <w:rPr>
                <w:sz w:val="28"/>
                <w:szCs w:val="28"/>
              </w:rPr>
              <w:t>All workflows follow locked reduced scope</w:t>
            </w:r>
          </w:p>
        </w:tc>
        <w:tc>
          <w:tcPr>
            <w:tcW w:w="6768" w:type="dxa"/>
            <w:tcMar>
              <w:top w:w="70" w:type="dxa"/>
              <w:left w:w="80" w:type="dxa"/>
              <w:bottom w:w="70" w:type="dxa"/>
              <w:right w:w="80" w:type="dxa"/>
            </w:tcMar>
          </w:tcPr>
          <w:p w14:paraId="200431D7" w14:textId="77777777" w:rsidR="009E5107" w:rsidRPr="006F36DD" w:rsidRDefault="00000000">
            <w:pPr>
              <w:spacing w:after="0" w:line="247" w:lineRule="auto"/>
              <w:rPr>
                <w:sz w:val="28"/>
                <w:szCs w:val="28"/>
              </w:rPr>
            </w:pPr>
            <w:r w:rsidRPr="006F36DD">
              <w:rPr>
                <w:sz w:val="28"/>
                <w:szCs w:val="28"/>
              </w:rPr>
              <w:t>No workflow conflicts with baseline/SRS.</w:t>
            </w:r>
          </w:p>
        </w:tc>
      </w:tr>
      <w:tr w:rsidR="009E5107" w:rsidRPr="006F36DD" w14:paraId="1CA69E42" w14:textId="77777777">
        <w:trPr>
          <w:jc w:val="center"/>
        </w:trPr>
        <w:tc>
          <w:tcPr>
            <w:tcW w:w="3456" w:type="dxa"/>
            <w:shd w:val="clear" w:color="auto" w:fill="F4F6FA"/>
            <w:tcMar>
              <w:top w:w="70" w:type="dxa"/>
              <w:left w:w="80" w:type="dxa"/>
              <w:bottom w:w="70" w:type="dxa"/>
              <w:right w:w="80" w:type="dxa"/>
            </w:tcMar>
          </w:tcPr>
          <w:p w14:paraId="73549531" w14:textId="77777777" w:rsidR="009E5107" w:rsidRPr="006F36DD" w:rsidRDefault="00000000">
            <w:pPr>
              <w:spacing w:after="0" w:line="247" w:lineRule="auto"/>
              <w:rPr>
                <w:sz w:val="28"/>
                <w:szCs w:val="28"/>
              </w:rPr>
            </w:pPr>
            <w:r w:rsidRPr="006F36DD">
              <w:rPr>
                <w:sz w:val="28"/>
                <w:szCs w:val="28"/>
              </w:rPr>
              <w:t>Student onboarding is correct</w:t>
            </w:r>
          </w:p>
        </w:tc>
        <w:tc>
          <w:tcPr>
            <w:tcW w:w="6768" w:type="dxa"/>
            <w:shd w:val="clear" w:color="auto" w:fill="F4F6FA"/>
            <w:tcMar>
              <w:top w:w="70" w:type="dxa"/>
              <w:left w:w="80" w:type="dxa"/>
              <w:bottom w:w="70" w:type="dxa"/>
              <w:right w:w="80" w:type="dxa"/>
            </w:tcMar>
          </w:tcPr>
          <w:p w14:paraId="0EEC5C89" w14:textId="77777777" w:rsidR="009E5107" w:rsidRPr="006F36DD" w:rsidRDefault="00000000">
            <w:pPr>
              <w:spacing w:after="0" w:line="247" w:lineRule="auto"/>
              <w:rPr>
                <w:sz w:val="28"/>
                <w:szCs w:val="28"/>
              </w:rPr>
            </w:pPr>
            <w:r w:rsidRPr="006F36DD">
              <w:rPr>
                <w:sz w:val="28"/>
                <w:szCs w:val="28"/>
              </w:rPr>
              <w:t>Auto verification + OTP + password creation.</w:t>
            </w:r>
          </w:p>
        </w:tc>
      </w:tr>
      <w:tr w:rsidR="009E5107" w:rsidRPr="006F36DD" w14:paraId="593F1F7F" w14:textId="77777777">
        <w:trPr>
          <w:jc w:val="center"/>
        </w:trPr>
        <w:tc>
          <w:tcPr>
            <w:tcW w:w="3456" w:type="dxa"/>
            <w:tcMar>
              <w:top w:w="70" w:type="dxa"/>
              <w:left w:w="80" w:type="dxa"/>
              <w:bottom w:w="70" w:type="dxa"/>
              <w:right w:w="80" w:type="dxa"/>
            </w:tcMar>
          </w:tcPr>
          <w:p w14:paraId="3F11FD14" w14:textId="77777777" w:rsidR="009E5107" w:rsidRPr="006F36DD" w:rsidRDefault="00000000">
            <w:pPr>
              <w:spacing w:after="0" w:line="247" w:lineRule="auto"/>
              <w:rPr>
                <w:sz w:val="28"/>
                <w:szCs w:val="28"/>
              </w:rPr>
            </w:pPr>
            <w:r w:rsidRPr="006F36DD">
              <w:rPr>
                <w:sz w:val="28"/>
                <w:szCs w:val="28"/>
              </w:rPr>
              <w:t>Admin approval removed</w:t>
            </w:r>
          </w:p>
        </w:tc>
        <w:tc>
          <w:tcPr>
            <w:tcW w:w="6768" w:type="dxa"/>
            <w:tcMar>
              <w:top w:w="70" w:type="dxa"/>
              <w:left w:w="80" w:type="dxa"/>
              <w:bottom w:w="70" w:type="dxa"/>
              <w:right w:w="80" w:type="dxa"/>
            </w:tcMar>
          </w:tcPr>
          <w:p w14:paraId="3026BD76" w14:textId="77777777" w:rsidR="009E5107" w:rsidRPr="006F36DD" w:rsidRDefault="00000000">
            <w:pPr>
              <w:spacing w:after="0" w:line="247" w:lineRule="auto"/>
              <w:rPr>
                <w:sz w:val="28"/>
                <w:szCs w:val="28"/>
              </w:rPr>
            </w:pPr>
            <w:r w:rsidRPr="006F36DD">
              <w:rPr>
                <w:sz w:val="28"/>
                <w:szCs w:val="28"/>
              </w:rPr>
              <w:t>No approval workflow appears.</w:t>
            </w:r>
          </w:p>
        </w:tc>
      </w:tr>
      <w:tr w:rsidR="009E5107" w:rsidRPr="006F36DD" w14:paraId="45FD7ADD" w14:textId="77777777">
        <w:trPr>
          <w:jc w:val="center"/>
        </w:trPr>
        <w:tc>
          <w:tcPr>
            <w:tcW w:w="3456" w:type="dxa"/>
            <w:shd w:val="clear" w:color="auto" w:fill="F4F6FA"/>
            <w:tcMar>
              <w:top w:w="70" w:type="dxa"/>
              <w:left w:w="80" w:type="dxa"/>
              <w:bottom w:w="70" w:type="dxa"/>
              <w:right w:w="80" w:type="dxa"/>
            </w:tcMar>
          </w:tcPr>
          <w:p w14:paraId="65A83DDA" w14:textId="77777777" w:rsidR="009E5107" w:rsidRPr="006F36DD" w:rsidRDefault="00000000">
            <w:pPr>
              <w:spacing w:after="0" w:line="247" w:lineRule="auto"/>
              <w:rPr>
                <w:sz w:val="28"/>
                <w:szCs w:val="28"/>
              </w:rPr>
            </w:pPr>
            <w:r w:rsidRPr="006F36DD">
              <w:rPr>
                <w:sz w:val="28"/>
                <w:szCs w:val="28"/>
              </w:rPr>
              <w:t>Temporary password removed</w:t>
            </w:r>
          </w:p>
        </w:tc>
        <w:tc>
          <w:tcPr>
            <w:tcW w:w="6768" w:type="dxa"/>
            <w:shd w:val="clear" w:color="auto" w:fill="F4F6FA"/>
            <w:tcMar>
              <w:top w:w="70" w:type="dxa"/>
              <w:left w:w="80" w:type="dxa"/>
              <w:bottom w:w="70" w:type="dxa"/>
              <w:right w:w="80" w:type="dxa"/>
            </w:tcMar>
          </w:tcPr>
          <w:p w14:paraId="0259B18F" w14:textId="77777777" w:rsidR="009E5107" w:rsidRPr="006F36DD" w:rsidRDefault="00000000">
            <w:pPr>
              <w:spacing w:after="0" w:line="247" w:lineRule="auto"/>
              <w:rPr>
                <w:sz w:val="28"/>
                <w:szCs w:val="28"/>
              </w:rPr>
            </w:pPr>
            <w:r w:rsidRPr="006F36DD">
              <w:rPr>
                <w:sz w:val="28"/>
                <w:szCs w:val="28"/>
              </w:rPr>
              <w:t>No temporary password state exists.</w:t>
            </w:r>
          </w:p>
        </w:tc>
      </w:tr>
      <w:tr w:rsidR="009E5107" w:rsidRPr="006F36DD" w14:paraId="792B05AF" w14:textId="77777777">
        <w:trPr>
          <w:jc w:val="center"/>
        </w:trPr>
        <w:tc>
          <w:tcPr>
            <w:tcW w:w="3456" w:type="dxa"/>
            <w:tcMar>
              <w:top w:w="70" w:type="dxa"/>
              <w:left w:w="80" w:type="dxa"/>
              <w:bottom w:w="70" w:type="dxa"/>
              <w:right w:w="80" w:type="dxa"/>
            </w:tcMar>
          </w:tcPr>
          <w:p w14:paraId="285F47CE" w14:textId="77777777" w:rsidR="009E5107" w:rsidRPr="006F36DD" w:rsidRDefault="00000000">
            <w:pPr>
              <w:spacing w:after="0" w:line="247" w:lineRule="auto"/>
              <w:rPr>
                <w:sz w:val="28"/>
                <w:szCs w:val="28"/>
              </w:rPr>
            </w:pPr>
            <w:r w:rsidRPr="006F36DD">
              <w:rPr>
                <w:sz w:val="28"/>
                <w:szCs w:val="28"/>
              </w:rPr>
              <w:t>Skills are declared only</w:t>
            </w:r>
          </w:p>
        </w:tc>
        <w:tc>
          <w:tcPr>
            <w:tcW w:w="6768" w:type="dxa"/>
            <w:tcMar>
              <w:top w:w="70" w:type="dxa"/>
              <w:left w:w="80" w:type="dxa"/>
              <w:bottom w:w="70" w:type="dxa"/>
              <w:right w:w="80" w:type="dxa"/>
            </w:tcMar>
          </w:tcPr>
          <w:p w14:paraId="6A527A4F" w14:textId="77777777" w:rsidR="009E5107" w:rsidRPr="006F36DD" w:rsidRDefault="00000000">
            <w:pPr>
              <w:spacing w:after="0" w:line="247" w:lineRule="auto"/>
              <w:rPr>
                <w:sz w:val="28"/>
                <w:szCs w:val="28"/>
              </w:rPr>
            </w:pPr>
            <w:r w:rsidRPr="006F36DD">
              <w:rPr>
                <w:sz w:val="28"/>
                <w:szCs w:val="28"/>
              </w:rPr>
              <w:t>No active legacy verified skill state exists.</w:t>
            </w:r>
          </w:p>
        </w:tc>
      </w:tr>
      <w:tr w:rsidR="009E5107" w:rsidRPr="006F36DD" w14:paraId="684340D0" w14:textId="77777777">
        <w:trPr>
          <w:jc w:val="center"/>
        </w:trPr>
        <w:tc>
          <w:tcPr>
            <w:tcW w:w="3456" w:type="dxa"/>
            <w:shd w:val="clear" w:color="auto" w:fill="F4F6FA"/>
            <w:tcMar>
              <w:top w:w="70" w:type="dxa"/>
              <w:left w:w="80" w:type="dxa"/>
              <w:bottom w:w="70" w:type="dxa"/>
              <w:right w:w="80" w:type="dxa"/>
            </w:tcMar>
          </w:tcPr>
          <w:p w14:paraId="0285F461" w14:textId="77777777" w:rsidR="009E5107" w:rsidRPr="006F36DD" w:rsidRDefault="00000000">
            <w:pPr>
              <w:spacing w:after="0" w:line="247" w:lineRule="auto"/>
              <w:rPr>
                <w:sz w:val="28"/>
                <w:szCs w:val="28"/>
              </w:rPr>
            </w:pPr>
            <w:r w:rsidRPr="006F36DD">
              <w:rPr>
                <w:sz w:val="28"/>
                <w:szCs w:val="28"/>
              </w:rPr>
              <w:t>CV workflow is correct</w:t>
            </w:r>
          </w:p>
        </w:tc>
        <w:tc>
          <w:tcPr>
            <w:tcW w:w="6768" w:type="dxa"/>
            <w:shd w:val="clear" w:color="auto" w:fill="F4F6FA"/>
            <w:tcMar>
              <w:top w:w="70" w:type="dxa"/>
              <w:left w:w="80" w:type="dxa"/>
              <w:bottom w:w="70" w:type="dxa"/>
              <w:right w:w="80" w:type="dxa"/>
            </w:tcMar>
          </w:tcPr>
          <w:p w14:paraId="67FCCCA2" w14:textId="77777777" w:rsidR="009E5107" w:rsidRPr="006F36DD" w:rsidRDefault="00000000">
            <w:pPr>
              <w:spacing w:after="0" w:line="247" w:lineRule="auto"/>
              <w:rPr>
                <w:sz w:val="28"/>
                <w:szCs w:val="28"/>
              </w:rPr>
            </w:pPr>
            <w:r w:rsidRPr="006F36DD">
              <w:rPr>
                <w:sz w:val="28"/>
                <w:szCs w:val="28"/>
              </w:rPr>
              <w:t>Preview/update/save/download only.</w:t>
            </w:r>
          </w:p>
        </w:tc>
      </w:tr>
      <w:tr w:rsidR="009E5107" w:rsidRPr="006F36DD" w14:paraId="2CA0EAB8" w14:textId="77777777">
        <w:trPr>
          <w:jc w:val="center"/>
        </w:trPr>
        <w:tc>
          <w:tcPr>
            <w:tcW w:w="3456" w:type="dxa"/>
            <w:tcMar>
              <w:top w:w="70" w:type="dxa"/>
              <w:left w:w="80" w:type="dxa"/>
              <w:bottom w:w="70" w:type="dxa"/>
              <w:right w:w="80" w:type="dxa"/>
            </w:tcMar>
          </w:tcPr>
          <w:p w14:paraId="771A53DC" w14:textId="77777777" w:rsidR="009E5107" w:rsidRPr="006F36DD" w:rsidRDefault="00000000">
            <w:pPr>
              <w:spacing w:after="0" w:line="247" w:lineRule="auto"/>
              <w:rPr>
                <w:sz w:val="28"/>
                <w:szCs w:val="28"/>
              </w:rPr>
            </w:pPr>
            <w:r w:rsidRPr="006F36DD">
              <w:rPr>
                <w:sz w:val="28"/>
                <w:szCs w:val="28"/>
              </w:rPr>
              <w:t>Admin CV access is read-only</w:t>
            </w:r>
          </w:p>
        </w:tc>
        <w:tc>
          <w:tcPr>
            <w:tcW w:w="6768" w:type="dxa"/>
            <w:tcMar>
              <w:top w:w="70" w:type="dxa"/>
              <w:left w:w="80" w:type="dxa"/>
              <w:bottom w:w="70" w:type="dxa"/>
              <w:right w:w="80" w:type="dxa"/>
            </w:tcMar>
          </w:tcPr>
          <w:p w14:paraId="48101921" w14:textId="77777777" w:rsidR="009E5107" w:rsidRPr="006F36DD" w:rsidRDefault="00000000">
            <w:pPr>
              <w:spacing w:after="0" w:line="247" w:lineRule="auto"/>
              <w:rPr>
                <w:sz w:val="28"/>
                <w:szCs w:val="28"/>
              </w:rPr>
            </w:pPr>
            <w:r w:rsidRPr="006F36DD">
              <w:rPr>
                <w:sz w:val="28"/>
                <w:szCs w:val="28"/>
              </w:rPr>
              <w:t>No review/approval/correction/comment workflow.</w:t>
            </w:r>
          </w:p>
        </w:tc>
      </w:tr>
      <w:tr w:rsidR="009E5107" w:rsidRPr="006F36DD" w14:paraId="570C9A81" w14:textId="77777777">
        <w:trPr>
          <w:jc w:val="center"/>
        </w:trPr>
        <w:tc>
          <w:tcPr>
            <w:tcW w:w="3456" w:type="dxa"/>
            <w:shd w:val="clear" w:color="auto" w:fill="F4F6FA"/>
            <w:tcMar>
              <w:top w:w="70" w:type="dxa"/>
              <w:left w:w="80" w:type="dxa"/>
              <w:bottom w:w="70" w:type="dxa"/>
              <w:right w:w="80" w:type="dxa"/>
            </w:tcMar>
          </w:tcPr>
          <w:p w14:paraId="3459659E" w14:textId="77777777" w:rsidR="009E5107" w:rsidRPr="006F36DD" w:rsidRDefault="00000000">
            <w:pPr>
              <w:spacing w:after="0" w:line="247" w:lineRule="auto"/>
              <w:rPr>
                <w:sz w:val="28"/>
                <w:szCs w:val="28"/>
              </w:rPr>
            </w:pPr>
            <w:r w:rsidRPr="006F36DD">
              <w:rPr>
                <w:sz w:val="28"/>
                <w:szCs w:val="28"/>
              </w:rPr>
              <w:t>Internship requests exclude GPA</w:t>
            </w:r>
          </w:p>
        </w:tc>
        <w:tc>
          <w:tcPr>
            <w:tcW w:w="6768" w:type="dxa"/>
            <w:shd w:val="clear" w:color="auto" w:fill="F4F6FA"/>
            <w:tcMar>
              <w:top w:w="70" w:type="dxa"/>
              <w:left w:w="80" w:type="dxa"/>
              <w:bottom w:w="70" w:type="dxa"/>
              <w:right w:w="80" w:type="dxa"/>
            </w:tcMar>
          </w:tcPr>
          <w:p w14:paraId="649C30E5" w14:textId="77777777" w:rsidR="009E5107" w:rsidRPr="006F36DD" w:rsidRDefault="00000000">
            <w:pPr>
              <w:spacing w:after="0" w:line="247" w:lineRule="auto"/>
              <w:rPr>
                <w:sz w:val="28"/>
                <w:szCs w:val="28"/>
              </w:rPr>
            </w:pPr>
            <w:r w:rsidRPr="006F36DD">
              <w:rPr>
                <w:sz w:val="28"/>
                <w:szCs w:val="28"/>
              </w:rPr>
              <w:t>GPA only appears in runtime filtering.</w:t>
            </w:r>
          </w:p>
        </w:tc>
      </w:tr>
      <w:tr w:rsidR="009E5107" w:rsidRPr="006F36DD" w14:paraId="730C5156" w14:textId="77777777">
        <w:trPr>
          <w:jc w:val="center"/>
        </w:trPr>
        <w:tc>
          <w:tcPr>
            <w:tcW w:w="3456" w:type="dxa"/>
            <w:tcMar>
              <w:top w:w="70" w:type="dxa"/>
              <w:left w:w="80" w:type="dxa"/>
              <w:bottom w:w="70" w:type="dxa"/>
              <w:right w:w="80" w:type="dxa"/>
            </w:tcMar>
          </w:tcPr>
          <w:p w14:paraId="1990347C" w14:textId="77777777" w:rsidR="009E5107" w:rsidRPr="006F36DD" w:rsidRDefault="00000000">
            <w:pPr>
              <w:spacing w:after="0" w:line="247" w:lineRule="auto"/>
              <w:rPr>
                <w:sz w:val="28"/>
                <w:szCs w:val="28"/>
              </w:rPr>
            </w:pPr>
            <w:r w:rsidRPr="006F36DD">
              <w:rPr>
                <w:sz w:val="28"/>
                <w:szCs w:val="28"/>
              </w:rPr>
              <w:t>Filtering is deterministic</w:t>
            </w:r>
          </w:p>
        </w:tc>
        <w:tc>
          <w:tcPr>
            <w:tcW w:w="6768" w:type="dxa"/>
            <w:tcMar>
              <w:top w:w="70" w:type="dxa"/>
              <w:left w:w="80" w:type="dxa"/>
              <w:bottom w:w="70" w:type="dxa"/>
              <w:right w:w="80" w:type="dxa"/>
            </w:tcMar>
          </w:tcPr>
          <w:p w14:paraId="4C3A48EC" w14:textId="77777777" w:rsidR="009E5107" w:rsidRPr="006F36DD" w:rsidRDefault="00000000">
            <w:pPr>
              <w:spacing w:after="0" w:line="247" w:lineRule="auto"/>
              <w:rPr>
                <w:sz w:val="28"/>
                <w:szCs w:val="28"/>
              </w:rPr>
            </w:pPr>
            <w:r w:rsidRPr="006F36DD">
              <w:rPr>
                <w:sz w:val="28"/>
                <w:szCs w:val="28"/>
              </w:rPr>
              <w:t>No AI score, match score, weighted score, or automated ranking.</w:t>
            </w:r>
          </w:p>
        </w:tc>
      </w:tr>
      <w:tr w:rsidR="009E5107" w:rsidRPr="006F36DD" w14:paraId="779B6AF1" w14:textId="77777777">
        <w:trPr>
          <w:jc w:val="center"/>
        </w:trPr>
        <w:tc>
          <w:tcPr>
            <w:tcW w:w="3456" w:type="dxa"/>
            <w:shd w:val="clear" w:color="auto" w:fill="F4F6FA"/>
            <w:tcMar>
              <w:top w:w="70" w:type="dxa"/>
              <w:left w:w="80" w:type="dxa"/>
              <w:bottom w:w="70" w:type="dxa"/>
              <w:right w:w="80" w:type="dxa"/>
            </w:tcMar>
          </w:tcPr>
          <w:p w14:paraId="3A9934A6" w14:textId="77777777" w:rsidR="009E5107" w:rsidRPr="006F36DD" w:rsidRDefault="00000000">
            <w:pPr>
              <w:spacing w:after="0" w:line="247" w:lineRule="auto"/>
              <w:rPr>
                <w:sz w:val="28"/>
                <w:szCs w:val="28"/>
              </w:rPr>
            </w:pPr>
            <w:r w:rsidRPr="006F36DD">
              <w:rPr>
                <w:sz w:val="28"/>
                <w:szCs w:val="28"/>
              </w:rPr>
              <w:t>Shortlist guidance is non-blocking</w:t>
            </w:r>
          </w:p>
        </w:tc>
        <w:tc>
          <w:tcPr>
            <w:tcW w:w="6768" w:type="dxa"/>
            <w:shd w:val="clear" w:color="auto" w:fill="F4F6FA"/>
            <w:tcMar>
              <w:top w:w="70" w:type="dxa"/>
              <w:left w:w="80" w:type="dxa"/>
              <w:bottom w:w="70" w:type="dxa"/>
              <w:right w:w="80" w:type="dxa"/>
            </w:tcMar>
          </w:tcPr>
          <w:p w14:paraId="22858711" w14:textId="77777777" w:rsidR="009E5107" w:rsidRPr="006F36DD" w:rsidRDefault="00000000">
            <w:pPr>
              <w:spacing w:after="0" w:line="247" w:lineRule="auto"/>
              <w:rPr>
                <w:sz w:val="28"/>
                <w:szCs w:val="28"/>
              </w:rPr>
            </w:pPr>
            <w:r w:rsidRPr="006F36DD">
              <w:rPr>
                <w:sz w:val="28"/>
                <w:szCs w:val="28"/>
              </w:rPr>
              <w:t>No hard shortlist capacity blocking.</w:t>
            </w:r>
          </w:p>
        </w:tc>
      </w:tr>
      <w:tr w:rsidR="009E5107" w:rsidRPr="006F36DD" w14:paraId="67AB101F" w14:textId="77777777">
        <w:trPr>
          <w:jc w:val="center"/>
        </w:trPr>
        <w:tc>
          <w:tcPr>
            <w:tcW w:w="3456" w:type="dxa"/>
            <w:tcMar>
              <w:top w:w="70" w:type="dxa"/>
              <w:left w:w="80" w:type="dxa"/>
              <w:bottom w:w="70" w:type="dxa"/>
              <w:right w:w="80" w:type="dxa"/>
            </w:tcMar>
          </w:tcPr>
          <w:p w14:paraId="2062A29A" w14:textId="77777777" w:rsidR="009E5107" w:rsidRPr="006F36DD" w:rsidRDefault="00000000">
            <w:pPr>
              <w:spacing w:after="0" w:line="247" w:lineRule="auto"/>
              <w:rPr>
                <w:sz w:val="28"/>
                <w:szCs w:val="28"/>
              </w:rPr>
            </w:pPr>
            <w:r w:rsidRPr="006F36DD">
              <w:rPr>
                <w:sz w:val="28"/>
                <w:szCs w:val="28"/>
              </w:rPr>
              <w:t>Company has no login workflow</w:t>
            </w:r>
          </w:p>
        </w:tc>
        <w:tc>
          <w:tcPr>
            <w:tcW w:w="6768" w:type="dxa"/>
            <w:tcMar>
              <w:top w:w="70" w:type="dxa"/>
              <w:left w:w="80" w:type="dxa"/>
              <w:bottom w:w="70" w:type="dxa"/>
              <w:right w:w="80" w:type="dxa"/>
            </w:tcMar>
          </w:tcPr>
          <w:p w14:paraId="0304BBF3" w14:textId="77777777" w:rsidR="009E5107" w:rsidRPr="006F36DD" w:rsidRDefault="00000000">
            <w:pPr>
              <w:spacing w:after="0" w:line="247" w:lineRule="auto"/>
              <w:rPr>
                <w:sz w:val="28"/>
                <w:szCs w:val="28"/>
              </w:rPr>
            </w:pPr>
            <w:r w:rsidRPr="006F36DD">
              <w:rPr>
                <w:sz w:val="28"/>
                <w:szCs w:val="28"/>
              </w:rPr>
              <w:t>Company remains external stakeholder.</w:t>
            </w:r>
          </w:p>
        </w:tc>
      </w:tr>
      <w:tr w:rsidR="009E5107" w:rsidRPr="006F36DD" w14:paraId="256AD4CB" w14:textId="77777777">
        <w:trPr>
          <w:jc w:val="center"/>
        </w:trPr>
        <w:tc>
          <w:tcPr>
            <w:tcW w:w="3456" w:type="dxa"/>
            <w:shd w:val="clear" w:color="auto" w:fill="F4F6FA"/>
            <w:tcMar>
              <w:top w:w="70" w:type="dxa"/>
              <w:left w:w="80" w:type="dxa"/>
              <w:bottom w:w="70" w:type="dxa"/>
              <w:right w:w="80" w:type="dxa"/>
            </w:tcMar>
          </w:tcPr>
          <w:p w14:paraId="289673F8" w14:textId="77777777" w:rsidR="009E5107" w:rsidRPr="006F36DD" w:rsidRDefault="00000000">
            <w:pPr>
              <w:spacing w:after="0" w:line="247" w:lineRule="auto"/>
              <w:rPr>
                <w:sz w:val="28"/>
                <w:szCs w:val="28"/>
              </w:rPr>
            </w:pPr>
            <w:r w:rsidRPr="006F36DD">
              <w:rPr>
                <w:sz w:val="28"/>
                <w:szCs w:val="28"/>
              </w:rPr>
              <w:t>Student academic records are read-only</w:t>
            </w:r>
          </w:p>
        </w:tc>
        <w:tc>
          <w:tcPr>
            <w:tcW w:w="6768" w:type="dxa"/>
            <w:shd w:val="clear" w:color="auto" w:fill="F4F6FA"/>
            <w:tcMar>
              <w:top w:w="70" w:type="dxa"/>
              <w:left w:w="80" w:type="dxa"/>
              <w:bottom w:w="70" w:type="dxa"/>
              <w:right w:w="80" w:type="dxa"/>
            </w:tcMar>
          </w:tcPr>
          <w:p w14:paraId="2EEBC17E" w14:textId="77777777" w:rsidR="009E5107" w:rsidRPr="006F36DD" w:rsidRDefault="00000000">
            <w:pPr>
              <w:spacing w:after="0" w:line="247" w:lineRule="auto"/>
              <w:rPr>
                <w:sz w:val="28"/>
                <w:szCs w:val="28"/>
              </w:rPr>
            </w:pPr>
            <w:r w:rsidRPr="006F36DD">
              <w:rPr>
                <w:sz w:val="28"/>
                <w:szCs w:val="28"/>
              </w:rPr>
              <w:t>No Student academic editing workflow.</w:t>
            </w:r>
          </w:p>
        </w:tc>
      </w:tr>
      <w:tr w:rsidR="009E5107" w:rsidRPr="006F36DD" w14:paraId="47B12453" w14:textId="77777777">
        <w:trPr>
          <w:jc w:val="center"/>
        </w:trPr>
        <w:tc>
          <w:tcPr>
            <w:tcW w:w="3456" w:type="dxa"/>
            <w:tcMar>
              <w:top w:w="70" w:type="dxa"/>
              <w:left w:w="80" w:type="dxa"/>
              <w:bottom w:w="70" w:type="dxa"/>
              <w:right w:w="80" w:type="dxa"/>
            </w:tcMar>
          </w:tcPr>
          <w:p w14:paraId="0E72374E" w14:textId="77777777" w:rsidR="009E5107" w:rsidRPr="006F36DD" w:rsidRDefault="00000000">
            <w:pPr>
              <w:spacing w:after="0" w:line="247" w:lineRule="auto"/>
              <w:rPr>
                <w:sz w:val="28"/>
                <w:szCs w:val="28"/>
              </w:rPr>
            </w:pPr>
            <w:r w:rsidRPr="006F36DD">
              <w:rPr>
                <w:sz w:val="28"/>
                <w:szCs w:val="28"/>
              </w:rPr>
              <w:t>Admin Student inspection is read-only</w:t>
            </w:r>
          </w:p>
        </w:tc>
        <w:tc>
          <w:tcPr>
            <w:tcW w:w="6768" w:type="dxa"/>
            <w:tcMar>
              <w:top w:w="70" w:type="dxa"/>
              <w:left w:w="80" w:type="dxa"/>
              <w:bottom w:w="70" w:type="dxa"/>
              <w:right w:w="80" w:type="dxa"/>
            </w:tcMar>
          </w:tcPr>
          <w:p w14:paraId="4EC070B8" w14:textId="77777777" w:rsidR="009E5107" w:rsidRPr="006F36DD" w:rsidRDefault="00000000">
            <w:pPr>
              <w:spacing w:after="0" w:line="247" w:lineRule="auto"/>
              <w:rPr>
                <w:sz w:val="28"/>
                <w:szCs w:val="28"/>
              </w:rPr>
            </w:pPr>
            <w:r w:rsidRPr="006F36DD">
              <w:rPr>
                <w:sz w:val="28"/>
                <w:szCs w:val="28"/>
              </w:rPr>
              <w:t>No Admin editing of Student-owned data.</w:t>
            </w:r>
          </w:p>
        </w:tc>
      </w:tr>
      <w:tr w:rsidR="009E5107" w:rsidRPr="006F36DD" w14:paraId="43B077C6" w14:textId="77777777">
        <w:trPr>
          <w:jc w:val="center"/>
        </w:trPr>
        <w:tc>
          <w:tcPr>
            <w:tcW w:w="3456" w:type="dxa"/>
            <w:shd w:val="clear" w:color="auto" w:fill="F4F6FA"/>
            <w:tcMar>
              <w:top w:w="70" w:type="dxa"/>
              <w:left w:w="80" w:type="dxa"/>
              <w:bottom w:w="70" w:type="dxa"/>
              <w:right w:w="80" w:type="dxa"/>
            </w:tcMar>
          </w:tcPr>
          <w:p w14:paraId="71CB6A0D" w14:textId="77777777" w:rsidR="009E5107" w:rsidRPr="006F36DD" w:rsidRDefault="00000000">
            <w:pPr>
              <w:spacing w:after="0" w:line="247" w:lineRule="auto"/>
              <w:rPr>
                <w:sz w:val="28"/>
                <w:szCs w:val="28"/>
              </w:rPr>
            </w:pPr>
            <w:r w:rsidRPr="006F36DD">
              <w:rPr>
                <w:sz w:val="28"/>
                <w:szCs w:val="28"/>
              </w:rPr>
              <w:lastRenderedPageBreak/>
              <w:t>Traceability is complete</w:t>
            </w:r>
          </w:p>
        </w:tc>
        <w:tc>
          <w:tcPr>
            <w:tcW w:w="6768" w:type="dxa"/>
            <w:shd w:val="clear" w:color="auto" w:fill="F4F6FA"/>
            <w:tcMar>
              <w:top w:w="70" w:type="dxa"/>
              <w:left w:w="80" w:type="dxa"/>
              <w:bottom w:w="70" w:type="dxa"/>
              <w:right w:w="80" w:type="dxa"/>
            </w:tcMar>
          </w:tcPr>
          <w:p w14:paraId="23B07620" w14:textId="77777777" w:rsidR="009E5107" w:rsidRPr="006F36DD" w:rsidRDefault="00000000">
            <w:pPr>
              <w:spacing w:after="0" w:line="247" w:lineRule="auto"/>
              <w:rPr>
                <w:sz w:val="28"/>
                <w:szCs w:val="28"/>
              </w:rPr>
            </w:pPr>
            <w:r w:rsidRPr="006F36DD">
              <w:rPr>
                <w:sz w:val="28"/>
                <w:szCs w:val="28"/>
              </w:rPr>
              <w:t xml:space="preserve">Every workflow </w:t>
            </w:r>
            <w:proofErr w:type="gramStart"/>
            <w:r w:rsidRPr="006F36DD">
              <w:rPr>
                <w:sz w:val="28"/>
                <w:szCs w:val="28"/>
              </w:rPr>
              <w:t>maps</w:t>
            </w:r>
            <w:proofErr w:type="gramEnd"/>
            <w:r w:rsidRPr="006F36DD">
              <w:rPr>
                <w:sz w:val="28"/>
                <w:szCs w:val="28"/>
              </w:rPr>
              <w:t xml:space="preserve"> to use case, SRS, UI page, data, and RBAC.</w:t>
            </w:r>
          </w:p>
        </w:tc>
      </w:tr>
      <w:tr w:rsidR="009E5107" w:rsidRPr="006F36DD" w14:paraId="7BE8E54A" w14:textId="77777777">
        <w:trPr>
          <w:jc w:val="center"/>
        </w:trPr>
        <w:tc>
          <w:tcPr>
            <w:tcW w:w="3456" w:type="dxa"/>
            <w:tcMar>
              <w:top w:w="70" w:type="dxa"/>
              <w:left w:w="80" w:type="dxa"/>
              <w:bottom w:w="70" w:type="dxa"/>
              <w:right w:w="80" w:type="dxa"/>
            </w:tcMar>
          </w:tcPr>
          <w:p w14:paraId="63EFD213" w14:textId="77777777" w:rsidR="009E5107" w:rsidRPr="006F36DD" w:rsidRDefault="00000000">
            <w:pPr>
              <w:spacing w:after="0" w:line="247" w:lineRule="auto"/>
              <w:rPr>
                <w:sz w:val="28"/>
                <w:szCs w:val="28"/>
              </w:rPr>
            </w:pPr>
            <w:r w:rsidRPr="006F36DD">
              <w:rPr>
                <w:sz w:val="28"/>
                <w:szCs w:val="28"/>
              </w:rPr>
              <w:t>Diagrams are scope-safe</w:t>
            </w:r>
          </w:p>
        </w:tc>
        <w:tc>
          <w:tcPr>
            <w:tcW w:w="6768" w:type="dxa"/>
            <w:tcMar>
              <w:top w:w="70" w:type="dxa"/>
              <w:left w:w="80" w:type="dxa"/>
              <w:bottom w:w="70" w:type="dxa"/>
              <w:right w:w="80" w:type="dxa"/>
            </w:tcMar>
          </w:tcPr>
          <w:p w14:paraId="025B195E" w14:textId="77777777" w:rsidR="009E5107" w:rsidRPr="006F36DD" w:rsidRDefault="00000000">
            <w:pPr>
              <w:spacing w:after="0" w:line="247" w:lineRule="auto"/>
              <w:rPr>
                <w:sz w:val="28"/>
                <w:szCs w:val="28"/>
              </w:rPr>
            </w:pPr>
            <w:r w:rsidRPr="006F36DD">
              <w:rPr>
                <w:sz w:val="28"/>
                <w:szCs w:val="28"/>
              </w:rPr>
              <w:t>No diagram contains removed-scope behavior.</w:t>
            </w:r>
          </w:p>
        </w:tc>
      </w:tr>
      <w:tr w:rsidR="009E5107" w:rsidRPr="006F36DD" w14:paraId="5680EF11" w14:textId="77777777">
        <w:trPr>
          <w:jc w:val="center"/>
        </w:trPr>
        <w:tc>
          <w:tcPr>
            <w:tcW w:w="3456" w:type="dxa"/>
            <w:shd w:val="clear" w:color="auto" w:fill="F4F6FA"/>
            <w:tcMar>
              <w:top w:w="70" w:type="dxa"/>
              <w:left w:w="80" w:type="dxa"/>
              <w:bottom w:w="70" w:type="dxa"/>
              <w:right w:w="80" w:type="dxa"/>
            </w:tcMar>
          </w:tcPr>
          <w:p w14:paraId="30B1464A" w14:textId="77777777" w:rsidR="009E5107" w:rsidRPr="006F36DD" w:rsidRDefault="00000000">
            <w:pPr>
              <w:spacing w:after="0" w:line="247" w:lineRule="auto"/>
              <w:rPr>
                <w:sz w:val="28"/>
                <w:szCs w:val="28"/>
              </w:rPr>
            </w:pPr>
            <w:r w:rsidRPr="006F36DD">
              <w:rPr>
                <w:sz w:val="28"/>
                <w:szCs w:val="28"/>
              </w:rPr>
              <w:t>Final document is implementation-ready</w:t>
            </w:r>
          </w:p>
        </w:tc>
        <w:tc>
          <w:tcPr>
            <w:tcW w:w="6768" w:type="dxa"/>
            <w:shd w:val="clear" w:color="auto" w:fill="F4F6FA"/>
            <w:tcMar>
              <w:top w:w="70" w:type="dxa"/>
              <w:left w:w="80" w:type="dxa"/>
              <w:bottom w:w="70" w:type="dxa"/>
              <w:right w:w="80" w:type="dxa"/>
            </w:tcMar>
          </w:tcPr>
          <w:p w14:paraId="1BE25FC6" w14:textId="77777777" w:rsidR="009E5107" w:rsidRPr="006F36DD" w:rsidRDefault="00000000">
            <w:pPr>
              <w:spacing w:after="0" w:line="247" w:lineRule="auto"/>
              <w:rPr>
                <w:sz w:val="28"/>
                <w:szCs w:val="28"/>
              </w:rPr>
            </w:pPr>
            <w:r w:rsidRPr="006F36DD">
              <w:rPr>
                <w:sz w:val="28"/>
                <w:szCs w:val="28"/>
              </w:rPr>
              <w:t>Developers and QA can derive tasks and test cases from it.</w:t>
            </w:r>
          </w:p>
        </w:tc>
      </w:tr>
    </w:tbl>
    <w:p w14:paraId="2B604B99" w14:textId="77777777" w:rsidR="009E5107" w:rsidRPr="006F36DD" w:rsidRDefault="009E5107">
      <w:pPr>
        <w:rPr>
          <w:sz w:val="28"/>
          <w:szCs w:val="28"/>
        </w:rPr>
      </w:pPr>
    </w:p>
    <w:p w14:paraId="2841000E" w14:textId="77777777" w:rsidR="009E5107" w:rsidRPr="006F36DD" w:rsidRDefault="00000000">
      <w:pPr>
        <w:pStyle w:val="Heading1"/>
        <w:rPr>
          <w:sz w:val="28"/>
        </w:rPr>
      </w:pPr>
      <w:r w:rsidRPr="006F36DD">
        <w:rPr>
          <w:sz w:val="28"/>
        </w:rPr>
        <w:t>16. Closure Statement</w:t>
      </w:r>
    </w:p>
    <w:p w14:paraId="60ABD9E6" w14:textId="77777777" w:rsidR="009E5107" w:rsidRPr="006F36DD" w:rsidRDefault="00000000">
      <w:pPr>
        <w:pStyle w:val="BodyText"/>
        <w:rPr>
          <w:sz w:val="28"/>
          <w:szCs w:val="28"/>
        </w:rPr>
      </w:pPr>
      <w:r w:rsidRPr="006F36DD">
        <w:rPr>
          <w:sz w:val="28"/>
          <w:szCs w:val="28"/>
        </w:rPr>
        <w:t>This Student and Admin Workflow Document v1.0 conforms to the locked Version 1 reduced scope for the CV Management and Deterministic Internship Candidate Filtering System. It translates approved use cases into operational workflows without introducing new business functionality. The workflows, diagrams, traceability matrices, failure-state coverage, RBAC notes, and acceptance checklist are suitable for downstream API, database, backend, frontend, testing, and acceptance planning.</w:t>
      </w:r>
    </w:p>
    <w:p w14:paraId="3BD32AF7" w14:textId="77777777" w:rsidR="009E5107" w:rsidRPr="006F36DD" w:rsidRDefault="00000000">
      <w:pPr>
        <w:pStyle w:val="Heading1"/>
        <w:rPr>
          <w:sz w:val="28"/>
        </w:rPr>
      </w:pPr>
      <w:r w:rsidRPr="006F36DD">
        <w:rPr>
          <w:sz w:val="28"/>
        </w:rPr>
        <w:t>Reference Source Set</w:t>
      </w:r>
    </w:p>
    <w:tbl>
      <w:tblPr>
        <w:tblW w:w="0" w:type="auto"/>
        <w:jc w:val="center"/>
        <w:tblBorders>
          <w:top w:val="single" w:sz="6" w:space="0" w:color="C8CCD8"/>
          <w:left w:val="single" w:sz="6" w:space="0" w:color="C8CCD8"/>
          <w:bottom w:val="single" w:sz="6" w:space="0" w:color="C8CCD8"/>
          <w:right w:val="single" w:sz="6" w:space="0" w:color="C8CCD8"/>
          <w:insideH w:val="single" w:sz="6" w:space="0" w:color="C8CCD8"/>
          <w:insideV w:val="single" w:sz="6" w:space="0" w:color="C8CCD8"/>
        </w:tblBorders>
        <w:tblLook w:val="04A0" w:firstRow="1" w:lastRow="0" w:firstColumn="1" w:lastColumn="0" w:noHBand="0" w:noVBand="1"/>
      </w:tblPr>
      <w:tblGrid>
        <w:gridCol w:w="3744"/>
        <w:gridCol w:w="6480"/>
      </w:tblGrid>
      <w:tr w:rsidR="009E5107" w:rsidRPr="006F36DD" w14:paraId="21B9FFF2" w14:textId="77777777">
        <w:trPr>
          <w:tblHeader/>
          <w:jc w:val="center"/>
        </w:trPr>
        <w:tc>
          <w:tcPr>
            <w:tcW w:w="3744" w:type="dxa"/>
            <w:shd w:val="clear" w:color="auto" w:fill="1F2A44"/>
            <w:tcMar>
              <w:top w:w="80" w:type="dxa"/>
              <w:left w:w="80" w:type="dxa"/>
              <w:bottom w:w="80" w:type="dxa"/>
              <w:right w:w="80" w:type="dxa"/>
            </w:tcMar>
          </w:tcPr>
          <w:p w14:paraId="2F241A7A" w14:textId="77777777" w:rsidR="009E5107" w:rsidRPr="006F36DD" w:rsidRDefault="00000000">
            <w:pPr>
              <w:spacing w:after="0"/>
              <w:rPr>
                <w:sz w:val="28"/>
                <w:szCs w:val="28"/>
              </w:rPr>
            </w:pPr>
            <w:r w:rsidRPr="006F36DD">
              <w:rPr>
                <w:b/>
                <w:color w:val="FFFFFF"/>
                <w:sz w:val="28"/>
                <w:szCs w:val="28"/>
              </w:rPr>
              <w:t>Source</w:t>
            </w:r>
          </w:p>
        </w:tc>
        <w:tc>
          <w:tcPr>
            <w:tcW w:w="6480" w:type="dxa"/>
            <w:shd w:val="clear" w:color="auto" w:fill="1F2A44"/>
            <w:tcMar>
              <w:top w:w="80" w:type="dxa"/>
              <w:left w:w="80" w:type="dxa"/>
              <w:bottom w:w="80" w:type="dxa"/>
              <w:right w:w="80" w:type="dxa"/>
            </w:tcMar>
          </w:tcPr>
          <w:p w14:paraId="17187E82" w14:textId="77777777" w:rsidR="009E5107" w:rsidRPr="006F36DD" w:rsidRDefault="00000000">
            <w:pPr>
              <w:spacing w:after="0"/>
              <w:rPr>
                <w:sz w:val="28"/>
                <w:szCs w:val="28"/>
              </w:rPr>
            </w:pPr>
            <w:r w:rsidRPr="006F36DD">
              <w:rPr>
                <w:b/>
                <w:color w:val="FFFFFF"/>
                <w:sz w:val="28"/>
                <w:szCs w:val="28"/>
              </w:rPr>
              <w:t>Use in this Workflow Document</w:t>
            </w:r>
          </w:p>
        </w:tc>
      </w:tr>
      <w:tr w:rsidR="009E5107" w:rsidRPr="006F36DD" w14:paraId="550EA19B" w14:textId="77777777">
        <w:trPr>
          <w:jc w:val="center"/>
        </w:trPr>
        <w:tc>
          <w:tcPr>
            <w:tcW w:w="3744" w:type="dxa"/>
            <w:tcMar>
              <w:top w:w="70" w:type="dxa"/>
              <w:left w:w="80" w:type="dxa"/>
              <w:bottom w:w="70" w:type="dxa"/>
              <w:right w:w="80" w:type="dxa"/>
            </w:tcMar>
          </w:tcPr>
          <w:p w14:paraId="779C9BA9" w14:textId="77777777" w:rsidR="009E5107" w:rsidRPr="006F36DD" w:rsidRDefault="00000000">
            <w:pPr>
              <w:spacing w:after="0" w:line="247" w:lineRule="auto"/>
              <w:rPr>
                <w:sz w:val="28"/>
                <w:szCs w:val="28"/>
              </w:rPr>
            </w:pPr>
            <w:r w:rsidRPr="006F36DD">
              <w:rPr>
                <w:sz w:val="28"/>
                <w:szCs w:val="28"/>
              </w:rPr>
              <w:t>Final Reduced Scope Baseline Document v1.1</w:t>
            </w:r>
          </w:p>
        </w:tc>
        <w:tc>
          <w:tcPr>
            <w:tcW w:w="6480" w:type="dxa"/>
            <w:tcMar>
              <w:top w:w="70" w:type="dxa"/>
              <w:left w:w="80" w:type="dxa"/>
              <w:bottom w:w="70" w:type="dxa"/>
              <w:right w:w="80" w:type="dxa"/>
            </w:tcMar>
          </w:tcPr>
          <w:p w14:paraId="4E0C9DCD" w14:textId="77777777" w:rsidR="009E5107" w:rsidRPr="006F36DD" w:rsidRDefault="00000000">
            <w:pPr>
              <w:spacing w:after="0" w:line="247" w:lineRule="auto"/>
              <w:rPr>
                <w:sz w:val="28"/>
                <w:szCs w:val="28"/>
              </w:rPr>
            </w:pPr>
            <w:r w:rsidRPr="006F36DD">
              <w:rPr>
                <w:sz w:val="28"/>
                <w:szCs w:val="28"/>
              </w:rPr>
              <w:t>Primary scope authority and removed-scope control.</w:t>
            </w:r>
          </w:p>
        </w:tc>
      </w:tr>
      <w:tr w:rsidR="009E5107" w:rsidRPr="006F36DD" w14:paraId="40C71532" w14:textId="77777777">
        <w:trPr>
          <w:jc w:val="center"/>
        </w:trPr>
        <w:tc>
          <w:tcPr>
            <w:tcW w:w="3744" w:type="dxa"/>
            <w:shd w:val="clear" w:color="auto" w:fill="F4F6FA"/>
            <w:tcMar>
              <w:top w:w="70" w:type="dxa"/>
              <w:left w:w="80" w:type="dxa"/>
              <w:bottom w:w="70" w:type="dxa"/>
              <w:right w:w="80" w:type="dxa"/>
            </w:tcMar>
          </w:tcPr>
          <w:p w14:paraId="2D5A92DF" w14:textId="77777777" w:rsidR="009E5107" w:rsidRPr="006F36DD" w:rsidRDefault="00000000">
            <w:pPr>
              <w:spacing w:after="0" w:line="247" w:lineRule="auto"/>
              <w:rPr>
                <w:sz w:val="28"/>
                <w:szCs w:val="28"/>
              </w:rPr>
            </w:pPr>
            <w:r w:rsidRPr="006F36DD">
              <w:rPr>
                <w:sz w:val="28"/>
                <w:szCs w:val="28"/>
              </w:rPr>
              <w:t>Scope Reductions.docx</w:t>
            </w:r>
          </w:p>
        </w:tc>
        <w:tc>
          <w:tcPr>
            <w:tcW w:w="6480" w:type="dxa"/>
            <w:shd w:val="clear" w:color="auto" w:fill="F4F6FA"/>
            <w:tcMar>
              <w:top w:w="70" w:type="dxa"/>
              <w:left w:w="80" w:type="dxa"/>
              <w:bottom w:w="70" w:type="dxa"/>
              <w:right w:w="80" w:type="dxa"/>
            </w:tcMar>
          </w:tcPr>
          <w:p w14:paraId="06C14D81" w14:textId="77777777" w:rsidR="009E5107" w:rsidRPr="006F36DD" w:rsidRDefault="00000000">
            <w:pPr>
              <w:spacing w:after="0" w:line="247" w:lineRule="auto"/>
              <w:rPr>
                <w:sz w:val="28"/>
                <w:szCs w:val="28"/>
              </w:rPr>
            </w:pPr>
            <w:r w:rsidRPr="006F36DD">
              <w:rPr>
                <w:sz w:val="28"/>
                <w:szCs w:val="28"/>
              </w:rPr>
              <w:t>Supervisor-approved reduced-scope decisions.</w:t>
            </w:r>
          </w:p>
        </w:tc>
      </w:tr>
      <w:tr w:rsidR="009E5107" w:rsidRPr="006F36DD" w14:paraId="2BD04009" w14:textId="77777777">
        <w:trPr>
          <w:jc w:val="center"/>
        </w:trPr>
        <w:tc>
          <w:tcPr>
            <w:tcW w:w="3744" w:type="dxa"/>
            <w:tcMar>
              <w:top w:w="70" w:type="dxa"/>
              <w:left w:w="80" w:type="dxa"/>
              <w:bottom w:w="70" w:type="dxa"/>
              <w:right w:w="80" w:type="dxa"/>
            </w:tcMar>
          </w:tcPr>
          <w:p w14:paraId="3084F602" w14:textId="77777777" w:rsidR="009E5107" w:rsidRPr="006F36DD" w:rsidRDefault="00000000">
            <w:pPr>
              <w:spacing w:after="0" w:line="247" w:lineRule="auto"/>
              <w:rPr>
                <w:sz w:val="28"/>
                <w:szCs w:val="28"/>
              </w:rPr>
            </w:pPr>
            <w:r w:rsidRPr="006F36DD">
              <w:rPr>
                <w:sz w:val="28"/>
                <w:szCs w:val="28"/>
              </w:rPr>
              <w:t>Software Requirements Specification v3.0.1</w:t>
            </w:r>
          </w:p>
        </w:tc>
        <w:tc>
          <w:tcPr>
            <w:tcW w:w="6480" w:type="dxa"/>
            <w:tcMar>
              <w:top w:w="70" w:type="dxa"/>
              <w:left w:w="80" w:type="dxa"/>
              <w:bottom w:w="70" w:type="dxa"/>
              <w:right w:w="80" w:type="dxa"/>
            </w:tcMar>
          </w:tcPr>
          <w:p w14:paraId="77DE7234" w14:textId="77777777" w:rsidR="009E5107" w:rsidRPr="006F36DD" w:rsidRDefault="00000000">
            <w:pPr>
              <w:spacing w:after="0" w:line="247" w:lineRule="auto"/>
              <w:rPr>
                <w:sz w:val="28"/>
                <w:szCs w:val="28"/>
              </w:rPr>
            </w:pPr>
            <w:r w:rsidRPr="006F36DD">
              <w:rPr>
                <w:sz w:val="28"/>
                <w:szCs w:val="28"/>
              </w:rPr>
              <w:t>Functional, non-functional, security, persistence, and acceptance baseline.</w:t>
            </w:r>
          </w:p>
        </w:tc>
      </w:tr>
      <w:tr w:rsidR="009E5107" w:rsidRPr="006F36DD" w14:paraId="0D4D2C91" w14:textId="77777777">
        <w:trPr>
          <w:jc w:val="center"/>
        </w:trPr>
        <w:tc>
          <w:tcPr>
            <w:tcW w:w="3744" w:type="dxa"/>
            <w:shd w:val="clear" w:color="auto" w:fill="F4F6FA"/>
            <w:tcMar>
              <w:top w:w="70" w:type="dxa"/>
              <w:left w:w="80" w:type="dxa"/>
              <w:bottom w:w="70" w:type="dxa"/>
              <w:right w:w="80" w:type="dxa"/>
            </w:tcMar>
          </w:tcPr>
          <w:p w14:paraId="6F355895" w14:textId="77777777" w:rsidR="009E5107" w:rsidRPr="006F36DD" w:rsidRDefault="00000000">
            <w:pPr>
              <w:spacing w:after="0" w:line="247" w:lineRule="auto"/>
              <w:rPr>
                <w:sz w:val="28"/>
                <w:szCs w:val="28"/>
              </w:rPr>
            </w:pPr>
            <w:r w:rsidRPr="006F36DD">
              <w:rPr>
                <w:sz w:val="28"/>
                <w:szCs w:val="28"/>
              </w:rPr>
              <w:t>Production-Ready Use-Case Documentation v1.0</w:t>
            </w:r>
          </w:p>
        </w:tc>
        <w:tc>
          <w:tcPr>
            <w:tcW w:w="6480" w:type="dxa"/>
            <w:shd w:val="clear" w:color="auto" w:fill="F4F6FA"/>
            <w:tcMar>
              <w:top w:w="70" w:type="dxa"/>
              <w:left w:w="80" w:type="dxa"/>
              <w:bottom w:w="70" w:type="dxa"/>
              <w:right w:w="80" w:type="dxa"/>
            </w:tcMar>
          </w:tcPr>
          <w:p w14:paraId="6C94389F" w14:textId="77777777" w:rsidR="009E5107" w:rsidRPr="006F36DD" w:rsidRDefault="00000000">
            <w:pPr>
              <w:spacing w:after="0" w:line="247" w:lineRule="auto"/>
              <w:rPr>
                <w:sz w:val="28"/>
                <w:szCs w:val="28"/>
              </w:rPr>
            </w:pPr>
            <w:r w:rsidRPr="006F36DD">
              <w:rPr>
                <w:sz w:val="28"/>
                <w:szCs w:val="28"/>
              </w:rPr>
              <w:t>Actor-goal use-case model converted into operational workflows.</w:t>
            </w:r>
          </w:p>
        </w:tc>
      </w:tr>
      <w:tr w:rsidR="009E5107" w:rsidRPr="006F36DD" w14:paraId="3C45FAF0" w14:textId="77777777">
        <w:trPr>
          <w:jc w:val="center"/>
        </w:trPr>
        <w:tc>
          <w:tcPr>
            <w:tcW w:w="3744" w:type="dxa"/>
            <w:tcMar>
              <w:top w:w="70" w:type="dxa"/>
              <w:left w:w="80" w:type="dxa"/>
              <w:bottom w:w="70" w:type="dxa"/>
              <w:right w:w="80" w:type="dxa"/>
            </w:tcMar>
          </w:tcPr>
          <w:p w14:paraId="64B37371" w14:textId="77777777" w:rsidR="009E5107" w:rsidRPr="006F36DD" w:rsidRDefault="00000000">
            <w:pPr>
              <w:spacing w:after="0" w:line="247" w:lineRule="auto"/>
              <w:rPr>
                <w:sz w:val="28"/>
                <w:szCs w:val="28"/>
              </w:rPr>
            </w:pPr>
            <w:r w:rsidRPr="006F36DD">
              <w:rPr>
                <w:sz w:val="28"/>
                <w:szCs w:val="28"/>
              </w:rPr>
              <w:t>UI Frontend Specification v1.1</w:t>
            </w:r>
          </w:p>
        </w:tc>
        <w:tc>
          <w:tcPr>
            <w:tcW w:w="6480" w:type="dxa"/>
            <w:tcMar>
              <w:top w:w="70" w:type="dxa"/>
              <w:left w:w="80" w:type="dxa"/>
              <w:bottom w:w="70" w:type="dxa"/>
              <w:right w:w="80" w:type="dxa"/>
            </w:tcMar>
          </w:tcPr>
          <w:p w14:paraId="53609BCD" w14:textId="77777777" w:rsidR="009E5107" w:rsidRPr="006F36DD" w:rsidRDefault="00000000">
            <w:pPr>
              <w:spacing w:after="0" w:line="247" w:lineRule="auto"/>
              <w:rPr>
                <w:sz w:val="28"/>
                <w:szCs w:val="28"/>
              </w:rPr>
            </w:pPr>
            <w:r w:rsidRPr="006F36DD">
              <w:rPr>
                <w:sz w:val="28"/>
                <w:szCs w:val="28"/>
              </w:rPr>
              <w:t>Frontend page inventory, route behavior, state management, and UI acceptance guidance.</w:t>
            </w:r>
          </w:p>
        </w:tc>
      </w:tr>
      <w:tr w:rsidR="009E5107" w:rsidRPr="006F36DD" w14:paraId="78744781" w14:textId="77777777">
        <w:trPr>
          <w:jc w:val="center"/>
        </w:trPr>
        <w:tc>
          <w:tcPr>
            <w:tcW w:w="3744" w:type="dxa"/>
            <w:shd w:val="clear" w:color="auto" w:fill="F4F6FA"/>
            <w:tcMar>
              <w:top w:w="70" w:type="dxa"/>
              <w:left w:w="80" w:type="dxa"/>
              <w:bottom w:w="70" w:type="dxa"/>
              <w:right w:w="80" w:type="dxa"/>
            </w:tcMar>
          </w:tcPr>
          <w:p w14:paraId="63B89F81" w14:textId="77777777" w:rsidR="009E5107" w:rsidRPr="006F36DD" w:rsidRDefault="00000000">
            <w:pPr>
              <w:spacing w:after="0" w:line="247" w:lineRule="auto"/>
              <w:rPr>
                <w:sz w:val="28"/>
                <w:szCs w:val="28"/>
              </w:rPr>
            </w:pPr>
            <w:r w:rsidRPr="006F36DD">
              <w:rPr>
                <w:sz w:val="28"/>
                <w:szCs w:val="28"/>
              </w:rPr>
              <w:t>Student.docx</w:t>
            </w:r>
          </w:p>
        </w:tc>
        <w:tc>
          <w:tcPr>
            <w:tcW w:w="6480" w:type="dxa"/>
            <w:shd w:val="clear" w:color="auto" w:fill="F4F6FA"/>
            <w:tcMar>
              <w:top w:w="70" w:type="dxa"/>
              <w:left w:w="80" w:type="dxa"/>
              <w:bottom w:w="70" w:type="dxa"/>
              <w:right w:w="80" w:type="dxa"/>
            </w:tcMar>
          </w:tcPr>
          <w:p w14:paraId="3CCBFB4B" w14:textId="77777777" w:rsidR="009E5107" w:rsidRPr="006F36DD" w:rsidRDefault="00000000">
            <w:pPr>
              <w:spacing w:after="0" w:line="247" w:lineRule="auto"/>
              <w:rPr>
                <w:sz w:val="28"/>
                <w:szCs w:val="28"/>
              </w:rPr>
            </w:pPr>
            <w:r w:rsidRPr="006F36DD">
              <w:rPr>
                <w:sz w:val="28"/>
                <w:szCs w:val="28"/>
              </w:rPr>
              <w:t>Student-side page behavior and workflow sequence evidence.</w:t>
            </w:r>
          </w:p>
        </w:tc>
      </w:tr>
      <w:tr w:rsidR="009E5107" w:rsidRPr="006F36DD" w14:paraId="12029DC2" w14:textId="77777777">
        <w:trPr>
          <w:jc w:val="center"/>
        </w:trPr>
        <w:tc>
          <w:tcPr>
            <w:tcW w:w="3744" w:type="dxa"/>
            <w:tcMar>
              <w:top w:w="70" w:type="dxa"/>
              <w:left w:w="80" w:type="dxa"/>
              <w:bottom w:w="70" w:type="dxa"/>
              <w:right w:w="80" w:type="dxa"/>
            </w:tcMar>
          </w:tcPr>
          <w:p w14:paraId="1FE82936" w14:textId="77777777" w:rsidR="009E5107" w:rsidRPr="006F36DD" w:rsidRDefault="00000000">
            <w:pPr>
              <w:spacing w:after="0" w:line="247" w:lineRule="auto"/>
              <w:rPr>
                <w:sz w:val="28"/>
                <w:szCs w:val="28"/>
              </w:rPr>
            </w:pPr>
            <w:r w:rsidRPr="006F36DD">
              <w:rPr>
                <w:sz w:val="28"/>
                <w:szCs w:val="28"/>
              </w:rPr>
              <w:t>Admin.docx</w:t>
            </w:r>
          </w:p>
        </w:tc>
        <w:tc>
          <w:tcPr>
            <w:tcW w:w="6480" w:type="dxa"/>
            <w:tcMar>
              <w:top w:w="70" w:type="dxa"/>
              <w:left w:w="80" w:type="dxa"/>
              <w:bottom w:w="70" w:type="dxa"/>
              <w:right w:w="80" w:type="dxa"/>
            </w:tcMar>
          </w:tcPr>
          <w:p w14:paraId="2881AE26" w14:textId="77777777" w:rsidR="009E5107" w:rsidRPr="006F36DD" w:rsidRDefault="00000000">
            <w:pPr>
              <w:spacing w:after="0" w:line="247" w:lineRule="auto"/>
              <w:rPr>
                <w:sz w:val="28"/>
                <w:szCs w:val="28"/>
              </w:rPr>
            </w:pPr>
            <w:r w:rsidRPr="006F36DD">
              <w:rPr>
                <w:sz w:val="28"/>
                <w:szCs w:val="28"/>
              </w:rPr>
              <w:t>Admin-side page behavior and workflow sequence evidence.</w:t>
            </w:r>
          </w:p>
        </w:tc>
      </w:tr>
      <w:tr w:rsidR="009E5107" w:rsidRPr="006F36DD" w14:paraId="02B8DAB4" w14:textId="77777777">
        <w:trPr>
          <w:jc w:val="center"/>
        </w:trPr>
        <w:tc>
          <w:tcPr>
            <w:tcW w:w="3744" w:type="dxa"/>
            <w:shd w:val="clear" w:color="auto" w:fill="F4F6FA"/>
            <w:tcMar>
              <w:top w:w="70" w:type="dxa"/>
              <w:left w:w="80" w:type="dxa"/>
              <w:bottom w:w="70" w:type="dxa"/>
              <w:right w:w="80" w:type="dxa"/>
            </w:tcMar>
          </w:tcPr>
          <w:p w14:paraId="096AC690" w14:textId="77777777" w:rsidR="009E5107" w:rsidRPr="006F36DD" w:rsidRDefault="00000000">
            <w:pPr>
              <w:spacing w:after="0" w:line="247" w:lineRule="auto"/>
              <w:rPr>
                <w:sz w:val="28"/>
                <w:szCs w:val="28"/>
              </w:rPr>
            </w:pPr>
            <w:r w:rsidRPr="006F36DD">
              <w:rPr>
                <w:sz w:val="28"/>
                <w:szCs w:val="28"/>
              </w:rPr>
              <w:t>Student Pages.zip and Admin Pages.zip</w:t>
            </w:r>
          </w:p>
        </w:tc>
        <w:tc>
          <w:tcPr>
            <w:tcW w:w="6480" w:type="dxa"/>
            <w:shd w:val="clear" w:color="auto" w:fill="F4F6FA"/>
            <w:tcMar>
              <w:top w:w="70" w:type="dxa"/>
              <w:left w:w="80" w:type="dxa"/>
              <w:bottom w:w="70" w:type="dxa"/>
              <w:right w:w="80" w:type="dxa"/>
            </w:tcMar>
          </w:tcPr>
          <w:p w14:paraId="605046CC" w14:textId="77777777" w:rsidR="009E5107" w:rsidRPr="006F36DD" w:rsidRDefault="00000000">
            <w:pPr>
              <w:spacing w:after="0" w:line="247" w:lineRule="auto"/>
              <w:rPr>
                <w:sz w:val="28"/>
                <w:szCs w:val="28"/>
              </w:rPr>
            </w:pPr>
            <w:r w:rsidRPr="006F36DD">
              <w:rPr>
                <w:sz w:val="28"/>
                <w:szCs w:val="28"/>
              </w:rPr>
              <w:t>Visible page structure/wireframe evidence, excluding launcher pages.</w:t>
            </w:r>
          </w:p>
        </w:tc>
      </w:tr>
      <w:tr w:rsidR="009E5107" w:rsidRPr="006F36DD" w14:paraId="76538E5D" w14:textId="77777777">
        <w:trPr>
          <w:jc w:val="center"/>
        </w:trPr>
        <w:tc>
          <w:tcPr>
            <w:tcW w:w="3744" w:type="dxa"/>
            <w:tcMar>
              <w:top w:w="70" w:type="dxa"/>
              <w:left w:w="80" w:type="dxa"/>
              <w:bottom w:w="70" w:type="dxa"/>
              <w:right w:w="80" w:type="dxa"/>
            </w:tcMar>
          </w:tcPr>
          <w:p w14:paraId="08AACFA9" w14:textId="77777777" w:rsidR="009E5107" w:rsidRPr="006F36DD" w:rsidRDefault="00000000">
            <w:pPr>
              <w:spacing w:after="0" w:line="247" w:lineRule="auto"/>
              <w:rPr>
                <w:sz w:val="28"/>
                <w:szCs w:val="28"/>
              </w:rPr>
            </w:pPr>
            <w:r w:rsidRPr="006F36DD">
              <w:rPr>
                <w:sz w:val="28"/>
                <w:szCs w:val="28"/>
              </w:rPr>
              <w:lastRenderedPageBreak/>
              <w:t>New DESIGN.md</w:t>
            </w:r>
          </w:p>
        </w:tc>
        <w:tc>
          <w:tcPr>
            <w:tcW w:w="6480" w:type="dxa"/>
            <w:tcMar>
              <w:top w:w="70" w:type="dxa"/>
              <w:left w:w="80" w:type="dxa"/>
              <w:bottom w:w="70" w:type="dxa"/>
              <w:right w:w="80" w:type="dxa"/>
            </w:tcMar>
          </w:tcPr>
          <w:p w14:paraId="1BED3694" w14:textId="77777777" w:rsidR="009E5107" w:rsidRPr="006F36DD" w:rsidRDefault="00000000">
            <w:pPr>
              <w:spacing w:after="0" w:line="247" w:lineRule="auto"/>
              <w:rPr>
                <w:sz w:val="28"/>
                <w:szCs w:val="28"/>
              </w:rPr>
            </w:pPr>
            <w:r w:rsidRPr="006F36DD">
              <w:rPr>
                <w:sz w:val="28"/>
                <w:szCs w:val="28"/>
              </w:rPr>
              <w:t>UI design and safety guidance only; not a functional authority.</w:t>
            </w:r>
          </w:p>
        </w:tc>
      </w:tr>
    </w:tbl>
    <w:p w14:paraId="7E898918" w14:textId="77777777" w:rsidR="009E5107" w:rsidRPr="006F36DD" w:rsidRDefault="009E5107">
      <w:pPr>
        <w:rPr>
          <w:sz w:val="28"/>
          <w:szCs w:val="28"/>
        </w:rPr>
      </w:pPr>
    </w:p>
    <w:sectPr w:rsidR="009E5107" w:rsidRPr="006F36DD" w:rsidSect="00034616">
      <w:footerReference w:type="default" r:id="rId8"/>
      <w:pgSz w:w="12240" w:h="15840"/>
      <w:pgMar w:top="1037" w:right="1037" w:bottom="1037"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8334A" w14:textId="77777777" w:rsidR="00DE28BB" w:rsidRDefault="00DE28BB">
      <w:pPr>
        <w:spacing w:after="0" w:line="240" w:lineRule="auto"/>
      </w:pPr>
      <w:r>
        <w:separator/>
      </w:r>
    </w:p>
  </w:endnote>
  <w:endnote w:type="continuationSeparator" w:id="0">
    <w:p w14:paraId="21F5838E" w14:textId="77777777" w:rsidR="00DE28BB" w:rsidRDefault="00DE2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3909F" w14:textId="77777777" w:rsidR="009E5107" w:rsidRDefault="00000000">
    <w:pPr>
      <w:pStyle w:val="Footer"/>
      <w:jc w:val="center"/>
    </w:pPr>
    <w:r>
      <w:rPr>
        <w:color w:val="555555"/>
        <w:sz w:val="16"/>
      </w:rPr>
      <w:t xml:space="preserve">Page </w:t>
    </w:r>
    <w:r>
      <w:rPr>
        <w:color w:val="555555"/>
        <w:sz w:val="16"/>
      </w:rPr>
      <w:fldChar w:fldCharType="begin"/>
    </w:r>
    <w:r>
      <w:rPr>
        <w:color w:val="555555"/>
        <w:sz w:val="16"/>
      </w:rPr>
      <w:instrText>PAGE</w:instrText>
    </w:r>
    <w:r>
      <w:rPr>
        <w:color w:val="555555"/>
        <w:sz w:val="16"/>
      </w:rPr>
      <w:fldChar w:fldCharType="separate"/>
    </w:r>
    <w:r w:rsidR="006F36DD">
      <w:rPr>
        <w:noProof/>
        <w:color w:val="555555"/>
        <w:sz w:val="16"/>
      </w:rPr>
      <w:t>1</w:t>
    </w:r>
    <w:r>
      <w:rPr>
        <w:color w:val="555555"/>
        <w:sz w:val="16"/>
      </w:rPr>
      <w:fldChar w:fldCharType="end"/>
    </w:r>
    <w:r>
      <w:rPr>
        <w:color w:val="555555"/>
        <w:sz w:val="16"/>
      </w:rPr>
      <w:t xml:space="preserve"> | Student and Admin Workflow Document v1.0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E5898" w14:textId="77777777" w:rsidR="00DE28BB" w:rsidRDefault="00DE28BB">
      <w:pPr>
        <w:spacing w:after="0" w:line="240" w:lineRule="auto"/>
      </w:pPr>
      <w:r>
        <w:separator/>
      </w:r>
    </w:p>
  </w:footnote>
  <w:footnote w:type="continuationSeparator" w:id="0">
    <w:p w14:paraId="110DF901" w14:textId="77777777" w:rsidR="00DE28BB" w:rsidRDefault="00DE28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6750635">
    <w:abstractNumId w:val="8"/>
  </w:num>
  <w:num w:numId="2" w16cid:durableId="208037856">
    <w:abstractNumId w:val="6"/>
  </w:num>
  <w:num w:numId="3" w16cid:durableId="1113866912">
    <w:abstractNumId w:val="5"/>
  </w:num>
  <w:num w:numId="4" w16cid:durableId="1014498573">
    <w:abstractNumId w:val="4"/>
  </w:num>
  <w:num w:numId="5" w16cid:durableId="58359801">
    <w:abstractNumId w:val="7"/>
  </w:num>
  <w:num w:numId="6" w16cid:durableId="675614657">
    <w:abstractNumId w:val="3"/>
  </w:num>
  <w:num w:numId="7" w16cid:durableId="1573421009">
    <w:abstractNumId w:val="2"/>
  </w:num>
  <w:num w:numId="8" w16cid:durableId="2146241706">
    <w:abstractNumId w:val="1"/>
  </w:num>
  <w:num w:numId="9" w16cid:durableId="1890726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36DD"/>
    <w:rsid w:val="009E5107"/>
    <w:rsid w:val="00AA1D8D"/>
    <w:rsid w:val="00B47730"/>
    <w:rsid w:val="00C40BF8"/>
    <w:rsid w:val="00CB0664"/>
    <w:rsid w:val="00D57BC4"/>
    <w:rsid w:val="00DE28BB"/>
    <w:rsid w:val="00E56A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70F9DF"/>
  <w14:defaultImageDpi w14:val="300"/>
  <w15:docId w15:val="{FFB99CCD-E0B2-4A0E-80A1-0869867BB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2A44"/>
      <w:sz w:val="32"/>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b/>
      <w:bCs/>
      <w:color w:val="6750A4"/>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b/>
      <w:bCs/>
      <w:color w:val="1F2A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59"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78</Pages>
  <Words>13604</Words>
  <Characters>77549</Characters>
  <Application>Microsoft Office Word</Application>
  <DocSecurity>0</DocSecurity>
  <Lines>646</Lines>
  <Paragraphs>181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and Admin Workflow Document v1.0</dc:title>
  <dc:subject>CV Management and Deterministic Internship Candidate Filtering System</dc:subject>
  <dc:creator>OpenAI</dc:creator>
  <cp:keywords/>
  <dc:description>Generated as a formal operational workflow document from the approved reduced-scope project documentation.</dc:description>
  <cp:lastModifiedBy>Kavindu Lakshan</cp:lastModifiedBy>
  <cp:revision>3</cp:revision>
  <dcterms:created xsi:type="dcterms:W3CDTF">2013-12-23T23:15:00Z</dcterms:created>
  <dcterms:modified xsi:type="dcterms:W3CDTF">2026-06-30T03:19:00Z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093eb58e-91a6-4d2f-8272-bdfd57109a45</vt:lpwstr>
  </property>
</Properties>
</file>