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7ADEC" w14:textId="77777777" w:rsidR="00E11DC5" w:rsidRPr="00184798" w:rsidRDefault="00000000">
      <w:pPr>
        <w:spacing w:after="360"/>
        <w:jc w:val="center"/>
        <w:rPr>
          <w:sz w:val="52"/>
          <w:szCs w:val="52"/>
        </w:rPr>
      </w:pPr>
      <w:r w:rsidRPr="00184798">
        <w:rPr>
          <w:b/>
          <w:color w:val="1F2A44"/>
          <w:sz w:val="28"/>
          <w:szCs w:val="28"/>
        </w:rPr>
        <w:br/>
      </w:r>
      <w:r w:rsidRPr="00184798">
        <w:rPr>
          <w:b/>
          <w:color w:val="1F2A44"/>
          <w:sz w:val="28"/>
          <w:szCs w:val="28"/>
        </w:rPr>
        <w:br/>
      </w:r>
      <w:r w:rsidRPr="00184798">
        <w:rPr>
          <w:b/>
          <w:color w:val="1F2A44"/>
          <w:sz w:val="52"/>
          <w:szCs w:val="52"/>
        </w:rPr>
        <w:t>Database Design Document v1.0</w:t>
      </w:r>
    </w:p>
    <w:p w14:paraId="1B881526" w14:textId="77777777" w:rsidR="00E11DC5" w:rsidRPr="00184798" w:rsidRDefault="00000000">
      <w:pPr>
        <w:jc w:val="center"/>
        <w:rPr>
          <w:sz w:val="52"/>
          <w:szCs w:val="52"/>
        </w:rPr>
      </w:pPr>
      <w:r w:rsidRPr="00184798">
        <w:rPr>
          <w:b/>
          <w:color w:val="5E3C99"/>
          <w:sz w:val="52"/>
          <w:szCs w:val="52"/>
        </w:rPr>
        <w:t>CV Management and Deterministic Internship Candidate Filtering System</w:t>
      </w:r>
    </w:p>
    <w:p w14:paraId="4EA0012F" w14:textId="77777777" w:rsidR="00E11DC5" w:rsidRPr="00184798" w:rsidRDefault="00000000">
      <w:pPr>
        <w:jc w:val="center"/>
        <w:rPr>
          <w:sz w:val="28"/>
          <w:szCs w:val="28"/>
        </w:rPr>
      </w:pPr>
      <w:r w:rsidRPr="00184798">
        <w:rPr>
          <w:i/>
          <w:color w:val="555555"/>
          <w:sz w:val="28"/>
          <w:szCs w:val="28"/>
        </w:rPr>
        <w:t>Physical PostgreSQL Schema Specification for the Locked Version 1 Scope</w:t>
      </w:r>
    </w:p>
    <w:p w14:paraId="6B5A529F"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5162"/>
        <w:gridCol w:w="5162"/>
      </w:tblGrid>
      <w:tr w:rsidR="00E11DC5" w:rsidRPr="00184798" w14:paraId="1DCA124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32082D8" w14:textId="77777777" w:rsidR="00E11DC5" w:rsidRPr="00184798" w:rsidRDefault="00000000">
            <w:pPr>
              <w:spacing w:after="0" w:line="240" w:lineRule="auto"/>
              <w:rPr>
                <w:sz w:val="28"/>
                <w:szCs w:val="28"/>
              </w:rPr>
            </w:pPr>
            <w:r w:rsidRPr="00184798">
              <w:rPr>
                <w:b/>
                <w:color w:val="FFFFFF"/>
                <w:sz w:val="28"/>
                <w:szCs w:val="28"/>
              </w:rPr>
              <w:t>Document Attribute</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1484D4C" w14:textId="77777777" w:rsidR="00E11DC5" w:rsidRPr="00184798" w:rsidRDefault="00000000">
            <w:pPr>
              <w:spacing w:after="0" w:line="240" w:lineRule="auto"/>
              <w:rPr>
                <w:sz w:val="28"/>
                <w:szCs w:val="28"/>
              </w:rPr>
            </w:pPr>
            <w:r w:rsidRPr="00184798">
              <w:rPr>
                <w:b/>
                <w:color w:val="FFFFFF"/>
                <w:sz w:val="28"/>
                <w:szCs w:val="28"/>
              </w:rPr>
              <w:t>Value</w:t>
            </w:r>
          </w:p>
        </w:tc>
      </w:tr>
      <w:tr w:rsidR="00E11DC5" w:rsidRPr="00184798" w14:paraId="2FE8CE6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C2B60EA" w14:textId="77777777" w:rsidR="00E11DC5" w:rsidRPr="00184798" w:rsidRDefault="00000000">
            <w:pPr>
              <w:spacing w:after="0" w:line="240" w:lineRule="auto"/>
              <w:rPr>
                <w:sz w:val="28"/>
                <w:szCs w:val="28"/>
              </w:rPr>
            </w:pPr>
            <w:r w:rsidRPr="00184798">
              <w:rPr>
                <w:sz w:val="28"/>
                <w:szCs w:val="28"/>
              </w:rPr>
              <w:t>Prepared For</w:t>
            </w:r>
          </w:p>
        </w:tc>
        <w:tc>
          <w:tcPr>
            <w:tcW w:w="5162" w:type="dxa"/>
            <w:tcBorders>
              <w:top w:val="single" w:sz="4" w:space="0" w:color="C8CDD8"/>
              <w:left w:val="single" w:sz="4" w:space="0" w:color="C8CDD8"/>
              <w:bottom w:val="single" w:sz="4" w:space="0" w:color="C8CDD8"/>
              <w:right w:val="single" w:sz="4" w:space="0" w:color="C8CDD8"/>
            </w:tcBorders>
          </w:tcPr>
          <w:p w14:paraId="5731E346" w14:textId="77777777" w:rsidR="00E11DC5" w:rsidRPr="00184798" w:rsidRDefault="00000000">
            <w:pPr>
              <w:spacing w:after="0" w:line="240" w:lineRule="auto"/>
              <w:rPr>
                <w:sz w:val="28"/>
                <w:szCs w:val="28"/>
              </w:rPr>
            </w:pPr>
            <w:r w:rsidRPr="00184798">
              <w:rPr>
                <w:sz w:val="28"/>
                <w:szCs w:val="28"/>
              </w:rPr>
              <w:t>Department of Computer Science, University of Ruhuna</w:t>
            </w:r>
          </w:p>
        </w:tc>
      </w:tr>
      <w:tr w:rsidR="00E11DC5" w:rsidRPr="00184798" w14:paraId="6C56CB5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143BE7C" w14:textId="77777777" w:rsidR="00E11DC5" w:rsidRPr="00184798" w:rsidRDefault="00000000">
            <w:pPr>
              <w:spacing w:after="0" w:line="240" w:lineRule="auto"/>
              <w:rPr>
                <w:sz w:val="28"/>
                <w:szCs w:val="28"/>
              </w:rPr>
            </w:pPr>
            <w:r w:rsidRPr="00184798">
              <w:rPr>
                <w:sz w:val="28"/>
                <w:szCs w:val="28"/>
              </w:rPr>
              <w:t>Document Type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EEF45D4" w14:textId="77777777" w:rsidR="00E11DC5" w:rsidRPr="00184798" w:rsidRDefault="00000000">
            <w:pPr>
              <w:spacing w:after="0" w:line="240" w:lineRule="auto"/>
              <w:rPr>
                <w:sz w:val="28"/>
                <w:szCs w:val="28"/>
              </w:rPr>
            </w:pPr>
            <w:r w:rsidRPr="00184798">
              <w:rPr>
                <w:sz w:val="28"/>
                <w:szCs w:val="28"/>
              </w:rPr>
              <w:t>Database Design Document / Physical PostgreSQL Schema Specification</w:t>
            </w:r>
          </w:p>
        </w:tc>
      </w:tr>
      <w:tr w:rsidR="00E11DC5" w:rsidRPr="00184798" w14:paraId="79B970F1"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8C426EB" w14:textId="77777777" w:rsidR="00E11DC5" w:rsidRPr="00184798" w:rsidRDefault="00000000">
            <w:pPr>
              <w:spacing w:after="0" w:line="240" w:lineRule="auto"/>
              <w:rPr>
                <w:sz w:val="28"/>
                <w:szCs w:val="28"/>
              </w:rPr>
            </w:pPr>
            <w:r w:rsidRPr="00184798">
              <w:rPr>
                <w:sz w:val="28"/>
                <w:szCs w:val="28"/>
              </w:rPr>
              <w:t>Version</w:t>
            </w:r>
          </w:p>
        </w:tc>
        <w:tc>
          <w:tcPr>
            <w:tcW w:w="5162" w:type="dxa"/>
            <w:tcBorders>
              <w:top w:val="single" w:sz="4" w:space="0" w:color="C8CDD8"/>
              <w:left w:val="single" w:sz="4" w:space="0" w:color="C8CDD8"/>
              <w:bottom w:val="single" w:sz="4" w:space="0" w:color="C8CDD8"/>
              <w:right w:val="single" w:sz="4" w:space="0" w:color="C8CDD8"/>
            </w:tcBorders>
          </w:tcPr>
          <w:p w14:paraId="7815DC82" w14:textId="77777777" w:rsidR="00E11DC5" w:rsidRPr="00184798" w:rsidRDefault="00000000">
            <w:pPr>
              <w:spacing w:after="0" w:line="240" w:lineRule="auto"/>
              <w:rPr>
                <w:sz w:val="28"/>
                <w:szCs w:val="28"/>
              </w:rPr>
            </w:pPr>
            <w:r w:rsidRPr="00184798">
              <w:rPr>
                <w:sz w:val="28"/>
                <w:szCs w:val="28"/>
              </w:rPr>
              <w:t>v1.0</w:t>
            </w:r>
          </w:p>
        </w:tc>
      </w:tr>
      <w:tr w:rsidR="00E11DC5" w:rsidRPr="00184798" w14:paraId="76AFAE2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A2EC85B" w14:textId="77777777" w:rsidR="00E11DC5" w:rsidRPr="00184798" w:rsidRDefault="00000000">
            <w:pPr>
              <w:spacing w:after="0" w:line="240" w:lineRule="auto"/>
              <w:rPr>
                <w:sz w:val="28"/>
                <w:szCs w:val="28"/>
              </w:rPr>
            </w:pPr>
            <w:r w:rsidRPr="00184798">
              <w:rPr>
                <w:sz w:val="28"/>
                <w:szCs w:val="28"/>
              </w:rPr>
              <w:t>Status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FC9402C" w14:textId="77777777" w:rsidR="00E11DC5" w:rsidRPr="00184798" w:rsidRDefault="00000000">
            <w:pPr>
              <w:spacing w:after="0" w:line="240" w:lineRule="auto"/>
              <w:rPr>
                <w:sz w:val="28"/>
                <w:szCs w:val="28"/>
              </w:rPr>
            </w:pPr>
            <w:r w:rsidRPr="00184798">
              <w:rPr>
                <w:sz w:val="28"/>
                <w:szCs w:val="28"/>
              </w:rPr>
              <w:t>Final implementation-ready database design output for supervisor review and downstream engineering</w:t>
            </w:r>
          </w:p>
        </w:tc>
      </w:tr>
      <w:tr w:rsidR="00E11DC5" w:rsidRPr="00184798" w14:paraId="3DD912A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CB8E3A9" w14:textId="77777777" w:rsidR="00E11DC5" w:rsidRPr="00184798" w:rsidRDefault="00000000">
            <w:pPr>
              <w:spacing w:after="0" w:line="240" w:lineRule="auto"/>
              <w:rPr>
                <w:sz w:val="28"/>
                <w:szCs w:val="28"/>
              </w:rPr>
            </w:pPr>
            <w:r w:rsidRPr="00184798">
              <w:rPr>
                <w:sz w:val="28"/>
                <w:szCs w:val="28"/>
              </w:rPr>
              <w:t>Generated / Revised</w:t>
            </w:r>
          </w:p>
        </w:tc>
        <w:tc>
          <w:tcPr>
            <w:tcW w:w="5162" w:type="dxa"/>
            <w:tcBorders>
              <w:top w:val="single" w:sz="4" w:space="0" w:color="C8CDD8"/>
              <w:left w:val="single" w:sz="4" w:space="0" w:color="C8CDD8"/>
              <w:bottom w:val="single" w:sz="4" w:space="0" w:color="C8CDD8"/>
              <w:right w:val="single" w:sz="4" w:space="0" w:color="C8CDD8"/>
            </w:tcBorders>
          </w:tcPr>
          <w:p w14:paraId="6C02ADF9" w14:textId="77777777" w:rsidR="00E11DC5" w:rsidRPr="00184798" w:rsidRDefault="00000000">
            <w:pPr>
              <w:spacing w:after="0" w:line="240" w:lineRule="auto"/>
              <w:rPr>
                <w:sz w:val="28"/>
                <w:szCs w:val="28"/>
              </w:rPr>
            </w:pPr>
            <w:r w:rsidRPr="00184798">
              <w:rPr>
                <w:sz w:val="28"/>
                <w:szCs w:val="28"/>
              </w:rPr>
              <w:t>2026-06-29</w:t>
            </w:r>
          </w:p>
        </w:tc>
      </w:tr>
      <w:tr w:rsidR="00E11DC5" w:rsidRPr="00184798" w14:paraId="01BDE5A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BAD91C5" w14:textId="77777777" w:rsidR="00E11DC5" w:rsidRPr="00184798" w:rsidRDefault="00000000">
            <w:pPr>
              <w:spacing w:after="0" w:line="240" w:lineRule="auto"/>
              <w:rPr>
                <w:sz w:val="28"/>
                <w:szCs w:val="28"/>
              </w:rPr>
            </w:pPr>
            <w:r w:rsidRPr="00184798">
              <w:rPr>
                <w:sz w:val="28"/>
                <w:szCs w:val="28"/>
              </w:rPr>
              <w:t>Technology Direction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CBE0B21" w14:textId="77777777" w:rsidR="00E11DC5" w:rsidRPr="00184798" w:rsidRDefault="00000000">
            <w:pPr>
              <w:spacing w:after="0" w:line="240" w:lineRule="auto"/>
              <w:rPr>
                <w:sz w:val="28"/>
                <w:szCs w:val="28"/>
              </w:rPr>
            </w:pPr>
            <w:r w:rsidRPr="00184798">
              <w:rPr>
                <w:sz w:val="28"/>
                <w:szCs w:val="28"/>
              </w:rPr>
              <w:t>React + TypeScript frontend; Spring Boot backend; PostgreSQL database; JWT/RBAC security; backend-controlled ATS-compliant CV generation</w:t>
            </w:r>
          </w:p>
        </w:tc>
      </w:tr>
      <w:tr w:rsidR="00E11DC5" w:rsidRPr="00184798" w14:paraId="5ECC115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D200A63" w14:textId="77777777" w:rsidR="00E11DC5" w:rsidRPr="00184798" w:rsidRDefault="00000000">
            <w:pPr>
              <w:spacing w:after="0" w:line="240" w:lineRule="auto"/>
              <w:rPr>
                <w:sz w:val="28"/>
                <w:szCs w:val="28"/>
              </w:rPr>
            </w:pPr>
            <w:r w:rsidRPr="00184798">
              <w:rPr>
                <w:sz w:val="28"/>
                <w:szCs w:val="28"/>
              </w:rPr>
              <w:t>Primary Authority</w:t>
            </w:r>
          </w:p>
        </w:tc>
        <w:tc>
          <w:tcPr>
            <w:tcW w:w="5162" w:type="dxa"/>
            <w:tcBorders>
              <w:top w:val="single" w:sz="4" w:space="0" w:color="C8CDD8"/>
              <w:left w:val="single" w:sz="4" w:space="0" w:color="C8CDD8"/>
              <w:bottom w:val="single" w:sz="4" w:space="0" w:color="C8CDD8"/>
              <w:right w:val="single" w:sz="4" w:space="0" w:color="C8CDD8"/>
            </w:tcBorders>
          </w:tcPr>
          <w:p w14:paraId="013B6631" w14:textId="77777777" w:rsidR="00E11DC5" w:rsidRPr="00184798" w:rsidRDefault="00000000">
            <w:pPr>
              <w:spacing w:after="0" w:line="240" w:lineRule="auto"/>
              <w:rPr>
                <w:sz w:val="28"/>
                <w:szCs w:val="28"/>
              </w:rPr>
            </w:pPr>
            <w:r w:rsidRPr="00184798">
              <w:rPr>
                <w:sz w:val="28"/>
                <w:szCs w:val="28"/>
              </w:rPr>
              <w:t>Final Reduced Scope Baseline Document v1.1 and Scope Reductions.docx</w:t>
            </w:r>
          </w:p>
        </w:tc>
      </w:tr>
      <w:tr w:rsidR="00E11DC5" w:rsidRPr="00184798" w14:paraId="718CC8B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5C1D82C" w14:textId="77777777" w:rsidR="00E11DC5" w:rsidRPr="00184798" w:rsidRDefault="00000000">
            <w:pPr>
              <w:spacing w:after="0" w:line="240" w:lineRule="auto"/>
              <w:rPr>
                <w:sz w:val="28"/>
                <w:szCs w:val="28"/>
              </w:rPr>
            </w:pPr>
            <w:r w:rsidRPr="00184798">
              <w:rPr>
                <w:sz w:val="28"/>
                <w:szCs w:val="28"/>
              </w:rPr>
              <w:t>Requirements Authority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88F03AD" w14:textId="77777777" w:rsidR="00E11DC5" w:rsidRPr="00184798" w:rsidRDefault="00000000">
            <w:pPr>
              <w:spacing w:after="0" w:line="240" w:lineRule="auto"/>
              <w:rPr>
                <w:sz w:val="28"/>
                <w:szCs w:val="28"/>
              </w:rPr>
            </w:pPr>
            <w:r w:rsidRPr="00184798">
              <w:rPr>
                <w:sz w:val="28"/>
                <w:szCs w:val="28"/>
              </w:rPr>
              <w:t>Software Requirements Specification v3.0.1</w:t>
            </w:r>
          </w:p>
        </w:tc>
      </w:tr>
      <w:tr w:rsidR="00E11DC5" w:rsidRPr="00184798" w14:paraId="77BD170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0FC9ED2" w14:textId="77777777" w:rsidR="00E11DC5" w:rsidRPr="00184798" w:rsidRDefault="00000000">
            <w:pPr>
              <w:spacing w:after="0" w:line="240" w:lineRule="auto"/>
              <w:rPr>
                <w:sz w:val="28"/>
                <w:szCs w:val="28"/>
              </w:rPr>
            </w:pPr>
            <w:r w:rsidRPr="00184798">
              <w:rPr>
                <w:sz w:val="28"/>
                <w:szCs w:val="28"/>
              </w:rPr>
              <w:t>ERD Authority</w:t>
            </w:r>
          </w:p>
        </w:tc>
        <w:tc>
          <w:tcPr>
            <w:tcW w:w="5162" w:type="dxa"/>
            <w:tcBorders>
              <w:top w:val="single" w:sz="4" w:space="0" w:color="C8CDD8"/>
              <w:left w:val="single" w:sz="4" w:space="0" w:color="C8CDD8"/>
              <w:bottom w:val="single" w:sz="4" w:space="0" w:color="C8CDD8"/>
              <w:right w:val="single" w:sz="4" w:space="0" w:color="C8CDD8"/>
            </w:tcBorders>
          </w:tcPr>
          <w:p w14:paraId="3665BAD4" w14:textId="77777777" w:rsidR="00E11DC5" w:rsidRPr="00184798" w:rsidRDefault="00000000">
            <w:pPr>
              <w:spacing w:after="0" w:line="240" w:lineRule="auto"/>
              <w:rPr>
                <w:sz w:val="28"/>
                <w:szCs w:val="28"/>
              </w:rPr>
            </w:pPr>
            <w:r w:rsidRPr="00184798">
              <w:rPr>
                <w:sz w:val="28"/>
                <w:szCs w:val="28"/>
              </w:rPr>
              <w:t>Entity Relationship Diagram Documentation v1.0</w:t>
            </w:r>
          </w:p>
        </w:tc>
      </w:tr>
    </w:tbl>
    <w:p w14:paraId="2C285FD9"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10D57A15"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23F1E39F" w14:textId="77777777" w:rsidR="00E11DC5" w:rsidRPr="00184798" w:rsidRDefault="00000000">
            <w:pPr>
              <w:spacing w:after="60"/>
              <w:rPr>
                <w:sz w:val="28"/>
                <w:szCs w:val="28"/>
              </w:rPr>
            </w:pPr>
            <w:r w:rsidRPr="00184798">
              <w:rPr>
                <w:b/>
                <w:color w:val="B45F06"/>
                <w:sz w:val="28"/>
                <w:szCs w:val="28"/>
              </w:rPr>
              <w:t>Scope Control Statement</w:t>
            </w:r>
          </w:p>
          <w:p w14:paraId="11B611CC" w14:textId="77777777" w:rsidR="00E11DC5" w:rsidRPr="00184798" w:rsidRDefault="00000000">
            <w:pPr>
              <w:spacing w:after="0"/>
              <w:rPr>
                <w:sz w:val="28"/>
                <w:szCs w:val="28"/>
              </w:rPr>
            </w:pPr>
            <w:r w:rsidRPr="00184798">
              <w:rPr>
                <w:sz w:val="28"/>
                <w:szCs w:val="28"/>
              </w:rPr>
              <w:t>This Database Design Document is derived from the corrected reduced-scope baseline, SRS v3.0.1, ERD Documentation v1.0, UI Frontend Specification v1.1, Production-Ready Use-Case Documentation v1.0, Student and Admin Workflow Document v1.0, finalized Student/Admin source documents, finalized UI wireframes, New DESIGN.md, and the Production-Grade Database Design Checklist. It must not introduce any feature, entity, field, status, relationship, or operational behavior outside the approved Version 1 scope.</w:t>
            </w:r>
          </w:p>
        </w:tc>
      </w:tr>
    </w:tbl>
    <w:p w14:paraId="68B9293B" w14:textId="77777777" w:rsidR="00E11DC5" w:rsidRPr="00184798" w:rsidRDefault="00E11DC5">
      <w:pPr>
        <w:rPr>
          <w:sz w:val="28"/>
          <w:szCs w:val="28"/>
        </w:rPr>
      </w:pPr>
    </w:p>
    <w:p w14:paraId="226F9FB7" w14:textId="77777777" w:rsidR="00E11DC5" w:rsidRPr="00184798" w:rsidRDefault="00000000">
      <w:pPr>
        <w:rPr>
          <w:sz w:val="28"/>
          <w:szCs w:val="28"/>
        </w:rPr>
      </w:pPr>
      <w:r w:rsidRPr="00184798">
        <w:rPr>
          <w:sz w:val="28"/>
          <w:szCs w:val="28"/>
        </w:rPr>
        <w:br w:type="page"/>
      </w:r>
    </w:p>
    <w:p w14:paraId="2F4EFCCF" w14:textId="77777777" w:rsidR="00E11DC5" w:rsidRPr="00184798" w:rsidRDefault="00000000">
      <w:pPr>
        <w:pStyle w:val="Heading1"/>
        <w:rPr>
          <w:sz w:val="28"/>
        </w:rPr>
      </w:pPr>
      <w:r w:rsidRPr="00184798">
        <w:rPr>
          <w:sz w:val="28"/>
        </w:rPr>
        <w:lastRenderedPageBreak/>
        <w:t>Contents</w:t>
      </w:r>
    </w:p>
    <w:tbl>
      <w:tblPr>
        <w:tblStyle w:val="TableGrid"/>
        <w:tblW w:w="0" w:type="auto"/>
        <w:jc w:val="center"/>
        <w:tblLook w:val="04A0" w:firstRow="1" w:lastRow="0" w:firstColumn="1" w:lastColumn="0" w:noHBand="0" w:noVBand="1"/>
      </w:tblPr>
      <w:tblGrid>
        <w:gridCol w:w="5162"/>
        <w:gridCol w:w="5162"/>
      </w:tblGrid>
      <w:tr w:rsidR="00E11DC5" w:rsidRPr="00184798" w14:paraId="61CE285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4455610" w14:textId="77777777" w:rsidR="00E11DC5" w:rsidRPr="00184798" w:rsidRDefault="00000000">
            <w:pPr>
              <w:spacing w:after="0" w:line="240" w:lineRule="auto"/>
              <w:rPr>
                <w:sz w:val="28"/>
                <w:szCs w:val="28"/>
              </w:rPr>
            </w:pPr>
            <w:r w:rsidRPr="00184798">
              <w:rPr>
                <w:b/>
                <w:color w:val="FFFFFF"/>
                <w:sz w:val="28"/>
                <w:szCs w:val="28"/>
              </w:rPr>
              <w:t>Section</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3035483" w14:textId="77777777" w:rsidR="00E11DC5" w:rsidRPr="00184798" w:rsidRDefault="00000000">
            <w:pPr>
              <w:spacing w:after="0" w:line="240" w:lineRule="auto"/>
              <w:rPr>
                <w:sz w:val="28"/>
                <w:szCs w:val="28"/>
              </w:rPr>
            </w:pPr>
            <w:r w:rsidRPr="00184798">
              <w:rPr>
                <w:b/>
                <w:color w:val="FFFFFF"/>
                <w:sz w:val="28"/>
                <w:szCs w:val="28"/>
              </w:rPr>
              <w:t>Title</w:t>
            </w:r>
          </w:p>
        </w:tc>
      </w:tr>
      <w:tr w:rsidR="00E11DC5" w:rsidRPr="00184798" w14:paraId="5574A15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CEE6A19" w14:textId="77777777" w:rsidR="00E11DC5" w:rsidRPr="00184798" w:rsidRDefault="00000000">
            <w:pPr>
              <w:spacing w:after="0" w:line="240" w:lineRule="auto"/>
              <w:rPr>
                <w:sz w:val="28"/>
                <w:szCs w:val="28"/>
              </w:rPr>
            </w:pPr>
            <w:r w:rsidRPr="00184798">
              <w:rPr>
                <w:sz w:val="28"/>
                <w:szCs w:val="28"/>
              </w:rPr>
              <w:t>1</w:t>
            </w:r>
          </w:p>
        </w:tc>
        <w:tc>
          <w:tcPr>
            <w:tcW w:w="5162" w:type="dxa"/>
            <w:tcBorders>
              <w:top w:val="single" w:sz="4" w:space="0" w:color="C8CDD8"/>
              <w:left w:val="single" w:sz="4" w:space="0" w:color="C8CDD8"/>
              <w:bottom w:val="single" w:sz="4" w:space="0" w:color="C8CDD8"/>
              <w:right w:val="single" w:sz="4" w:space="0" w:color="C8CDD8"/>
            </w:tcBorders>
          </w:tcPr>
          <w:p w14:paraId="2169086A" w14:textId="77777777" w:rsidR="00E11DC5" w:rsidRPr="00184798" w:rsidRDefault="00000000">
            <w:pPr>
              <w:spacing w:after="0" w:line="240" w:lineRule="auto"/>
              <w:rPr>
                <w:sz w:val="28"/>
                <w:szCs w:val="28"/>
              </w:rPr>
            </w:pPr>
            <w:r w:rsidRPr="00184798">
              <w:rPr>
                <w:sz w:val="28"/>
                <w:szCs w:val="28"/>
              </w:rPr>
              <w:t>Document Control</w:t>
            </w:r>
          </w:p>
        </w:tc>
      </w:tr>
      <w:tr w:rsidR="00E11DC5" w:rsidRPr="00184798" w14:paraId="3F48714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65EC12D" w14:textId="77777777" w:rsidR="00E11DC5" w:rsidRPr="00184798" w:rsidRDefault="00000000">
            <w:pPr>
              <w:spacing w:after="0" w:line="240" w:lineRule="auto"/>
              <w:rPr>
                <w:sz w:val="28"/>
                <w:szCs w:val="28"/>
              </w:rPr>
            </w:pPr>
            <w:r w:rsidRPr="00184798">
              <w:rPr>
                <w:sz w:val="28"/>
                <w:szCs w:val="28"/>
              </w:rPr>
              <w:t>2</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C25C021" w14:textId="77777777" w:rsidR="00E11DC5" w:rsidRPr="00184798" w:rsidRDefault="00000000">
            <w:pPr>
              <w:spacing w:after="0" w:line="240" w:lineRule="auto"/>
              <w:rPr>
                <w:sz w:val="28"/>
                <w:szCs w:val="28"/>
              </w:rPr>
            </w:pPr>
            <w:r w:rsidRPr="00184798">
              <w:rPr>
                <w:sz w:val="28"/>
                <w:szCs w:val="28"/>
              </w:rPr>
              <w:t>Purpose and Documentation Boundary</w:t>
            </w:r>
          </w:p>
        </w:tc>
      </w:tr>
      <w:tr w:rsidR="00E11DC5" w:rsidRPr="00184798" w14:paraId="600AAEF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92F8378" w14:textId="77777777" w:rsidR="00E11DC5" w:rsidRPr="00184798" w:rsidRDefault="00000000">
            <w:pPr>
              <w:spacing w:after="0" w:line="240" w:lineRule="auto"/>
              <w:rPr>
                <w:sz w:val="28"/>
                <w:szCs w:val="28"/>
              </w:rPr>
            </w:pPr>
            <w:r w:rsidRPr="00184798">
              <w:rPr>
                <w:sz w:val="28"/>
                <w:szCs w:val="28"/>
              </w:rPr>
              <w:t>3</w:t>
            </w:r>
          </w:p>
        </w:tc>
        <w:tc>
          <w:tcPr>
            <w:tcW w:w="5162" w:type="dxa"/>
            <w:tcBorders>
              <w:top w:val="single" w:sz="4" w:space="0" w:color="C8CDD8"/>
              <w:left w:val="single" w:sz="4" w:space="0" w:color="C8CDD8"/>
              <w:bottom w:val="single" w:sz="4" w:space="0" w:color="C8CDD8"/>
              <w:right w:val="single" w:sz="4" w:space="0" w:color="C8CDD8"/>
            </w:tcBorders>
          </w:tcPr>
          <w:p w14:paraId="0ED36D09" w14:textId="77777777" w:rsidR="00E11DC5" w:rsidRPr="00184798" w:rsidRDefault="00000000">
            <w:pPr>
              <w:spacing w:after="0" w:line="240" w:lineRule="auto"/>
              <w:rPr>
                <w:sz w:val="28"/>
                <w:szCs w:val="28"/>
              </w:rPr>
            </w:pPr>
            <w:r w:rsidRPr="00184798">
              <w:rPr>
                <w:sz w:val="28"/>
                <w:szCs w:val="28"/>
              </w:rPr>
              <w:t>Source Authority and Conflict Resolution</w:t>
            </w:r>
          </w:p>
        </w:tc>
      </w:tr>
      <w:tr w:rsidR="00E11DC5" w:rsidRPr="00184798" w14:paraId="2DF7394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4E6F228" w14:textId="77777777" w:rsidR="00E11DC5" w:rsidRPr="00184798" w:rsidRDefault="00000000">
            <w:pPr>
              <w:spacing w:after="0" w:line="240" w:lineRule="auto"/>
              <w:rPr>
                <w:sz w:val="28"/>
                <w:szCs w:val="28"/>
              </w:rPr>
            </w:pPr>
            <w:r w:rsidRPr="00184798">
              <w:rPr>
                <w:sz w:val="28"/>
                <w:szCs w:val="28"/>
              </w:rPr>
              <w:t>4</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AE49363" w14:textId="77777777" w:rsidR="00E11DC5" w:rsidRPr="00184798" w:rsidRDefault="00000000">
            <w:pPr>
              <w:spacing w:after="0" w:line="240" w:lineRule="auto"/>
              <w:rPr>
                <w:sz w:val="28"/>
                <w:szCs w:val="28"/>
              </w:rPr>
            </w:pPr>
            <w:r w:rsidRPr="00184798">
              <w:rPr>
                <w:sz w:val="28"/>
                <w:szCs w:val="28"/>
              </w:rPr>
              <w:t>Database Scope Boundary</w:t>
            </w:r>
          </w:p>
        </w:tc>
      </w:tr>
      <w:tr w:rsidR="00E11DC5" w:rsidRPr="00184798" w14:paraId="150224C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05CF319" w14:textId="77777777" w:rsidR="00E11DC5" w:rsidRPr="00184798" w:rsidRDefault="00000000">
            <w:pPr>
              <w:spacing w:after="0" w:line="240" w:lineRule="auto"/>
              <w:rPr>
                <w:sz w:val="28"/>
                <w:szCs w:val="28"/>
              </w:rPr>
            </w:pPr>
            <w:r w:rsidRPr="00184798">
              <w:rPr>
                <w:sz w:val="28"/>
                <w:szCs w:val="28"/>
              </w:rPr>
              <w:t>5</w:t>
            </w:r>
          </w:p>
        </w:tc>
        <w:tc>
          <w:tcPr>
            <w:tcW w:w="5162" w:type="dxa"/>
            <w:tcBorders>
              <w:top w:val="single" w:sz="4" w:space="0" w:color="C8CDD8"/>
              <w:left w:val="single" w:sz="4" w:space="0" w:color="C8CDD8"/>
              <w:bottom w:val="single" w:sz="4" w:space="0" w:color="C8CDD8"/>
              <w:right w:val="single" w:sz="4" w:space="0" w:color="C8CDD8"/>
            </w:tcBorders>
          </w:tcPr>
          <w:p w14:paraId="08E6B032" w14:textId="77777777" w:rsidR="00E11DC5" w:rsidRPr="00184798" w:rsidRDefault="00000000">
            <w:pPr>
              <w:spacing w:after="0" w:line="240" w:lineRule="auto"/>
              <w:rPr>
                <w:sz w:val="28"/>
                <w:szCs w:val="28"/>
              </w:rPr>
            </w:pPr>
            <w:r w:rsidRPr="00184798">
              <w:rPr>
                <w:sz w:val="28"/>
                <w:szCs w:val="28"/>
              </w:rPr>
              <w:t>Database Technology and Platform Assumptions</w:t>
            </w:r>
          </w:p>
        </w:tc>
      </w:tr>
      <w:tr w:rsidR="00E11DC5" w:rsidRPr="00184798" w14:paraId="0538261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E4A2B33" w14:textId="77777777" w:rsidR="00E11DC5" w:rsidRPr="00184798" w:rsidRDefault="00000000">
            <w:pPr>
              <w:spacing w:after="0" w:line="240" w:lineRule="auto"/>
              <w:rPr>
                <w:sz w:val="28"/>
                <w:szCs w:val="28"/>
              </w:rPr>
            </w:pPr>
            <w:r w:rsidRPr="00184798">
              <w:rPr>
                <w:sz w:val="28"/>
                <w:szCs w:val="28"/>
              </w:rPr>
              <w:t>6</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E67F53E" w14:textId="77777777" w:rsidR="00E11DC5" w:rsidRPr="00184798" w:rsidRDefault="00000000">
            <w:pPr>
              <w:spacing w:after="0" w:line="240" w:lineRule="auto"/>
              <w:rPr>
                <w:sz w:val="28"/>
                <w:szCs w:val="28"/>
              </w:rPr>
            </w:pPr>
            <w:r w:rsidRPr="00184798">
              <w:rPr>
                <w:sz w:val="28"/>
                <w:szCs w:val="28"/>
              </w:rPr>
              <w:t>Conceptual, Logical, and Physical Design Alignment</w:t>
            </w:r>
          </w:p>
        </w:tc>
      </w:tr>
      <w:tr w:rsidR="00E11DC5" w:rsidRPr="00184798" w14:paraId="0B95CD4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6198144" w14:textId="77777777" w:rsidR="00E11DC5" w:rsidRPr="00184798" w:rsidRDefault="00000000">
            <w:pPr>
              <w:spacing w:after="0" w:line="240" w:lineRule="auto"/>
              <w:rPr>
                <w:sz w:val="28"/>
                <w:szCs w:val="28"/>
              </w:rPr>
            </w:pPr>
            <w:r w:rsidRPr="00184798">
              <w:rPr>
                <w:sz w:val="28"/>
                <w:szCs w:val="28"/>
              </w:rPr>
              <w:t>7</w:t>
            </w:r>
          </w:p>
        </w:tc>
        <w:tc>
          <w:tcPr>
            <w:tcW w:w="5162" w:type="dxa"/>
            <w:tcBorders>
              <w:top w:val="single" w:sz="4" w:space="0" w:color="C8CDD8"/>
              <w:left w:val="single" w:sz="4" w:space="0" w:color="C8CDD8"/>
              <w:bottom w:val="single" w:sz="4" w:space="0" w:color="C8CDD8"/>
              <w:right w:val="single" w:sz="4" w:space="0" w:color="C8CDD8"/>
            </w:tcBorders>
          </w:tcPr>
          <w:p w14:paraId="2B80E9CB" w14:textId="77777777" w:rsidR="00E11DC5" w:rsidRPr="00184798" w:rsidRDefault="00000000">
            <w:pPr>
              <w:spacing w:after="0" w:line="240" w:lineRule="auto"/>
              <w:rPr>
                <w:sz w:val="28"/>
                <w:szCs w:val="28"/>
              </w:rPr>
            </w:pPr>
            <w:r w:rsidRPr="00184798">
              <w:rPr>
                <w:sz w:val="28"/>
                <w:szCs w:val="28"/>
              </w:rPr>
              <w:t>Schema Architecture and Namespace Organization</w:t>
            </w:r>
          </w:p>
        </w:tc>
      </w:tr>
      <w:tr w:rsidR="00E11DC5" w:rsidRPr="00184798" w14:paraId="07738140"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CF160BC" w14:textId="77777777" w:rsidR="00E11DC5" w:rsidRPr="00184798" w:rsidRDefault="00000000">
            <w:pPr>
              <w:spacing w:after="0" w:line="240" w:lineRule="auto"/>
              <w:rPr>
                <w:sz w:val="28"/>
                <w:szCs w:val="28"/>
              </w:rPr>
            </w:pPr>
            <w:r w:rsidRPr="00184798">
              <w:rPr>
                <w:sz w:val="28"/>
                <w:szCs w:val="28"/>
              </w:rPr>
              <w:t>8</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318BF66" w14:textId="77777777" w:rsidR="00E11DC5" w:rsidRPr="00184798" w:rsidRDefault="00000000">
            <w:pPr>
              <w:spacing w:after="0" w:line="240" w:lineRule="auto"/>
              <w:rPr>
                <w:sz w:val="28"/>
                <w:szCs w:val="28"/>
              </w:rPr>
            </w:pPr>
            <w:r w:rsidRPr="00184798">
              <w:rPr>
                <w:sz w:val="28"/>
                <w:szCs w:val="28"/>
              </w:rPr>
              <w:t>Table Classification Model</w:t>
            </w:r>
          </w:p>
        </w:tc>
      </w:tr>
      <w:tr w:rsidR="00E11DC5" w:rsidRPr="00184798" w14:paraId="074D549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5323BE1" w14:textId="77777777" w:rsidR="00E11DC5" w:rsidRPr="00184798" w:rsidRDefault="00000000">
            <w:pPr>
              <w:spacing w:after="0" w:line="240" w:lineRule="auto"/>
              <w:rPr>
                <w:sz w:val="28"/>
                <w:szCs w:val="28"/>
              </w:rPr>
            </w:pPr>
            <w:r w:rsidRPr="00184798">
              <w:rPr>
                <w:sz w:val="28"/>
                <w:szCs w:val="28"/>
              </w:rPr>
              <w:t>9</w:t>
            </w:r>
          </w:p>
        </w:tc>
        <w:tc>
          <w:tcPr>
            <w:tcW w:w="5162" w:type="dxa"/>
            <w:tcBorders>
              <w:top w:val="single" w:sz="4" w:space="0" w:color="C8CDD8"/>
              <w:left w:val="single" w:sz="4" w:space="0" w:color="C8CDD8"/>
              <w:bottom w:val="single" w:sz="4" w:space="0" w:color="C8CDD8"/>
              <w:right w:val="single" w:sz="4" w:space="0" w:color="C8CDD8"/>
            </w:tcBorders>
          </w:tcPr>
          <w:p w14:paraId="23301975" w14:textId="77777777" w:rsidR="00E11DC5" w:rsidRPr="00184798" w:rsidRDefault="00000000">
            <w:pPr>
              <w:spacing w:after="0" w:line="240" w:lineRule="auto"/>
              <w:rPr>
                <w:sz w:val="28"/>
                <w:szCs w:val="28"/>
              </w:rPr>
            </w:pPr>
            <w:r w:rsidRPr="00184798">
              <w:rPr>
                <w:sz w:val="28"/>
                <w:szCs w:val="28"/>
              </w:rPr>
              <w:t>Naming Standards</w:t>
            </w:r>
          </w:p>
        </w:tc>
      </w:tr>
      <w:tr w:rsidR="00E11DC5" w:rsidRPr="00184798" w14:paraId="0323F23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CB278A6" w14:textId="77777777" w:rsidR="00E11DC5" w:rsidRPr="00184798" w:rsidRDefault="00000000">
            <w:pPr>
              <w:spacing w:after="0" w:line="240" w:lineRule="auto"/>
              <w:rPr>
                <w:sz w:val="28"/>
                <w:szCs w:val="28"/>
              </w:rPr>
            </w:pPr>
            <w:r w:rsidRPr="00184798">
              <w:rPr>
                <w:sz w:val="28"/>
                <w:szCs w:val="28"/>
              </w:rPr>
              <w:t>10</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5CB4BB4" w14:textId="77777777" w:rsidR="00E11DC5" w:rsidRPr="00184798" w:rsidRDefault="00000000">
            <w:pPr>
              <w:spacing w:after="0" w:line="240" w:lineRule="auto"/>
              <w:rPr>
                <w:sz w:val="28"/>
                <w:szCs w:val="28"/>
              </w:rPr>
            </w:pPr>
            <w:r w:rsidRPr="00184798">
              <w:rPr>
                <w:sz w:val="28"/>
                <w:szCs w:val="28"/>
              </w:rPr>
              <w:t>Key and Identifier Strategy</w:t>
            </w:r>
          </w:p>
        </w:tc>
      </w:tr>
      <w:tr w:rsidR="00E11DC5" w:rsidRPr="00184798" w14:paraId="5E76FF2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510CA55" w14:textId="77777777" w:rsidR="00E11DC5" w:rsidRPr="00184798" w:rsidRDefault="00000000">
            <w:pPr>
              <w:spacing w:after="0" w:line="240" w:lineRule="auto"/>
              <w:rPr>
                <w:sz w:val="28"/>
                <w:szCs w:val="28"/>
              </w:rPr>
            </w:pPr>
            <w:r w:rsidRPr="00184798">
              <w:rPr>
                <w:sz w:val="28"/>
                <w:szCs w:val="28"/>
              </w:rPr>
              <w:t>11</w:t>
            </w:r>
          </w:p>
        </w:tc>
        <w:tc>
          <w:tcPr>
            <w:tcW w:w="5162" w:type="dxa"/>
            <w:tcBorders>
              <w:top w:val="single" w:sz="4" w:space="0" w:color="C8CDD8"/>
              <w:left w:val="single" w:sz="4" w:space="0" w:color="C8CDD8"/>
              <w:bottom w:val="single" w:sz="4" w:space="0" w:color="C8CDD8"/>
              <w:right w:val="single" w:sz="4" w:space="0" w:color="C8CDD8"/>
            </w:tcBorders>
          </w:tcPr>
          <w:p w14:paraId="402ECCE3" w14:textId="77777777" w:rsidR="00E11DC5" w:rsidRPr="00184798" w:rsidRDefault="00000000">
            <w:pPr>
              <w:spacing w:after="0" w:line="240" w:lineRule="auto"/>
              <w:rPr>
                <w:sz w:val="28"/>
                <w:szCs w:val="28"/>
              </w:rPr>
            </w:pPr>
            <w:r w:rsidRPr="00184798">
              <w:rPr>
                <w:sz w:val="28"/>
                <w:szCs w:val="28"/>
              </w:rPr>
              <w:t>Normalization and Data-Redundancy Control Strategy</w:t>
            </w:r>
          </w:p>
        </w:tc>
      </w:tr>
      <w:tr w:rsidR="00E11DC5" w:rsidRPr="00184798" w14:paraId="6EB76C4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6282B9B" w14:textId="77777777" w:rsidR="00E11DC5" w:rsidRPr="00184798" w:rsidRDefault="00000000">
            <w:pPr>
              <w:spacing w:after="0" w:line="240" w:lineRule="auto"/>
              <w:rPr>
                <w:sz w:val="28"/>
                <w:szCs w:val="28"/>
              </w:rPr>
            </w:pPr>
            <w:r w:rsidRPr="00184798">
              <w:rPr>
                <w:sz w:val="28"/>
                <w:szCs w:val="28"/>
              </w:rPr>
              <w:t>12</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E1D8D03" w14:textId="77777777" w:rsidR="00E11DC5" w:rsidRPr="00184798" w:rsidRDefault="00000000">
            <w:pPr>
              <w:spacing w:after="0" w:line="240" w:lineRule="auto"/>
              <w:rPr>
                <w:sz w:val="28"/>
                <w:szCs w:val="28"/>
              </w:rPr>
            </w:pPr>
            <w:r w:rsidRPr="00184798">
              <w:rPr>
                <w:sz w:val="28"/>
                <w:szCs w:val="28"/>
              </w:rPr>
              <w:t>Master Physical Table Catalog</w:t>
            </w:r>
          </w:p>
        </w:tc>
      </w:tr>
      <w:tr w:rsidR="00E11DC5" w:rsidRPr="00184798" w14:paraId="039BA3E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DC2B95E" w14:textId="77777777" w:rsidR="00E11DC5" w:rsidRPr="00184798" w:rsidRDefault="00000000">
            <w:pPr>
              <w:spacing w:after="0" w:line="240" w:lineRule="auto"/>
              <w:rPr>
                <w:sz w:val="28"/>
                <w:szCs w:val="28"/>
              </w:rPr>
            </w:pPr>
            <w:r w:rsidRPr="00184798">
              <w:rPr>
                <w:sz w:val="28"/>
                <w:szCs w:val="28"/>
              </w:rPr>
              <w:t>13</w:t>
            </w:r>
          </w:p>
        </w:tc>
        <w:tc>
          <w:tcPr>
            <w:tcW w:w="5162" w:type="dxa"/>
            <w:tcBorders>
              <w:top w:val="single" w:sz="4" w:space="0" w:color="C8CDD8"/>
              <w:left w:val="single" w:sz="4" w:space="0" w:color="C8CDD8"/>
              <w:bottom w:val="single" w:sz="4" w:space="0" w:color="C8CDD8"/>
              <w:right w:val="single" w:sz="4" w:space="0" w:color="C8CDD8"/>
            </w:tcBorders>
          </w:tcPr>
          <w:p w14:paraId="024DF423" w14:textId="77777777" w:rsidR="00E11DC5" w:rsidRPr="00184798" w:rsidRDefault="00000000">
            <w:pPr>
              <w:spacing w:after="0" w:line="240" w:lineRule="auto"/>
              <w:rPr>
                <w:sz w:val="28"/>
                <w:szCs w:val="28"/>
              </w:rPr>
            </w:pPr>
            <w:r w:rsidRPr="00184798">
              <w:rPr>
                <w:sz w:val="28"/>
                <w:szCs w:val="28"/>
              </w:rPr>
              <w:t>Detailed Column Dictionary</w:t>
            </w:r>
          </w:p>
        </w:tc>
      </w:tr>
      <w:tr w:rsidR="00E11DC5" w:rsidRPr="00184798" w14:paraId="6AEFE3F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4EBAFD0" w14:textId="77777777" w:rsidR="00E11DC5" w:rsidRPr="00184798" w:rsidRDefault="00000000">
            <w:pPr>
              <w:spacing w:after="0" w:line="240" w:lineRule="auto"/>
              <w:rPr>
                <w:sz w:val="28"/>
                <w:szCs w:val="28"/>
              </w:rPr>
            </w:pPr>
            <w:r w:rsidRPr="00184798">
              <w:rPr>
                <w:sz w:val="28"/>
                <w:szCs w:val="28"/>
              </w:rPr>
              <w:t>14</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0C46F54" w14:textId="77777777" w:rsidR="00E11DC5" w:rsidRPr="00184798" w:rsidRDefault="00000000">
            <w:pPr>
              <w:spacing w:after="0" w:line="240" w:lineRule="auto"/>
              <w:rPr>
                <w:sz w:val="28"/>
                <w:szCs w:val="28"/>
              </w:rPr>
            </w:pPr>
            <w:r w:rsidRPr="00184798">
              <w:rPr>
                <w:sz w:val="28"/>
                <w:szCs w:val="28"/>
              </w:rPr>
              <w:t>Relationship and Cardinality Design</w:t>
            </w:r>
          </w:p>
        </w:tc>
      </w:tr>
      <w:tr w:rsidR="00E11DC5" w:rsidRPr="00184798" w14:paraId="1F2DD7E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009C770" w14:textId="77777777" w:rsidR="00E11DC5" w:rsidRPr="00184798" w:rsidRDefault="00000000">
            <w:pPr>
              <w:spacing w:after="0" w:line="240" w:lineRule="auto"/>
              <w:rPr>
                <w:sz w:val="28"/>
                <w:szCs w:val="28"/>
              </w:rPr>
            </w:pPr>
            <w:r w:rsidRPr="00184798">
              <w:rPr>
                <w:sz w:val="28"/>
                <w:szCs w:val="28"/>
              </w:rPr>
              <w:t>15</w:t>
            </w:r>
          </w:p>
        </w:tc>
        <w:tc>
          <w:tcPr>
            <w:tcW w:w="5162" w:type="dxa"/>
            <w:tcBorders>
              <w:top w:val="single" w:sz="4" w:space="0" w:color="C8CDD8"/>
              <w:left w:val="single" w:sz="4" w:space="0" w:color="C8CDD8"/>
              <w:bottom w:val="single" w:sz="4" w:space="0" w:color="C8CDD8"/>
              <w:right w:val="single" w:sz="4" w:space="0" w:color="C8CDD8"/>
            </w:tcBorders>
          </w:tcPr>
          <w:p w14:paraId="6234D074" w14:textId="77777777" w:rsidR="00E11DC5" w:rsidRPr="00184798" w:rsidRDefault="00000000">
            <w:pPr>
              <w:spacing w:after="0" w:line="240" w:lineRule="auto"/>
              <w:rPr>
                <w:sz w:val="28"/>
                <w:szCs w:val="28"/>
              </w:rPr>
            </w:pPr>
            <w:r w:rsidRPr="00184798">
              <w:rPr>
                <w:sz w:val="28"/>
                <w:szCs w:val="28"/>
              </w:rPr>
              <w:t>Constraint and Data Integrity Strategy</w:t>
            </w:r>
          </w:p>
        </w:tc>
      </w:tr>
      <w:tr w:rsidR="00E11DC5" w:rsidRPr="00184798" w14:paraId="29B51FB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CC0394B" w14:textId="77777777" w:rsidR="00E11DC5" w:rsidRPr="00184798" w:rsidRDefault="00000000">
            <w:pPr>
              <w:spacing w:after="0" w:line="240" w:lineRule="auto"/>
              <w:rPr>
                <w:sz w:val="28"/>
                <w:szCs w:val="28"/>
              </w:rPr>
            </w:pPr>
            <w:r w:rsidRPr="00184798">
              <w:rPr>
                <w:sz w:val="28"/>
                <w:szCs w:val="28"/>
              </w:rPr>
              <w:t>16</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562C891" w14:textId="77777777" w:rsidR="00E11DC5" w:rsidRPr="00184798" w:rsidRDefault="00000000">
            <w:pPr>
              <w:spacing w:after="0" w:line="240" w:lineRule="auto"/>
              <w:rPr>
                <w:sz w:val="28"/>
                <w:szCs w:val="28"/>
              </w:rPr>
            </w:pPr>
            <w:r w:rsidRPr="00184798">
              <w:rPr>
                <w:sz w:val="28"/>
                <w:szCs w:val="28"/>
              </w:rPr>
              <w:t>Data Type Standards</w:t>
            </w:r>
          </w:p>
        </w:tc>
      </w:tr>
      <w:tr w:rsidR="00E11DC5" w:rsidRPr="00184798" w14:paraId="5C523C51"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48F974A" w14:textId="77777777" w:rsidR="00E11DC5" w:rsidRPr="00184798" w:rsidRDefault="00000000">
            <w:pPr>
              <w:spacing w:after="0" w:line="240" w:lineRule="auto"/>
              <w:rPr>
                <w:sz w:val="28"/>
                <w:szCs w:val="28"/>
              </w:rPr>
            </w:pPr>
            <w:r w:rsidRPr="00184798">
              <w:rPr>
                <w:sz w:val="28"/>
                <w:szCs w:val="28"/>
              </w:rPr>
              <w:t>17</w:t>
            </w:r>
          </w:p>
        </w:tc>
        <w:tc>
          <w:tcPr>
            <w:tcW w:w="5162" w:type="dxa"/>
            <w:tcBorders>
              <w:top w:val="single" w:sz="4" w:space="0" w:color="C8CDD8"/>
              <w:left w:val="single" w:sz="4" w:space="0" w:color="C8CDD8"/>
              <w:bottom w:val="single" w:sz="4" w:space="0" w:color="C8CDD8"/>
              <w:right w:val="single" w:sz="4" w:space="0" w:color="C8CDD8"/>
            </w:tcBorders>
          </w:tcPr>
          <w:p w14:paraId="33ABAE80" w14:textId="77777777" w:rsidR="00E11DC5" w:rsidRPr="00184798" w:rsidRDefault="00000000">
            <w:pPr>
              <w:spacing w:after="0" w:line="240" w:lineRule="auto"/>
              <w:rPr>
                <w:sz w:val="28"/>
                <w:szCs w:val="28"/>
              </w:rPr>
            </w:pPr>
            <w:r w:rsidRPr="00184798">
              <w:rPr>
                <w:sz w:val="28"/>
                <w:szCs w:val="28"/>
              </w:rPr>
              <w:t>Indexing Strategy and Query Access Paths</w:t>
            </w:r>
          </w:p>
        </w:tc>
      </w:tr>
      <w:tr w:rsidR="00E11DC5" w:rsidRPr="00184798" w14:paraId="0124F5D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9E0C4C5" w14:textId="77777777" w:rsidR="00E11DC5" w:rsidRPr="00184798" w:rsidRDefault="00000000">
            <w:pPr>
              <w:spacing w:after="0" w:line="240" w:lineRule="auto"/>
              <w:rPr>
                <w:sz w:val="28"/>
                <w:szCs w:val="28"/>
              </w:rPr>
            </w:pPr>
            <w:r w:rsidRPr="00184798">
              <w:rPr>
                <w:sz w:val="28"/>
                <w:szCs w:val="28"/>
              </w:rPr>
              <w:t>18</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EE98F23" w14:textId="77777777" w:rsidR="00E11DC5" w:rsidRPr="00184798" w:rsidRDefault="00000000">
            <w:pPr>
              <w:spacing w:after="0" w:line="240" w:lineRule="auto"/>
              <w:rPr>
                <w:sz w:val="28"/>
                <w:szCs w:val="28"/>
              </w:rPr>
            </w:pPr>
            <w:r w:rsidRPr="00184798">
              <w:rPr>
                <w:sz w:val="28"/>
                <w:szCs w:val="28"/>
              </w:rPr>
              <w:t>Transaction, Concurrency, and Locking Model</w:t>
            </w:r>
          </w:p>
        </w:tc>
      </w:tr>
      <w:tr w:rsidR="00E11DC5" w:rsidRPr="00184798" w14:paraId="3E84961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1F77DC4" w14:textId="77777777" w:rsidR="00E11DC5" w:rsidRPr="00184798" w:rsidRDefault="00000000">
            <w:pPr>
              <w:spacing w:after="0" w:line="240" w:lineRule="auto"/>
              <w:rPr>
                <w:sz w:val="28"/>
                <w:szCs w:val="28"/>
              </w:rPr>
            </w:pPr>
            <w:r w:rsidRPr="00184798">
              <w:rPr>
                <w:sz w:val="28"/>
                <w:szCs w:val="28"/>
              </w:rPr>
              <w:t>19</w:t>
            </w:r>
          </w:p>
        </w:tc>
        <w:tc>
          <w:tcPr>
            <w:tcW w:w="5162" w:type="dxa"/>
            <w:tcBorders>
              <w:top w:val="single" w:sz="4" w:space="0" w:color="C8CDD8"/>
              <w:left w:val="single" w:sz="4" w:space="0" w:color="C8CDD8"/>
              <w:bottom w:val="single" w:sz="4" w:space="0" w:color="C8CDD8"/>
              <w:right w:val="single" w:sz="4" w:space="0" w:color="C8CDD8"/>
            </w:tcBorders>
          </w:tcPr>
          <w:p w14:paraId="0EA08114" w14:textId="77777777" w:rsidR="00E11DC5" w:rsidRPr="00184798" w:rsidRDefault="00000000">
            <w:pPr>
              <w:spacing w:after="0" w:line="240" w:lineRule="auto"/>
              <w:rPr>
                <w:sz w:val="28"/>
                <w:szCs w:val="28"/>
              </w:rPr>
            </w:pPr>
            <w:r w:rsidRPr="00184798">
              <w:rPr>
                <w:sz w:val="28"/>
                <w:szCs w:val="28"/>
              </w:rPr>
              <w:t>Academic Ledger Import, Staging, and Commit Design</w:t>
            </w:r>
          </w:p>
        </w:tc>
      </w:tr>
      <w:tr w:rsidR="00E11DC5" w:rsidRPr="00184798" w14:paraId="18E8873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F7E0BC3" w14:textId="77777777" w:rsidR="00E11DC5" w:rsidRPr="00184798" w:rsidRDefault="00000000">
            <w:pPr>
              <w:spacing w:after="0" w:line="240" w:lineRule="auto"/>
              <w:rPr>
                <w:sz w:val="28"/>
                <w:szCs w:val="28"/>
              </w:rPr>
            </w:pPr>
            <w:r w:rsidRPr="00184798">
              <w:rPr>
                <w:sz w:val="28"/>
                <w:szCs w:val="28"/>
              </w:rPr>
              <w:t>20</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1962A7B" w14:textId="77777777" w:rsidR="00E11DC5" w:rsidRPr="00184798" w:rsidRDefault="00000000">
            <w:pPr>
              <w:spacing w:after="0" w:line="240" w:lineRule="auto"/>
              <w:rPr>
                <w:sz w:val="28"/>
                <w:szCs w:val="28"/>
              </w:rPr>
            </w:pPr>
            <w:r w:rsidRPr="00184798">
              <w:rPr>
                <w:sz w:val="28"/>
                <w:szCs w:val="28"/>
              </w:rPr>
              <w:t>Skill Taxonomy Seed and Maintenance Strategy</w:t>
            </w:r>
          </w:p>
        </w:tc>
      </w:tr>
      <w:tr w:rsidR="00E11DC5" w:rsidRPr="00184798" w14:paraId="6244D74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B988E0B" w14:textId="77777777" w:rsidR="00E11DC5" w:rsidRPr="00184798" w:rsidRDefault="00000000">
            <w:pPr>
              <w:spacing w:after="0" w:line="240" w:lineRule="auto"/>
              <w:rPr>
                <w:sz w:val="28"/>
                <w:szCs w:val="28"/>
              </w:rPr>
            </w:pPr>
            <w:r w:rsidRPr="00184798">
              <w:rPr>
                <w:sz w:val="28"/>
                <w:szCs w:val="28"/>
              </w:rPr>
              <w:t>21</w:t>
            </w:r>
          </w:p>
        </w:tc>
        <w:tc>
          <w:tcPr>
            <w:tcW w:w="5162" w:type="dxa"/>
            <w:tcBorders>
              <w:top w:val="single" w:sz="4" w:space="0" w:color="C8CDD8"/>
              <w:left w:val="single" w:sz="4" w:space="0" w:color="C8CDD8"/>
              <w:bottom w:val="single" w:sz="4" w:space="0" w:color="C8CDD8"/>
              <w:right w:val="single" w:sz="4" w:space="0" w:color="C8CDD8"/>
            </w:tcBorders>
          </w:tcPr>
          <w:p w14:paraId="168E0AE6" w14:textId="77777777" w:rsidR="00E11DC5" w:rsidRPr="00184798" w:rsidRDefault="00000000">
            <w:pPr>
              <w:spacing w:after="0" w:line="240" w:lineRule="auto"/>
              <w:rPr>
                <w:sz w:val="28"/>
                <w:szCs w:val="28"/>
              </w:rPr>
            </w:pPr>
            <w:r w:rsidRPr="00184798">
              <w:rPr>
                <w:sz w:val="28"/>
                <w:szCs w:val="28"/>
              </w:rPr>
              <w:t>CV Versioning, Generated File, and Freshness Design</w:t>
            </w:r>
          </w:p>
        </w:tc>
      </w:tr>
      <w:tr w:rsidR="00E11DC5" w:rsidRPr="00184798" w14:paraId="2322688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6044BDD" w14:textId="77777777" w:rsidR="00E11DC5" w:rsidRPr="00184798" w:rsidRDefault="00000000">
            <w:pPr>
              <w:spacing w:after="0" w:line="240" w:lineRule="auto"/>
              <w:rPr>
                <w:sz w:val="28"/>
                <w:szCs w:val="28"/>
              </w:rPr>
            </w:pPr>
            <w:r w:rsidRPr="00184798">
              <w:rPr>
                <w:sz w:val="28"/>
                <w:szCs w:val="28"/>
              </w:rPr>
              <w:t>22</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DDF1B2C" w14:textId="77777777" w:rsidR="00E11DC5" w:rsidRPr="00184798" w:rsidRDefault="00000000">
            <w:pPr>
              <w:spacing w:after="0" w:line="240" w:lineRule="auto"/>
              <w:rPr>
                <w:sz w:val="28"/>
                <w:szCs w:val="28"/>
              </w:rPr>
            </w:pPr>
            <w:r w:rsidRPr="00184798">
              <w:rPr>
                <w:sz w:val="28"/>
                <w:szCs w:val="28"/>
              </w:rPr>
              <w:t>Candidate Filtering and Shortlist Data Design</w:t>
            </w:r>
          </w:p>
        </w:tc>
      </w:tr>
      <w:tr w:rsidR="00E11DC5" w:rsidRPr="00184798" w14:paraId="5CAACD1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A112BDA" w14:textId="77777777" w:rsidR="00E11DC5" w:rsidRPr="00184798" w:rsidRDefault="00000000">
            <w:pPr>
              <w:spacing w:after="0" w:line="240" w:lineRule="auto"/>
              <w:rPr>
                <w:sz w:val="28"/>
                <w:szCs w:val="28"/>
              </w:rPr>
            </w:pPr>
            <w:r w:rsidRPr="00184798">
              <w:rPr>
                <w:sz w:val="28"/>
                <w:szCs w:val="28"/>
              </w:rPr>
              <w:t>23</w:t>
            </w:r>
          </w:p>
        </w:tc>
        <w:tc>
          <w:tcPr>
            <w:tcW w:w="5162" w:type="dxa"/>
            <w:tcBorders>
              <w:top w:val="single" w:sz="4" w:space="0" w:color="C8CDD8"/>
              <w:left w:val="single" w:sz="4" w:space="0" w:color="C8CDD8"/>
              <w:bottom w:val="single" w:sz="4" w:space="0" w:color="C8CDD8"/>
              <w:right w:val="single" w:sz="4" w:space="0" w:color="C8CDD8"/>
            </w:tcBorders>
          </w:tcPr>
          <w:p w14:paraId="7FCC5376" w14:textId="77777777" w:rsidR="00E11DC5" w:rsidRPr="00184798" w:rsidRDefault="00000000">
            <w:pPr>
              <w:spacing w:after="0" w:line="240" w:lineRule="auto"/>
              <w:rPr>
                <w:sz w:val="28"/>
                <w:szCs w:val="28"/>
              </w:rPr>
            </w:pPr>
            <w:r w:rsidRPr="00184798">
              <w:rPr>
                <w:sz w:val="28"/>
                <w:szCs w:val="28"/>
              </w:rPr>
              <w:t>Security, Privacy, and Access Control Model</w:t>
            </w:r>
          </w:p>
        </w:tc>
      </w:tr>
      <w:tr w:rsidR="00E11DC5" w:rsidRPr="00184798" w14:paraId="48184B8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F8A51CF" w14:textId="77777777" w:rsidR="00E11DC5" w:rsidRPr="00184798" w:rsidRDefault="00000000">
            <w:pPr>
              <w:spacing w:after="0" w:line="240" w:lineRule="auto"/>
              <w:rPr>
                <w:sz w:val="28"/>
                <w:szCs w:val="28"/>
              </w:rPr>
            </w:pPr>
            <w:r w:rsidRPr="00184798">
              <w:rPr>
                <w:sz w:val="28"/>
                <w:szCs w:val="28"/>
              </w:rPr>
              <w:t>24</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8712800" w14:textId="77777777" w:rsidR="00E11DC5" w:rsidRPr="00184798" w:rsidRDefault="00000000">
            <w:pPr>
              <w:spacing w:after="0" w:line="240" w:lineRule="auto"/>
              <w:rPr>
                <w:sz w:val="28"/>
                <w:szCs w:val="28"/>
              </w:rPr>
            </w:pPr>
            <w:r w:rsidRPr="00184798">
              <w:rPr>
                <w:sz w:val="28"/>
                <w:szCs w:val="28"/>
              </w:rPr>
              <w:t>Audit, Logging, and History Design</w:t>
            </w:r>
          </w:p>
        </w:tc>
      </w:tr>
      <w:tr w:rsidR="00E11DC5" w:rsidRPr="00184798" w14:paraId="2C76C06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715AD50" w14:textId="77777777" w:rsidR="00E11DC5" w:rsidRPr="00184798" w:rsidRDefault="00000000">
            <w:pPr>
              <w:spacing w:after="0" w:line="240" w:lineRule="auto"/>
              <w:rPr>
                <w:sz w:val="28"/>
                <w:szCs w:val="28"/>
              </w:rPr>
            </w:pPr>
            <w:r w:rsidRPr="00184798">
              <w:rPr>
                <w:sz w:val="28"/>
                <w:szCs w:val="28"/>
              </w:rPr>
              <w:t>25</w:t>
            </w:r>
          </w:p>
        </w:tc>
        <w:tc>
          <w:tcPr>
            <w:tcW w:w="5162" w:type="dxa"/>
            <w:tcBorders>
              <w:top w:val="single" w:sz="4" w:space="0" w:color="C8CDD8"/>
              <w:left w:val="single" w:sz="4" w:space="0" w:color="C8CDD8"/>
              <w:bottom w:val="single" w:sz="4" w:space="0" w:color="C8CDD8"/>
              <w:right w:val="single" w:sz="4" w:space="0" w:color="C8CDD8"/>
            </w:tcBorders>
          </w:tcPr>
          <w:p w14:paraId="45A6D644" w14:textId="77777777" w:rsidR="00E11DC5" w:rsidRPr="00184798" w:rsidRDefault="00000000">
            <w:pPr>
              <w:spacing w:after="0" w:line="240" w:lineRule="auto"/>
              <w:rPr>
                <w:sz w:val="28"/>
                <w:szCs w:val="28"/>
              </w:rPr>
            </w:pPr>
            <w:r w:rsidRPr="00184798">
              <w:rPr>
                <w:sz w:val="28"/>
                <w:szCs w:val="28"/>
              </w:rPr>
              <w:t>Views, Materialized Views, Functions, and Triggers Policy</w:t>
            </w:r>
          </w:p>
        </w:tc>
      </w:tr>
      <w:tr w:rsidR="00E11DC5" w:rsidRPr="00184798" w14:paraId="683E983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2BEFC43" w14:textId="77777777" w:rsidR="00E11DC5" w:rsidRPr="00184798" w:rsidRDefault="00000000">
            <w:pPr>
              <w:spacing w:after="0" w:line="240" w:lineRule="auto"/>
              <w:rPr>
                <w:sz w:val="28"/>
                <w:szCs w:val="28"/>
              </w:rPr>
            </w:pPr>
            <w:r w:rsidRPr="00184798">
              <w:rPr>
                <w:sz w:val="28"/>
                <w:szCs w:val="28"/>
              </w:rPr>
              <w:t>26</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3E08AED" w14:textId="77777777" w:rsidR="00E11DC5" w:rsidRPr="00184798" w:rsidRDefault="00000000">
            <w:pPr>
              <w:spacing w:after="0" w:line="240" w:lineRule="auto"/>
              <w:rPr>
                <w:sz w:val="28"/>
                <w:szCs w:val="28"/>
              </w:rPr>
            </w:pPr>
            <w:r w:rsidRPr="00184798">
              <w:rPr>
                <w:sz w:val="28"/>
                <w:szCs w:val="28"/>
              </w:rPr>
              <w:t>Scalability, Partitioning, and Growth Planning</w:t>
            </w:r>
          </w:p>
        </w:tc>
      </w:tr>
      <w:tr w:rsidR="00E11DC5" w:rsidRPr="00184798" w14:paraId="12BEBCFD"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46241F5" w14:textId="77777777" w:rsidR="00E11DC5" w:rsidRPr="00184798" w:rsidRDefault="00000000">
            <w:pPr>
              <w:spacing w:after="0" w:line="240" w:lineRule="auto"/>
              <w:rPr>
                <w:sz w:val="28"/>
                <w:szCs w:val="28"/>
              </w:rPr>
            </w:pPr>
            <w:r w:rsidRPr="00184798">
              <w:rPr>
                <w:sz w:val="28"/>
                <w:szCs w:val="28"/>
              </w:rPr>
              <w:t>27</w:t>
            </w:r>
          </w:p>
        </w:tc>
        <w:tc>
          <w:tcPr>
            <w:tcW w:w="5162" w:type="dxa"/>
            <w:tcBorders>
              <w:top w:val="single" w:sz="4" w:space="0" w:color="C8CDD8"/>
              <w:left w:val="single" w:sz="4" w:space="0" w:color="C8CDD8"/>
              <w:bottom w:val="single" w:sz="4" w:space="0" w:color="C8CDD8"/>
              <w:right w:val="single" w:sz="4" w:space="0" w:color="C8CDD8"/>
            </w:tcBorders>
          </w:tcPr>
          <w:p w14:paraId="088934E4" w14:textId="77777777" w:rsidR="00E11DC5" w:rsidRPr="00184798" w:rsidRDefault="00000000">
            <w:pPr>
              <w:spacing w:after="0" w:line="240" w:lineRule="auto"/>
              <w:rPr>
                <w:sz w:val="28"/>
                <w:szCs w:val="28"/>
              </w:rPr>
            </w:pPr>
            <w:r w:rsidRPr="00184798">
              <w:rPr>
                <w:sz w:val="28"/>
                <w:szCs w:val="28"/>
              </w:rPr>
              <w:t>Backup, Recovery, and Availability Strategy</w:t>
            </w:r>
          </w:p>
        </w:tc>
      </w:tr>
      <w:tr w:rsidR="00E11DC5" w:rsidRPr="00184798" w14:paraId="1FD3B8B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A64E531" w14:textId="77777777" w:rsidR="00E11DC5" w:rsidRPr="00184798" w:rsidRDefault="00000000">
            <w:pPr>
              <w:spacing w:after="0" w:line="240" w:lineRule="auto"/>
              <w:rPr>
                <w:sz w:val="28"/>
                <w:szCs w:val="28"/>
              </w:rPr>
            </w:pPr>
            <w:r w:rsidRPr="00184798">
              <w:rPr>
                <w:sz w:val="28"/>
                <w:szCs w:val="28"/>
              </w:rPr>
              <w:t>28</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BB953E1" w14:textId="77777777" w:rsidR="00E11DC5" w:rsidRPr="00184798" w:rsidRDefault="00000000">
            <w:pPr>
              <w:spacing w:after="0" w:line="240" w:lineRule="auto"/>
              <w:rPr>
                <w:sz w:val="28"/>
                <w:szCs w:val="28"/>
              </w:rPr>
            </w:pPr>
            <w:r w:rsidRPr="00184798">
              <w:rPr>
                <w:sz w:val="28"/>
                <w:szCs w:val="28"/>
              </w:rPr>
              <w:t>Monitoring, Observability, and Operations</w:t>
            </w:r>
          </w:p>
        </w:tc>
      </w:tr>
      <w:tr w:rsidR="00E11DC5" w:rsidRPr="00184798" w14:paraId="761816E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862972E" w14:textId="77777777" w:rsidR="00E11DC5" w:rsidRPr="00184798" w:rsidRDefault="00000000">
            <w:pPr>
              <w:spacing w:after="0" w:line="240" w:lineRule="auto"/>
              <w:rPr>
                <w:sz w:val="28"/>
                <w:szCs w:val="28"/>
              </w:rPr>
            </w:pPr>
            <w:r w:rsidRPr="00184798">
              <w:rPr>
                <w:sz w:val="28"/>
                <w:szCs w:val="28"/>
              </w:rPr>
              <w:t>29</w:t>
            </w:r>
          </w:p>
        </w:tc>
        <w:tc>
          <w:tcPr>
            <w:tcW w:w="5162" w:type="dxa"/>
            <w:tcBorders>
              <w:top w:val="single" w:sz="4" w:space="0" w:color="C8CDD8"/>
              <w:left w:val="single" w:sz="4" w:space="0" w:color="C8CDD8"/>
              <w:bottom w:val="single" w:sz="4" w:space="0" w:color="C8CDD8"/>
              <w:right w:val="single" w:sz="4" w:space="0" w:color="C8CDD8"/>
            </w:tcBorders>
          </w:tcPr>
          <w:p w14:paraId="194E90DC" w14:textId="77777777" w:rsidR="00E11DC5" w:rsidRPr="00184798" w:rsidRDefault="00000000">
            <w:pPr>
              <w:spacing w:after="0" w:line="240" w:lineRule="auto"/>
              <w:rPr>
                <w:sz w:val="28"/>
                <w:szCs w:val="28"/>
              </w:rPr>
            </w:pPr>
            <w:r w:rsidRPr="00184798">
              <w:rPr>
                <w:sz w:val="28"/>
                <w:szCs w:val="28"/>
              </w:rPr>
              <w:t>Data Lifecycle, Retention, Archival, and Deletion Strategy</w:t>
            </w:r>
          </w:p>
        </w:tc>
      </w:tr>
      <w:tr w:rsidR="00E11DC5" w:rsidRPr="00184798" w14:paraId="1888AEE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5333A44" w14:textId="77777777" w:rsidR="00E11DC5" w:rsidRPr="00184798" w:rsidRDefault="00000000">
            <w:pPr>
              <w:spacing w:after="0" w:line="240" w:lineRule="auto"/>
              <w:rPr>
                <w:sz w:val="28"/>
                <w:szCs w:val="28"/>
              </w:rPr>
            </w:pPr>
            <w:r w:rsidRPr="00184798">
              <w:rPr>
                <w:sz w:val="28"/>
                <w:szCs w:val="28"/>
              </w:rPr>
              <w:t>30</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94F0BE8" w14:textId="77777777" w:rsidR="00E11DC5" w:rsidRPr="00184798" w:rsidRDefault="00000000">
            <w:pPr>
              <w:spacing w:after="0" w:line="240" w:lineRule="auto"/>
              <w:rPr>
                <w:sz w:val="28"/>
                <w:szCs w:val="28"/>
              </w:rPr>
            </w:pPr>
            <w:r w:rsidRPr="00184798">
              <w:rPr>
                <w:sz w:val="28"/>
                <w:szCs w:val="28"/>
              </w:rPr>
              <w:t>Import, Export, and Integration Design</w:t>
            </w:r>
          </w:p>
        </w:tc>
      </w:tr>
      <w:tr w:rsidR="00E11DC5" w:rsidRPr="00184798" w14:paraId="0DCBC54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EA9C148" w14:textId="77777777" w:rsidR="00E11DC5" w:rsidRPr="00184798" w:rsidRDefault="00000000">
            <w:pPr>
              <w:spacing w:after="0" w:line="240" w:lineRule="auto"/>
              <w:rPr>
                <w:sz w:val="28"/>
                <w:szCs w:val="28"/>
              </w:rPr>
            </w:pPr>
            <w:r w:rsidRPr="00184798">
              <w:rPr>
                <w:sz w:val="28"/>
                <w:szCs w:val="28"/>
              </w:rPr>
              <w:t>31</w:t>
            </w:r>
          </w:p>
        </w:tc>
        <w:tc>
          <w:tcPr>
            <w:tcW w:w="5162" w:type="dxa"/>
            <w:tcBorders>
              <w:top w:val="single" w:sz="4" w:space="0" w:color="C8CDD8"/>
              <w:left w:val="single" w:sz="4" w:space="0" w:color="C8CDD8"/>
              <w:bottom w:val="single" w:sz="4" w:space="0" w:color="C8CDD8"/>
              <w:right w:val="single" w:sz="4" w:space="0" w:color="C8CDD8"/>
            </w:tcBorders>
          </w:tcPr>
          <w:p w14:paraId="6168D54D" w14:textId="77777777" w:rsidR="00E11DC5" w:rsidRPr="00184798" w:rsidRDefault="00000000">
            <w:pPr>
              <w:spacing w:after="0" w:line="240" w:lineRule="auto"/>
              <w:rPr>
                <w:sz w:val="28"/>
                <w:szCs w:val="28"/>
              </w:rPr>
            </w:pPr>
            <w:r w:rsidRPr="00184798">
              <w:rPr>
                <w:sz w:val="28"/>
                <w:szCs w:val="28"/>
              </w:rPr>
              <w:t>Reporting and Analytics Readiness</w:t>
            </w:r>
          </w:p>
        </w:tc>
      </w:tr>
      <w:tr w:rsidR="00E11DC5" w:rsidRPr="00184798" w14:paraId="582474E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D5B7075" w14:textId="77777777" w:rsidR="00E11DC5" w:rsidRPr="00184798" w:rsidRDefault="00000000">
            <w:pPr>
              <w:spacing w:after="0" w:line="240" w:lineRule="auto"/>
              <w:rPr>
                <w:sz w:val="28"/>
                <w:szCs w:val="28"/>
              </w:rPr>
            </w:pPr>
            <w:r w:rsidRPr="00184798">
              <w:rPr>
                <w:sz w:val="28"/>
                <w:szCs w:val="28"/>
              </w:rPr>
              <w:t>32</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7F61F88" w14:textId="77777777" w:rsidR="00E11DC5" w:rsidRPr="00184798" w:rsidRDefault="00000000">
            <w:pPr>
              <w:spacing w:after="0" w:line="240" w:lineRule="auto"/>
              <w:rPr>
                <w:sz w:val="28"/>
                <w:szCs w:val="28"/>
              </w:rPr>
            </w:pPr>
            <w:r w:rsidRPr="00184798">
              <w:rPr>
                <w:sz w:val="28"/>
                <w:szCs w:val="28"/>
              </w:rPr>
              <w:t>Application Coupling and Maintainability</w:t>
            </w:r>
          </w:p>
        </w:tc>
      </w:tr>
      <w:tr w:rsidR="00E11DC5" w:rsidRPr="00184798" w14:paraId="772EC17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9A4B8BA" w14:textId="77777777" w:rsidR="00E11DC5" w:rsidRPr="00184798" w:rsidRDefault="00000000">
            <w:pPr>
              <w:spacing w:after="0" w:line="240" w:lineRule="auto"/>
              <w:rPr>
                <w:sz w:val="28"/>
                <w:szCs w:val="28"/>
              </w:rPr>
            </w:pPr>
            <w:r w:rsidRPr="00184798">
              <w:rPr>
                <w:sz w:val="28"/>
                <w:szCs w:val="28"/>
              </w:rPr>
              <w:t>33</w:t>
            </w:r>
          </w:p>
        </w:tc>
        <w:tc>
          <w:tcPr>
            <w:tcW w:w="5162" w:type="dxa"/>
            <w:tcBorders>
              <w:top w:val="single" w:sz="4" w:space="0" w:color="C8CDD8"/>
              <w:left w:val="single" w:sz="4" w:space="0" w:color="C8CDD8"/>
              <w:bottom w:val="single" w:sz="4" w:space="0" w:color="C8CDD8"/>
              <w:right w:val="single" w:sz="4" w:space="0" w:color="C8CDD8"/>
            </w:tcBorders>
          </w:tcPr>
          <w:p w14:paraId="0F4F7B02" w14:textId="77777777" w:rsidR="00E11DC5" w:rsidRPr="00184798" w:rsidRDefault="00000000">
            <w:pPr>
              <w:spacing w:after="0" w:line="240" w:lineRule="auto"/>
              <w:rPr>
                <w:sz w:val="28"/>
                <w:szCs w:val="28"/>
              </w:rPr>
            </w:pPr>
            <w:r w:rsidRPr="00184798">
              <w:rPr>
                <w:sz w:val="28"/>
                <w:szCs w:val="28"/>
              </w:rPr>
              <w:t>Environment and Deployment Strategy</w:t>
            </w:r>
          </w:p>
        </w:tc>
      </w:tr>
      <w:tr w:rsidR="00E11DC5" w:rsidRPr="00184798" w14:paraId="1F9578D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7C19001" w14:textId="77777777" w:rsidR="00E11DC5" w:rsidRPr="00184798" w:rsidRDefault="00000000">
            <w:pPr>
              <w:spacing w:after="0" w:line="240" w:lineRule="auto"/>
              <w:rPr>
                <w:sz w:val="28"/>
                <w:szCs w:val="28"/>
              </w:rPr>
            </w:pPr>
            <w:r w:rsidRPr="00184798">
              <w:rPr>
                <w:sz w:val="28"/>
                <w:szCs w:val="28"/>
              </w:rPr>
              <w:t>34</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7BE6E2D" w14:textId="77777777" w:rsidR="00E11DC5" w:rsidRPr="00184798" w:rsidRDefault="00000000">
            <w:pPr>
              <w:spacing w:after="0" w:line="240" w:lineRule="auto"/>
              <w:rPr>
                <w:sz w:val="28"/>
                <w:szCs w:val="28"/>
              </w:rPr>
            </w:pPr>
            <w:r w:rsidRPr="00184798">
              <w:rPr>
                <w:sz w:val="28"/>
                <w:szCs w:val="28"/>
              </w:rPr>
              <w:t>Migration and Version Control Plan</w:t>
            </w:r>
          </w:p>
        </w:tc>
      </w:tr>
      <w:tr w:rsidR="00E11DC5" w:rsidRPr="00184798" w14:paraId="10C938C1"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4495DF8" w14:textId="77777777" w:rsidR="00E11DC5" w:rsidRPr="00184798" w:rsidRDefault="00000000">
            <w:pPr>
              <w:spacing w:after="0" w:line="240" w:lineRule="auto"/>
              <w:rPr>
                <w:sz w:val="28"/>
                <w:szCs w:val="28"/>
              </w:rPr>
            </w:pPr>
            <w:r w:rsidRPr="00184798">
              <w:rPr>
                <w:sz w:val="28"/>
                <w:szCs w:val="28"/>
              </w:rPr>
              <w:t>35</w:t>
            </w:r>
          </w:p>
        </w:tc>
        <w:tc>
          <w:tcPr>
            <w:tcW w:w="5162" w:type="dxa"/>
            <w:tcBorders>
              <w:top w:val="single" w:sz="4" w:space="0" w:color="C8CDD8"/>
              <w:left w:val="single" w:sz="4" w:space="0" w:color="C8CDD8"/>
              <w:bottom w:val="single" w:sz="4" w:space="0" w:color="C8CDD8"/>
              <w:right w:val="single" w:sz="4" w:space="0" w:color="C8CDD8"/>
            </w:tcBorders>
          </w:tcPr>
          <w:p w14:paraId="4DA6BDB9" w14:textId="77777777" w:rsidR="00E11DC5" w:rsidRPr="00184798" w:rsidRDefault="00000000">
            <w:pPr>
              <w:spacing w:after="0" w:line="240" w:lineRule="auto"/>
              <w:rPr>
                <w:sz w:val="28"/>
                <w:szCs w:val="28"/>
              </w:rPr>
            </w:pPr>
            <w:r w:rsidRPr="00184798">
              <w:rPr>
                <w:sz w:val="28"/>
                <w:szCs w:val="28"/>
              </w:rPr>
              <w:t>Testing and Validation Plan</w:t>
            </w:r>
          </w:p>
        </w:tc>
      </w:tr>
      <w:tr w:rsidR="00E11DC5" w:rsidRPr="00184798" w14:paraId="5DCAFEE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292EFBA" w14:textId="77777777" w:rsidR="00E11DC5" w:rsidRPr="00184798" w:rsidRDefault="00000000">
            <w:pPr>
              <w:spacing w:after="0" w:line="240" w:lineRule="auto"/>
              <w:rPr>
                <w:sz w:val="28"/>
                <w:szCs w:val="28"/>
              </w:rPr>
            </w:pPr>
            <w:r w:rsidRPr="00184798">
              <w:rPr>
                <w:sz w:val="28"/>
                <w:szCs w:val="28"/>
              </w:rPr>
              <w:t>36</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A035B1C" w14:textId="77777777" w:rsidR="00E11DC5" w:rsidRPr="00184798" w:rsidRDefault="00000000">
            <w:pPr>
              <w:spacing w:after="0" w:line="240" w:lineRule="auto"/>
              <w:rPr>
                <w:sz w:val="28"/>
                <w:szCs w:val="28"/>
              </w:rPr>
            </w:pPr>
            <w:r w:rsidRPr="00184798">
              <w:rPr>
                <w:sz w:val="28"/>
                <w:szCs w:val="28"/>
              </w:rPr>
              <w:t>Risks, Pitfalls, and Mitigation Matrix</w:t>
            </w:r>
          </w:p>
        </w:tc>
      </w:tr>
      <w:tr w:rsidR="00E11DC5" w:rsidRPr="00184798" w14:paraId="6AEE9E9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FA22442" w14:textId="77777777" w:rsidR="00E11DC5" w:rsidRPr="00184798" w:rsidRDefault="00000000">
            <w:pPr>
              <w:spacing w:after="0" w:line="240" w:lineRule="auto"/>
              <w:rPr>
                <w:sz w:val="28"/>
                <w:szCs w:val="28"/>
              </w:rPr>
            </w:pPr>
            <w:r w:rsidRPr="00184798">
              <w:rPr>
                <w:sz w:val="28"/>
                <w:szCs w:val="28"/>
              </w:rPr>
              <w:t>37</w:t>
            </w:r>
          </w:p>
        </w:tc>
        <w:tc>
          <w:tcPr>
            <w:tcW w:w="5162" w:type="dxa"/>
            <w:tcBorders>
              <w:top w:val="single" w:sz="4" w:space="0" w:color="C8CDD8"/>
              <w:left w:val="single" w:sz="4" w:space="0" w:color="C8CDD8"/>
              <w:bottom w:val="single" w:sz="4" w:space="0" w:color="C8CDD8"/>
              <w:right w:val="single" w:sz="4" w:space="0" w:color="C8CDD8"/>
            </w:tcBorders>
          </w:tcPr>
          <w:p w14:paraId="1A55DC3C" w14:textId="77777777" w:rsidR="00E11DC5" w:rsidRPr="00184798" w:rsidRDefault="00000000">
            <w:pPr>
              <w:spacing w:after="0" w:line="240" w:lineRule="auto"/>
              <w:rPr>
                <w:sz w:val="28"/>
                <w:szCs w:val="28"/>
              </w:rPr>
            </w:pPr>
            <w:r w:rsidRPr="00184798">
              <w:rPr>
                <w:sz w:val="28"/>
                <w:szCs w:val="28"/>
              </w:rPr>
              <w:t>Traceability Matrix</w:t>
            </w:r>
          </w:p>
        </w:tc>
      </w:tr>
      <w:tr w:rsidR="00E11DC5" w:rsidRPr="00184798" w14:paraId="7BC4A19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F4815C6" w14:textId="77777777" w:rsidR="00E11DC5" w:rsidRPr="00184798" w:rsidRDefault="00000000">
            <w:pPr>
              <w:spacing w:after="0" w:line="240" w:lineRule="auto"/>
              <w:rPr>
                <w:sz w:val="28"/>
                <w:szCs w:val="28"/>
              </w:rPr>
            </w:pPr>
            <w:r w:rsidRPr="00184798">
              <w:rPr>
                <w:sz w:val="28"/>
                <w:szCs w:val="28"/>
              </w:rPr>
              <w:t>38</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B7828DD" w14:textId="77777777" w:rsidR="00E11DC5" w:rsidRPr="00184798" w:rsidRDefault="00000000">
            <w:pPr>
              <w:spacing w:after="0" w:line="240" w:lineRule="auto"/>
              <w:rPr>
                <w:sz w:val="28"/>
                <w:szCs w:val="28"/>
              </w:rPr>
            </w:pPr>
            <w:r w:rsidRPr="00184798">
              <w:rPr>
                <w:sz w:val="28"/>
                <w:szCs w:val="28"/>
              </w:rPr>
              <w:t>Database Design Review Gates</w:t>
            </w:r>
          </w:p>
        </w:tc>
      </w:tr>
      <w:tr w:rsidR="00E11DC5" w:rsidRPr="00184798" w14:paraId="7E4C7A8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17903A3" w14:textId="77777777" w:rsidR="00E11DC5" w:rsidRPr="00184798" w:rsidRDefault="00000000">
            <w:pPr>
              <w:spacing w:after="0" w:line="240" w:lineRule="auto"/>
              <w:rPr>
                <w:sz w:val="28"/>
                <w:szCs w:val="28"/>
              </w:rPr>
            </w:pPr>
            <w:r w:rsidRPr="00184798">
              <w:rPr>
                <w:sz w:val="28"/>
                <w:szCs w:val="28"/>
              </w:rPr>
              <w:t>39</w:t>
            </w:r>
          </w:p>
        </w:tc>
        <w:tc>
          <w:tcPr>
            <w:tcW w:w="5162" w:type="dxa"/>
            <w:tcBorders>
              <w:top w:val="single" w:sz="4" w:space="0" w:color="C8CDD8"/>
              <w:left w:val="single" w:sz="4" w:space="0" w:color="C8CDD8"/>
              <w:bottom w:val="single" w:sz="4" w:space="0" w:color="C8CDD8"/>
              <w:right w:val="single" w:sz="4" w:space="0" w:color="C8CDD8"/>
            </w:tcBorders>
          </w:tcPr>
          <w:p w14:paraId="5A8D6AF1" w14:textId="77777777" w:rsidR="00E11DC5" w:rsidRPr="00184798" w:rsidRDefault="00000000">
            <w:pPr>
              <w:spacing w:after="0" w:line="240" w:lineRule="auto"/>
              <w:rPr>
                <w:sz w:val="28"/>
                <w:szCs w:val="28"/>
              </w:rPr>
            </w:pPr>
            <w:r w:rsidRPr="00184798">
              <w:rPr>
                <w:sz w:val="28"/>
                <w:szCs w:val="28"/>
              </w:rPr>
              <w:t>Final Database Design Acceptance Checklist</w:t>
            </w:r>
          </w:p>
        </w:tc>
      </w:tr>
      <w:tr w:rsidR="00E11DC5" w:rsidRPr="00184798" w14:paraId="7B694D7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704E10F" w14:textId="77777777" w:rsidR="00E11DC5" w:rsidRPr="00184798" w:rsidRDefault="00000000">
            <w:pPr>
              <w:spacing w:after="0" w:line="240" w:lineRule="auto"/>
              <w:rPr>
                <w:sz w:val="28"/>
                <w:szCs w:val="28"/>
              </w:rPr>
            </w:pPr>
            <w:r w:rsidRPr="00184798">
              <w:rPr>
                <w:sz w:val="28"/>
                <w:szCs w:val="28"/>
              </w:rPr>
              <w:t>40</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13AE4D2" w14:textId="77777777" w:rsidR="00E11DC5" w:rsidRPr="00184798" w:rsidRDefault="00000000">
            <w:pPr>
              <w:spacing w:after="0" w:line="240" w:lineRule="auto"/>
              <w:rPr>
                <w:sz w:val="28"/>
                <w:szCs w:val="28"/>
              </w:rPr>
            </w:pPr>
            <w:r w:rsidRPr="00184798">
              <w:rPr>
                <w:sz w:val="28"/>
                <w:szCs w:val="28"/>
              </w:rPr>
              <w:t>Closure Statement</w:t>
            </w:r>
          </w:p>
        </w:tc>
      </w:tr>
    </w:tbl>
    <w:p w14:paraId="11CDADC4" w14:textId="77777777" w:rsidR="00E11DC5" w:rsidRPr="00184798" w:rsidRDefault="00E11DC5">
      <w:pPr>
        <w:rPr>
          <w:sz w:val="28"/>
          <w:szCs w:val="28"/>
        </w:rPr>
      </w:pPr>
    </w:p>
    <w:p w14:paraId="1A900276" w14:textId="77777777" w:rsidR="00E11DC5" w:rsidRPr="00184798" w:rsidRDefault="00000000">
      <w:pPr>
        <w:pStyle w:val="Heading1"/>
        <w:rPr>
          <w:sz w:val="28"/>
        </w:rPr>
      </w:pPr>
      <w:r w:rsidRPr="00184798">
        <w:rPr>
          <w:sz w:val="28"/>
        </w:rPr>
        <w:t>1. Document Control</w:t>
      </w:r>
    </w:p>
    <w:p w14:paraId="21BB1C92" w14:textId="77777777" w:rsidR="00E11DC5" w:rsidRPr="00184798" w:rsidRDefault="00000000">
      <w:pPr>
        <w:rPr>
          <w:sz w:val="28"/>
          <w:szCs w:val="28"/>
        </w:rPr>
      </w:pPr>
      <w:r w:rsidRPr="00184798">
        <w:rPr>
          <w:sz w:val="28"/>
          <w:szCs w:val="28"/>
        </w:rPr>
        <w:t>This section establishes the formal identity, authority, review position and implementation-readiness boundary for the Database Design Document.</w:t>
      </w:r>
    </w:p>
    <w:tbl>
      <w:tblPr>
        <w:tblStyle w:val="TableGrid"/>
        <w:tblW w:w="0" w:type="auto"/>
        <w:jc w:val="center"/>
        <w:tblLook w:val="04A0" w:firstRow="1" w:lastRow="0" w:firstColumn="1" w:lastColumn="0" w:noHBand="0" w:noVBand="1"/>
      </w:tblPr>
      <w:tblGrid>
        <w:gridCol w:w="5162"/>
        <w:gridCol w:w="5162"/>
      </w:tblGrid>
      <w:tr w:rsidR="00E11DC5" w:rsidRPr="00184798" w14:paraId="336679E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2243CD41" w14:textId="77777777" w:rsidR="00E11DC5" w:rsidRPr="00184798" w:rsidRDefault="00000000">
            <w:pPr>
              <w:spacing w:after="0" w:line="240" w:lineRule="auto"/>
              <w:rPr>
                <w:sz w:val="28"/>
                <w:szCs w:val="28"/>
              </w:rPr>
            </w:pPr>
            <w:r w:rsidRPr="00184798">
              <w:rPr>
                <w:b/>
                <w:color w:val="FFFFFF"/>
                <w:sz w:val="28"/>
                <w:szCs w:val="28"/>
              </w:rPr>
              <w:lastRenderedPageBreak/>
              <w:t>Field</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E2603A4" w14:textId="77777777" w:rsidR="00E11DC5" w:rsidRPr="00184798" w:rsidRDefault="00000000">
            <w:pPr>
              <w:spacing w:after="0" w:line="240" w:lineRule="auto"/>
              <w:rPr>
                <w:sz w:val="28"/>
                <w:szCs w:val="28"/>
              </w:rPr>
            </w:pPr>
            <w:r w:rsidRPr="00184798">
              <w:rPr>
                <w:b/>
                <w:color w:val="FFFFFF"/>
                <w:sz w:val="28"/>
                <w:szCs w:val="28"/>
              </w:rPr>
              <w:t>Value</w:t>
            </w:r>
          </w:p>
        </w:tc>
      </w:tr>
      <w:tr w:rsidR="00E11DC5" w:rsidRPr="00184798" w14:paraId="49168D61"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D6060A5" w14:textId="77777777" w:rsidR="00E11DC5" w:rsidRPr="00184798" w:rsidRDefault="00000000">
            <w:pPr>
              <w:spacing w:after="0" w:line="240" w:lineRule="auto"/>
              <w:rPr>
                <w:sz w:val="28"/>
                <w:szCs w:val="28"/>
              </w:rPr>
            </w:pPr>
            <w:r w:rsidRPr="00184798">
              <w:rPr>
                <w:sz w:val="28"/>
                <w:szCs w:val="28"/>
              </w:rPr>
              <w:t>Document Title</w:t>
            </w:r>
          </w:p>
        </w:tc>
        <w:tc>
          <w:tcPr>
            <w:tcW w:w="5162" w:type="dxa"/>
            <w:tcBorders>
              <w:top w:val="single" w:sz="4" w:space="0" w:color="C8CDD8"/>
              <w:left w:val="single" w:sz="4" w:space="0" w:color="C8CDD8"/>
              <w:bottom w:val="single" w:sz="4" w:space="0" w:color="C8CDD8"/>
              <w:right w:val="single" w:sz="4" w:space="0" w:color="C8CDD8"/>
            </w:tcBorders>
          </w:tcPr>
          <w:p w14:paraId="75689B31" w14:textId="77777777" w:rsidR="00E11DC5" w:rsidRPr="00184798" w:rsidRDefault="00000000">
            <w:pPr>
              <w:spacing w:after="0" w:line="240" w:lineRule="auto"/>
              <w:rPr>
                <w:sz w:val="28"/>
                <w:szCs w:val="28"/>
              </w:rPr>
            </w:pPr>
            <w:r w:rsidRPr="00184798">
              <w:rPr>
                <w:sz w:val="28"/>
                <w:szCs w:val="28"/>
              </w:rPr>
              <w:t>Database Design Document v1.0</w:t>
            </w:r>
          </w:p>
        </w:tc>
      </w:tr>
      <w:tr w:rsidR="00E11DC5" w:rsidRPr="00184798" w14:paraId="2E3D8B2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13A8F58" w14:textId="77777777" w:rsidR="00E11DC5" w:rsidRPr="00184798" w:rsidRDefault="00000000">
            <w:pPr>
              <w:spacing w:after="0" w:line="240" w:lineRule="auto"/>
              <w:rPr>
                <w:sz w:val="28"/>
                <w:szCs w:val="28"/>
              </w:rPr>
            </w:pPr>
            <w:r w:rsidRPr="00184798">
              <w:rPr>
                <w:sz w:val="28"/>
                <w:szCs w:val="28"/>
              </w:rPr>
              <w:t>System Name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E99D2EC" w14:textId="77777777" w:rsidR="00E11DC5" w:rsidRPr="00184798" w:rsidRDefault="00000000">
            <w:pPr>
              <w:spacing w:after="0" w:line="240" w:lineRule="auto"/>
              <w:rPr>
                <w:sz w:val="28"/>
                <w:szCs w:val="28"/>
              </w:rPr>
            </w:pPr>
            <w:r w:rsidRPr="00184798">
              <w:rPr>
                <w:sz w:val="28"/>
                <w:szCs w:val="28"/>
              </w:rPr>
              <w:t>CV Management and Deterministic Internship Candidate Filtering System</w:t>
            </w:r>
          </w:p>
        </w:tc>
      </w:tr>
      <w:tr w:rsidR="00E11DC5" w:rsidRPr="00184798" w14:paraId="0901FEB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A10B0FD" w14:textId="77777777" w:rsidR="00E11DC5" w:rsidRPr="00184798" w:rsidRDefault="00000000">
            <w:pPr>
              <w:spacing w:after="0" w:line="240" w:lineRule="auto"/>
              <w:rPr>
                <w:sz w:val="28"/>
                <w:szCs w:val="28"/>
              </w:rPr>
            </w:pPr>
            <w:r w:rsidRPr="00184798">
              <w:rPr>
                <w:sz w:val="28"/>
                <w:szCs w:val="28"/>
              </w:rPr>
              <w:t>Prepared For</w:t>
            </w:r>
          </w:p>
        </w:tc>
        <w:tc>
          <w:tcPr>
            <w:tcW w:w="5162" w:type="dxa"/>
            <w:tcBorders>
              <w:top w:val="single" w:sz="4" w:space="0" w:color="C8CDD8"/>
              <w:left w:val="single" w:sz="4" w:space="0" w:color="C8CDD8"/>
              <w:bottom w:val="single" w:sz="4" w:space="0" w:color="C8CDD8"/>
              <w:right w:val="single" w:sz="4" w:space="0" w:color="C8CDD8"/>
            </w:tcBorders>
          </w:tcPr>
          <w:p w14:paraId="3D628E83" w14:textId="77777777" w:rsidR="00E11DC5" w:rsidRPr="00184798" w:rsidRDefault="00000000">
            <w:pPr>
              <w:spacing w:after="0" w:line="240" w:lineRule="auto"/>
              <w:rPr>
                <w:sz w:val="28"/>
                <w:szCs w:val="28"/>
              </w:rPr>
            </w:pPr>
            <w:r w:rsidRPr="00184798">
              <w:rPr>
                <w:sz w:val="28"/>
                <w:szCs w:val="28"/>
              </w:rPr>
              <w:t>Department of Computer Science, University of Ruhuna</w:t>
            </w:r>
          </w:p>
        </w:tc>
      </w:tr>
      <w:tr w:rsidR="00E11DC5" w:rsidRPr="00184798" w14:paraId="6DF9300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C94DAF7" w14:textId="77777777" w:rsidR="00E11DC5" w:rsidRPr="00184798" w:rsidRDefault="00000000">
            <w:pPr>
              <w:spacing w:after="0" w:line="240" w:lineRule="auto"/>
              <w:rPr>
                <w:sz w:val="28"/>
                <w:szCs w:val="28"/>
              </w:rPr>
            </w:pPr>
            <w:r w:rsidRPr="00184798">
              <w:rPr>
                <w:sz w:val="28"/>
                <w:szCs w:val="28"/>
              </w:rPr>
              <w:t>Document Type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5A10993" w14:textId="77777777" w:rsidR="00E11DC5" w:rsidRPr="00184798" w:rsidRDefault="00000000">
            <w:pPr>
              <w:spacing w:after="0" w:line="240" w:lineRule="auto"/>
              <w:rPr>
                <w:sz w:val="28"/>
                <w:szCs w:val="28"/>
              </w:rPr>
            </w:pPr>
            <w:r w:rsidRPr="00184798">
              <w:rPr>
                <w:sz w:val="28"/>
                <w:szCs w:val="28"/>
              </w:rPr>
              <w:t>Formal Database Design Document and PostgreSQL Physical Schema Specification</w:t>
            </w:r>
          </w:p>
        </w:tc>
      </w:tr>
      <w:tr w:rsidR="00E11DC5" w:rsidRPr="00184798" w14:paraId="3F15553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BB57942" w14:textId="77777777" w:rsidR="00E11DC5" w:rsidRPr="00184798" w:rsidRDefault="00000000">
            <w:pPr>
              <w:spacing w:after="0" w:line="240" w:lineRule="auto"/>
              <w:rPr>
                <w:sz w:val="28"/>
                <w:szCs w:val="28"/>
              </w:rPr>
            </w:pPr>
            <w:r w:rsidRPr="00184798">
              <w:rPr>
                <w:sz w:val="28"/>
                <w:szCs w:val="28"/>
              </w:rPr>
              <w:t>Version</w:t>
            </w:r>
          </w:p>
        </w:tc>
        <w:tc>
          <w:tcPr>
            <w:tcW w:w="5162" w:type="dxa"/>
            <w:tcBorders>
              <w:top w:val="single" w:sz="4" w:space="0" w:color="C8CDD8"/>
              <w:left w:val="single" w:sz="4" w:space="0" w:color="C8CDD8"/>
              <w:bottom w:val="single" w:sz="4" w:space="0" w:color="C8CDD8"/>
              <w:right w:val="single" w:sz="4" w:space="0" w:color="C8CDD8"/>
            </w:tcBorders>
          </w:tcPr>
          <w:p w14:paraId="4BF9894E" w14:textId="77777777" w:rsidR="00E11DC5" w:rsidRPr="00184798" w:rsidRDefault="00000000">
            <w:pPr>
              <w:spacing w:after="0" w:line="240" w:lineRule="auto"/>
              <w:rPr>
                <w:sz w:val="28"/>
                <w:szCs w:val="28"/>
              </w:rPr>
            </w:pPr>
            <w:r w:rsidRPr="00184798">
              <w:rPr>
                <w:sz w:val="28"/>
                <w:szCs w:val="28"/>
              </w:rPr>
              <w:t>v1.0</w:t>
            </w:r>
          </w:p>
        </w:tc>
      </w:tr>
      <w:tr w:rsidR="00E11DC5" w:rsidRPr="00184798" w14:paraId="20AF4FE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074188C" w14:textId="77777777" w:rsidR="00E11DC5" w:rsidRPr="00184798" w:rsidRDefault="00000000">
            <w:pPr>
              <w:spacing w:after="0" w:line="240" w:lineRule="auto"/>
              <w:rPr>
                <w:sz w:val="28"/>
                <w:szCs w:val="28"/>
              </w:rPr>
            </w:pPr>
            <w:r w:rsidRPr="00184798">
              <w:rPr>
                <w:sz w:val="28"/>
                <w:szCs w:val="28"/>
              </w:rPr>
              <w:t>Status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0DE7159" w14:textId="77777777" w:rsidR="00E11DC5" w:rsidRPr="00184798" w:rsidRDefault="00000000">
            <w:pPr>
              <w:spacing w:after="0" w:line="240" w:lineRule="auto"/>
              <w:rPr>
                <w:sz w:val="28"/>
                <w:szCs w:val="28"/>
              </w:rPr>
            </w:pPr>
            <w:r w:rsidRPr="00184798">
              <w:rPr>
                <w:sz w:val="28"/>
                <w:szCs w:val="28"/>
              </w:rPr>
              <w:t>Final database design output for locked Version 1 scope</w:t>
            </w:r>
          </w:p>
        </w:tc>
      </w:tr>
      <w:tr w:rsidR="00E11DC5" w:rsidRPr="00184798" w14:paraId="03748A0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0993267" w14:textId="77777777" w:rsidR="00E11DC5" w:rsidRPr="00184798" w:rsidRDefault="00000000">
            <w:pPr>
              <w:spacing w:after="0" w:line="240" w:lineRule="auto"/>
              <w:rPr>
                <w:sz w:val="28"/>
                <w:szCs w:val="28"/>
              </w:rPr>
            </w:pPr>
            <w:r w:rsidRPr="00184798">
              <w:rPr>
                <w:sz w:val="28"/>
                <w:szCs w:val="28"/>
              </w:rPr>
              <w:t>Generated / Revised</w:t>
            </w:r>
          </w:p>
        </w:tc>
        <w:tc>
          <w:tcPr>
            <w:tcW w:w="5162" w:type="dxa"/>
            <w:tcBorders>
              <w:top w:val="single" w:sz="4" w:space="0" w:color="C8CDD8"/>
              <w:left w:val="single" w:sz="4" w:space="0" w:color="C8CDD8"/>
              <w:bottom w:val="single" w:sz="4" w:space="0" w:color="C8CDD8"/>
              <w:right w:val="single" w:sz="4" w:space="0" w:color="C8CDD8"/>
            </w:tcBorders>
          </w:tcPr>
          <w:p w14:paraId="102F58F6" w14:textId="77777777" w:rsidR="00E11DC5" w:rsidRPr="00184798" w:rsidRDefault="00000000">
            <w:pPr>
              <w:spacing w:after="0" w:line="240" w:lineRule="auto"/>
              <w:rPr>
                <w:sz w:val="28"/>
                <w:szCs w:val="28"/>
              </w:rPr>
            </w:pPr>
            <w:r w:rsidRPr="00184798">
              <w:rPr>
                <w:sz w:val="28"/>
                <w:szCs w:val="28"/>
              </w:rPr>
              <w:t>2026-06-29</w:t>
            </w:r>
          </w:p>
        </w:tc>
      </w:tr>
      <w:tr w:rsidR="00E11DC5" w:rsidRPr="00184798" w14:paraId="3062294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8E0A193" w14:textId="77777777" w:rsidR="00E11DC5" w:rsidRPr="00184798" w:rsidRDefault="00000000">
            <w:pPr>
              <w:spacing w:after="0" w:line="240" w:lineRule="auto"/>
              <w:rPr>
                <w:sz w:val="28"/>
                <w:szCs w:val="28"/>
              </w:rPr>
            </w:pPr>
            <w:r w:rsidRPr="00184798">
              <w:rPr>
                <w:sz w:val="28"/>
                <w:szCs w:val="28"/>
              </w:rPr>
              <w:t>Owner</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CA350DE" w14:textId="77777777" w:rsidR="00E11DC5" w:rsidRPr="00184798" w:rsidRDefault="00000000">
            <w:pPr>
              <w:spacing w:after="0" w:line="240" w:lineRule="auto"/>
              <w:rPr>
                <w:sz w:val="28"/>
                <w:szCs w:val="28"/>
              </w:rPr>
            </w:pPr>
            <w:r w:rsidRPr="00184798">
              <w:rPr>
                <w:sz w:val="28"/>
                <w:szCs w:val="28"/>
              </w:rPr>
              <w:t>Student development team / database design owner</w:t>
            </w:r>
          </w:p>
        </w:tc>
      </w:tr>
      <w:tr w:rsidR="00E11DC5" w:rsidRPr="00184798" w14:paraId="4D15D101"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0D67C08" w14:textId="77777777" w:rsidR="00E11DC5" w:rsidRPr="00184798" w:rsidRDefault="00000000">
            <w:pPr>
              <w:spacing w:after="0" w:line="240" w:lineRule="auto"/>
              <w:rPr>
                <w:sz w:val="28"/>
                <w:szCs w:val="28"/>
              </w:rPr>
            </w:pPr>
            <w:r w:rsidRPr="00184798">
              <w:rPr>
                <w:sz w:val="28"/>
                <w:szCs w:val="28"/>
              </w:rPr>
              <w:t>Reviewers</w:t>
            </w:r>
          </w:p>
        </w:tc>
        <w:tc>
          <w:tcPr>
            <w:tcW w:w="5162" w:type="dxa"/>
            <w:tcBorders>
              <w:top w:val="single" w:sz="4" w:space="0" w:color="C8CDD8"/>
              <w:left w:val="single" w:sz="4" w:space="0" w:color="C8CDD8"/>
              <w:bottom w:val="single" w:sz="4" w:space="0" w:color="C8CDD8"/>
              <w:right w:val="single" w:sz="4" w:space="0" w:color="C8CDD8"/>
            </w:tcBorders>
          </w:tcPr>
          <w:p w14:paraId="7F6126AE" w14:textId="77777777" w:rsidR="00E11DC5" w:rsidRPr="00184798" w:rsidRDefault="00000000">
            <w:pPr>
              <w:spacing w:after="0" w:line="240" w:lineRule="auto"/>
              <w:rPr>
                <w:sz w:val="28"/>
                <w:szCs w:val="28"/>
              </w:rPr>
            </w:pPr>
            <w:r w:rsidRPr="00184798">
              <w:rPr>
                <w:sz w:val="28"/>
                <w:szCs w:val="28"/>
              </w:rPr>
              <w:t>Supervisor, backend engineering, QA, security reviewer, product/business stakeholder where applicable</w:t>
            </w:r>
          </w:p>
        </w:tc>
      </w:tr>
      <w:tr w:rsidR="00E11DC5" w:rsidRPr="00184798" w14:paraId="5FCAD64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8FFED80" w14:textId="77777777" w:rsidR="00E11DC5" w:rsidRPr="00184798" w:rsidRDefault="00000000">
            <w:pPr>
              <w:spacing w:after="0" w:line="240" w:lineRule="auto"/>
              <w:rPr>
                <w:sz w:val="28"/>
                <w:szCs w:val="28"/>
              </w:rPr>
            </w:pPr>
            <w:r w:rsidRPr="00184798">
              <w:rPr>
                <w:sz w:val="28"/>
                <w:szCs w:val="28"/>
              </w:rPr>
              <w:t>Approval Authority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D47350B" w14:textId="77777777" w:rsidR="00E11DC5" w:rsidRPr="00184798" w:rsidRDefault="00000000">
            <w:pPr>
              <w:spacing w:after="0" w:line="240" w:lineRule="auto"/>
              <w:rPr>
                <w:sz w:val="28"/>
                <w:szCs w:val="28"/>
              </w:rPr>
            </w:pPr>
            <w:r w:rsidRPr="00184798">
              <w:rPr>
                <w:sz w:val="28"/>
                <w:szCs w:val="28"/>
              </w:rPr>
              <w:t>Project supervisor / approved project governance process</w:t>
            </w:r>
          </w:p>
        </w:tc>
      </w:tr>
      <w:tr w:rsidR="00E11DC5" w:rsidRPr="00184798" w14:paraId="31B433A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38ABE81" w14:textId="77777777" w:rsidR="00E11DC5" w:rsidRPr="00184798" w:rsidRDefault="00000000">
            <w:pPr>
              <w:spacing w:after="0" w:line="240" w:lineRule="auto"/>
              <w:rPr>
                <w:sz w:val="28"/>
                <w:szCs w:val="28"/>
              </w:rPr>
            </w:pPr>
            <w:r w:rsidRPr="00184798">
              <w:rPr>
                <w:sz w:val="28"/>
                <w:szCs w:val="28"/>
              </w:rPr>
              <w:t>Implementation Readiness Status</w:t>
            </w:r>
          </w:p>
        </w:tc>
        <w:tc>
          <w:tcPr>
            <w:tcW w:w="5162" w:type="dxa"/>
            <w:tcBorders>
              <w:top w:val="single" w:sz="4" w:space="0" w:color="C8CDD8"/>
              <w:left w:val="single" w:sz="4" w:space="0" w:color="C8CDD8"/>
              <w:bottom w:val="single" w:sz="4" w:space="0" w:color="C8CDD8"/>
              <w:right w:val="single" w:sz="4" w:space="0" w:color="C8CDD8"/>
            </w:tcBorders>
          </w:tcPr>
          <w:p w14:paraId="7CBB1F7F" w14:textId="77777777" w:rsidR="00E11DC5" w:rsidRPr="00184798" w:rsidRDefault="00000000">
            <w:pPr>
              <w:spacing w:after="0" w:line="240" w:lineRule="auto"/>
              <w:rPr>
                <w:sz w:val="28"/>
                <w:szCs w:val="28"/>
              </w:rPr>
            </w:pPr>
            <w:r w:rsidRPr="00184798">
              <w:rPr>
                <w:sz w:val="28"/>
                <w:szCs w:val="28"/>
              </w:rPr>
              <w:t>Ready for migration planning after review gates are accepted</w:t>
            </w:r>
          </w:p>
        </w:tc>
      </w:tr>
      <w:tr w:rsidR="00E11DC5" w:rsidRPr="00184798" w14:paraId="3257161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92EC338" w14:textId="77777777" w:rsidR="00E11DC5" w:rsidRPr="00184798" w:rsidRDefault="00000000">
            <w:pPr>
              <w:spacing w:after="0" w:line="240" w:lineRule="auto"/>
              <w:rPr>
                <w:sz w:val="28"/>
                <w:szCs w:val="28"/>
              </w:rPr>
            </w:pPr>
            <w:r w:rsidRPr="00184798">
              <w:rPr>
                <w:sz w:val="28"/>
                <w:szCs w:val="28"/>
              </w:rPr>
              <w:t>Primary Authority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204199B" w14:textId="77777777" w:rsidR="00E11DC5" w:rsidRPr="00184798" w:rsidRDefault="00000000">
            <w:pPr>
              <w:spacing w:after="0" w:line="240" w:lineRule="auto"/>
              <w:rPr>
                <w:sz w:val="28"/>
                <w:szCs w:val="28"/>
              </w:rPr>
            </w:pPr>
            <w:r w:rsidRPr="00184798">
              <w:rPr>
                <w:sz w:val="28"/>
                <w:szCs w:val="28"/>
              </w:rPr>
              <w:t>Final Reduced Scope Baseline Document v1.1 and Scope Reductions.docx</w:t>
            </w:r>
          </w:p>
        </w:tc>
      </w:tr>
      <w:tr w:rsidR="00E11DC5" w:rsidRPr="00184798" w14:paraId="56A125D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1F84953" w14:textId="77777777" w:rsidR="00E11DC5" w:rsidRPr="00184798" w:rsidRDefault="00000000">
            <w:pPr>
              <w:spacing w:after="0" w:line="240" w:lineRule="auto"/>
              <w:rPr>
                <w:sz w:val="28"/>
                <w:szCs w:val="28"/>
              </w:rPr>
            </w:pPr>
            <w:r w:rsidRPr="00184798">
              <w:rPr>
                <w:sz w:val="28"/>
                <w:szCs w:val="28"/>
              </w:rPr>
              <w:t>Requirements Authority</w:t>
            </w:r>
          </w:p>
        </w:tc>
        <w:tc>
          <w:tcPr>
            <w:tcW w:w="5162" w:type="dxa"/>
            <w:tcBorders>
              <w:top w:val="single" w:sz="4" w:space="0" w:color="C8CDD8"/>
              <w:left w:val="single" w:sz="4" w:space="0" w:color="C8CDD8"/>
              <w:bottom w:val="single" w:sz="4" w:space="0" w:color="C8CDD8"/>
              <w:right w:val="single" w:sz="4" w:space="0" w:color="C8CDD8"/>
            </w:tcBorders>
          </w:tcPr>
          <w:p w14:paraId="3D21D97B" w14:textId="77777777" w:rsidR="00E11DC5" w:rsidRPr="00184798" w:rsidRDefault="00000000">
            <w:pPr>
              <w:spacing w:after="0" w:line="240" w:lineRule="auto"/>
              <w:rPr>
                <w:sz w:val="28"/>
                <w:szCs w:val="28"/>
              </w:rPr>
            </w:pPr>
            <w:r w:rsidRPr="00184798">
              <w:rPr>
                <w:sz w:val="28"/>
                <w:szCs w:val="28"/>
              </w:rPr>
              <w:t>Software Requirements Specification v3.0.1</w:t>
            </w:r>
          </w:p>
        </w:tc>
      </w:tr>
      <w:tr w:rsidR="00E11DC5" w:rsidRPr="00184798" w14:paraId="71EC45B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F3580FE" w14:textId="77777777" w:rsidR="00E11DC5" w:rsidRPr="00184798" w:rsidRDefault="00000000">
            <w:pPr>
              <w:spacing w:after="0" w:line="240" w:lineRule="auto"/>
              <w:rPr>
                <w:sz w:val="28"/>
                <w:szCs w:val="28"/>
              </w:rPr>
            </w:pPr>
            <w:r w:rsidRPr="00184798">
              <w:rPr>
                <w:sz w:val="28"/>
                <w:szCs w:val="28"/>
              </w:rPr>
              <w:t>ERD Authority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2A292F3" w14:textId="77777777" w:rsidR="00E11DC5" w:rsidRPr="00184798" w:rsidRDefault="00000000">
            <w:pPr>
              <w:spacing w:after="0" w:line="240" w:lineRule="auto"/>
              <w:rPr>
                <w:sz w:val="28"/>
                <w:szCs w:val="28"/>
              </w:rPr>
            </w:pPr>
            <w:r w:rsidRPr="00184798">
              <w:rPr>
                <w:sz w:val="28"/>
                <w:szCs w:val="28"/>
              </w:rPr>
              <w:t>Entity Relationship Diagram Documentation v1.0</w:t>
            </w:r>
          </w:p>
        </w:tc>
      </w:tr>
      <w:tr w:rsidR="00E11DC5" w:rsidRPr="00184798" w14:paraId="062EDB3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03BB50F" w14:textId="77777777" w:rsidR="00E11DC5" w:rsidRPr="00184798" w:rsidRDefault="00000000">
            <w:pPr>
              <w:spacing w:after="0" w:line="240" w:lineRule="auto"/>
              <w:rPr>
                <w:sz w:val="28"/>
                <w:szCs w:val="28"/>
              </w:rPr>
            </w:pPr>
            <w:r w:rsidRPr="00184798">
              <w:rPr>
                <w:sz w:val="28"/>
                <w:szCs w:val="28"/>
              </w:rPr>
              <w:t>Supporting Sources</w:t>
            </w:r>
          </w:p>
        </w:tc>
        <w:tc>
          <w:tcPr>
            <w:tcW w:w="5162" w:type="dxa"/>
            <w:tcBorders>
              <w:top w:val="single" w:sz="4" w:space="0" w:color="C8CDD8"/>
              <w:left w:val="single" w:sz="4" w:space="0" w:color="C8CDD8"/>
              <w:bottom w:val="single" w:sz="4" w:space="0" w:color="C8CDD8"/>
              <w:right w:val="single" w:sz="4" w:space="0" w:color="C8CDD8"/>
            </w:tcBorders>
          </w:tcPr>
          <w:p w14:paraId="5D9DB4D3" w14:textId="77777777" w:rsidR="00E11DC5" w:rsidRPr="00184798" w:rsidRDefault="00000000">
            <w:pPr>
              <w:spacing w:after="0" w:line="240" w:lineRule="auto"/>
              <w:rPr>
                <w:sz w:val="28"/>
                <w:szCs w:val="28"/>
              </w:rPr>
            </w:pPr>
            <w:r w:rsidRPr="00184798">
              <w:rPr>
                <w:sz w:val="28"/>
                <w:szCs w:val="28"/>
              </w:rPr>
              <w:t>UI Frontend Specification v1.1; Production-Ready Use-Case Documentation v1.0; Student and Admin Workflow Document v1.0; Student.docx; Admin.docx; Student/Admin wireframes; New DESIGN.md; Production-Grade Database Design Checklist.pdf</w:t>
            </w:r>
          </w:p>
        </w:tc>
      </w:tr>
    </w:tbl>
    <w:p w14:paraId="4E9CC1A5"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355EB65E" w14:textId="77777777">
        <w:trPr>
          <w:jc w:val="center"/>
        </w:trPr>
        <w:tc>
          <w:tcPr>
            <w:tcW w:w="10325" w:type="dxa"/>
            <w:tcBorders>
              <w:top w:val="single" w:sz="12" w:space="0" w:color="9B1C1C"/>
              <w:left w:val="single" w:sz="12" w:space="0" w:color="9B1C1C"/>
              <w:bottom w:val="single" w:sz="12" w:space="0" w:color="9B1C1C"/>
              <w:right w:val="single" w:sz="12" w:space="0" w:color="9B1C1C"/>
            </w:tcBorders>
            <w:shd w:val="clear" w:color="auto" w:fill="FCE8E8"/>
          </w:tcPr>
          <w:p w14:paraId="6EBDA9A9" w14:textId="77777777" w:rsidR="00E11DC5" w:rsidRPr="00184798" w:rsidRDefault="00000000">
            <w:pPr>
              <w:spacing w:after="60"/>
              <w:rPr>
                <w:sz w:val="28"/>
                <w:szCs w:val="28"/>
              </w:rPr>
            </w:pPr>
            <w:r w:rsidRPr="00184798">
              <w:rPr>
                <w:b/>
                <w:color w:val="9B1C1C"/>
                <w:sz w:val="28"/>
                <w:szCs w:val="28"/>
              </w:rPr>
              <w:t>Control Statement</w:t>
            </w:r>
          </w:p>
          <w:p w14:paraId="7D22A69C" w14:textId="77777777" w:rsidR="00E11DC5" w:rsidRPr="00184798" w:rsidRDefault="00000000">
            <w:pPr>
              <w:spacing w:after="0"/>
              <w:rPr>
                <w:sz w:val="28"/>
                <w:szCs w:val="28"/>
              </w:rPr>
            </w:pPr>
            <w:r w:rsidRPr="00184798">
              <w:rPr>
                <w:sz w:val="28"/>
                <w:szCs w:val="28"/>
              </w:rPr>
              <w:t>Any schema, table, column, key, constraint, index, seed, migration, transaction rule, view, trigger, audit rule, lifecycle state, acceptance criterion, or traceability row that conflicts with the approved reduced scope must be corrected before implementation.</w:t>
            </w:r>
          </w:p>
        </w:tc>
      </w:tr>
    </w:tbl>
    <w:p w14:paraId="0D870C31"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5943546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10EB77B0" w14:textId="77777777" w:rsidR="00E11DC5" w:rsidRPr="00184798" w:rsidRDefault="00000000">
            <w:pPr>
              <w:spacing w:after="0" w:line="240" w:lineRule="auto"/>
              <w:rPr>
                <w:sz w:val="28"/>
                <w:szCs w:val="28"/>
              </w:rPr>
            </w:pPr>
            <w:r w:rsidRPr="00184798">
              <w:rPr>
                <w:b/>
                <w:color w:val="FFFFFF"/>
                <w:sz w:val="28"/>
                <w:szCs w:val="28"/>
              </w:rPr>
              <w:t>Revision ID</w:t>
            </w:r>
          </w:p>
        </w:tc>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345B6425" w14:textId="77777777" w:rsidR="00E11DC5" w:rsidRPr="00184798" w:rsidRDefault="00000000">
            <w:pPr>
              <w:spacing w:after="0" w:line="240" w:lineRule="auto"/>
              <w:rPr>
                <w:sz w:val="28"/>
                <w:szCs w:val="28"/>
              </w:rPr>
            </w:pPr>
            <w:r w:rsidRPr="00184798">
              <w:rPr>
                <w:b/>
                <w:color w:val="FFFFFF"/>
                <w:sz w:val="28"/>
                <w:szCs w:val="28"/>
              </w:rPr>
              <w:t>Area</w:t>
            </w:r>
          </w:p>
        </w:tc>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311DA4AD" w14:textId="77777777" w:rsidR="00E11DC5" w:rsidRPr="00184798" w:rsidRDefault="00000000">
            <w:pPr>
              <w:spacing w:after="0" w:line="240" w:lineRule="auto"/>
              <w:rPr>
                <w:sz w:val="28"/>
                <w:szCs w:val="28"/>
              </w:rPr>
            </w:pPr>
            <w:r w:rsidRPr="00184798">
              <w:rPr>
                <w:b/>
                <w:color w:val="FFFFFF"/>
                <w:sz w:val="28"/>
                <w:szCs w:val="28"/>
              </w:rPr>
              <w:t>Summary of Change</w:t>
            </w:r>
          </w:p>
        </w:tc>
      </w:tr>
      <w:tr w:rsidR="00E11DC5" w:rsidRPr="00184798" w14:paraId="1B077D6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7096E7A" w14:textId="77777777" w:rsidR="00E11DC5" w:rsidRPr="00184798" w:rsidRDefault="00000000">
            <w:pPr>
              <w:spacing w:after="0" w:line="240" w:lineRule="auto"/>
              <w:rPr>
                <w:sz w:val="28"/>
                <w:szCs w:val="28"/>
              </w:rPr>
            </w:pPr>
            <w:r w:rsidRPr="00184798">
              <w:rPr>
                <w:sz w:val="28"/>
                <w:szCs w:val="28"/>
              </w:rPr>
              <w:t>DDD-1.0-01</w:t>
            </w:r>
          </w:p>
        </w:tc>
        <w:tc>
          <w:tcPr>
            <w:tcW w:w="3442" w:type="dxa"/>
            <w:tcBorders>
              <w:top w:val="single" w:sz="4" w:space="0" w:color="C8CDD8"/>
              <w:left w:val="single" w:sz="4" w:space="0" w:color="C8CDD8"/>
              <w:bottom w:val="single" w:sz="4" w:space="0" w:color="C8CDD8"/>
              <w:right w:val="single" w:sz="4" w:space="0" w:color="C8CDD8"/>
            </w:tcBorders>
          </w:tcPr>
          <w:p w14:paraId="0FDFF240" w14:textId="77777777" w:rsidR="00E11DC5" w:rsidRPr="00184798" w:rsidRDefault="00000000">
            <w:pPr>
              <w:spacing w:after="0" w:line="240" w:lineRule="auto"/>
              <w:rPr>
                <w:sz w:val="28"/>
                <w:szCs w:val="28"/>
              </w:rPr>
            </w:pPr>
            <w:r w:rsidRPr="00184798">
              <w:rPr>
                <w:sz w:val="28"/>
                <w:szCs w:val="28"/>
              </w:rPr>
              <w:t>Initial physical database design</w:t>
            </w:r>
          </w:p>
        </w:tc>
        <w:tc>
          <w:tcPr>
            <w:tcW w:w="3442" w:type="dxa"/>
            <w:tcBorders>
              <w:top w:val="single" w:sz="4" w:space="0" w:color="C8CDD8"/>
              <w:left w:val="single" w:sz="4" w:space="0" w:color="C8CDD8"/>
              <w:bottom w:val="single" w:sz="4" w:space="0" w:color="C8CDD8"/>
              <w:right w:val="single" w:sz="4" w:space="0" w:color="C8CDD8"/>
            </w:tcBorders>
          </w:tcPr>
          <w:p w14:paraId="1D5D3002" w14:textId="77777777" w:rsidR="00E11DC5" w:rsidRPr="00184798" w:rsidRDefault="00000000">
            <w:pPr>
              <w:spacing w:after="0" w:line="240" w:lineRule="auto"/>
              <w:rPr>
                <w:sz w:val="28"/>
                <w:szCs w:val="28"/>
              </w:rPr>
            </w:pPr>
            <w:r w:rsidRPr="00184798">
              <w:rPr>
                <w:sz w:val="28"/>
                <w:szCs w:val="28"/>
              </w:rPr>
              <w:t>Created PostgreSQL-ready schema architecture, table catalog, column dictionary, constraints, indexes, transaction model, lifecycle rules and review gates.</w:t>
            </w:r>
          </w:p>
        </w:tc>
      </w:tr>
      <w:tr w:rsidR="00E11DC5" w:rsidRPr="00184798" w14:paraId="3E9FE61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96235CE" w14:textId="77777777" w:rsidR="00E11DC5" w:rsidRPr="00184798" w:rsidRDefault="00000000">
            <w:pPr>
              <w:spacing w:after="0" w:line="240" w:lineRule="auto"/>
              <w:rPr>
                <w:sz w:val="28"/>
                <w:szCs w:val="28"/>
              </w:rPr>
            </w:pPr>
            <w:r w:rsidRPr="00184798">
              <w:rPr>
                <w:sz w:val="28"/>
                <w:szCs w:val="28"/>
              </w:rPr>
              <w:t>DDD-1.0-02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7B6D676" w14:textId="77777777" w:rsidR="00E11DC5" w:rsidRPr="00184798" w:rsidRDefault="00000000">
            <w:pPr>
              <w:spacing w:after="0" w:line="240" w:lineRule="auto"/>
              <w:rPr>
                <w:sz w:val="28"/>
                <w:szCs w:val="28"/>
              </w:rPr>
            </w:pPr>
            <w:r w:rsidRPr="00184798">
              <w:rPr>
                <w:sz w:val="28"/>
                <w:szCs w:val="28"/>
              </w:rPr>
              <w:t>Reduced-scope enforcement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4E304D" w14:textId="77777777" w:rsidR="00E11DC5" w:rsidRPr="00184798" w:rsidRDefault="00000000">
            <w:pPr>
              <w:spacing w:after="0" w:line="240" w:lineRule="auto"/>
              <w:rPr>
                <w:sz w:val="28"/>
                <w:szCs w:val="28"/>
              </w:rPr>
            </w:pPr>
            <w:r w:rsidRPr="00184798">
              <w:rPr>
                <w:sz w:val="28"/>
                <w:szCs w:val="28"/>
              </w:rPr>
              <w:t>Added forbidden database treatment tables and negative scope tests to prevent legacy approval, temporary password, verified skill, CV review, company login, AI scoring and GPA-in-request designs.</w:t>
            </w:r>
          </w:p>
        </w:tc>
      </w:tr>
      <w:tr w:rsidR="00E11DC5" w:rsidRPr="00184798" w14:paraId="4256318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74B04AE" w14:textId="77777777" w:rsidR="00E11DC5" w:rsidRPr="00184798" w:rsidRDefault="00000000">
            <w:pPr>
              <w:spacing w:after="0" w:line="240" w:lineRule="auto"/>
              <w:rPr>
                <w:sz w:val="28"/>
                <w:szCs w:val="28"/>
              </w:rPr>
            </w:pPr>
            <w:r w:rsidRPr="00184798">
              <w:rPr>
                <w:sz w:val="28"/>
                <w:szCs w:val="28"/>
              </w:rPr>
              <w:t>DDD-1.0-03</w:t>
            </w:r>
          </w:p>
        </w:tc>
        <w:tc>
          <w:tcPr>
            <w:tcW w:w="3442" w:type="dxa"/>
            <w:tcBorders>
              <w:top w:val="single" w:sz="4" w:space="0" w:color="C8CDD8"/>
              <w:left w:val="single" w:sz="4" w:space="0" w:color="C8CDD8"/>
              <w:bottom w:val="single" w:sz="4" w:space="0" w:color="C8CDD8"/>
              <w:right w:val="single" w:sz="4" w:space="0" w:color="C8CDD8"/>
            </w:tcBorders>
          </w:tcPr>
          <w:p w14:paraId="33FF5882" w14:textId="77777777" w:rsidR="00E11DC5" w:rsidRPr="00184798" w:rsidRDefault="00000000">
            <w:pPr>
              <w:spacing w:after="0" w:line="240" w:lineRule="auto"/>
              <w:rPr>
                <w:sz w:val="28"/>
                <w:szCs w:val="28"/>
              </w:rPr>
            </w:pPr>
            <w:r w:rsidRPr="00184798">
              <w:rPr>
                <w:sz w:val="28"/>
                <w:szCs w:val="28"/>
              </w:rPr>
              <w:t>Production-grade checklist integration</w:t>
            </w:r>
          </w:p>
        </w:tc>
        <w:tc>
          <w:tcPr>
            <w:tcW w:w="3442" w:type="dxa"/>
            <w:tcBorders>
              <w:top w:val="single" w:sz="4" w:space="0" w:color="C8CDD8"/>
              <w:left w:val="single" w:sz="4" w:space="0" w:color="C8CDD8"/>
              <w:bottom w:val="single" w:sz="4" w:space="0" w:color="C8CDD8"/>
              <w:right w:val="single" w:sz="4" w:space="0" w:color="C8CDD8"/>
            </w:tcBorders>
          </w:tcPr>
          <w:p w14:paraId="65F35023" w14:textId="77777777" w:rsidR="00E11DC5" w:rsidRPr="00184798" w:rsidRDefault="00000000">
            <w:pPr>
              <w:spacing w:after="0" w:line="240" w:lineRule="auto"/>
              <w:rPr>
                <w:sz w:val="28"/>
                <w:szCs w:val="28"/>
              </w:rPr>
            </w:pPr>
            <w:r w:rsidRPr="00184798">
              <w:rPr>
                <w:sz w:val="28"/>
                <w:szCs w:val="28"/>
              </w:rPr>
              <w:t xml:space="preserve">Integrated governance, normalization, indexing, concurrency, scalability, </w:t>
            </w:r>
            <w:r w:rsidRPr="00184798">
              <w:rPr>
                <w:sz w:val="28"/>
                <w:szCs w:val="28"/>
              </w:rPr>
              <w:lastRenderedPageBreak/>
              <w:t>security, migration, backup, monitoring, testing and definition-of-done coverage.</w:t>
            </w:r>
          </w:p>
        </w:tc>
      </w:tr>
      <w:tr w:rsidR="00E11DC5" w:rsidRPr="00184798" w14:paraId="372460C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B791BC" w14:textId="77777777" w:rsidR="00E11DC5" w:rsidRPr="00184798" w:rsidRDefault="00000000">
            <w:pPr>
              <w:spacing w:after="0" w:line="240" w:lineRule="auto"/>
              <w:rPr>
                <w:sz w:val="28"/>
                <w:szCs w:val="28"/>
              </w:rPr>
            </w:pPr>
            <w:r w:rsidRPr="00184798">
              <w:rPr>
                <w:sz w:val="28"/>
                <w:szCs w:val="28"/>
              </w:rPr>
              <w:lastRenderedPageBreak/>
              <w:t>DDD-1.0-04</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05EDD3F" w14:textId="77777777" w:rsidR="00E11DC5" w:rsidRPr="00184798" w:rsidRDefault="00000000">
            <w:pPr>
              <w:spacing w:after="0" w:line="240" w:lineRule="auto"/>
              <w:rPr>
                <w:sz w:val="28"/>
                <w:szCs w:val="28"/>
              </w:rPr>
            </w:pPr>
            <w:r w:rsidRPr="00184798">
              <w:rPr>
                <w:sz w:val="28"/>
                <w:szCs w:val="28"/>
              </w:rPr>
              <w:t>Traceability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25A8EC9" w14:textId="77777777" w:rsidR="00E11DC5" w:rsidRPr="00184798" w:rsidRDefault="00000000">
            <w:pPr>
              <w:spacing w:after="0" w:line="240" w:lineRule="auto"/>
              <w:rPr>
                <w:sz w:val="28"/>
                <w:szCs w:val="28"/>
              </w:rPr>
            </w:pPr>
            <w:r w:rsidRPr="00184798">
              <w:rPr>
                <w:sz w:val="28"/>
                <w:szCs w:val="28"/>
              </w:rPr>
              <w:t>Mapped major physical table groups to SRS, use cases, workflows, UI routes, ERD domains, access rules, audit needs and guardrails.</w:t>
            </w:r>
          </w:p>
        </w:tc>
      </w:tr>
    </w:tbl>
    <w:p w14:paraId="09A18F22" w14:textId="77777777" w:rsidR="00E11DC5" w:rsidRPr="00184798" w:rsidRDefault="00E11DC5">
      <w:pPr>
        <w:rPr>
          <w:sz w:val="28"/>
          <w:szCs w:val="28"/>
        </w:rPr>
      </w:pPr>
    </w:p>
    <w:p w14:paraId="15FCC0DA" w14:textId="77777777" w:rsidR="00E11DC5" w:rsidRPr="00184798" w:rsidRDefault="00000000">
      <w:pPr>
        <w:pStyle w:val="Heading1"/>
        <w:rPr>
          <w:sz w:val="28"/>
        </w:rPr>
      </w:pPr>
      <w:r w:rsidRPr="00184798">
        <w:rPr>
          <w:sz w:val="28"/>
        </w:rPr>
        <w:t>2. Purpose and Documentation Boundary</w:t>
      </w:r>
    </w:p>
    <w:p w14:paraId="1C7F3933" w14:textId="77777777" w:rsidR="00E11DC5" w:rsidRPr="00184798" w:rsidRDefault="00000000">
      <w:pPr>
        <w:rPr>
          <w:sz w:val="28"/>
          <w:szCs w:val="28"/>
        </w:rPr>
      </w:pPr>
      <w:r w:rsidRPr="00184798">
        <w:rPr>
          <w:sz w:val="28"/>
          <w:szCs w:val="28"/>
        </w:rPr>
        <w:t>This DDD converts the approved reduced scope, SRS, ERD, use cases, workflows, UI specification and production-grade checklist into an implementation-ready PostgreSQL physical database design. It defines the structures that later migrations, backend services, API contracts, QA cases and acceptance checks must follow.</w:t>
      </w:r>
    </w:p>
    <w:tbl>
      <w:tblPr>
        <w:tblStyle w:val="TableGrid"/>
        <w:tblW w:w="0" w:type="auto"/>
        <w:jc w:val="center"/>
        <w:tblLook w:val="04A0" w:firstRow="1" w:lastRow="0" w:firstColumn="1" w:lastColumn="0" w:noHBand="0" w:noVBand="1"/>
      </w:tblPr>
      <w:tblGrid>
        <w:gridCol w:w="5162"/>
        <w:gridCol w:w="5162"/>
      </w:tblGrid>
      <w:tr w:rsidR="00E11DC5" w:rsidRPr="00184798" w14:paraId="1BEA1CB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7C21060" w14:textId="77777777" w:rsidR="00E11DC5" w:rsidRPr="00184798" w:rsidRDefault="00000000">
            <w:pPr>
              <w:spacing w:after="0" w:line="240" w:lineRule="auto"/>
              <w:rPr>
                <w:sz w:val="28"/>
                <w:szCs w:val="28"/>
              </w:rPr>
            </w:pPr>
            <w:r w:rsidRPr="00184798">
              <w:rPr>
                <w:b/>
                <w:color w:val="FFFFFF"/>
                <w:sz w:val="28"/>
                <w:szCs w:val="28"/>
              </w:rPr>
              <w:t>Included in this DDD</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4AFB0B37" w14:textId="77777777" w:rsidR="00E11DC5" w:rsidRPr="00184798" w:rsidRDefault="00000000">
            <w:pPr>
              <w:spacing w:after="0" w:line="240" w:lineRule="auto"/>
              <w:rPr>
                <w:sz w:val="28"/>
                <w:szCs w:val="28"/>
              </w:rPr>
            </w:pPr>
            <w:r w:rsidRPr="00184798">
              <w:rPr>
                <w:b/>
                <w:color w:val="FFFFFF"/>
                <w:sz w:val="28"/>
                <w:szCs w:val="28"/>
              </w:rPr>
              <w:t>Excluded from this DDD</w:t>
            </w:r>
          </w:p>
        </w:tc>
      </w:tr>
      <w:tr w:rsidR="00E11DC5" w:rsidRPr="00184798" w14:paraId="6F367DB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F5D5DBE" w14:textId="77777777" w:rsidR="00E11DC5" w:rsidRPr="00184798" w:rsidRDefault="00000000">
            <w:pPr>
              <w:spacing w:after="0" w:line="240" w:lineRule="auto"/>
              <w:rPr>
                <w:sz w:val="28"/>
                <w:szCs w:val="28"/>
              </w:rPr>
            </w:pPr>
            <w:r w:rsidRPr="00184798">
              <w:rPr>
                <w:sz w:val="28"/>
                <w:szCs w:val="28"/>
              </w:rPr>
              <w:t>Schema architecture, table catalog, column dictionary, keys, constraints, relationships, normalization and controlled denormalization.</w:t>
            </w:r>
          </w:p>
        </w:tc>
        <w:tc>
          <w:tcPr>
            <w:tcW w:w="5162" w:type="dxa"/>
            <w:tcBorders>
              <w:top w:val="single" w:sz="4" w:space="0" w:color="C8CDD8"/>
              <w:left w:val="single" w:sz="4" w:space="0" w:color="C8CDD8"/>
              <w:bottom w:val="single" w:sz="4" w:space="0" w:color="C8CDD8"/>
              <w:right w:val="single" w:sz="4" w:space="0" w:color="C8CDD8"/>
            </w:tcBorders>
          </w:tcPr>
          <w:p w14:paraId="3BE22F1F" w14:textId="77777777" w:rsidR="00E11DC5" w:rsidRPr="00184798" w:rsidRDefault="00000000">
            <w:pPr>
              <w:spacing w:after="0" w:line="240" w:lineRule="auto"/>
              <w:rPr>
                <w:sz w:val="28"/>
                <w:szCs w:val="28"/>
              </w:rPr>
            </w:pPr>
            <w:r w:rsidRPr="00184798">
              <w:rPr>
                <w:sz w:val="28"/>
                <w:szCs w:val="28"/>
              </w:rPr>
              <w:t>Final REST API endpoint contract, DTO definitions, backend source code, frontend implementation and UI wireframes.</w:t>
            </w:r>
          </w:p>
        </w:tc>
      </w:tr>
      <w:tr w:rsidR="00E11DC5" w:rsidRPr="00184798" w14:paraId="46C0EEB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881E44C" w14:textId="77777777" w:rsidR="00E11DC5" w:rsidRPr="00184798" w:rsidRDefault="00000000">
            <w:pPr>
              <w:spacing w:after="0" w:line="240" w:lineRule="auto"/>
              <w:rPr>
                <w:sz w:val="28"/>
                <w:szCs w:val="28"/>
              </w:rPr>
            </w:pPr>
            <w:r w:rsidRPr="00184798">
              <w:rPr>
                <w:sz w:val="28"/>
                <w:szCs w:val="28"/>
              </w:rPr>
              <w:t>Data type standards, indexing, query access paths, transactions, concurrency, locking, security, audit and history.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A1FF32D" w14:textId="77777777" w:rsidR="00E11DC5" w:rsidRPr="00184798" w:rsidRDefault="00000000">
            <w:pPr>
              <w:spacing w:after="0" w:line="240" w:lineRule="auto"/>
              <w:rPr>
                <w:sz w:val="28"/>
                <w:szCs w:val="28"/>
              </w:rPr>
            </w:pPr>
            <w:r w:rsidRPr="00184798">
              <w:rPr>
                <w:sz w:val="28"/>
                <w:szCs w:val="28"/>
              </w:rPr>
              <w:t>Production infrastructure scripts, final SQL migration files, deployment automation and source-code repository layout.</w:t>
            </w:r>
          </w:p>
        </w:tc>
      </w:tr>
      <w:tr w:rsidR="00E11DC5" w:rsidRPr="00184798" w14:paraId="4593F18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2920B56" w14:textId="77777777" w:rsidR="00E11DC5" w:rsidRPr="00184798" w:rsidRDefault="00000000">
            <w:pPr>
              <w:spacing w:after="0" w:line="240" w:lineRule="auto"/>
              <w:rPr>
                <w:sz w:val="28"/>
                <w:szCs w:val="28"/>
              </w:rPr>
            </w:pPr>
            <w:r w:rsidRPr="00184798">
              <w:rPr>
                <w:sz w:val="28"/>
                <w:szCs w:val="28"/>
              </w:rPr>
              <w:t>Migration/versioning plan, import/export design, backup/recovery, monitoring, testing, lifecycle, reporting readiness and review gates.</w:t>
            </w:r>
          </w:p>
        </w:tc>
        <w:tc>
          <w:tcPr>
            <w:tcW w:w="5162" w:type="dxa"/>
            <w:tcBorders>
              <w:top w:val="single" w:sz="4" w:space="0" w:color="C8CDD8"/>
              <w:left w:val="single" w:sz="4" w:space="0" w:color="C8CDD8"/>
              <w:bottom w:val="single" w:sz="4" w:space="0" w:color="C8CDD8"/>
              <w:right w:val="single" w:sz="4" w:space="0" w:color="C8CDD8"/>
            </w:tcBorders>
          </w:tcPr>
          <w:p w14:paraId="67C9D8ED" w14:textId="77777777" w:rsidR="00E11DC5" w:rsidRPr="00184798" w:rsidRDefault="00000000">
            <w:pPr>
              <w:spacing w:after="0" w:line="240" w:lineRule="auto"/>
              <w:rPr>
                <w:sz w:val="28"/>
                <w:szCs w:val="28"/>
              </w:rPr>
            </w:pPr>
            <w:r w:rsidRPr="00184798">
              <w:rPr>
                <w:sz w:val="28"/>
                <w:szCs w:val="28"/>
              </w:rPr>
              <w:t>New product requirements, future-phase functionality, Admin skill management, company portal, AI scoring or CV review workflows.</w:t>
            </w:r>
          </w:p>
        </w:tc>
      </w:tr>
    </w:tbl>
    <w:p w14:paraId="57A4FA44" w14:textId="77777777" w:rsidR="00E11DC5" w:rsidRPr="00184798" w:rsidRDefault="00E11DC5">
      <w:pPr>
        <w:rPr>
          <w:sz w:val="28"/>
          <w:szCs w:val="28"/>
        </w:rPr>
      </w:pPr>
    </w:p>
    <w:p w14:paraId="6F21EE13" w14:textId="77777777" w:rsidR="00E11DC5" w:rsidRPr="00184798" w:rsidRDefault="00000000">
      <w:pPr>
        <w:pStyle w:val="Heading1"/>
        <w:rPr>
          <w:sz w:val="28"/>
        </w:rPr>
      </w:pPr>
      <w:r w:rsidRPr="00184798">
        <w:rPr>
          <w:sz w:val="28"/>
        </w:rPr>
        <w:t>3. Source Authority and Conflict Resolution</w:t>
      </w:r>
    </w:p>
    <w:p w14:paraId="03B733E9" w14:textId="77777777" w:rsidR="00E11DC5" w:rsidRPr="00184798" w:rsidRDefault="00000000">
      <w:pPr>
        <w:rPr>
          <w:sz w:val="28"/>
          <w:szCs w:val="28"/>
        </w:rPr>
      </w:pPr>
      <w:r w:rsidRPr="00184798">
        <w:rPr>
          <w:sz w:val="28"/>
          <w:szCs w:val="28"/>
        </w:rPr>
        <w:t>The following authority order must be applied whenever sources conflict. Higher-priority sources override lower-priority sources. The database checklist is a quality framework and does not authorize new functionality.</w:t>
      </w:r>
    </w:p>
    <w:tbl>
      <w:tblPr>
        <w:tblStyle w:val="TableGrid"/>
        <w:tblW w:w="0" w:type="auto"/>
        <w:jc w:val="center"/>
        <w:tblLook w:val="04A0" w:firstRow="1" w:lastRow="0" w:firstColumn="1" w:lastColumn="0" w:noHBand="0" w:noVBand="1"/>
      </w:tblPr>
      <w:tblGrid>
        <w:gridCol w:w="3442"/>
        <w:gridCol w:w="3442"/>
        <w:gridCol w:w="3578"/>
      </w:tblGrid>
      <w:tr w:rsidR="00E11DC5" w:rsidRPr="00184798" w14:paraId="7C9E5DC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64F1F6D" w14:textId="77777777" w:rsidR="00E11DC5" w:rsidRPr="00184798" w:rsidRDefault="00000000">
            <w:pPr>
              <w:spacing w:after="0" w:line="240" w:lineRule="auto"/>
              <w:rPr>
                <w:sz w:val="28"/>
                <w:szCs w:val="28"/>
              </w:rPr>
            </w:pPr>
            <w:r w:rsidRPr="00184798">
              <w:rPr>
                <w:b/>
                <w:color w:val="FFFFFF"/>
                <w:sz w:val="28"/>
                <w:szCs w:val="28"/>
              </w:rPr>
              <w:t>Priority</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47571C3" w14:textId="77777777" w:rsidR="00E11DC5" w:rsidRPr="00184798" w:rsidRDefault="00000000">
            <w:pPr>
              <w:spacing w:after="0" w:line="240" w:lineRule="auto"/>
              <w:rPr>
                <w:sz w:val="28"/>
                <w:szCs w:val="28"/>
              </w:rPr>
            </w:pPr>
            <w:r w:rsidRPr="00184798">
              <w:rPr>
                <w:b/>
                <w:color w:val="FFFFFF"/>
                <w:sz w:val="28"/>
                <w:szCs w:val="28"/>
              </w:rPr>
              <w:t>Source</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89A2585" w14:textId="77777777" w:rsidR="00E11DC5" w:rsidRPr="00184798" w:rsidRDefault="00000000">
            <w:pPr>
              <w:spacing w:after="0" w:line="240" w:lineRule="auto"/>
              <w:rPr>
                <w:sz w:val="28"/>
                <w:szCs w:val="28"/>
              </w:rPr>
            </w:pPr>
            <w:r w:rsidRPr="00184798">
              <w:rPr>
                <w:b/>
                <w:color w:val="FFFFFF"/>
                <w:sz w:val="28"/>
                <w:szCs w:val="28"/>
              </w:rPr>
              <w:t>Authority in this DDD</w:t>
            </w:r>
          </w:p>
        </w:tc>
      </w:tr>
      <w:tr w:rsidR="00E11DC5" w:rsidRPr="00184798" w14:paraId="1701DDB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28125F6" w14:textId="77777777" w:rsidR="00E11DC5" w:rsidRPr="00184798" w:rsidRDefault="00000000">
            <w:pPr>
              <w:spacing w:after="0" w:line="240" w:lineRule="auto"/>
              <w:rPr>
                <w:sz w:val="28"/>
                <w:szCs w:val="28"/>
              </w:rPr>
            </w:pPr>
            <w:r w:rsidRPr="00184798">
              <w:rPr>
                <w:sz w:val="28"/>
                <w:szCs w:val="28"/>
              </w:rPr>
              <w:t>1</w:t>
            </w:r>
          </w:p>
        </w:tc>
        <w:tc>
          <w:tcPr>
            <w:tcW w:w="3442" w:type="dxa"/>
            <w:tcBorders>
              <w:top w:val="single" w:sz="4" w:space="0" w:color="C8CDD8"/>
              <w:left w:val="single" w:sz="4" w:space="0" w:color="C8CDD8"/>
              <w:bottom w:val="single" w:sz="4" w:space="0" w:color="C8CDD8"/>
              <w:right w:val="single" w:sz="4" w:space="0" w:color="C8CDD8"/>
            </w:tcBorders>
          </w:tcPr>
          <w:p w14:paraId="0F9A39E4" w14:textId="77777777" w:rsidR="00E11DC5" w:rsidRPr="00184798" w:rsidRDefault="00000000">
            <w:pPr>
              <w:spacing w:after="0" w:line="240" w:lineRule="auto"/>
              <w:rPr>
                <w:sz w:val="28"/>
                <w:szCs w:val="28"/>
              </w:rPr>
            </w:pPr>
            <w:r w:rsidRPr="00184798">
              <w:rPr>
                <w:sz w:val="28"/>
                <w:szCs w:val="28"/>
              </w:rPr>
              <w:t>Scope Reductions / Final Reduced Scope Baseline Document v1.1</w:t>
            </w:r>
          </w:p>
        </w:tc>
        <w:tc>
          <w:tcPr>
            <w:tcW w:w="3442" w:type="dxa"/>
            <w:tcBorders>
              <w:top w:val="single" w:sz="4" w:space="0" w:color="C8CDD8"/>
              <w:left w:val="single" w:sz="4" w:space="0" w:color="C8CDD8"/>
              <w:bottom w:val="single" w:sz="4" w:space="0" w:color="C8CDD8"/>
              <w:right w:val="single" w:sz="4" w:space="0" w:color="C8CDD8"/>
            </w:tcBorders>
          </w:tcPr>
          <w:p w14:paraId="2AABAC68" w14:textId="77777777" w:rsidR="00E11DC5" w:rsidRPr="00184798" w:rsidRDefault="00000000">
            <w:pPr>
              <w:spacing w:after="0" w:line="240" w:lineRule="auto"/>
              <w:rPr>
                <w:sz w:val="28"/>
                <w:szCs w:val="28"/>
              </w:rPr>
            </w:pPr>
            <w:r w:rsidRPr="00184798">
              <w:rPr>
                <w:sz w:val="28"/>
                <w:szCs w:val="28"/>
              </w:rPr>
              <w:t>Highest authority for locked scope, removed scope, onboarding, filtering, CV workflow, skill governance, Admin access, and database rebuild boundaries.</w:t>
            </w:r>
          </w:p>
        </w:tc>
      </w:tr>
      <w:tr w:rsidR="00E11DC5" w:rsidRPr="00184798" w14:paraId="093629E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DA25C7D" w14:textId="77777777" w:rsidR="00E11DC5" w:rsidRPr="00184798" w:rsidRDefault="00000000">
            <w:pPr>
              <w:spacing w:after="0" w:line="240" w:lineRule="auto"/>
              <w:rPr>
                <w:sz w:val="28"/>
                <w:szCs w:val="28"/>
              </w:rPr>
            </w:pPr>
            <w:r w:rsidRPr="00184798">
              <w:rPr>
                <w:sz w:val="28"/>
                <w:szCs w:val="28"/>
              </w:rPr>
              <w:t>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8C3000E" w14:textId="77777777" w:rsidR="00E11DC5" w:rsidRPr="00184798" w:rsidRDefault="00000000">
            <w:pPr>
              <w:spacing w:after="0" w:line="240" w:lineRule="auto"/>
              <w:rPr>
                <w:sz w:val="28"/>
                <w:szCs w:val="28"/>
              </w:rPr>
            </w:pPr>
            <w:r w:rsidRPr="00184798">
              <w:rPr>
                <w:sz w:val="28"/>
                <w:szCs w:val="28"/>
              </w:rPr>
              <w:t>Software Requirements Specification v3.0.1</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BE5C7FF" w14:textId="77777777" w:rsidR="00E11DC5" w:rsidRPr="00184798" w:rsidRDefault="00000000">
            <w:pPr>
              <w:spacing w:after="0" w:line="240" w:lineRule="auto"/>
              <w:rPr>
                <w:sz w:val="28"/>
                <w:szCs w:val="28"/>
              </w:rPr>
            </w:pPr>
            <w:r w:rsidRPr="00184798">
              <w:rPr>
                <w:sz w:val="28"/>
                <w:szCs w:val="28"/>
              </w:rPr>
              <w:t>Formal functional, data, security, non-functional, access-control, and acceptance baseline.</w:t>
            </w:r>
          </w:p>
        </w:tc>
      </w:tr>
      <w:tr w:rsidR="00E11DC5" w:rsidRPr="00184798" w14:paraId="7CD904E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DF13E9A" w14:textId="77777777" w:rsidR="00E11DC5" w:rsidRPr="00184798" w:rsidRDefault="00000000">
            <w:pPr>
              <w:spacing w:after="0" w:line="240" w:lineRule="auto"/>
              <w:rPr>
                <w:sz w:val="28"/>
                <w:szCs w:val="28"/>
              </w:rPr>
            </w:pPr>
            <w:r w:rsidRPr="00184798">
              <w:rPr>
                <w:sz w:val="28"/>
                <w:szCs w:val="28"/>
              </w:rPr>
              <w:t>3</w:t>
            </w:r>
          </w:p>
        </w:tc>
        <w:tc>
          <w:tcPr>
            <w:tcW w:w="3442" w:type="dxa"/>
            <w:tcBorders>
              <w:top w:val="single" w:sz="4" w:space="0" w:color="C8CDD8"/>
              <w:left w:val="single" w:sz="4" w:space="0" w:color="C8CDD8"/>
              <w:bottom w:val="single" w:sz="4" w:space="0" w:color="C8CDD8"/>
              <w:right w:val="single" w:sz="4" w:space="0" w:color="C8CDD8"/>
            </w:tcBorders>
          </w:tcPr>
          <w:p w14:paraId="2AFB9E0C" w14:textId="77777777" w:rsidR="00E11DC5" w:rsidRPr="00184798" w:rsidRDefault="00000000">
            <w:pPr>
              <w:spacing w:after="0" w:line="240" w:lineRule="auto"/>
              <w:rPr>
                <w:sz w:val="28"/>
                <w:szCs w:val="28"/>
              </w:rPr>
            </w:pPr>
            <w:r w:rsidRPr="00184798">
              <w:rPr>
                <w:sz w:val="28"/>
                <w:szCs w:val="28"/>
              </w:rPr>
              <w:t>Entity Relationship Diagram Documentation v1.0</w:t>
            </w:r>
          </w:p>
        </w:tc>
        <w:tc>
          <w:tcPr>
            <w:tcW w:w="3442" w:type="dxa"/>
            <w:tcBorders>
              <w:top w:val="single" w:sz="4" w:space="0" w:color="C8CDD8"/>
              <w:left w:val="single" w:sz="4" w:space="0" w:color="C8CDD8"/>
              <w:bottom w:val="single" w:sz="4" w:space="0" w:color="C8CDD8"/>
              <w:right w:val="single" w:sz="4" w:space="0" w:color="C8CDD8"/>
            </w:tcBorders>
          </w:tcPr>
          <w:p w14:paraId="11EAEED4" w14:textId="77777777" w:rsidR="00E11DC5" w:rsidRPr="00184798" w:rsidRDefault="00000000">
            <w:pPr>
              <w:spacing w:after="0" w:line="240" w:lineRule="auto"/>
              <w:rPr>
                <w:sz w:val="28"/>
                <w:szCs w:val="28"/>
              </w:rPr>
            </w:pPr>
            <w:r w:rsidRPr="00184798">
              <w:rPr>
                <w:sz w:val="28"/>
                <w:szCs w:val="28"/>
              </w:rPr>
              <w:t>Logical ERD, relational domains, ownership, cardinalities, relationship resolution and ERD guardrails.</w:t>
            </w:r>
          </w:p>
        </w:tc>
      </w:tr>
      <w:tr w:rsidR="00E11DC5" w:rsidRPr="00184798" w14:paraId="6045AAC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C9DA2C7" w14:textId="77777777" w:rsidR="00E11DC5" w:rsidRPr="00184798" w:rsidRDefault="00000000">
            <w:pPr>
              <w:spacing w:after="0" w:line="240" w:lineRule="auto"/>
              <w:rPr>
                <w:sz w:val="28"/>
                <w:szCs w:val="28"/>
              </w:rPr>
            </w:pPr>
            <w:r w:rsidRPr="00184798">
              <w:rPr>
                <w:sz w:val="28"/>
                <w:szCs w:val="28"/>
              </w:rPr>
              <w:t>4</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7A8130" w14:textId="77777777" w:rsidR="00E11DC5" w:rsidRPr="00184798" w:rsidRDefault="00000000">
            <w:pPr>
              <w:spacing w:after="0" w:line="240" w:lineRule="auto"/>
              <w:rPr>
                <w:sz w:val="28"/>
                <w:szCs w:val="28"/>
              </w:rPr>
            </w:pPr>
            <w:r w:rsidRPr="00184798">
              <w:rPr>
                <w:sz w:val="28"/>
                <w:szCs w:val="28"/>
              </w:rPr>
              <w:t>Production-Ready Use-Case Documentation v1.0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4BAE090" w14:textId="77777777" w:rsidR="00E11DC5" w:rsidRPr="00184798" w:rsidRDefault="00000000">
            <w:pPr>
              <w:spacing w:after="0" w:line="240" w:lineRule="auto"/>
              <w:rPr>
                <w:sz w:val="28"/>
                <w:szCs w:val="28"/>
              </w:rPr>
            </w:pPr>
            <w:r w:rsidRPr="00184798">
              <w:rPr>
                <w:sz w:val="28"/>
                <w:szCs w:val="28"/>
              </w:rPr>
              <w:t>Actor-goal use cases and database traceability.</w:t>
            </w:r>
          </w:p>
        </w:tc>
      </w:tr>
      <w:tr w:rsidR="00E11DC5" w:rsidRPr="00184798" w14:paraId="1719173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BB5BCE1" w14:textId="77777777" w:rsidR="00E11DC5" w:rsidRPr="00184798" w:rsidRDefault="00000000">
            <w:pPr>
              <w:spacing w:after="0" w:line="240" w:lineRule="auto"/>
              <w:rPr>
                <w:sz w:val="28"/>
                <w:szCs w:val="28"/>
              </w:rPr>
            </w:pPr>
            <w:r w:rsidRPr="00184798">
              <w:rPr>
                <w:sz w:val="28"/>
                <w:szCs w:val="28"/>
              </w:rPr>
              <w:t>5</w:t>
            </w:r>
          </w:p>
        </w:tc>
        <w:tc>
          <w:tcPr>
            <w:tcW w:w="3442" w:type="dxa"/>
            <w:tcBorders>
              <w:top w:val="single" w:sz="4" w:space="0" w:color="C8CDD8"/>
              <w:left w:val="single" w:sz="4" w:space="0" w:color="C8CDD8"/>
              <w:bottom w:val="single" w:sz="4" w:space="0" w:color="C8CDD8"/>
              <w:right w:val="single" w:sz="4" w:space="0" w:color="C8CDD8"/>
            </w:tcBorders>
          </w:tcPr>
          <w:p w14:paraId="361BF81A" w14:textId="77777777" w:rsidR="00E11DC5" w:rsidRPr="00184798" w:rsidRDefault="00000000">
            <w:pPr>
              <w:spacing w:after="0" w:line="240" w:lineRule="auto"/>
              <w:rPr>
                <w:sz w:val="28"/>
                <w:szCs w:val="28"/>
              </w:rPr>
            </w:pPr>
            <w:r w:rsidRPr="00184798">
              <w:rPr>
                <w:sz w:val="28"/>
                <w:szCs w:val="28"/>
              </w:rPr>
              <w:t>Student and Admin Workflow Document v1.0</w:t>
            </w:r>
          </w:p>
        </w:tc>
        <w:tc>
          <w:tcPr>
            <w:tcW w:w="3442" w:type="dxa"/>
            <w:tcBorders>
              <w:top w:val="single" w:sz="4" w:space="0" w:color="C8CDD8"/>
              <w:left w:val="single" w:sz="4" w:space="0" w:color="C8CDD8"/>
              <w:bottom w:val="single" w:sz="4" w:space="0" w:color="C8CDD8"/>
              <w:right w:val="single" w:sz="4" w:space="0" w:color="C8CDD8"/>
            </w:tcBorders>
          </w:tcPr>
          <w:p w14:paraId="6A09DABB" w14:textId="77777777" w:rsidR="00E11DC5" w:rsidRPr="00184798" w:rsidRDefault="00000000">
            <w:pPr>
              <w:spacing w:after="0" w:line="240" w:lineRule="auto"/>
              <w:rPr>
                <w:sz w:val="28"/>
                <w:szCs w:val="28"/>
              </w:rPr>
            </w:pPr>
            <w:r w:rsidRPr="00184798">
              <w:rPr>
                <w:sz w:val="28"/>
                <w:szCs w:val="28"/>
              </w:rPr>
              <w:t>Operational reads, writes, transactions, failure states and audit events.</w:t>
            </w:r>
          </w:p>
        </w:tc>
      </w:tr>
      <w:tr w:rsidR="00E11DC5" w:rsidRPr="00184798" w14:paraId="218FE54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89D8129" w14:textId="77777777" w:rsidR="00E11DC5" w:rsidRPr="00184798" w:rsidRDefault="00000000">
            <w:pPr>
              <w:spacing w:after="0" w:line="240" w:lineRule="auto"/>
              <w:rPr>
                <w:sz w:val="28"/>
                <w:szCs w:val="28"/>
              </w:rPr>
            </w:pPr>
            <w:r w:rsidRPr="00184798">
              <w:rPr>
                <w:sz w:val="28"/>
                <w:szCs w:val="28"/>
              </w:rPr>
              <w:t>6</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D70E15B" w14:textId="77777777" w:rsidR="00E11DC5" w:rsidRPr="00184798" w:rsidRDefault="00000000">
            <w:pPr>
              <w:spacing w:after="0" w:line="240" w:lineRule="auto"/>
              <w:rPr>
                <w:sz w:val="28"/>
                <w:szCs w:val="28"/>
              </w:rPr>
            </w:pPr>
            <w:r w:rsidRPr="00184798">
              <w:rPr>
                <w:sz w:val="28"/>
                <w:szCs w:val="28"/>
              </w:rPr>
              <w:t>UI Frontend Specification v1.1</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E822345" w14:textId="77777777" w:rsidR="00E11DC5" w:rsidRPr="00184798" w:rsidRDefault="00000000">
            <w:pPr>
              <w:spacing w:after="0" w:line="240" w:lineRule="auto"/>
              <w:rPr>
                <w:sz w:val="28"/>
                <w:szCs w:val="28"/>
              </w:rPr>
            </w:pPr>
            <w:r w:rsidRPr="00184798">
              <w:rPr>
                <w:sz w:val="28"/>
                <w:szCs w:val="28"/>
              </w:rPr>
              <w:t>Page inventory, server-side query expectations, search/filter/sort/pagination and frontend data needs.</w:t>
            </w:r>
          </w:p>
        </w:tc>
      </w:tr>
      <w:tr w:rsidR="00E11DC5" w:rsidRPr="00184798" w14:paraId="3621893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85BE57B" w14:textId="77777777" w:rsidR="00E11DC5" w:rsidRPr="00184798" w:rsidRDefault="00000000">
            <w:pPr>
              <w:spacing w:after="0" w:line="240" w:lineRule="auto"/>
              <w:rPr>
                <w:sz w:val="28"/>
                <w:szCs w:val="28"/>
              </w:rPr>
            </w:pPr>
            <w:r w:rsidRPr="00184798">
              <w:rPr>
                <w:sz w:val="28"/>
                <w:szCs w:val="28"/>
              </w:rPr>
              <w:t>7</w:t>
            </w:r>
          </w:p>
        </w:tc>
        <w:tc>
          <w:tcPr>
            <w:tcW w:w="3442" w:type="dxa"/>
            <w:tcBorders>
              <w:top w:val="single" w:sz="4" w:space="0" w:color="C8CDD8"/>
              <w:left w:val="single" w:sz="4" w:space="0" w:color="C8CDD8"/>
              <w:bottom w:val="single" w:sz="4" w:space="0" w:color="C8CDD8"/>
              <w:right w:val="single" w:sz="4" w:space="0" w:color="C8CDD8"/>
            </w:tcBorders>
          </w:tcPr>
          <w:p w14:paraId="687F6FDB" w14:textId="77777777" w:rsidR="00E11DC5" w:rsidRPr="00184798" w:rsidRDefault="00000000">
            <w:pPr>
              <w:spacing w:after="0" w:line="240" w:lineRule="auto"/>
              <w:rPr>
                <w:sz w:val="28"/>
                <w:szCs w:val="28"/>
              </w:rPr>
            </w:pPr>
            <w:r w:rsidRPr="00184798">
              <w:rPr>
                <w:sz w:val="28"/>
                <w:szCs w:val="28"/>
              </w:rPr>
              <w:t>Student.docx and Admin.docx</w:t>
            </w:r>
          </w:p>
        </w:tc>
        <w:tc>
          <w:tcPr>
            <w:tcW w:w="3442" w:type="dxa"/>
            <w:tcBorders>
              <w:top w:val="single" w:sz="4" w:space="0" w:color="C8CDD8"/>
              <w:left w:val="single" w:sz="4" w:space="0" w:color="C8CDD8"/>
              <w:bottom w:val="single" w:sz="4" w:space="0" w:color="C8CDD8"/>
              <w:right w:val="single" w:sz="4" w:space="0" w:color="C8CDD8"/>
            </w:tcBorders>
          </w:tcPr>
          <w:p w14:paraId="7BF30C08" w14:textId="77777777" w:rsidR="00E11DC5" w:rsidRPr="00184798" w:rsidRDefault="00000000">
            <w:pPr>
              <w:spacing w:after="0" w:line="240" w:lineRule="auto"/>
              <w:rPr>
                <w:sz w:val="28"/>
                <w:szCs w:val="28"/>
              </w:rPr>
            </w:pPr>
            <w:r w:rsidRPr="00184798">
              <w:rPr>
                <w:sz w:val="28"/>
                <w:szCs w:val="28"/>
              </w:rPr>
              <w:t>Page behavior evidence where not conflicting with higher authority.</w:t>
            </w:r>
          </w:p>
        </w:tc>
      </w:tr>
      <w:tr w:rsidR="00E11DC5" w:rsidRPr="00184798" w14:paraId="582BF26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F98E110" w14:textId="77777777" w:rsidR="00E11DC5" w:rsidRPr="00184798" w:rsidRDefault="00000000">
            <w:pPr>
              <w:spacing w:after="0" w:line="240" w:lineRule="auto"/>
              <w:rPr>
                <w:sz w:val="28"/>
                <w:szCs w:val="28"/>
              </w:rPr>
            </w:pPr>
            <w:r w:rsidRPr="00184798">
              <w:rPr>
                <w:sz w:val="28"/>
                <w:szCs w:val="28"/>
              </w:rPr>
              <w:t>8</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FEE87E" w14:textId="77777777" w:rsidR="00E11DC5" w:rsidRPr="00184798" w:rsidRDefault="00000000">
            <w:pPr>
              <w:spacing w:after="0" w:line="240" w:lineRule="auto"/>
              <w:rPr>
                <w:sz w:val="28"/>
                <w:szCs w:val="28"/>
              </w:rPr>
            </w:pPr>
            <w:r w:rsidRPr="00184798">
              <w:rPr>
                <w:sz w:val="28"/>
                <w:szCs w:val="28"/>
              </w:rPr>
              <w:t>Finalized Student/Admin wireframes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2A2721" w14:textId="77777777" w:rsidR="00E11DC5" w:rsidRPr="00184798" w:rsidRDefault="00000000">
            <w:pPr>
              <w:spacing w:after="0" w:line="240" w:lineRule="auto"/>
              <w:rPr>
                <w:sz w:val="28"/>
                <w:szCs w:val="28"/>
              </w:rPr>
            </w:pPr>
            <w:r w:rsidRPr="00184798">
              <w:rPr>
                <w:sz w:val="28"/>
                <w:szCs w:val="28"/>
              </w:rPr>
              <w:t xml:space="preserve">Visible UI inventory and data-interaction evidence only; launcher pages </w:t>
            </w:r>
            <w:r w:rsidRPr="00184798">
              <w:rPr>
                <w:sz w:val="28"/>
                <w:szCs w:val="28"/>
              </w:rPr>
              <w:lastRenderedPageBreak/>
              <w:t>excluded.</w:t>
            </w:r>
          </w:p>
        </w:tc>
      </w:tr>
      <w:tr w:rsidR="00E11DC5" w:rsidRPr="00184798" w14:paraId="69F67B0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8FF5C52" w14:textId="77777777" w:rsidR="00E11DC5" w:rsidRPr="00184798" w:rsidRDefault="00000000">
            <w:pPr>
              <w:spacing w:after="0" w:line="240" w:lineRule="auto"/>
              <w:rPr>
                <w:sz w:val="28"/>
                <w:szCs w:val="28"/>
              </w:rPr>
            </w:pPr>
            <w:r w:rsidRPr="00184798">
              <w:rPr>
                <w:sz w:val="28"/>
                <w:szCs w:val="28"/>
              </w:rPr>
              <w:lastRenderedPageBreak/>
              <w:t>9</w:t>
            </w:r>
          </w:p>
        </w:tc>
        <w:tc>
          <w:tcPr>
            <w:tcW w:w="3442" w:type="dxa"/>
            <w:tcBorders>
              <w:top w:val="single" w:sz="4" w:space="0" w:color="C8CDD8"/>
              <w:left w:val="single" w:sz="4" w:space="0" w:color="C8CDD8"/>
              <w:bottom w:val="single" w:sz="4" w:space="0" w:color="C8CDD8"/>
              <w:right w:val="single" w:sz="4" w:space="0" w:color="C8CDD8"/>
            </w:tcBorders>
          </w:tcPr>
          <w:p w14:paraId="678575C7" w14:textId="77777777" w:rsidR="00E11DC5" w:rsidRPr="00184798" w:rsidRDefault="00000000">
            <w:pPr>
              <w:spacing w:after="0" w:line="240" w:lineRule="auto"/>
              <w:rPr>
                <w:sz w:val="28"/>
                <w:szCs w:val="28"/>
              </w:rPr>
            </w:pPr>
            <w:r w:rsidRPr="00184798">
              <w:rPr>
                <w:sz w:val="28"/>
                <w:szCs w:val="28"/>
              </w:rPr>
              <w:t>New DESIGN.md</w:t>
            </w:r>
          </w:p>
        </w:tc>
        <w:tc>
          <w:tcPr>
            <w:tcW w:w="3442" w:type="dxa"/>
            <w:tcBorders>
              <w:top w:val="single" w:sz="4" w:space="0" w:color="C8CDD8"/>
              <w:left w:val="single" w:sz="4" w:space="0" w:color="C8CDD8"/>
              <w:bottom w:val="single" w:sz="4" w:space="0" w:color="C8CDD8"/>
              <w:right w:val="single" w:sz="4" w:space="0" w:color="C8CDD8"/>
            </w:tcBorders>
          </w:tcPr>
          <w:p w14:paraId="060431C8" w14:textId="77777777" w:rsidR="00E11DC5" w:rsidRPr="00184798" w:rsidRDefault="00000000">
            <w:pPr>
              <w:spacing w:after="0" w:line="240" w:lineRule="auto"/>
              <w:rPr>
                <w:sz w:val="28"/>
                <w:szCs w:val="28"/>
              </w:rPr>
            </w:pPr>
            <w:r w:rsidRPr="00184798">
              <w:rPr>
                <w:sz w:val="28"/>
                <w:szCs w:val="28"/>
              </w:rPr>
              <w:t>UI style, responsiveness and selector safety only; no database functionality.</w:t>
            </w:r>
          </w:p>
        </w:tc>
      </w:tr>
      <w:tr w:rsidR="00E11DC5" w:rsidRPr="00184798" w14:paraId="583EE9A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D9BBCB" w14:textId="77777777" w:rsidR="00E11DC5" w:rsidRPr="00184798" w:rsidRDefault="00000000">
            <w:pPr>
              <w:spacing w:after="0" w:line="240" w:lineRule="auto"/>
              <w:rPr>
                <w:sz w:val="28"/>
                <w:szCs w:val="28"/>
              </w:rPr>
            </w:pPr>
            <w:r w:rsidRPr="00184798">
              <w:rPr>
                <w:sz w:val="28"/>
                <w:szCs w:val="28"/>
              </w:rPr>
              <w:t>10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F0619D6" w14:textId="77777777" w:rsidR="00E11DC5" w:rsidRPr="00184798" w:rsidRDefault="00000000">
            <w:pPr>
              <w:spacing w:after="0" w:line="240" w:lineRule="auto"/>
              <w:rPr>
                <w:sz w:val="28"/>
                <w:szCs w:val="28"/>
              </w:rPr>
            </w:pPr>
            <w:r w:rsidRPr="00184798">
              <w:rPr>
                <w:sz w:val="28"/>
                <w:szCs w:val="28"/>
              </w:rPr>
              <w:t>Production-Grade Database Design Checklist.pdf</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819FE56" w14:textId="77777777" w:rsidR="00E11DC5" w:rsidRPr="00184798" w:rsidRDefault="00000000">
            <w:pPr>
              <w:spacing w:after="0" w:line="240" w:lineRule="auto"/>
              <w:rPr>
                <w:sz w:val="28"/>
                <w:szCs w:val="28"/>
              </w:rPr>
            </w:pPr>
            <w:r w:rsidRPr="00184798">
              <w:rPr>
                <w:sz w:val="28"/>
                <w:szCs w:val="28"/>
              </w:rPr>
              <w:t>Production quality and completeness framework only; not a feature-scope authority.</w:t>
            </w:r>
          </w:p>
        </w:tc>
      </w:tr>
      <w:tr w:rsidR="00E11DC5" w:rsidRPr="00184798" w14:paraId="24261F3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0979A25" w14:textId="77777777" w:rsidR="00E11DC5" w:rsidRPr="00184798" w:rsidRDefault="00000000">
            <w:pPr>
              <w:spacing w:after="0" w:line="240" w:lineRule="auto"/>
              <w:rPr>
                <w:sz w:val="28"/>
                <w:szCs w:val="28"/>
              </w:rPr>
            </w:pPr>
            <w:r w:rsidRPr="00184798">
              <w:rPr>
                <w:sz w:val="28"/>
                <w:szCs w:val="28"/>
              </w:rPr>
              <w:t>11</w:t>
            </w:r>
          </w:p>
        </w:tc>
        <w:tc>
          <w:tcPr>
            <w:tcW w:w="3442" w:type="dxa"/>
            <w:tcBorders>
              <w:top w:val="single" w:sz="4" w:space="0" w:color="C8CDD8"/>
              <w:left w:val="single" w:sz="4" w:space="0" w:color="C8CDD8"/>
              <w:bottom w:val="single" w:sz="4" w:space="0" w:color="C8CDD8"/>
              <w:right w:val="single" w:sz="4" w:space="0" w:color="C8CDD8"/>
            </w:tcBorders>
          </w:tcPr>
          <w:p w14:paraId="5301406D" w14:textId="77777777" w:rsidR="00E11DC5" w:rsidRPr="00184798" w:rsidRDefault="00000000">
            <w:pPr>
              <w:spacing w:after="0" w:line="240" w:lineRule="auto"/>
              <w:rPr>
                <w:sz w:val="28"/>
                <w:szCs w:val="28"/>
              </w:rPr>
            </w:pPr>
            <w:r w:rsidRPr="00184798">
              <w:rPr>
                <w:sz w:val="28"/>
                <w:szCs w:val="28"/>
              </w:rPr>
              <w:t>Older/previous documents</w:t>
            </w:r>
          </w:p>
        </w:tc>
        <w:tc>
          <w:tcPr>
            <w:tcW w:w="3442" w:type="dxa"/>
            <w:tcBorders>
              <w:top w:val="single" w:sz="4" w:space="0" w:color="C8CDD8"/>
              <w:left w:val="single" w:sz="4" w:space="0" w:color="C8CDD8"/>
              <w:bottom w:val="single" w:sz="4" w:space="0" w:color="C8CDD8"/>
              <w:right w:val="single" w:sz="4" w:space="0" w:color="C8CDD8"/>
            </w:tcBorders>
          </w:tcPr>
          <w:p w14:paraId="72117E45" w14:textId="77777777" w:rsidR="00E11DC5" w:rsidRPr="00184798" w:rsidRDefault="00000000">
            <w:pPr>
              <w:spacing w:after="0" w:line="240" w:lineRule="auto"/>
              <w:rPr>
                <w:sz w:val="28"/>
                <w:szCs w:val="28"/>
              </w:rPr>
            </w:pPr>
            <w:r w:rsidRPr="00184798">
              <w:rPr>
                <w:sz w:val="28"/>
                <w:szCs w:val="28"/>
              </w:rPr>
              <w:t>Reference-only. Conflicting old database elements are obsolete.</w:t>
            </w:r>
          </w:p>
        </w:tc>
      </w:tr>
    </w:tbl>
    <w:p w14:paraId="65886E73"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6BFB26D3" w14:textId="77777777">
        <w:trPr>
          <w:jc w:val="center"/>
        </w:trPr>
        <w:tc>
          <w:tcPr>
            <w:tcW w:w="10325" w:type="dxa"/>
            <w:tcBorders>
              <w:top w:val="single" w:sz="12" w:space="0" w:color="9B1C1C"/>
              <w:left w:val="single" w:sz="12" w:space="0" w:color="9B1C1C"/>
              <w:bottom w:val="single" w:sz="12" w:space="0" w:color="9B1C1C"/>
              <w:right w:val="single" w:sz="12" w:space="0" w:color="9B1C1C"/>
            </w:tcBorders>
            <w:shd w:val="clear" w:color="auto" w:fill="FCE8E8"/>
          </w:tcPr>
          <w:p w14:paraId="3E021A14" w14:textId="77777777" w:rsidR="00E11DC5" w:rsidRPr="00184798" w:rsidRDefault="00000000">
            <w:pPr>
              <w:spacing w:after="60"/>
              <w:rPr>
                <w:sz w:val="28"/>
                <w:szCs w:val="28"/>
              </w:rPr>
            </w:pPr>
            <w:r w:rsidRPr="00184798">
              <w:rPr>
                <w:b/>
                <w:color w:val="9B1C1C"/>
                <w:sz w:val="28"/>
                <w:szCs w:val="28"/>
              </w:rPr>
              <w:t>Conflict Rule</w:t>
            </w:r>
          </w:p>
          <w:p w14:paraId="71AF451C" w14:textId="77777777" w:rsidR="00E11DC5" w:rsidRPr="00184798" w:rsidRDefault="00000000">
            <w:pPr>
              <w:spacing w:after="0"/>
              <w:rPr>
                <w:sz w:val="28"/>
                <w:szCs w:val="28"/>
              </w:rPr>
            </w:pPr>
            <w:r w:rsidRPr="00184798">
              <w:rPr>
                <w:sz w:val="28"/>
                <w:szCs w:val="28"/>
              </w:rPr>
              <w:t>If any source implies Admin signup approval, pending/rejected registration, temporary passwords, Admin Skill Master, verified skills, Estimated GPA planner, CV review/approval, company login, AI ranking/scoring, automated selection, project approval, hard shortlist blocking, or GPA stored inside internship requests, that content is obsolete and must not appear in this database design.</w:t>
            </w:r>
          </w:p>
        </w:tc>
      </w:tr>
    </w:tbl>
    <w:p w14:paraId="1D0D5CF9" w14:textId="77777777" w:rsidR="00E11DC5" w:rsidRPr="00184798" w:rsidRDefault="00E11DC5">
      <w:pPr>
        <w:rPr>
          <w:sz w:val="28"/>
          <w:szCs w:val="28"/>
        </w:rPr>
      </w:pPr>
    </w:p>
    <w:p w14:paraId="24B47AB9" w14:textId="77777777" w:rsidR="00E11DC5" w:rsidRPr="00184798" w:rsidRDefault="00000000">
      <w:pPr>
        <w:pStyle w:val="Heading1"/>
        <w:rPr>
          <w:sz w:val="28"/>
        </w:rPr>
      </w:pPr>
      <w:r w:rsidRPr="00184798">
        <w:rPr>
          <w:sz w:val="28"/>
        </w:rPr>
        <w:t>4. Database Scope Boundary</w:t>
      </w:r>
    </w:p>
    <w:p w14:paraId="3AD4E2E0" w14:textId="77777777" w:rsidR="00E11DC5" w:rsidRPr="00184798" w:rsidRDefault="00000000">
      <w:pPr>
        <w:pStyle w:val="Heading2"/>
        <w:rPr>
          <w:sz w:val="28"/>
          <w:szCs w:val="28"/>
        </w:rPr>
      </w:pPr>
      <w:r w:rsidRPr="00184798">
        <w:rPr>
          <w:sz w:val="28"/>
          <w:szCs w:val="28"/>
        </w:rPr>
        <w:t>4.1 In-Scope Database Domains</w:t>
      </w:r>
    </w:p>
    <w:tbl>
      <w:tblPr>
        <w:tblStyle w:val="TableGrid"/>
        <w:tblW w:w="0" w:type="auto"/>
        <w:jc w:val="center"/>
        <w:tblLook w:val="04A0" w:firstRow="1" w:lastRow="0" w:firstColumn="1" w:lastColumn="0" w:noHBand="0" w:noVBand="1"/>
      </w:tblPr>
      <w:tblGrid>
        <w:gridCol w:w="3442"/>
        <w:gridCol w:w="3442"/>
        <w:gridCol w:w="3656"/>
      </w:tblGrid>
      <w:tr w:rsidR="00E11DC5" w:rsidRPr="00184798" w14:paraId="5792BBC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41072C9" w14:textId="77777777" w:rsidR="00E11DC5" w:rsidRPr="00184798" w:rsidRDefault="00000000">
            <w:pPr>
              <w:spacing w:after="0" w:line="240" w:lineRule="auto"/>
              <w:rPr>
                <w:sz w:val="28"/>
                <w:szCs w:val="28"/>
              </w:rPr>
            </w:pPr>
            <w:r w:rsidRPr="00184798">
              <w:rPr>
                <w:b/>
                <w:color w:val="FFFFFF"/>
                <w:sz w:val="28"/>
                <w:szCs w:val="28"/>
              </w:rPr>
              <w:t>Domain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6104077" w14:textId="77777777" w:rsidR="00E11DC5" w:rsidRPr="00184798" w:rsidRDefault="00000000">
            <w:pPr>
              <w:spacing w:after="0" w:line="240" w:lineRule="auto"/>
              <w:rPr>
                <w:sz w:val="28"/>
                <w:szCs w:val="28"/>
              </w:rPr>
            </w:pPr>
            <w:r w:rsidRPr="00184798">
              <w:rPr>
                <w:b/>
                <w:color w:val="FFFFFF"/>
                <w:sz w:val="28"/>
                <w:szCs w:val="28"/>
              </w:rPr>
              <w:t>Physical Database Treatment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885FEF4" w14:textId="77777777" w:rsidR="00E11DC5" w:rsidRPr="00184798" w:rsidRDefault="00000000">
            <w:pPr>
              <w:spacing w:after="0" w:line="240" w:lineRule="auto"/>
              <w:rPr>
                <w:sz w:val="28"/>
                <w:szCs w:val="28"/>
              </w:rPr>
            </w:pPr>
            <w:r w:rsidRPr="00184798">
              <w:rPr>
                <w:b/>
                <w:color w:val="FFFFFF"/>
                <w:sz w:val="28"/>
                <w:szCs w:val="28"/>
              </w:rPr>
              <w:t>Boundary Note</w:t>
            </w:r>
          </w:p>
        </w:tc>
      </w:tr>
      <w:tr w:rsidR="00E11DC5" w:rsidRPr="00184798" w14:paraId="61D6E8D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33B3CD4" w14:textId="77777777" w:rsidR="00E11DC5" w:rsidRPr="00184798" w:rsidRDefault="00000000">
            <w:pPr>
              <w:spacing w:after="0" w:line="240" w:lineRule="auto"/>
              <w:rPr>
                <w:sz w:val="28"/>
                <w:szCs w:val="28"/>
              </w:rPr>
            </w:pPr>
            <w:r w:rsidRPr="00184798">
              <w:rPr>
                <w:sz w:val="28"/>
                <w:szCs w:val="28"/>
              </w:rPr>
              <w:t>Authentication and RBAC</w:t>
            </w:r>
          </w:p>
        </w:tc>
        <w:tc>
          <w:tcPr>
            <w:tcW w:w="3442" w:type="dxa"/>
            <w:tcBorders>
              <w:top w:val="single" w:sz="4" w:space="0" w:color="C8CDD8"/>
              <w:left w:val="single" w:sz="4" w:space="0" w:color="C8CDD8"/>
              <w:bottom w:val="single" w:sz="4" w:space="0" w:color="C8CDD8"/>
              <w:right w:val="single" w:sz="4" w:space="0" w:color="C8CDD8"/>
            </w:tcBorders>
          </w:tcPr>
          <w:p w14:paraId="029961F1" w14:textId="77777777" w:rsidR="00E11DC5" w:rsidRPr="00184798" w:rsidRDefault="00000000">
            <w:pPr>
              <w:spacing w:after="0" w:line="240" w:lineRule="auto"/>
              <w:rPr>
                <w:sz w:val="28"/>
                <w:szCs w:val="28"/>
              </w:rPr>
            </w:pPr>
            <w:r w:rsidRPr="00184798">
              <w:rPr>
                <w:sz w:val="28"/>
                <w:szCs w:val="28"/>
              </w:rPr>
              <w:t>Student/Admin accounts, roles, password hashes, account status and role bindings.</w:t>
            </w:r>
          </w:p>
        </w:tc>
        <w:tc>
          <w:tcPr>
            <w:tcW w:w="3442" w:type="dxa"/>
            <w:tcBorders>
              <w:top w:val="single" w:sz="4" w:space="0" w:color="C8CDD8"/>
              <w:left w:val="single" w:sz="4" w:space="0" w:color="C8CDD8"/>
              <w:bottom w:val="single" w:sz="4" w:space="0" w:color="C8CDD8"/>
              <w:right w:val="single" w:sz="4" w:space="0" w:color="C8CDD8"/>
            </w:tcBorders>
          </w:tcPr>
          <w:p w14:paraId="514F149F" w14:textId="77777777" w:rsidR="00E11DC5" w:rsidRPr="00184798" w:rsidRDefault="00000000">
            <w:pPr>
              <w:spacing w:after="0" w:line="240" w:lineRule="auto"/>
              <w:rPr>
                <w:sz w:val="28"/>
                <w:szCs w:val="28"/>
              </w:rPr>
            </w:pPr>
            <w:r w:rsidRPr="00184798">
              <w:rPr>
                <w:sz w:val="28"/>
                <w:szCs w:val="28"/>
              </w:rPr>
              <w:t>No company account or Admin self-registration.</w:t>
            </w:r>
          </w:p>
        </w:tc>
      </w:tr>
      <w:tr w:rsidR="00E11DC5" w:rsidRPr="00184798" w14:paraId="5946438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CAF38C1" w14:textId="77777777" w:rsidR="00E11DC5" w:rsidRPr="00184798" w:rsidRDefault="00000000">
            <w:pPr>
              <w:spacing w:after="0" w:line="240" w:lineRule="auto"/>
              <w:rPr>
                <w:sz w:val="28"/>
                <w:szCs w:val="28"/>
              </w:rPr>
            </w:pPr>
            <w:r w:rsidRPr="00184798">
              <w:rPr>
                <w:sz w:val="28"/>
                <w:szCs w:val="28"/>
              </w:rPr>
              <w:t>Student identity and account lifecycle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2103E1" w14:textId="77777777" w:rsidR="00E11DC5" w:rsidRPr="00184798" w:rsidRDefault="00000000">
            <w:pPr>
              <w:spacing w:after="0" w:line="240" w:lineRule="auto"/>
              <w:rPr>
                <w:sz w:val="28"/>
                <w:szCs w:val="28"/>
              </w:rPr>
            </w:pPr>
            <w:r w:rsidRPr="00184798">
              <w:rPr>
                <w:sz w:val="28"/>
                <w:szCs w:val="28"/>
              </w:rPr>
              <w:t>Eligible Level 3/Level 4 records, immutable index number, immutable university email and verification context.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29E9851" w14:textId="77777777" w:rsidR="00E11DC5" w:rsidRPr="00184798" w:rsidRDefault="00000000">
            <w:pPr>
              <w:spacing w:after="0" w:line="240" w:lineRule="auto"/>
              <w:rPr>
                <w:sz w:val="28"/>
                <w:szCs w:val="28"/>
              </w:rPr>
            </w:pPr>
            <w:r w:rsidRPr="00184798">
              <w:rPr>
                <w:sz w:val="28"/>
                <w:szCs w:val="28"/>
              </w:rPr>
              <w:t>Full Name/display name is not the verification key.</w:t>
            </w:r>
          </w:p>
        </w:tc>
      </w:tr>
      <w:tr w:rsidR="00E11DC5" w:rsidRPr="00184798" w14:paraId="57F6DF3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7986ACD" w14:textId="77777777" w:rsidR="00E11DC5" w:rsidRPr="00184798" w:rsidRDefault="00000000">
            <w:pPr>
              <w:spacing w:after="0" w:line="240" w:lineRule="auto"/>
              <w:rPr>
                <w:sz w:val="28"/>
                <w:szCs w:val="28"/>
              </w:rPr>
            </w:pPr>
            <w:r w:rsidRPr="00184798">
              <w:rPr>
                <w:sz w:val="28"/>
                <w:szCs w:val="28"/>
              </w:rPr>
              <w:t>OTP and password recovery</w:t>
            </w:r>
          </w:p>
        </w:tc>
        <w:tc>
          <w:tcPr>
            <w:tcW w:w="3442" w:type="dxa"/>
            <w:tcBorders>
              <w:top w:val="single" w:sz="4" w:space="0" w:color="C8CDD8"/>
              <w:left w:val="single" w:sz="4" w:space="0" w:color="C8CDD8"/>
              <w:bottom w:val="single" w:sz="4" w:space="0" w:color="C8CDD8"/>
              <w:right w:val="single" w:sz="4" w:space="0" w:color="C8CDD8"/>
            </w:tcBorders>
          </w:tcPr>
          <w:p w14:paraId="2D462A7E" w14:textId="77777777" w:rsidR="00E11DC5" w:rsidRPr="00184798" w:rsidRDefault="00000000">
            <w:pPr>
              <w:spacing w:after="0" w:line="240" w:lineRule="auto"/>
              <w:rPr>
                <w:sz w:val="28"/>
                <w:szCs w:val="28"/>
              </w:rPr>
            </w:pPr>
            <w:r w:rsidRPr="00184798">
              <w:rPr>
                <w:sz w:val="28"/>
                <w:szCs w:val="28"/>
              </w:rPr>
              <w:t>OTP hash metadata, purpose, expiry, consumption and retry metadata.</w:t>
            </w:r>
          </w:p>
        </w:tc>
        <w:tc>
          <w:tcPr>
            <w:tcW w:w="3442" w:type="dxa"/>
            <w:tcBorders>
              <w:top w:val="single" w:sz="4" w:space="0" w:color="C8CDD8"/>
              <w:left w:val="single" w:sz="4" w:space="0" w:color="C8CDD8"/>
              <w:bottom w:val="single" w:sz="4" w:space="0" w:color="C8CDD8"/>
              <w:right w:val="single" w:sz="4" w:space="0" w:color="C8CDD8"/>
            </w:tcBorders>
          </w:tcPr>
          <w:p w14:paraId="77D8EC87" w14:textId="77777777" w:rsidR="00E11DC5" w:rsidRPr="00184798" w:rsidRDefault="00000000">
            <w:pPr>
              <w:spacing w:after="0" w:line="240" w:lineRule="auto"/>
              <w:rPr>
                <w:sz w:val="28"/>
                <w:szCs w:val="28"/>
              </w:rPr>
            </w:pPr>
            <w:r w:rsidRPr="00184798">
              <w:rPr>
                <w:sz w:val="28"/>
                <w:szCs w:val="28"/>
              </w:rPr>
              <w:t>No temporary password lifecycle.</w:t>
            </w:r>
          </w:p>
        </w:tc>
      </w:tr>
      <w:tr w:rsidR="00E11DC5" w:rsidRPr="00184798" w14:paraId="74B9151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4DD4739" w14:textId="77777777" w:rsidR="00E11DC5" w:rsidRPr="00184798" w:rsidRDefault="00000000">
            <w:pPr>
              <w:spacing w:after="0" w:line="240" w:lineRule="auto"/>
              <w:rPr>
                <w:sz w:val="28"/>
                <w:szCs w:val="28"/>
              </w:rPr>
            </w:pPr>
            <w:r w:rsidRPr="00184798">
              <w:rPr>
                <w:sz w:val="28"/>
                <w:szCs w:val="28"/>
              </w:rPr>
              <w:t>Student profile and CV-supporting 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802292E" w14:textId="77777777" w:rsidR="00E11DC5" w:rsidRPr="00184798" w:rsidRDefault="00000000">
            <w:pPr>
              <w:spacing w:after="0" w:line="240" w:lineRule="auto"/>
              <w:rPr>
                <w:sz w:val="28"/>
                <w:szCs w:val="28"/>
              </w:rPr>
            </w:pPr>
            <w:r w:rsidRPr="00184798">
              <w:rPr>
                <w:sz w:val="28"/>
                <w:szCs w:val="28"/>
              </w:rPr>
              <w:t>Editable profile, links, certificates, awards, activities, experience and file metadata.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5F28A85" w14:textId="77777777" w:rsidR="00E11DC5" w:rsidRPr="00184798" w:rsidRDefault="00000000">
            <w:pPr>
              <w:spacing w:after="0" w:line="240" w:lineRule="auto"/>
              <w:rPr>
                <w:sz w:val="28"/>
                <w:szCs w:val="28"/>
              </w:rPr>
            </w:pPr>
            <w:r w:rsidRPr="00184798">
              <w:rPr>
                <w:sz w:val="28"/>
                <w:szCs w:val="28"/>
              </w:rPr>
              <w:t>Admin read-only inspection only.</w:t>
            </w:r>
          </w:p>
        </w:tc>
      </w:tr>
      <w:tr w:rsidR="00E11DC5" w:rsidRPr="00184798" w14:paraId="2ECCE98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B6AE819" w14:textId="77777777" w:rsidR="00E11DC5" w:rsidRPr="00184798" w:rsidRDefault="00000000">
            <w:pPr>
              <w:spacing w:after="0" w:line="240" w:lineRule="auto"/>
              <w:rPr>
                <w:sz w:val="28"/>
                <w:szCs w:val="28"/>
              </w:rPr>
            </w:pPr>
            <w:r w:rsidRPr="00184798">
              <w:rPr>
                <w:sz w:val="28"/>
                <w:szCs w:val="28"/>
              </w:rPr>
              <w:t>Declared skills and skill taxonomy</w:t>
            </w:r>
          </w:p>
        </w:tc>
        <w:tc>
          <w:tcPr>
            <w:tcW w:w="3442" w:type="dxa"/>
            <w:tcBorders>
              <w:top w:val="single" w:sz="4" w:space="0" w:color="C8CDD8"/>
              <w:left w:val="single" w:sz="4" w:space="0" w:color="C8CDD8"/>
              <w:bottom w:val="single" w:sz="4" w:space="0" w:color="C8CDD8"/>
              <w:right w:val="single" w:sz="4" w:space="0" w:color="C8CDD8"/>
            </w:tcBorders>
          </w:tcPr>
          <w:p w14:paraId="4F56F1B4" w14:textId="77777777" w:rsidR="00E11DC5" w:rsidRPr="00184798" w:rsidRDefault="00000000">
            <w:pPr>
              <w:spacing w:after="0" w:line="240" w:lineRule="auto"/>
              <w:rPr>
                <w:sz w:val="28"/>
                <w:szCs w:val="28"/>
              </w:rPr>
            </w:pPr>
            <w:r w:rsidRPr="00184798">
              <w:rPr>
                <w:sz w:val="28"/>
                <w:szCs w:val="28"/>
              </w:rPr>
              <w:t>Developer-managed taxonomy and Student declared skills with competency level.</w:t>
            </w:r>
          </w:p>
        </w:tc>
        <w:tc>
          <w:tcPr>
            <w:tcW w:w="3442" w:type="dxa"/>
            <w:tcBorders>
              <w:top w:val="single" w:sz="4" w:space="0" w:color="C8CDD8"/>
              <w:left w:val="single" w:sz="4" w:space="0" w:color="C8CDD8"/>
              <w:bottom w:val="single" w:sz="4" w:space="0" w:color="C8CDD8"/>
              <w:right w:val="single" w:sz="4" w:space="0" w:color="C8CDD8"/>
            </w:tcBorders>
          </w:tcPr>
          <w:p w14:paraId="55837283" w14:textId="77777777" w:rsidR="00E11DC5" w:rsidRPr="00184798" w:rsidRDefault="00000000">
            <w:pPr>
              <w:spacing w:after="0" w:line="240" w:lineRule="auto"/>
              <w:rPr>
                <w:sz w:val="28"/>
                <w:szCs w:val="28"/>
              </w:rPr>
            </w:pPr>
            <w:r w:rsidRPr="00184798">
              <w:rPr>
                <w:sz w:val="28"/>
                <w:szCs w:val="28"/>
              </w:rPr>
              <w:t>No verified skill state or Admin Skill Master.</w:t>
            </w:r>
          </w:p>
        </w:tc>
      </w:tr>
      <w:tr w:rsidR="00E11DC5" w:rsidRPr="00184798" w14:paraId="673924C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6289786" w14:textId="77777777" w:rsidR="00E11DC5" w:rsidRPr="00184798" w:rsidRDefault="00000000">
            <w:pPr>
              <w:spacing w:after="0" w:line="240" w:lineRule="auto"/>
              <w:rPr>
                <w:sz w:val="28"/>
                <w:szCs w:val="28"/>
              </w:rPr>
            </w:pPr>
            <w:r w:rsidRPr="00184798">
              <w:rPr>
                <w:sz w:val="28"/>
                <w:szCs w:val="28"/>
              </w:rPr>
              <w:t>Project portfolio</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E49A63A" w14:textId="77777777" w:rsidR="00E11DC5" w:rsidRPr="00184798" w:rsidRDefault="00000000">
            <w:pPr>
              <w:spacing w:after="0" w:line="240" w:lineRule="auto"/>
              <w:rPr>
                <w:sz w:val="28"/>
                <w:szCs w:val="28"/>
              </w:rPr>
            </w:pPr>
            <w:r w:rsidRPr="00184798">
              <w:rPr>
                <w:sz w:val="28"/>
                <w:szCs w:val="28"/>
              </w:rPr>
              <w:t>Student-owned portfolio projects and optional project-skill mapping.</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A7AE1E7" w14:textId="77777777" w:rsidR="00E11DC5" w:rsidRPr="00184798" w:rsidRDefault="00000000">
            <w:pPr>
              <w:spacing w:after="0" w:line="240" w:lineRule="auto"/>
              <w:rPr>
                <w:sz w:val="28"/>
                <w:szCs w:val="28"/>
              </w:rPr>
            </w:pPr>
            <w:r w:rsidRPr="00184798">
              <w:rPr>
                <w:sz w:val="28"/>
                <w:szCs w:val="28"/>
              </w:rPr>
              <w:t>No project approval/verification.</w:t>
            </w:r>
          </w:p>
        </w:tc>
      </w:tr>
      <w:tr w:rsidR="00E11DC5" w:rsidRPr="00184798" w14:paraId="0FAF3D7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64583B3" w14:textId="77777777" w:rsidR="00E11DC5" w:rsidRPr="00184798" w:rsidRDefault="00000000">
            <w:pPr>
              <w:spacing w:after="0" w:line="240" w:lineRule="auto"/>
              <w:rPr>
                <w:sz w:val="28"/>
                <w:szCs w:val="28"/>
              </w:rPr>
            </w:pPr>
            <w:r w:rsidRPr="00184798">
              <w:rPr>
                <w:sz w:val="28"/>
                <w:szCs w:val="28"/>
              </w:rPr>
              <w:t>Academic ledger and GPA</w:t>
            </w:r>
          </w:p>
        </w:tc>
        <w:tc>
          <w:tcPr>
            <w:tcW w:w="3442" w:type="dxa"/>
            <w:tcBorders>
              <w:top w:val="single" w:sz="4" w:space="0" w:color="C8CDD8"/>
              <w:left w:val="single" w:sz="4" w:space="0" w:color="C8CDD8"/>
              <w:bottom w:val="single" w:sz="4" w:space="0" w:color="C8CDD8"/>
              <w:right w:val="single" w:sz="4" w:space="0" w:color="C8CDD8"/>
            </w:tcBorders>
          </w:tcPr>
          <w:p w14:paraId="03DA187D" w14:textId="77777777" w:rsidR="00E11DC5" w:rsidRPr="00184798" w:rsidRDefault="00000000">
            <w:pPr>
              <w:spacing w:after="0" w:line="240" w:lineRule="auto"/>
              <w:rPr>
                <w:sz w:val="28"/>
                <w:szCs w:val="28"/>
              </w:rPr>
            </w:pPr>
            <w:r w:rsidRPr="00184798">
              <w:rPr>
                <w:sz w:val="28"/>
                <w:szCs w:val="28"/>
              </w:rPr>
              <w:t>Upload, staging, validation, commit, official grades and Computer Science GPA summary.</w:t>
            </w:r>
          </w:p>
        </w:tc>
        <w:tc>
          <w:tcPr>
            <w:tcW w:w="3442" w:type="dxa"/>
            <w:tcBorders>
              <w:top w:val="single" w:sz="4" w:space="0" w:color="C8CDD8"/>
              <w:left w:val="single" w:sz="4" w:space="0" w:color="C8CDD8"/>
              <w:bottom w:val="single" w:sz="4" w:space="0" w:color="C8CDD8"/>
              <w:right w:val="single" w:sz="4" w:space="0" w:color="C8CDD8"/>
            </w:tcBorders>
          </w:tcPr>
          <w:p w14:paraId="60EA1833" w14:textId="77777777" w:rsidR="00E11DC5" w:rsidRPr="00184798" w:rsidRDefault="00000000">
            <w:pPr>
              <w:spacing w:after="0" w:line="240" w:lineRule="auto"/>
              <w:rPr>
                <w:sz w:val="28"/>
                <w:szCs w:val="28"/>
              </w:rPr>
            </w:pPr>
            <w:r w:rsidRPr="00184798">
              <w:rPr>
                <w:sz w:val="28"/>
                <w:szCs w:val="28"/>
              </w:rPr>
              <w:t>Student read-only; GPA from committed records.</w:t>
            </w:r>
          </w:p>
        </w:tc>
      </w:tr>
      <w:tr w:rsidR="00E11DC5" w:rsidRPr="00184798" w14:paraId="2DAF6F7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0D69989" w14:textId="77777777" w:rsidR="00E11DC5" w:rsidRPr="00184798" w:rsidRDefault="00000000">
            <w:pPr>
              <w:spacing w:after="0" w:line="240" w:lineRule="auto"/>
              <w:rPr>
                <w:sz w:val="28"/>
                <w:szCs w:val="28"/>
              </w:rPr>
            </w:pPr>
            <w:r w:rsidRPr="00184798">
              <w:rPr>
                <w:sz w:val="28"/>
                <w:szCs w:val="28"/>
              </w:rPr>
              <w:t>CV versions and freshness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3CCEE4A" w14:textId="77777777" w:rsidR="00E11DC5" w:rsidRPr="00184798" w:rsidRDefault="00000000">
            <w:pPr>
              <w:spacing w:after="0" w:line="240" w:lineRule="auto"/>
              <w:rPr>
                <w:sz w:val="28"/>
                <w:szCs w:val="28"/>
              </w:rPr>
            </w:pPr>
            <w:r w:rsidRPr="00184798">
              <w:rPr>
                <w:sz w:val="28"/>
                <w:szCs w:val="28"/>
              </w:rPr>
              <w:t>Saved CV versions, generated files, latest saved CV and source freshness tracking.</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7DE7EB2" w14:textId="77777777" w:rsidR="00E11DC5" w:rsidRPr="00184798" w:rsidRDefault="00000000">
            <w:pPr>
              <w:spacing w:after="0" w:line="240" w:lineRule="auto"/>
              <w:rPr>
                <w:sz w:val="28"/>
                <w:szCs w:val="28"/>
              </w:rPr>
            </w:pPr>
            <w:r w:rsidRPr="00184798">
              <w:rPr>
                <w:sz w:val="28"/>
                <w:szCs w:val="28"/>
              </w:rPr>
              <w:t>No CV review/approval/submission workflow.</w:t>
            </w:r>
          </w:p>
        </w:tc>
      </w:tr>
      <w:tr w:rsidR="00E11DC5" w:rsidRPr="00184798" w14:paraId="7ADB2CB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E55264A" w14:textId="77777777" w:rsidR="00E11DC5" w:rsidRPr="00184798" w:rsidRDefault="00000000">
            <w:pPr>
              <w:spacing w:after="0" w:line="240" w:lineRule="auto"/>
              <w:rPr>
                <w:sz w:val="28"/>
                <w:szCs w:val="28"/>
              </w:rPr>
            </w:pPr>
            <w:r w:rsidRPr="00184798">
              <w:rPr>
                <w:sz w:val="28"/>
                <w:szCs w:val="28"/>
              </w:rPr>
              <w:t>Companies and internship requests</w:t>
            </w:r>
          </w:p>
        </w:tc>
        <w:tc>
          <w:tcPr>
            <w:tcW w:w="3442" w:type="dxa"/>
            <w:tcBorders>
              <w:top w:val="single" w:sz="4" w:space="0" w:color="C8CDD8"/>
              <w:left w:val="single" w:sz="4" w:space="0" w:color="C8CDD8"/>
              <w:bottom w:val="single" w:sz="4" w:space="0" w:color="C8CDD8"/>
              <w:right w:val="single" w:sz="4" w:space="0" w:color="C8CDD8"/>
            </w:tcBorders>
          </w:tcPr>
          <w:p w14:paraId="63AAC5D7" w14:textId="77777777" w:rsidR="00E11DC5" w:rsidRPr="00184798" w:rsidRDefault="00000000">
            <w:pPr>
              <w:spacing w:after="0" w:line="240" w:lineRule="auto"/>
              <w:rPr>
                <w:sz w:val="28"/>
                <w:szCs w:val="28"/>
              </w:rPr>
            </w:pPr>
            <w:r w:rsidRPr="00184798">
              <w:rPr>
                <w:sz w:val="28"/>
                <w:szCs w:val="28"/>
              </w:rPr>
              <w:t>External company metadata and Admin-entered requests with skills and guidance.</w:t>
            </w:r>
          </w:p>
        </w:tc>
        <w:tc>
          <w:tcPr>
            <w:tcW w:w="3442" w:type="dxa"/>
            <w:tcBorders>
              <w:top w:val="single" w:sz="4" w:space="0" w:color="C8CDD8"/>
              <w:left w:val="single" w:sz="4" w:space="0" w:color="C8CDD8"/>
              <w:bottom w:val="single" w:sz="4" w:space="0" w:color="C8CDD8"/>
              <w:right w:val="single" w:sz="4" w:space="0" w:color="C8CDD8"/>
            </w:tcBorders>
          </w:tcPr>
          <w:p w14:paraId="2974A498" w14:textId="77777777" w:rsidR="00E11DC5" w:rsidRPr="00184798" w:rsidRDefault="00000000">
            <w:pPr>
              <w:spacing w:after="0" w:line="240" w:lineRule="auto"/>
              <w:rPr>
                <w:sz w:val="28"/>
                <w:szCs w:val="28"/>
              </w:rPr>
            </w:pPr>
            <w:r w:rsidRPr="00184798">
              <w:rPr>
                <w:sz w:val="28"/>
                <w:szCs w:val="28"/>
              </w:rPr>
              <w:t>No company login and no GPA request criteria.</w:t>
            </w:r>
          </w:p>
        </w:tc>
      </w:tr>
      <w:tr w:rsidR="00E11DC5" w:rsidRPr="00184798" w14:paraId="3F8CB0E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50407A" w14:textId="77777777" w:rsidR="00E11DC5" w:rsidRPr="00184798" w:rsidRDefault="00000000">
            <w:pPr>
              <w:spacing w:after="0" w:line="240" w:lineRule="auto"/>
              <w:rPr>
                <w:sz w:val="28"/>
                <w:szCs w:val="28"/>
              </w:rPr>
            </w:pPr>
            <w:r w:rsidRPr="00184798">
              <w:rPr>
                <w:sz w:val="28"/>
                <w:szCs w:val="28"/>
              </w:rPr>
              <w:t>Candidate filtering</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2C65EDD" w14:textId="77777777" w:rsidR="00E11DC5" w:rsidRPr="00184798" w:rsidRDefault="00000000">
            <w:pPr>
              <w:spacing w:after="0" w:line="240" w:lineRule="auto"/>
              <w:rPr>
                <w:sz w:val="28"/>
                <w:szCs w:val="28"/>
              </w:rPr>
            </w:pPr>
            <w:r w:rsidRPr="00184798">
              <w:rPr>
                <w:sz w:val="28"/>
                <w:szCs w:val="28"/>
              </w:rPr>
              <w:t>Runtime GPA filters and declared skill filters, optional filter-run metadata.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321641" w14:textId="77777777" w:rsidR="00E11DC5" w:rsidRPr="00184798" w:rsidRDefault="00000000">
            <w:pPr>
              <w:spacing w:after="0" w:line="240" w:lineRule="auto"/>
              <w:rPr>
                <w:sz w:val="28"/>
                <w:szCs w:val="28"/>
              </w:rPr>
            </w:pPr>
            <w:r w:rsidRPr="00184798">
              <w:rPr>
                <w:sz w:val="28"/>
                <w:szCs w:val="28"/>
              </w:rPr>
              <w:t>No score, match percentage, rank or automated selection.</w:t>
            </w:r>
          </w:p>
        </w:tc>
      </w:tr>
      <w:tr w:rsidR="00E11DC5" w:rsidRPr="00184798" w14:paraId="57FC37B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36A658F" w14:textId="77777777" w:rsidR="00E11DC5" w:rsidRPr="00184798" w:rsidRDefault="00000000">
            <w:pPr>
              <w:spacing w:after="0" w:line="240" w:lineRule="auto"/>
              <w:rPr>
                <w:sz w:val="28"/>
                <w:szCs w:val="28"/>
              </w:rPr>
            </w:pPr>
            <w:r w:rsidRPr="00184798">
              <w:rPr>
                <w:sz w:val="28"/>
                <w:szCs w:val="28"/>
              </w:rPr>
              <w:t>Shortlist and export</w:t>
            </w:r>
          </w:p>
        </w:tc>
        <w:tc>
          <w:tcPr>
            <w:tcW w:w="3442" w:type="dxa"/>
            <w:tcBorders>
              <w:top w:val="single" w:sz="4" w:space="0" w:color="C8CDD8"/>
              <w:left w:val="single" w:sz="4" w:space="0" w:color="C8CDD8"/>
              <w:bottom w:val="single" w:sz="4" w:space="0" w:color="C8CDD8"/>
              <w:right w:val="single" w:sz="4" w:space="0" w:color="C8CDD8"/>
            </w:tcBorders>
          </w:tcPr>
          <w:p w14:paraId="73C6CCCD" w14:textId="77777777" w:rsidR="00E11DC5" w:rsidRPr="00184798" w:rsidRDefault="00000000">
            <w:pPr>
              <w:spacing w:after="0" w:line="240" w:lineRule="auto"/>
              <w:rPr>
                <w:sz w:val="28"/>
                <w:szCs w:val="28"/>
              </w:rPr>
            </w:pPr>
            <w:r w:rsidRPr="00184798">
              <w:rPr>
                <w:sz w:val="28"/>
                <w:szCs w:val="28"/>
              </w:rPr>
              <w:t xml:space="preserve">Manual selections, non-blocking guidance </w:t>
            </w:r>
            <w:r w:rsidRPr="00184798">
              <w:rPr>
                <w:sz w:val="28"/>
                <w:szCs w:val="28"/>
              </w:rPr>
              <w:lastRenderedPageBreak/>
              <w:t>acknowledgement, finalization, export jobs/files.</w:t>
            </w:r>
          </w:p>
        </w:tc>
        <w:tc>
          <w:tcPr>
            <w:tcW w:w="3442" w:type="dxa"/>
            <w:tcBorders>
              <w:top w:val="single" w:sz="4" w:space="0" w:color="C8CDD8"/>
              <w:left w:val="single" w:sz="4" w:space="0" w:color="C8CDD8"/>
              <w:bottom w:val="single" w:sz="4" w:space="0" w:color="C8CDD8"/>
              <w:right w:val="single" w:sz="4" w:space="0" w:color="C8CDD8"/>
            </w:tcBorders>
          </w:tcPr>
          <w:p w14:paraId="2CABDAF8" w14:textId="77777777" w:rsidR="00E11DC5" w:rsidRPr="00184798" w:rsidRDefault="00000000">
            <w:pPr>
              <w:spacing w:after="0" w:line="240" w:lineRule="auto"/>
              <w:rPr>
                <w:sz w:val="28"/>
                <w:szCs w:val="28"/>
              </w:rPr>
            </w:pPr>
            <w:r w:rsidRPr="00184798">
              <w:rPr>
                <w:sz w:val="28"/>
                <w:szCs w:val="28"/>
              </w:rPr>
              <w:lastRenderedPageBreak/>
              <w:t>No hard blocking.</w:t>
            </w:r>
          </w:p>
        </w:tc>
      </w:tr>
      <w:tr w:rsidR="00E11DC5" w:rsidRPr="00184798" w14:paraId="2B63C7A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1F2E065" w14:textId="77777777" w:rsidR="00E11DC5" w:rsidRPr="00184798" w:rsidRDefault="00000000">
            <w:pPr>
              <w:spacing w:after="0" w:line="240" w:lineRule="auto"/>
              <w:rPr>
                <w:sz w:val="28"/>
                <w:szCs w:val="28"/>
              </w:rPr>
            </w:pPr>
            <w:r w:rsidRPr="00184798">
              <w:rPr>
                <w:sz w:val="28"/>
                <w:szCs w:val="28"/>
              </w:rPr>
              <w:t>Audit/security events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D9745E7" w14:textId="77777777" w:rsidR="00E11DC5" w:rsidRPr="00184798" w:rsidRDefault="00000000">
            <w:pPr>
              <w:spacing w:after="0" w:line="240" w:lineRule="auto"/>
              <w:rPr>
                <w:sz w:val="28"/>
                <w:szCs w:val="28"/>
              </w:rPr>
            </w:pPr>
            <w:r w:rsidRPr="00184798">
              <w:rPr>
                <w:sz w:val="28"/>
                <w:szCs w:val="28"/>
              </w:rPr>
              <w:t>Security-relevant and Admin-critical events with sanitized metadata.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F618624" w14:textId="77777777" w:rsidR="00E11DC5" w:rsidRPr="00184798" w:rsidRDefault="00000000">
            <w:pPr>
              <w:spacing w:after="0" w:line="240" w:lineRule="auto"/>
              <w:rPr>
                <w:sz w:val="28"/>
                <w:szCs w:val="28"/>
              </w:rPr>
            </w:pPr>
            <w:r w:rsidRPr="00184798">
              <w:rPr>
                <w:sz w:val="28"/>
                <w:szCs w:val="28"/>
              </w:rPr>
              <w:t>No raw secrets in logs.</w:t>
            </w:r>
          </w:p>
        </w:tc>
      </w:tr>
    </w:tbl>
    <w:p w14:paraId="2DF02552" w14:textId="77777777" w:rsidR="00E11DC5" w:rsidRPr="00184798" w:rsidRDefault="00E11DC5">
      <w:pPr>
        <w:rPr>
          <w:sz w:val="28"/>
          <w:szCs w:val="28"/>
        </w:rPr>
      </w:pPr>
    </w:p>
    <w:p w14:paraId="70D47CB9" w14:textId="77777777" w:rsidR="00E11DC5" w:rsidRPr="00184798" w:rsidRDefault="00000000">
      <w:pPr>
        <w:pStyle w:val="Heading2"/>
        <w:rPr>
          <w:sz w:val="28"/>
          <w:szCs w:val="28"/>
        </w:rPr>
      </w:pPr>
      <w:r w:rsidRPr="00184798">
        <w:rPr>
          <w:sz w:val="28"/>
          <w:szCs w:val="28"/>
        </w:rPr>
        <w:t>4.2 Explicitly Excluded Database Elements</w:t>
      </w:r>
    </w:p>
    <w:tbl>
      <w:tblPr>
        <w:tblStyle w:val="TableGrid"/>
        <w:tblW w:w="0" w:type="auto"/>
        <w:jc w:val="center"/>
        <w:tblLook w:val="04A0" w:firstRow="1" w:lastRow="0" w:firstColumn="1" w:lastColumn="0" w:noHBand="0" w:noVBand="1"/>
      </w:tblPr>
      <w:tblGrid>
        <w:gridCol w:w="5162"/>
        <w:gridCol w:w="5162"/>
      </w:tblGrid>
      <w:tr w:rsidR="00E11DC5" w:rsidRPr="00184798" w14:paraId="0F0FD9F0"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9B1C1C"/>
          </w:tcPr>
          <w:p w14:paraId="22C1BF6B" w14:textId="77777777" w:rsidR="00E11DC5" w:rsidRPr="00184798" w:rsidRDefault="00000000">
            <w:pPr>
              <w:spacing w:after="0" w:line="240" w:lineRule="auto"/>
              <w:rPr>
                <w:sz w:val="28"/>
                <w:szCs w:val="28"/>
              </w:rPr>
            </w:pPr>
            <w:r w:rsidRPr="00184798">
              <w:rPr>
                <w:b/>
                <w:color w:val="FFFFFF"/>
                <w:sz w:val="28"/>
                <w:szCs w:val="28"/>
              </w:rPr>
              <w:t>Removed Area</w:t>
            </w:r>
          </w:p>
        </w:tc>
        <w:tc>
          <w:tcPr>
            <w:tcW w:w="5162" w:type="dxa"/>
            <w:tcBorders>
              <w:top w:val="single" w:sz="4" w:space="0" w:color="C8CDD8"/>
              <w:left w:val="single" w:sz="4" w:space="0" w:color="C8CDD8"/>
              <w:bottom w:val="single" w:sz="4" w:space="0" w:color="C8CDD8"/>
              <w:right w:val="single" w:sz="4" w:space="0" w:color="C8CDD8"/>
            </w:tcBorders>
            <w:shd w:val="clear" w:color="auto" w:fill="9B1C1C"/>
          </w:tcPr>
          <w:p w14:paraId="7DD9293C" w14:textId="77777777" w:rsidR="00E11DC5" w:rsidRPr="00184798" w:rsidRDefault="00000000">
            <w:pPr>
              <w:spacing w:after="0" w:line="240" w:lineRule="auto"/>
              <w:rPr>
                <w:sz w:val="28"/>
                <w:szCs w:val="28"/>
              </w:rPr>
            </w:pPr>
            <w:r w:rsidRPr="00184798">
              <w:rPr>
                <w:b/>
                <w:color w:val="FFFFFF"/>
                <w:sz w:val="28"/>
                <w:szCs w:val="28"/>
              </w:rPr>
              <w:t>Forbidden Database Treatment</w:t>
            </w:r>
          </w:p>
        </w:tc>
      </w:tr>
      <w:tr w:rsidR="00E11DC5" w:rsidRPr="00184798" w14:paraId="714F95F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E287878" w14:textId="77777777" w:rsidR="00E11DC5" w:rsidRPr="00184798" w:rsidRDefault="00000000">
            <w:pPr>
              <w:spacing w:after="0" w:line="240" w:lineRule="auto"/>
              <w:rPr>
                <w:sz w:val="28"/>
                <w:szCs w:val="28"/>
              </w:rPr>
            </w:pPr>
            <w:r w:rsidRPr="00184798">
              <w:rPr>
                <w:sz w:val="28"/>
                <w:szCs w:val="28"/>
              </w:rPr>
              <w:t>Admin registration approval</w:t>
            </w:r>
          </w:p>
        </w:tc>
        <w:tc>
          <w:tcPr>
            <w:tcW w:w="5162" w:type="dxa"/>
            <w:tcBorders>
              <w:top w:val="single" w:sz="4" w:space="0" w:color="C8CDD8"/>
              <w:left w:val="single" w:sz="4" w:space="0" w:color="C8CDD8"/>
              <w:bottom w:val="single" w:sz="4" w:space="0" w:color="C8CDD8"/>
              <w:right w:val="single" w:sz="4" w:space="0" w:color="C8CDD8"/>
            </w:tcBorders>
          </w:tcPr>
          <w:p w14:paraId="21A27AD9" w14:textId="77777777" w:rsidR="00E11DC5" w:rsidRPr="00184798" w:rsidRDefault="00000000">
            <w:pPr>
              <w:spacing w:after="0" w:line="240" w:lineRule="auto"/>
              <w:rPr>
                <w:sz w:val="28"/>
                <w:szCs w:val="28"/>
              </w:rPr>
            </w:pPr>
            <w:r w:rsidRPr="00184798">
              <w:rPr>
                <w:sz w:val="28"/>
                <w:szCs w:val="28"/>
              </w:rPr>
              <w:t>No admin_approval_request table, approval_decision, approval_actor_id or approval_status column.</w:t>
            </w:r>
          </w:p>
        </w:tc>
      </w:tr>
      <w:tr w:rsidR="00E11DC5" w:rsidRPr="00184798" w14:paraId="666C468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153A3633" w14:textId="77777777" w:rsidR="00E11DC5" w:rsidRPr="00184798" w:rsidRDefault="00000000">
            <w:pPr>
              <w:spacing w:after="0" w:line="240" w:lineRule="auto"/>
              <w:rPr>
                <w:sz w:val="28"/>
                <w:szCs w:val="28"/>
              </w:rPr>
            </w:pPr>
            <w:r w:rsidRPr="00184798">
              <w:rPr>
                <w:sz w:val="28"/>
                <w:szCs w:val="28"/>
              </w:rPr>
              <w:t>Pending/rejected registration</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753DFEFE" w14:textId="77777777" w:rsidR="00E11DC5" w:rsidRPr="00184798" w:rsidRDefault="00000000">
            <w:pPr>
              <w:spacing w:after="0" w:line="240" w:lineRule="auto"/>
              <w:rPr>
                <w:sz w:val="28"/>
                <w:szCs w:val="28"/>
              </w:rPr>
            </w:pPr>
            <w:r w:rsidRPr="00184798">
              <w:rPr>
                <w:sz w:val="28"/>
                <w:szCs w:val="28"/>
              </w:rPr>
              <w:t>No pending/rejected Student registration lifecycle state. Use setup/OTP context states only.</w:t>
            </w:r>
          </w:p>
        </w:tc>
      </w:tr>
      <w:tr w:rsidR="00E11DC5" w:rsidRPr="00184798" w14:paraId="1676549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2DA13B0" w14:textId="77777777" w:rsidR="00E11DC5" w:rsidRPr="00184798" w:rsidRDefault="00000000">
            <w:pPr>
              <w:spacing w:after="0" w:line="240" w:lineRule="auto"/>
              <w:rPr>
                <w:sz w:val="28"/>
                <w:szCs w:val="28"/>
              </w:rPr>
            </w:pPr>
            <w:r w:rsidRPr="00184798">
              <w:rPr>
                <w:sz w:val="28"/>
                <w:szCs w:val="28"/>
              </w:rPr>
              <w:t>Temporary password</w:t>
            </w:r>
          </w:p>
        </w:tc>
        <w:tc>
          <w:tcPr>
            <w:tcW w:w="5162" w:type="dxa"/>
            <w:tcBorders>
              <w:top w:val="single" w:sz="4" w:space="0" w:color="C8CDD8"/>
              <w:left w:val="single" w:sz="4" w:space="0" w:color="C8CDD8"/>
              <w:bottom w:val="single" w:sz="4" w:space="0" w:color="C8CDD8"/>
              <w:right w:val="single" w:sz="4" w:space="0" w:color="C8CDD8"/>
            </w:tcBorders>
          </w:tcPr>
          <w:p w14:paraId="633229B1" w14:textId="77777777" w:rsidR="00E11DC5" w:rsidRPr="00184798" w:rsidRDefault="00000000">
            <w:pPr>
              <w:spacing w:after="0" w:line="240" w:lineRule="auto"/>
              <w:rPr>
                <w:sz w:val="28"/>
                <w:szCs w:val="28"/>
              </w:rPr>
            </w:pPr>
            <w:r w:rsidRPr="00184798">
              <w:rPr>
                <w:sz w:val="28"/>
                <w:szCs w:val="28"/>
              </w:rPr>
              <w:t>No temporary_password table, column, token, recovery shortcut or lifecycle.</w:t>
            </w:r>
          </w:p>
        </w:tc>
      </w:tr>
      <w:tr w:rsidR="00E11DC5" w:rsidRPr="00184798" w14:paraId="00953F1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54976D1C" w14:textId="77777777" w:rsidR="00E11DC5" w:rsidRPr="00184798" w:rsidRDefault="00000000">
            <w:pPr>
              <w:spacing w:after="0" w:line="240" w:lineRule="auto"/>
              <w:rPr>
                <w:sz w:val="28"/>
                <w:szCs w:val="28"/>
              </w:rPr>
            </w:pPr>
            <w:r w:rsidRPr="00184798">
              <w:rPr>
                <w:sz w:val="28"/>
                <w:szCs w:val="28"/>
              </w:rPr>
              <w:t>Admin Skill Master</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50419F9E" w14:textId="77777777" w:rsidR="00E11DC5" w:rsidRPr="00184798" w:rsidRDefault="00000000">
            <w:pPr>
              <w:spacing w:after="0" w:line="240" w:lineRule="auto"/>
              <w:rPr>
                <w:sz w:val="28"/>
                <w:szCs w:val="28"/>
              </w:rPr>
            </w:pPr>
            <w:r w:rsidRPr="00184798">
              <w:rPr>
                <w:sz w:val="28"/>
                <w:szCs w:val="28"/>
              </w:rPr>
              <w:t>No Admin-owned skill CRUD/import table, route, role or ownership metadata.</w:t>
            </w:r>
          </w:p>
        </w:tc>
      </w:tr>
      <w:tr w:rsidR="00E11DC5" w:rsidRPr="00184798" w14:paraId="1BF3B41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8A18B19" w14:textId="77777777" w:rsidR="00E11DC5" w:rsidRPr="00184798" w:rsidRDefault="00000000">
            <w:pPr>
              <w:spacing w:after="0" w:line="240" w:lineRule="auto"/>
              <w:rPr>
                <w:sz w:val="28"/>
                <w:szCs w:val="28"/>
              </w:rPr>
            </w:pPr>
            <w:r w:rsidRPr="00184798">
              <w:rPr>
                <w:sz w:val="28"/>
                <w:szCs w:val="28"/>
              </w:rPr>
              <w:t>Verified skills</w:t>
            </w:r>
          </w:p>
        </w:tc>
        <w:tc>
          <w:tcPr>
            <w:tcW w:w="5162" w:type="dxa"/>
            <w:tcBorders>
              <w:top w:val="single" w:sz="4" w:space="0" w:color="C8CDD8"/>
              <w:left w:val="single" w:sz="4" w:space="0" w:color="C8CDD8"/>
              <w:bottom w:val="single" w:sz="4" w:space="0" w:color="C8CDD8"/>
              <w:right w:val="single" w:sz="4" w:space="0" w:color="C8CDD8"/>
            </w:tcBorders>
          </w:tcPr>
          <w:p w14:paraId="68623E0F" w14:textId="77777777" w:rsidR="00E11DC5" w:rsidRPr="00184798" w:rsidRDefault="00000000">
            <w:pPr>
              <w:spacing w:after="0" w:line="240" w:lineRule="auto"/>
              <w:rPr>
                <w:sz w:val="28"/>
                <w:szCs w:val="28"/>
              </w:rPr>
            </w:pPr>
            <w:r w:rsidRPr="00184798">
              <w:rPr>
                <w:sz w:val="28"/>
                <w:szCs w:val="28"/>
              </w:rPr>
              <w:t>No verified_skill_status, verified_by, verified_at, verification_comment or approval state.</w:t>
            </w:r>
          </w:p>
        </w:tc>
      </w:tr>
      <w:tr w:rsidR="00E11DC5" w:rsidRPr="00184798" w14:paraId="0D3E407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6F51C799" w14:textId="77777777" w:rsidR="00E11DC5" w:rsidRPr="00184798" w:rsidRDefault="00000000">
            <w:pPr>
              <w:spacing w:after="0" w:line="240" w:lineRule="auto"/>
              <w:rPr>
                <w:sz w:val="28"/>
                <w:szCs w:val="28"/>
              </w:rPr>
            </w:pPr>
            <w:r w:rsidRPr="00184798">
              <w:rPr>
                <w:sz w:val="28"/>
                <w:szCs w:val="28"/>
              </w:rPr>
              <w:t>Estimated GPA planner</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2F633D95" w14:textId="77777777" w:rsidR="00E11DC5" w:rsidRPr="00184798" w:rsidRDefault="00000000">
            <w:pPr>
              <w:spacing w:after="0" w:line="240" w:lineRule="auto"/>
              <w:rPr>
                <w:sz w:val="28"/>
                <w:szCs w:val="28"/>
              </w:rPr>
            </w:pPr>
            <w:r w:rsidRPr="00184798">
              <w:rPr>
                <w:sz w:val="28"/>
                <w:szCs w:val="28"/>
              </w:rPr>
              <w:t>No planned_gpa, estimated_gpa, hypothetical_grade, target_grade or GPA planning table.</w:t>
            </w:r>
          </w:p>
        </w:tc>
      </w:tr>
      <w:tr w:rsidR="00E11DC5" w:rsidRPr="00184798" w14:paraId="3D50B19D"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83CE091" w14:textId="77777777" w:rsidR="00E11DC5" w:rsidRPr="00184798" w:rsidRDefault="00000000">
            <w:pPr>
              <w:spacing w:after="0" w:line="240" w:lineRule="auto"/>
              <w:rPr>
                <w:sz w:val="28"/>
                <w:szCs w:val="28"/>
              </w:rPr>
            </w:pPr>
            <w:r w:rsidRPr="00184798">
              <w:rPr>
                <w:sz w:val="28"/>
                <w:szCs w:val="28"/>
              </w:rPr>
              <w:t>CV review workflow</w:t>
            </w:r>
          </w:p>
        </w:tc>
        <w:tc>
          <w:tcPr>
            <w:tcW w:w="5162" w:type="dxa"/>
            <w:tcBorders>
              <w:top w:val="single" w:sz="4" w:space="0" w:color="C8CDD8"/>
              <w:left w:val="single" w:sz="4" w:space="0" w:color="C8CDD8"/>
              <w:bottom w:val="single" w:sz="4" w:space="0" w:color="C8CDD8"/>
              <w:right w:val="single" w:sz="4" w:space="0" w:color="C8CDD8"/>
            </w:tcBorders>
          </w:tcPr>
          <w:p w14:paraId="427FD665" w14:textId="77777777" w:rsidR="00E11DC5" w:rsidRPr="00184798" w:rsidRDefault="00000000">
            <w:pPr>
              <w:spacing w:after="0" w:line="240" w:lineRule="auto"/>
              <w:rPr>
                <w:sz w:val="28"/>
                <w:szCs w:val="28"/>
              </w:rPr>
            </w:pPr>
            <w:r w:rsidRPr="00184798">
              <w:rPr>
                <w:sz w:val="28"/>
                <w:szCs w:val="28"/>
              </w:rPr>
              <w:t>No cv_submission, cv_review, cv_comment, cv_approval_status, rejection or correction table.</w:t>
            </w:r>
          </w:p>
        </w:tc>
      </w:tr>
      <w:tr w:rsidR="00E11DC5" w:rsidRPr="00184798" w14:paraId="3019D82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5BBAB477" w14:textId="77777777" w:rsidR="00E11DC5" w:rsidRPr="00184798" w:rsidRDefault="00000000">
            <w:pPr>
              <w:spacing w:after="0" w:line="240" w:lineRule="auto"/>
              <w:rPr>
                <w:sz w:val="28"/>
                <w:szCs w:val="28"/>
              </w:rPr>
            </w:pPr>
            <w:r w:rsidRPr="00184798">
              <w:rPr>
                <w:sz w:val="28"/>
                <w:szCs w:val="28"/>
              </w:rPr>
              <w:t>Project approval workflow</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24AA30AB" w14:textId="77777777" w:rsidR="00E11DC5" w:rsidRPr="00184798" w:rsidRDefault="00000000">
            <w:pPr>
              <w:spacing w:after="0" w:line="240" w:lineRule="auto"/>
              <w:rPr>
                <w:sz w:val="28"/>
                <w:szCs w:val="28"/>
              </w:rPr>
            </w:pPr>
            <w:r w:rsidRPr="00184798">
              <w:rPr>
                <w:sz w:val="28"/>
                <w:szCs w:val="28"/>
              </w:rPr>
              <w:t>No project_approval_status, reviewer_id, verification_status or rejection reason.</w:t>
            </w:r>
          </w:p>
        </w:tc>
      </w:tr>
      <w:tr w:rsidR="00E11DC5" w:rsidRPr="00184798" w14:paraId="52466D2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A8532D1" w14:textId="77777777" w:rsidR="00E11DC5" w:rsidRPr="00184798" w:rsidRDefault="00000000">
            <w:pPr>
              <w:spacing w:after="0" w:line="240" w:lineRule="auto"/>
              <w:rPr>
                <w:sz w:val="28"/>
                <w:szCs w:val="28"/>
              </w:rPr>
            </w:pPr>
            <w:r w:rsidRPr="00184798">
              <w:rPr>
                <w:sz w:val="28"/>
                <w:szCs w:val="28"/>
              </w:rPr>
              <w:t>Company users</w:t>
            </w:r>
          </w:p>
        </w:tc>
        <w:tc>
          <w:tcPr>
            <w:tcW w:w="5162" w:type="dxa"/>
            <w:tcBorders>
              <w:top w:val="single" w:sz="4" w:space="0" w:color="C8CDD8"/>
              <w:left w:val="single" w:sz="4" w:space="0" w:color="C8CDD8"/>
              <w:bottom w:val="single" w:sz="4" w:space="0" w:color="C8CDD8"/>
              <w:right w:val="single" w:sz="4" w:space="0" w:color="C8CDD8"/>
            </w:tcBorders>
          </w:tcPr>
          <w:p w14:paraId="12FB6B0C" w14:textId="77777777" w:rsidR="00E11DC5" w:rsidRPr="00184798" w:rsidRDefault="00000000">
            <w:pPr>
              <w:spacing w:after="0" w:line="240" w:lineRule="auto"/>
              <w:rPr>
                <w:sz w:val="28"/>
                <w:szCs w:val="28"/>
              </w:rPr>
            </w:pPr>
            <w:r w:rsidRPr="00184798">
              <w:rPr>
                <w:sz w:val="28"/>
                <w:szCs w:val="28"/>
              </w:rPr>
              <w:t>No company_user, company_account, company_role, company_session or company API role.</w:t>
            </w:r>
          </w:p>
        </w:tc>
      </w:tr>
      <w:tr w:rsidR="00E11DC5" w:rsidRPr="00184798" w14:paraId="13F61C8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72D610B6" w14:textId="77777777" w:rsidR="00E11DC5" w:rsidRPr="00184798" w:rsidRDefault="00000000">
            <w:pPr>
              <w:spacing w:after="0" w:line="240" w:lineRule="auto"/>
              <w:rPr>
                <w:sz w:val="28"/>
                <w:szCs w:val="28"/>
              </w:rPr>
            </w:pPr>
            <w:r w:rsidRPr="00184798">
              <w:rPr>
                <w:sz w:val="28"/>
                <w:szCs w:val="28"/>
              </w:rPr>
              <w:t>AI/ML ranking or scoring</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194C0204" w14:textId="77777777" w:rsidR="00E11DC5" w:rsidRPr="00184798" w:rsidRDefault="00000000">
            <w:pPr>
              <w:spacing w:after="0" w:line="240" w:lineRule="auto"/>
              <w:rPr>
                <w:sz w:val="28"/>
                <w:szCs w:val="28"/>
              </w:rPr>
            </w:pPr>
            <w:r w:rsidRPr="00184798">
              <w:rPr>
                <w:sz w:val="28"/>
                <w:szCs w:val="28"/>
              </w:rPr>
              <w:t>No candidate_score, match_percentage, weighted_score, ranking_score, model_output or automated decision flag.</w:t>
            </w:r>
          </w:p>
        </w:tc>
      </w:tr>
      <w:tr w:rsidR="00E11DC5" w:rsidRPr="00184798" w14:paraId="036988A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3B084E3" w14:textId="77777777" w:rsidR="00E11DC5" w:rsidRPr="00184798" w:rsidRDefault="00000000">
            <w:pPr>
              <w:spacing w:after="0" w:line="240" w:lineRule="auto"/>
              <w:rPr>
                <w:sz w:val="28"/>
                <w:szCs w:val="28"/>
              </w:rPr>
            </w:pPr>
            <w:r w:rsidRPr="00184798">
              <w:rPr>
                <w:sz w:val="28"/>
                <w:szCs w:val="28"/>
              </w:rPr>
              <w:t>GPA inside internship request</w:t>
            </w:r>
          </w:p>
        </w:tc>
        <w:tc>
          <w:tcPr>
            <w:tcW w:w="5162" w:type="dxa"/>
            <w:tcBorders>
              <w:top w:val="single" w:sz="4" w:space="0" w:color="C8CDD8"/>
              <w:left w:val="single" w:sz="4" w:space="0" w:color="C8CDD8"/>
              <w:bottom w:val="single" w:sz="4" w:space="0" w:color="C8CDD8"/>
              <w:right w:val="single" w:sz="4" w:space="0" w:color="C8CDD8"/>
            </w:tcBorders>
          </w:tcPr>
          <w:p w14:paraId="05E6D442" w14:textId="77777777" w:rsidR="00E11DC5" w:rsidRPr="00184798" w:rsidRDefault="00000000">
            <w:pPr>
              <w:spacing w:after="0" w:line="240" w:lineRule="auto"/>
              <w:rPr>
                <w:sz w:val="28"/>
                <w:szCs w:val="28"/>
              </w:rPr>
            </w:pPr>
            <w:r w:rsidRPr="00184798">
              <w:rPr>
                <w:sz w:val="28"/>
                <w:szCs w:val="28"/>
              </w:rPr>
              <w:t>No gpa_min, gpa_max, required_gpa, preferred_gpa, eligibility_gpa or GPA criteria column in internship_request.</w:t>
            </w:r>
          </w:p>
        </w:tc>
      </w:tr>
      <w:tr w:rsidR="00E11DC5" w:rsidRPr="00184798" w14:paraId="3D7941F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02AC0347" w14:textId="77777777" w:rsidR="00E11DC5" w:rsidRPr="00184798" w:rsidRDefault="00000000">
            <w:pPr>
              <w:spacing w:after="0" w:line="240" w:lineRule="auto"/>
              <w:rPr>
                <w:sz w:val="28"/>
                <w:szCs w:val="28"/>
              </w:rPr>
            </w:pPr>
            <w:r w:rsidRPr="00184798">
              <w:rPr>
                <w:sz w:val="28"/>
                <w:szCs w:val="28"/>
              </w:rPr>
              <w:t>Hard shortlist blocking</w:t>
            </w:r>
          </w:p>
        </w:tc>
        <w:tc>
          <w:tcPr>
            <w:tcW w:w="5162" w:type="dxa"/>
            <w:tcBorders>
              <w:top w:val="single" w:sz="4" w:space="0" w:color="C8CDD8"/>
              <w:left w:val="single" w:sz="4" w:space="0" w:color="C8CDD8"/>
              <w:bottom w:val="single" w:sz="4" w:space="0" w:color="C8CDD8"/>
              <w:right w:val="single" w:sz="4" w:space="0" w:color="C8CDD8"/>
            </w:tcBorders>
            <w:shd w:val="clear" w:color="auto" w:fill="FCE8E8"/>
          </w:tcPr>
          <w:p w14:paraId="1C066C66" w14:textId="77777777" w:rsidR="00E11DC5" w:rsidRPr="00184798" w:rsidRDefault="00000000">
            <w:pPr>
              <w:spacing w:after="0" w:line="240" w:lineRule="auto"/>
              <w:rPr>
                <w:sz w:val="28"/>
                <w:szCs w:val="28"/>
              </w:rPr>
            </w:pPr>
            <w:r w:rsidRPr="00184798">
              <w:rPr>
                <w:sz w:val="28"/>
                <w:szCs w:val="28"/>
              </w:rPr>
              <w:t>No hard_capacity_limit or blocking constraint that prevents finalization beyond guidance value.</w:t>
            </w:r>
          </w:p>
        </w:tc>
      </w:tr>
      <w:tr w:rsidR="00E11DC5" w:rsidRPr="00184798" w14:paraId="13CE0C6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FE4D1C9" w14:textId="77777777" w:rsidR="00E11DC5" w:rsidRPr="00184798" w:rsidRDefault="00000000">
            <w:pPr>
              <w:spacing w:after="0" w:line="240" w:lineRule="auto"/>
              <w:rPr>
                <w:sz w:val="28"/>
                <w:szCs w:val="28"/>
              </w:rPr>
            </w:pPr>
            <w:r w:rsidRPr="00184798">
              <w:rPr>
                <w:sz w:val="28"/>
                <w:szCs w:val="28"/>
              </w:rPr>
              <w:t>Frontend-only static data</w:t>
            </w:r>
          </w:p>
        </w:tc>
        <w:tc>
          <w:tcPr>
            <w:tcW w:w="5162" w:type="dxa"/>
            <w:tcBorders>
              <w:top w:val="single" w:sz="4" w:space="0" w:color="C8CDD8"/>
              <w:left w:val="single" w:sz="4" w:space="0" w:color="C8CDD8"/>
              <w:bottom w:val="single" w:sz="4" w:space="0" w:color="C8CDD8"/>
              <w:right w:val="single" w:sz="4" w:space="0" w:color="C8CDD8"/>
            </w:tcBorders>
          </w:tcPr>
          <w:p w14:paraId="3850EE2D" w14:textId="77777777" w:rsidR="00E11DC5" w:rsidRPr="00184798" w:rsidRDefault="00000000">
            <w:pPr>
              <w:spacing w:after="0" w:line="240" w:lineRule="auto"/>
              <w:rPr>
                <w:sz w:val="28"/>
                <w:szCs w:val="28"/>
              </w:rPr>
            </w:pPr>
            <w:r w:rsidRPr="00184798">
              <w:rPr>
                <w:sz w:val="28"/>
                <w:szCs w:val="28"/>
              </w:rPr>
              <w:t>No demo-only or hardcoded UI values as final source of truth.</w:t>
            </w:r>
          </w:p>
        </w:tc>
      </w:tr>
    </w:tbl>
    <w:p w14:paraId="62BE1C36" w14:textId="77777777" w:rsidR="00E11DC5" w:rsidRPr="00184798" w:rsidRDefault="00E11DC5">
      <w:pPr>
        <w:rPr>
          <w:sz w:val="28"/>
          <w:szCs w:val="28"/>
        </w:rPr>
      </w:pPr>
    </w:p>
    <w:p w14:paraId="324D3330" w14:textId="77777777" w:rsidR="00E11DC5" w:rsidRPr="00184798" w:rsidRDefault="00000000">
      <w:pPr>
        <w:pStyle w:val="Heading1"/>
        <w:rPr>
          <w:sz w:val="28"/>
        </w:rPr>
      </w:pPr>
      <w:r w:rsidRPr="00184798">
        <w:rPr>
          <w:sz w:val="28"/>
        </w:rPr>
        <w:t>5. Database Technology and Platform Assumptions</w:t>
      </w:r>
    </w:p>
    <w:tbl>
      <w:tblPr>
        <w:tblStyle w:val="TableGrid"/>
        <w:tblW w:w="0" w:type="auto"/>
        <w:jc w:val="center"/>
        <w:tblLook w:val="04A0" w:firstRow="1" w:lastRow="0" w:firstColumn="1" w:lastColumn="0" w:noHBand="0" w:noVBand="1"/>
      </w:tblPr>
      <w:tblGrid>
        <w:gridCol w:w="5162"/>
        <w:gridCol w:w="5162"/>
      </w:tblGrid>
      <w:tr w:rsidR="00E11DC5" w:rsidRPr="00184798" w14:paraId="109411B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6B17DAC" w14:textId="77777777" w:rsidR="00E11DC5" w:rsidRPr="00184798" w:rsidRDefault="00000000">
            <w:pPr>
              <w:spacing w:after="0" w:line="240" w:lineRule="auto"/>
              <w:rPr>
                <w:sz w:val="28"/>
                <w:szCs w:val="28"/>
              </w:rPr>
            </w:pPr>
            <w:r w:rsidRPr="00184798">
              <w:rPr>
                <w:b/>
                <w:color w:val="FFFFFF"/>
                <w:sz w:val="28"/>
                <w:szCs w:val="28"/>
              </w:rPr>
              <w:t>Design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22F0307" w14:textId="77777777" w:rsidR="00E11DC5" w:rsidRPr="00184798" w:rsidRDefault="00000000">
            <w:pPr>
              <w:spacing w:after="0" w:line="240" w:lineRule="auto"/>
              <w:rPr>
                <w:sz w:val="28"/>
                <w:szCs w:val="28"/>
              </w:rPr>
            </w:pPr>
            <w:r w:rsidRPr="00184798">
              <w:rPr>
                <w:b/>
                <w:color w:val="FFFFFF"/>
                <w:sz w:val="28"/>
                <w:szCs w:val="28"/>
              </w:rPr>
              <w:t>Decision / Assumption</w:t>
            </w:r>
          </w:p>
        </w:tc>
      </w:tr>
      <w:tr w:rsidR="00E11DC5" w:rsidRPr="00184798" w14:paraId="1121794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B776761" w14:textId="77777777" w:rsidR="00E11DC5" w:rsidRPr="00184798" w:rsidRDefault="00000000">
            <w:pPr>
              <w:spacing w:after="0" w:line="240" w:lineRule="auto"/>
              <w:rPr>
                <w:sz w:val="28"/>
                <w:szCs w:val="28"/>
              </w:rPr>
            </w:pPr>
            <w:r w:rsidRPr="00184798">
              <w:rPr>
                <w:sz w:val="28"/>
                <w:szCs w:val="28"/>
              </w:rPr>
              <w:t>Database engine</w:t>
            </w:r>
          </w:p>
        </w:tc>
        <w:tc>
          <w:tcPr>
            <w:tcW w:w="5162" w:type="dxa"/>
            <w:tcBorders>
              <w:top w:val="single" w:sz="4" w:space="0" w:color="C8CDD8"/>
              <w:left w:val="single" w:sz="4" w:space="0" w:color="C8CDD8"/>
              <w:bottom w:val="single" w:sz="4" w:space="0" w:color="C8CDD8"/>
              <w:right w:val="single" w:sz="4" w:space="0" w:color="C8CDD8"/>
            </w:tcBorders>
          </w:tcPr>
          <w:p w14:paraId="4EC5B0EE" w14:textId="77777777" w:rsidR="00E11DC5" w:rsidRPr="00184798" w:rsidRDefault="00000000">
            <w:pPr>
              <w:spacing w:after="0" w:line="240" w:lineRule="auto"/>
              <w:rPr>
                <w:sz w:val="28"/>
                <w:szCs w:val="28"/>
              </w:rPr>
            </w:pPr>
            <w:r w:rsidRPr="00184798">
              <w:rPr>
                <w:sz w:val="28"/>
                <w:szCs w:val="28"/>
              </w:rPr>
              <w:t>PostgreSQL. Use PostgreSQL-ready data types, constraints, indexes, schemas and transaction behavior.</w:t>
            </w:r>
          </w:p>
        </w:tc>
      </w:tr>
      <w:tr w:rsidR="00E11DC5" w:rsidRPr="00184798" w14:paraId="1FD4567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C35371C" w14:textId="77777777" w:rsidR="00E11DC5" w:rsidRPr="00184798" w:rsidRDefault="00000000">
            <w:pPr>
              <w:spacing w:after="0" w:line="240" w:lineRule="auto"/>
              <w:rPr>
                <w:sz w:val="28"/>
                <w:szCs w:val="28"/>
              </w:rPr>
            </w:pPr>
            <w:r w:rsidRPr="00184798">
              <w:rPr>
                <w:sz w:val="28"/>
                <w:szCs w:val="28"/>
              </w:rPr>
              <w:t>Application stack</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090031E" w14:textId="77777777" w:rsidR="00E11DC5" w:rsidRPr="00184798" w:rsidRDefault="00000000">
            <w:pPr>
              <w:spacing w:after="0" w:line="240" w:lineRule="auto"/>
              <w:rPr>
                <w:sz w:val="28"/>
                <w:szCs w:val="28"/>
              </w:rPr>
            </w:pPr>
            <w:r w:rsidRPr="00184798">
              <w:rPr>
                <w:sz w:val="28"/>
                <w:szCs w:val="28"/>
              </w:rPr>
              <w:t>Spring Boot backend, React + TypeScript frontend, PostgreSQL persistence and JWT/RBAC security.</w:t>
            </w:r>
          </w:p>
        </w:tc>
      </w:tr>
      <w:tr w:rsidR="00E11DC5" w:rsidRPr="00184798" w14:paraId="09F07DF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006C2EB" w14:textId="77777777" w:rsidR="00E11DC5" w:rsidRPr="00184798" w:rsidRDefault="00000000">
            <w:pPr>
              <w:spacing w:after="0" w:line="240" w:lineRule="auto"/>
              <w:rPr>
                <w:sz w:val="28"/>
                <w:szCs w:val="28"/>
              </w:rPr>
            </w:pPr>
            <w:r w:rsidRPr="00184798">
              <w:rPr>
                <w:sz w:val="28"/>
                <w:szCs w:val="28"/>
              </w:rPr>
              <w:t>Security model</w:t>
            </w:r>
          </w:p>
        </w:tc>
        <w:tc>
          <w:tcPr>
            <w:tcW w:w="5162" w:type="dxa"/>
            <w:tcBorders>
              <w:top w:val="single" w:sz="4" w:space="0" w:color="C8CDD8"/>
              <w:left w:val="single" w:sz="4" w:space="0" w:color="C8CDD8"/>
              <w:bottom w:val="single" w:sz="4" w:space="0" w:color="C8CDD8"/>
              <w:right w:val="single" w:sz="4" w:space="0" w:color="C8CDD8"/>
            </w:tcBorders>
          </w:tcPr>
          <w:p w14:paraId="0E706C1E" w14:textId="77777777" w:rsidR="00E11DC5" w:rsidRPr="00184798" w:rsidRDefault="00000000">
            <w:pPr>
              <w:spacing w:after="0" w:line="240" w:lineRule="auto"/>
              <w:rPr>
                <w:sz w:val="28"/>
                <w:szCs w:val="28"/>
              </w:rPr>
            </w:pPr>
            <w:r w:rsidRPr="00184798">
              <w:rPr>
                <w:sz w:val="28"/>
                <w:szCs w:val="28"/>
              </w:rPr>
              <w:t>Backend enforces authentication, authorization, ownership and role checks; database design supports least privilege and integrity.</w:t>
            </w:r>
          </w:p>
        </w:tc>
      </w:tr>
      <w:tr w:rsidR="00E11DC5" w:rsidRPr="00184798" w14:paraId="053B8DA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A1D0FA5" w14:textId="77777777" w:rsidR="00E11DC5" w:rsidRPr="00184798" w:rsidRDefault="00000000">
            <w:pPr>
              <w:spacing w:after="0" w:line="240" w:lineRule="auto"/>
              <w:rPr>
                <w:sz w:val="28"/>
                <w:szCs w:val="28"/>
              </w:rPr>
            </w:pPr>
            <w:r w:rsidRPr="00184798">
              <w:rPr>
                <w:sz w:val="28"/>
                <w:szCs w:val="28"/>
              </w:rPr>
              <w:t>Persistence model</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7EE1F81" w14:textId="77777777" w:rsidR="00E11DC5" w:rsidRPr="00184798" w:rsidRDefault="00000000">
            <w:pPr>
              <w:spacing w:after="0" w:line="240" w:lineRule="auto"/>
              <w:rPr>
                <w:sz w:val="28"/>
                <w:szCs w:val="28"/>
              </w:rPr>
            </w:pPr>
            <w:r w:rsidRPr="00184798">
              <w:rPr>
                <w:sz w:val="28"/>
                <w:szCs w:val="28"/>
              </w:rPr>
              <w:t>Backend-controlled real multi-user persistence; no frontend-only demo state as final data source.</w:t>
            </w:r>
          </w:p>
        </w:tc>
      </w:tr>
      <w:tr w:rsidR="00E11DC5" w:rsidRPr="00184798" w14:paraId="56B7EFB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8B607D3" w14:textId="77777777" w:rsidR="00E11DC5" w:rsidRPr="00184798" w:rsidRDefault="00000000">
            <w:pPr>
              <w:spacing w:after="0" w:line="240" w:lineRule="auto"/>
              <w:rPr>
                <w:sz w:val="28"/>
                <w:szCs w:val="28"/>
              </w:rPr>
            </w:pPr>
            <w:r w:rsidRPr="00184798">
              <w:rPr>
                <w:sz w:val="28"/>
                <w:szCs w:val="28"/>
              </w:rPr>
              <w:t>File storage</w:t>
            </w:r>
          </w:p>
        </w:tc>
        <w:tc>
          <w:tcPr>
            <w:tcW w:w="5162" w:type="dxa"/>
            <w:tcBorders>
              <w:top w:val="single" w:sz="4" w:space="0" w:color="C8CDD8"/>
              <w:left w:val="single" w:sz="4" w:space="0" w:color="C8CDD8"/>
              <w:bottom w:val="single" w:sz="4" w:space="0" w:color="C8CDD8"/>
              <w:right w:val="single" w:sz="4" w:space="0" w:color="C8CDD8"/>
            </w:tcBorders>
          </w:tcPr>
          <w:p w14:paraId="5A57006B" w14:textId="77777777" w:rsidR="00E11DC5" w:rsidRPr="00184798" w:rsidRDefault="00000000">
            <w:pPr>
              <w:spacing w:after="0" w:line="240" w:lineRule="auto"/>
              <w:rPr>
                <w:sz w:val="28"/>
                <w:szCs w:val="28"/>
              </w:rPr>
            </w:pPr>
            <w:r w:rsidRPr="00184798">
              <w:rPr>
                <w:sz w:val="28"/>
                <w:szCs w:val="28"/>
              </w:rPr>
              <w:t xml:space="preserve">Database stores file metadata and controlled storage references. Binary </w:t>
            </w:r>
            <w:r w:rsidRPr="00184798">
              <w:rPr>
                <w:sz w:val="28"/>
                <w:szCs w:val="28"/>
              </w:rPr>
              <w:lastRenderedPageBreak/>
              <w:t>files may be stored externally unless implementation chooses database object storage.</w:t>
            </w:r>
          </w:p>
        </w:tc>
      </w:tr>
      <w:tr w:rsidR="00E11DC5" w:rsidRPr="00184798" w14:paraId="52C35C6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9755B49" w14:textId="77777777" w:rsidR="00E11DC5" w:rsidRPr="00184798" w:rsidRDefault="00000000">
            <w:pPr>
              <w:spacing w:after="0" w:line="240" w:lineRule="auto"/>
              <w:rPr>
                <w:sz w:val="28"/>
                <w:szCs w:val="28"/>
              </w:rPr>
            </w:pPr>
            <w:r w:rsidRPr="00184798">
              <w:rPr>
                <w:sz w:val="28"/>
                <w:szCs w:val="28"/>
              </w:rPr>
              <w:lastRenderedPageBreak/>
              <w:t>Time zone policy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63BE4BF" w14:textId="77777777" w:rsidR="00E11DC5" w:rsidRPr="00184798" w:rsidRDefault="00000000">
            <w:pPr>
              <w:spacing w:after="0" w:line="240" w:lineRule="auto"/>
              <w:rPr>
                <w:sz w:val="28"/>
                <w:szCs w:val="28"/>
              </w:rPr>
            </w:pPr>
            <w:r w:rsidRPr="00184798">
              <w:rPr>
                <w:sz w:val="28"/>
                <w:szCs w:val="28"/>
              </w:rPr>
              <w:t>Use TIMESTAMPTZ for system timestamps; use DATE only for date-only business values.</w:t>
            </w:r>
          </w:p>
        </w:tc>
      </w:tr>
      <w:tr w:rsidR="00E11DC5" w:rsidRPr="00184798" w14:paraId="04A4A6E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BBE017E" w14:textId="77777777" w:rsidR="00E11DC5" w:rsidRPr="00184798" w:rsidRDefault="00000000">
            <w:pPr>
              <w:spacing w:after="0" w:line="240" w:lineRule="auto"/>
              <w:rPr>
                <w:sz w:val="28"/>
                <w:szCs w:val="28"/>
              </w:rPr>
            </w:pPr>
            <w:r w:rsidRPr="00184798">
              <w:rPr>
                <w:sz w:val="28"/>
                <w:szCs w:val="28"/>
              </w:rPr>
              <w:t>Naming style</w:t>
            </w:r>
          </w:p>
        </w:tc>
        <w:tc>
          <w:tcPr>
            <w:tcW w:w="5162" w:type="dxa"/>
            <w:tcBorders>
              <w:top w:val="single" w:sz="4" w:space="0" w:color="C8CDD8"/>
              <w:left w:val="single" w:sz="4" w:space="0" w:color="C8CDD8"/>
              <w:bottom w:val="single" w:sz="4" w:space="0" w:color="C8CDD8"/>
              <w:right w:val="single" w:sz="4" w:space="0" w:color="C8CDD8"/>
            </w:tcBorders>
          </w:tcPr>
          <w:p w14:paraId="334BF938" w14:textId="77777777" w:rsidR="00E11DC5" w:rsidRPr="00184798" w:rsidRDefault="00000000">
            <w:pPr>
              <w:spacing w:after="0" w:line="240" w:lineRule="auto"/>
              <w:rPr>
                <w:sz w:val="28"/>
                <w:szCs w:val="28"/>
              </w:rPr>
            </w:pPr>
            <w:r w:rsidRPr="00184798">
              <w:rPr>
                <w:sz w:val="28"/>
                <w:szCs w:val="28"/>
              </w:rPr>
              <w:t>Lowercase snake_case for schemas, tables, columns, indexes and constraints.</w:t>
            </w:r>
          </w:p>
        </w:tc>
      </w:tr>
      <w:tr w:rsidR="00E11DC5" w:rsidRPr="00184798" w14:paraId="603B124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BA378F5" w14:textId="77777777" w:rsidR="00E11DC5" w:rsidRPr="00184798" w:rsidRDefault="00000000">
            <w:pPr>
              <w:spacing w:after="0" w:line="240" w:lineRule="auto"/>
              <w:rPr>
                <w:sz w:val="28"/>
                <w:szCs w:val="28"/>
              </w:rPr>
            </w:pPr>
            <w:r w:rsidRPr="00184798">
              <w:rPr>
                <w:sz w:val="28"/>
                <w:szCs w:val="28"/>
              </w:rPr>
              <w:t>Migration assumption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96419B6" w14:textId="77777777" w:rsidR="00E11DC5" w:rsidRPr="00184798" w:rsidRDefault="00000000">
            <w:pPr>
              <w:spacing w:after="0" w:line="240" w:lineRule="auto"/>
              <w:rPr>
                <w:sz w:val="28"/>
                <w:szCs w:val="28"/>
              </w:rPr>
            </w:pPr>
            <w:r w:rsidRPr="00184798">
              <w:rPr>
                <w:sz w:val="28"/>
                <w:szCs w:val="28"/>
              </w:rPr>
              <w:t>Flyway or Liquibase-style version-controlled migrations; final tool selected during backend implementation planning.</w:t>
            </w:r>
          </w:p>
        </w:tc>
      </w:tr>
      <w:tr w:rsidR="00E11DC5" w:rsidRPr="00184798" w14:paraId="239E9E8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538888D" w14:textId="77777777" w:rsidR="00E11DC5" w:rsidRPr="00184798" w:rsidRDefault="00000000">
            <w:pPr>
              <w:spacing w:after="0" w:line="240" w:lineRule="auto"/>
              <w:rPr>
                <w:sz w:val="28"/>
                <w:szCs w:val="28"/>
              </w:rPr>
            </w:pPr>
            <w:r w:rsidRPr="00184798">
              <w:rPr>
                <w:sz w:val="28"/>
                <w:szCs w:val="28"/>
              </w:rPr>
              <w:t>Primary key approach</w:t>
            </w:r>
          </w:p>
        </w:tc>
        <w:tc>
          <w:tcPr>
            <w:tcW w:w="5162" w:type="dxa"/>
            <w:tcBorders>
              <w:top w:val="single" w:sz="4" w:space="0" w:color="C8CDD8"/>
              <w:left w:val="single" w:sz="4" w:space="0" w:color="C8CDD8"/>
              <w:bottom w:val="single" w:sz="4" w:space="0" w:color="C8CDD8"/>
              <w:right w:val="single" w:sz="4" w:space="0" w:color="C8CDD8"/>
            </w:tcBorders>
          </w:tcPr>
          <w:p w14:paraId="74DB7EDB" w14:textId="77777777" w:rsidR="00E11DC5" w:rsidRPr="00184798" w:rsidRDefault="00000000">
            <w:pPr>
              <w:spacing w:after="0" w:line="240" w:lineRule="auto"/>
              <w:rPr>
                <w:sz w:val="28"/>
                <w:szCs w:val="28"/>
              </w:rPr>
            </w:pPr>
            <w:r w:rsidRPr="00184798">
              <w:rPr>
                <w:sz w:val="28"/>
                <w:szCs w:val="28"/>
              </w:rPr>
              <w:t>UUID for core business entities; BIGINT identity for append-only high-volume audit/security logs.</w:t>
            </w:r>
          </w:p>
        </w:tc>
      </w:tr>
    </w:tbl>
    <w:p w14:paraId="173399F3" w14:textId="77777777" w:rsidR="00E11DC5" w:rsidRPr="00184798" w:rsidRDefault="00E11DC5">
      <w:pPr>
        <w:rPr>
          <w:sz w:val="28"/>
          <w:szCs w:val="28"/>
        </w:rPr>
      </w:pPr>
    </w:p>
    <w:p w14:paraId="31A5C603" w14:textId="77777777" w:rsidR="00E11DC5" w:rsidRPr="00184798" w:rsidRDefault="00000000">
      <w:pPr>
        <w:pStyle w:val="Heading1"/>
        <w:rPr>
          <w:sz w:val="28"/>
        </w:rPr>
      </w:pPr>
      <w:r w:rsidRPr="00184798">
        <w:rPr>
          <w:sz w:val="28"/>
        </w:rPr>
        <w:t>6. Conceptual, Logical, and Physical Design Alignment</w:t>
      </w:r>
    </w:p>
    <w:p w14:paraId="3FAA268C" w14:textId="77777777" w:rsidR="00E11DC5" w:rsidRPr="00184798" w:rsidRDefault="00000000">
      <w:pPr>
        <w:pStyle w:val="Heading2"/>
        <w:rPr>
          <w:sz w:val="28"/>
          <w:szCs w:val="28"/>
        </w:rPr>
      </w:pPr>
      <w:r w:rsidRPr="00184798">
        <w:rPr>
          <w:sz w:val="28"/>
          <w:szCs w:val="28"/>
        </w:rPr>
        <w:t>6.1 Conceptual Model</w:t>
      </w:r>
    </w:p>
    <w:tbl>
      <w:tblPr>
        <w:tblStyle w:val="TableGrid"/>
        <w:tblW w:w="0" w:type="auto"/>
        <w:jc w:val="center"/>
        <w:tblLook w:val="04A0" w:firstRow="1" w:lastRow="0" w:firstColumn="1" w:lastColumn="0" w:noHBand="0" w:noVBand="1"/>
      </w:tblPr>
      <w:tblGrid>
        <w:gridCol w:w="5162"/>
        <w:gridCol w:w="5162"/>
      </w:tblGrid>
      <w:tr w:rsidR="00E11DC5" w:rsidRPr="00184798" w14:paraId="4B9F1B2C"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D95B14E" w14:textId="77777777" w:rsidR="00E11DC5" w:rsidRPr="00184798" w:rsidRDefault="00000000">
            <w:pPr>
              <w:spacing w:after="0" w:line="240" w:lineRule="auto"/>
              <w:rPr>
                <w:sz w:val="28"/>
                <w:szCs w:val="28"/>
              </w:rPr>
            </w:pPr>
            <w:r w:rsidRPr="00184798">
              <w:rPr>
                <w:b/>
                <w:color w:val="FFFFFF"/>
                <w:sz w:val="28"/>
                <w:szCs w:val="28"/>
              </w:rPr>
              <w:t>Concept</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2C0057A" w14:textId="77777777" w:rsidR="00E11DC5" w:rsidRPr="00184798" w:rsidRDefault="00000000">
            <w:pPr>
              <w:spacing w:after="0" w:line="240" w:lineRule="auto"/>
              <w:rPr>
                <w:sz w:val="28"/>
                <w:szCs w:val="28"/>
              </w:rPr>
            </w:pPr>
            <w:r w:rsidRPr="00184798">
              <w:rPr>
                <w:b/>
                <w:color w:val="FFFFFF"/>
                <w:sz w:val="28"/>
                <w:szCs w:val="28"/>
              </w:rPr>
              <w:t>Business Definition</w:t>
            </w:r>
          </w:p>
        </w:tc>
      </w:tr>
      <w:tr w:rsidR="00E11DC5" w:rsidRPr="00184798" w14:paraId="2480B99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1E23895" w14:textId="77777777" w:rsidR="00E11DC5" w:rsidRPr="00184798" w:rsidRDefault="00000000">
            <w:pPr>
              <w:spacing w:after="0" w:line="240" w:lineRule="auto"/>
              <w:rPr>
                <w:sz w:val="28"/>
                <w:szCs w:val="28"/>
              </w:rPr>
            </w:pPr>
            <w:r w:rsidRPr="00184798">
              <w:rPr>
                <w:sz w:val="28"/>
                <w:szCs w:val="28"/>
              </w:rPr>
              <w:t>Student</w:t>
            </w:r>
          </w:p>
        </w:tc>
        <w:tc>
          <w:tcPr>
            <w:tcW w:w="5162" w:type="dxa"/>
            <w:tcBorders>
              <w:top w:val="single" w:sz="4" w:space="0" w:color="C8CDD8"/>
              <w:left w:val="single" w:sz="4" w:space="0" w:color="C8CDD8"/>
              <w:bottom w:val="single" w:sz="4" w:space="0" w:color="C8CDD8"/>
              <w:right w:val="single" w:sz="4" w:space="0" w:color="C8CDD8"/>
            </w:tcBorders>
          </w:tcPr>
          <w:p w14:paraId="4EA17E8D" w14:textId="77777777" w:rsidR="00E11DC5" w:rsidRPr="00184798" w:rsidRDefault="00000000">
            <w:pPr>
              <w:spacing w:after="0" w:line="240" w:lineRule="auto"/>
              <w:rPr>
                <w:sz w:val="28"/>
                <w:szCs w:val="28"/>
              </w:rPr>
            </w:pPr>
            <w:r w:rsidRPr="00184798">
              <w:rPr>
                <w:sz w:val="28"/>
                <w:szCs w:val="28"/>
              </w:rPr>
              <w:t>Eligible Level 3/Level 4 Computer Science student with an existing record and Student-owned profile, skills, projects, CV and read-only academic records.</w:t>
            </w:r>
          </w:p>
        </w:tc>
      </w:tr>
      <w:tr w:rsidR="00E11DC5" w:rsidRPr="00184798" w14:paraId="39E62CB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95BE16A" w14:textId="77777777" w:rsidR="00E11DC5" w:rsidRPr="00184798" w:rsidRDefault="00000000">
            <w:pPr>
              <w:spacing w:after="0" w:line="240" w:lineRule="auto"/>
              <w:rPr>
                <w:sz w:val="28"/>
                <w:szCs w:val="28"/>
              </w:rPr>
            </w:pPr>
            <w:r w:rsidRPr="00184798">
              <w:rPr>
                <w:sz w:val="28"/>
                <w:szCs w:val="28"/>
              </w:rPr>
              <w:t>Department Admin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4E3955E" w14:textId="77777777" w:rsidR="00E11DC5" w:rsidRPr="00184798" w:rsidRDefault="00000000">
            <w:pPr>
              <w:spacing w:after="0" w:line="240" w:lineRule="auto"/>
              <w:rPr>
                <w:sz w:val="28"/>
                <w:szCs w:val="28"/>
              </w:rPr>
            </w:pPr>
            <w:r w:rsidRPr="00184798">
              <w:rPr>
                <w:sz w:val="28"/>
                <w:szCs w:val="28"/>
              </w:rPr>
              <w:t>Predefined administrative user who manages academic ledger, companies, requests, filtering, shortlists and exports.</w:t>
            </w:r>
          </w:p>
        </w:tc>
      </w:tr>
      <w:tr w:rsidR="00E11DC5" w:rsidRPr="00184798" w14:paraId="55C4239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E4E1BBB" w14:textId="77777777" w:rsidR="00E11DC5" w:rsidRPr="00184798" w:rsidRDefault="00000000">
            <w:pPr>
              <w:spacing w:after="0" w:line="240" w:lineRule="auto"/>
              <w:rPr>
                <w:sz w:val="28"/>
                <w:szCs w:val="28"/>
              </w:rPr>
            </w:pPr>
            <w:r w:rsidRPr="00184798">
              <w:rPr>
                <w:sz w:val="28"/>
                <w:szCs w:val="28"/>
              </w:rPr>
              <w:t>Account</w:t>
            </w:r>
          </w:p>
        </w:tc>
        <w:tc>
          <w:tcPr>
            <w:tcW w:w="5162" w:type="dxa"/>
            <w:tcBorders>
              <w:top w:val="single" w:sz="4" w:space="0" w:color="C8CDD8"/>
              <w:left w:val="single" w:sz="4" w:space="0" w:color="C8CDD8"/>
              <w:bottom w:val="single" w:sz="4" w:space="0" w:color="C8CDD8"/>
              <w:right w:val="single" w:sz="4" w:space="0" w:color="C8CDD8"/>
            </w:tcBorders>
          </w:tcPr>
          <w:p w14:paraId="258AB811" w14:textId="77777777" w:rsidR="00E11DC5" w:rsidRPr="00184798" w:rsidRDefault="00000000">
            <w:pPr>
              <w:spacing w:after="0" w:line="240" w:lineRule="auto"/>
              <w:rPr>
                <w:sz w:val="28"/>
                <w:szCs w:val="28"/>
              </w:rPr>
            </w:pPr>
            <w:r w:rsidRPr="00184798">
              <w:rPr>
                <w:sz w:val="28"/>
                <w:szCs w:val="28"/>
              </w:rPr>
              <w:t>Authentication record for Student/Admin login, password hash, account state and role binding.</w:t>
            </w:r>
          </w:p>
        </w:tc>
      </w:tr>
      <w:tr w:rsidR="00E11DC5" w:rsidRPr="00184798" w14:paraId="1486FA1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0953EC6" w14:textId="77777777" w:rsidR="00E11DC5" w:rsidRPr="00184798" w:rsidRDefault="00000000">
            <w:pPr>
              <w:spacing w:after="0" w:line="240" w:lineRule="auto"/>
              <w:rPr>
                <w:sz w:val="28"/>
                <w:szCs w:val="28"/>
              </w:rPr>
            </w:pPr>
            <w:r w:rsidRPr="00184798">
              <w:rPr>
                <w:sz w:val="28"/>
                <w:szCs w:val="28"/>
              </w:rPr>
              <w:t>OTP verification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8962E9C" w14:textId="77777777" w:rsidR="00E11DC5" w:rsidRPr="00184798" w:rsidRDefault="00000000">
            <w:pPr>
              <w:spacing w:after="0" w:line="240" w:lineRule="auto"/>
              <w:rPr>
                <w:sz w:val="28"/>
                <w:szCs w:val="28"/>
              </w:rPr>
            </w:pPr>
            <w:r w:rsidRPr="00184798">
              <w:rPr>
                <w:sz w:val="28"/>
                <w:szCs w:val="28"/>
              </w:rPr>
              <w:t>System-controlled email OTP process for signup and password recovery.</w:t>
            </w:r>
          </w:p>
        </w:tc>
      </w:tr>
      <w:tr w:rsidR="00E11DC5" w:rsidRPr="00184798" w14:paraId="2ED7601D"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93592B6" w14:textId="77777777" w:rsidR="00E11DC5" w:rsidRPr="00184798" w:rsidRDefault="00000000">
            <w:pPr>
              <w:spacing w:after="0" w:line="240" w:lineRule="auto"/>
              <w:rPr>
                <w:sz w:val="28"/>
                <w:szCs w:val="28"/>
              </w:rPr>
            </w:pPr>
            <w:r w:rsidRPr="00184798">
              <w:rPr>
                <w:sz w:val="28"/>
                <w:szCs w:val="28"/>
              </w:rPr>
              <w:t>Declared skill</w:t>
            </w:r>
          </w:p>
        </w:tc>
        <w:tc>
          <w:tcPr>
            <w:tcW w:w="5162" w:type="dxa"/>
            <w:tcBorders>
              <w:top w:val="single" w:sz="4" w:space="0" w:color="C8CDD8"/>
              <w:left w:val="single" w:sz="4" w:space="0" w:color="C8CDD8"/>
              <w:bottom w:val="single" w:sz="4" w:space="0" w:color="C8CDD8"/>
              <w:right w:val="single" w:sz="4" w:space="0" w:color="C8CDD8"/>
            </w:tcBorders>
          </w:tcPr>
          <w:p w14:paraId="374A0CBC" w14:textId="77777777" w:rsidR="00E11DC5" w:rsidRPr="00184798" w:rsidRDefault="00000000">
            <w:pPr>
              <w:spacing w:after="0" w:line="240" w:lineRule="auto"/>
              <w:rPr>
                <w:sz w:val="28"/>
                <w:szCs w:val="28"/>
              </w:rPr>
            </w:pPr>
            <w:r w:rsidRPr="00184798">
              <w:rPr>
                <w:sz w:val="28"/>
                <w:szCs w:val="28"/>
              </w:rPr>
              <w:t>Student-selected normalized taxonomy skill with self-declared competency level.</w:t>
            </w:r>
          </w:p>
        </w:tc>
      </w:tr>
      <w:tr w:rsidR="00E11DC5" w:rsidRPr="00184798" w14:paraId="32DA08C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78F0DE2" w14:textId="77777777" w:rsidR="00E11DC5" w:rsidRPr="00184798" w:rsidRDefault="00000000">
            <w:pPr>
              <w:spacing w:after="0" w:line="240" w:lineRule="auto"/>
              <w:rPr>
                <w:sz w:val="28"/>
                <w:szCs w:val="28"/>
              </w:rPr>
            </w:pPr>
            <w:r w:rsidRPr="00184798">
              <w:rPr>
                <w:sz w:val="28"/>
                <w:szCs w:val="28"/>
              </w:rPr>
              <w:t>Skill taxonomy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614464E" w14:textId="77777777" w:rsidR="00E11DC5" w:rsidRPr="00184798" w:rsidRDefault="00000000">
            <w:pPr>
              <w:spacing w:after="0" w:line="240" w:lineRule="auto"/>
              <w:rPr>
                <w:sz w:val="28"/>
                <w:szCs w:val="28"/>
              </w:rPr>
            </w:pPr>
            <w:r w:rsidRPr="00184798">
              <w:rPr>
                <w:sz w:val="28"/>
                <w:szCs w:val="28"/>
              </w:rPr>
              <w:t>Developer-managed three-level structure: Core Cluster -&gt; Skill Category -&gt; Individual Skill.</w:t>
            </w:r>
          </w:p>
        </w:tc>
      </w:tr>
      <w:tr w:rsidR="00E11DC5" w:rsidRPr="00184798" w14:paraId="2396C99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190CB4E" w14:textId="77777777" w:rsidR="00E11DC5" w:rsidRPr="00184798" w:rsidRDefault="00000000">
            <w:pPr>
              <w:spacing w:after="0" w:line="240" w:lineRule="auto"/>
              <w:rPr>
                <w:sz w:val="28"/>
                <w:szCs w:val="28"/>
              </w:rPr>
            </w:pPr>
            <w:r w:rsidRPr="00184798">
              <w:rPr>
                <w:sz w:val="28"/>
                <w:szCs w:val="28"/>
              </w:rPr>
              <w:t>Academic ledger</w:t>
            </w:r>
          </w:p>
        </w:tc>
        <w:tc>
          <w:tcPr>
            <w:tcW w:w="5162" w:type="dxa"/>
            <w:tcBorders>
              <w:top w:val="single" w:sz="4" w:space="0" w:color="C8CDD8"/>
              <w:left w:val="single" w:sz="4" w:space="0" w:color="C8CDD8"/>
              <w:bottom w:val="single" w:sz="4" w:space="0" w:color="C8CDD8"/>
              <w:right w:val="single" w:sz="4" w:space="0" w:color="C8CDD8"/>
            </w:tcBorders>
          </w:tcPr>
          <w:p w14:paraId="5AD474EF" w14:textId="77777777" w:rsidR="00E11DC5" w:rsidRPr="00184798" w:rsidRDefault="00000000">
            <w:pPr>
              <w:spacing w:after="0" w:line="240" w:lineRule="auto"/>
              <w:rPr>
                <w:sz w:val="28"/>
                <w:szCs w:val="28"/>
              </w:rPr>
            </w:pPr>
            <w:r w:rsidRPr="00184798">
              <w:rPr>
                <w:sz w:val="28"/>
                <w:szCs w:val="28"/>
              </w:rPr>
              <w:t>Admin-managed import/staging/validation/commit pipeline for official academic data.</w:t>
            </w:r>
          </w:p>
        </w:tc>
      </w:tr>
      <w:tr w:rsidR="00E11DC5" w:rsidRPr="00184798" w14:paraId="476CC72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ABFAA39" w14:textId="77777777" w:rsidR="00E11DC5" w:rsidRPr="00184798" w:rsidRDefault="00000000">
            <w:pPr>
              <w:spacing w:after="0" w:line="240" w:lineRule="auto"/>
              <w:rPr>
                <w:sz w:val="28"/>
                <w:szCs w:val="28"/>
              </w:rPr>
            </w:pPr>
            <w:r w:rsidRPr="00184798">
              <w:rPr>
                <w:sz w:val="28"/>
                <w:szCs w:val="28"/>
              </w:rPr>
              <w:t>GPA summary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5F231C9" w14:textId="77777777" w:rsidR="00E11DC5" w:rsidRPr="00184798" w:rsidRDefault="00000000">
            <w:pPr>
              <w:spacing w:after="0" w:line="240" w:lineRule="auto"/>
              <w:rPr>
                <w:sz w:val="28"/>
                <w:szCs w:val="28"/>
              </w:rPr>
            </w:pPr>
            <w:r w:rsidRPr="00184798">
              <w:rPr>
                <w:sz w:val="28"/>
                <w:szCs w:val="28"/>
              </w:rPr>
              <w:t>Derived official Computer Science GPA from committed academic records.</w:t>
            </w:r>
          </w:p>
        </w:tc>
      </w:tr>
      <w:tr w:rsidR="00E11DC5" w:rsidRPr="00184798" w14:paraId="52464C5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3203865" w14:textId="77777777" w:rsidR="00E11DC5" w:rsidRPr="00184798" w:rsidRDefault="00000000">
            <w:pPr>
              <w:spacing w:after="0" w:line="240" w:lineRule="auto"/>
              <w:rPr>
                <w:sz w:val="28"/>
                <w:szCs w:val="28"/>
              </w:rPr>
            </w:pPr>
            <w:r w:rsidRPr="00184798">
              <w:rPr>
                <w:sz w:val="28"/>
                <w:szCs w:val="28"/>
              </w:rPr>
              <w:t>CV version</w:t>
            </w:r>
          </w:p>
        </w:tc>
        <w:tc>
          <w:tcPr>
            <w:tcW w:w="5162" w:type="dxa"/>
            <w:tcBorders>
              <w:top w:val="single" w:sz="4" w:space="0" w:color="C8CDD8"/>
              <w:left w:val="single" w:sz="4" w:space="0" w:color="C8CDD8"/>
              <w:bottom w:val="single" w:sz="4" w:space="0" w:color="C8CDD8"/>
              <w:right w:val="single" w:sz="4" w:space="0" w:color="C8CDD8"/>
            </w:tcBorders>
          </w:tcPr>
          <w:p w14:paraId="76205ABF" w14:textId="77777777" w:rsidR="00E11DC5" w:rsidRPr="00184798" w:rsidRDefault="00000000">
            <w:pPr>
              <w:spacing w:after="0" w:line="240" w:lineRule="auto"/>
              <w:rPr>
                <w:sz w:val="28"/>
                <w:szCs w:val="28"/>
              </w:rPr>
            </w:pPr>
            <w:r w:rsidRPr="00184798">
              <w:rPr>
                <w:sz w:val="28"/>
                <w:szCs w:val="28"/>
              </w:rPr>
              <w:t>Backend-generated ATS-compliant CV output saved by Student and accessible latest-saved read-only to Admin.</w:t>
            </w:r>
          </w:p>
        </w:tc>
      </w:tr>
      <w:tr w:rsidR="00E11DC5" w:rsidRPr="00184798" w14:paraId="3C28473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DEBA8A7" w14:textId="77777777" w:rsidR="00E11DC5" w:rsidRPr="00184798" w:rsidRDefault="00000000">
            <w:pPr>
              <w:spacing w:after="0" w:line="240" w:lineRule="auto"/>
              <w:rPr>
                <w:sz w:val="28"/>
                <w:szCs w:val="28"/>
              </w:rPr>
            </w:pPr>
            <w:r w:rsidRPr="00184798">
              <w:rPr>
                <w:sz w:val="28"/>
                <w:szCs w:val="28"/>
              </w:rPr>
              <w:t>Internship request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4B202F6" w14:textId="77777777" w:rsidR="00E11DC5" w:rsidRPr="00184798" w:rsidRDefault="00000000">
            <w:pPr>
              <w:spacing w:after="0" w:line="240" w:lineRule="auto"/>
              <w:rPr>
                <w:sz w:val="28"/>
                <w:szCs w:val="28"/>
              </w:rPr>
            </w:pPr>
            <w:r w:rsidRPr="00184798">
              <w:rPr>
                <w:sz w:val="28"/>
                <w:szCs w:val="28"/>
              </w:rPr>
              <w:t>Admin-entered request with company metadata, role details, skill requirements and guidance values, but no GPA criteria.</w:t>
            </w:r>
          </w:p>
        </w:tc>
      </w:tr>
      <w:tr w:rsidR="00E11DC5" w:rsidRPr="00184798" w14:paraId="2F28682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0421858" w14:textId="77777777" w:rsidR="00E11DC5" w:rsidRPr="00184798" w:rsidRDefault="00000000">
            <w:pPr>
              <w:spacing w:after="0" w:line="240" w:lineRule="auto"/>
              <w:rPr>
                <w:sz w:val="28"/>
                <w:szCs w:val="28"/>
              </w:rPr>
            </w:pPr>
            <w:r w:rsidRPr="00184798">
              <w:rPr>
                <w:sz w:val="28"/>
                <w:szCs w:val="28"/>
              </w:rPr>
              <w:t>Candidate filter run</w:t>
            </w:r>
          </w:p>
        </w:tc>
        <w:tc>
          <w:tcPr>
            <w:tcW w:w="5162" w:type="dxa"/>
            <w:tcBorders>
              <w:top w:val="single" w:sz="4" w:space="0" w:color="C8CDD8"/>
              <w:left w:val="single" w:sz="4" w:space="0" w:color="C8CDD8"/>
              <w:bottom w:val="single" w:sz="4" w:space="0" w:color="C8CDD8"/>
              <w:right w:val="single" w:sz="4" w:space="0" w:color="C8CDD8"/>
            </w:tcBorders>
          </w:tcPr>
          <w:p w14:paraId="32ACEDB8" w14:textId="77777777" w:rsidR="00E11DC5" w:rsidRPr="00184798" w:rsidRDefault="00000000">
            <w:pPr>
              <w:spacing w:after="0" w:line="240" w:lineRule="auto"/>
              <w:rPr>
                <w:sz w:val="28"/>
                <w:szCs w:val="28"/>
              </w:rPr>
            </w:pPr>
            <w:r w:rsidRPr="00184798">
              <w:rPr>
                <w:sz w:val="28"/>
                <w:szCs w:val="28"/>
              </w:rPr>
              <w:t>Runtime deterministic filtering context using official GPA parameters and declared skills; no score/rank.</w:t>
            </w:r>
          </w:p>
        </w:tc>
      </w:tr>
      <w:tr w:rsidR="00E11DC5" w:rsidRPr="00184798" w14:paraId="3A32202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C30CF33" w14:textId="77777777" w:rsidR="00E11DC5" w:rsidRPr="00184798" w:rsidRDefault="00000000">
            <w:pPr>
              <w:spacing w:after="0" w:line="240" w:lineRule="auto"/>
              <w:rPr>
                <w:sz w:val="28"/>
                <w:szCs w:val="28"/>
              </w:rPr>
            </w:pPr>
            <w:r w:rsidRPr="00184798">
              <w:rPr>
                <w:sz w:val="28"/>
                <w:szCs w:val="28"/>
              </w:rPr>
              <w:t>Shortlist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789BD5B" w14:textId="77777777" w:rsidR="00E11DC5" w:rsidRPr="00184798" w:rsidRDefault="00000000">
            <w:pPr>
              <w:spacing w:after="0" w:line="240" w:lineRule="auto"/>
              <w:rPr>
                <w:sz w:val="28"/>
                <w:szCs w:val="28"/>
              </w:rPr>
            </w:pPr>
            <w:r w:rsidRPr="00184798">
              <w:rPr>
                <w:sz w:val="28"/>
                <w:szCs w:val="28"/>
              </w:rPr>
              <w:t>Manual Admin-selected Student candidates with non-blocking guidance warning.</w:t>
            </w:r>
          </w:p>
        </w:tc>
      </w:tr>
      <w:tr w:rsidR="00E11DC5" w:rsidRPr="00184798" w14:paraId="2D61897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0076430" w14:textId="77777777" w:rsidR="00E11DC5" w:rsidRPr="00184798" w:rsidRDefault="00000000">
            <w:pPr>
              <w:spacing w:after="0" w:line="240" w:lineRule="auto"/>
              <w:rPr>
                <w:sz w:val="28"/>
                <w:szCs w:val="28"/>
              </w:rPr>
            </w:pPr>
            <w:r w:rsidRPr="00184798">
              <w:rPr>
                <w:sz w:val="28"/>
                <w:szCs w:val="28"/>
              </w:rPr>
              <w:t>Export</w:t>
            </w:r>
          </w:p>
        </w:tc>
        <w:tc>
          <w:tcPr>
            <w:tcW w:w="5162" w:type="dxa"/>
            <w:tcBorders>
              <w:top w:val="single" w:sz="4" w:space="0" w:color="C8CDD8"/>
              <w:left w:val="single" w:sz="4" w:space="0" w:color="C8CDD8"/>
              <w:bottom w:val="single" w:sz="4" w:space="0" w:color="C8CDD8"/>
              <w:right w:val="single" w:sz="4" w:space="0" w:color="C8CDD8"/>
            </w:tcBorders>
          </w:tcPr>
          <w:p w14:paraId="269B42E1" w14:textId="77777777" w:rsidR="00E11DC5" w:rsidRPr="00184798" w:rsidRDefault="00000000">
            <w:pPr>
              <w:spacing w:after="0" w:line="240" w:lineRule="auto"/>
              <w:rPr>
                <w:sz w:val="28"/>
                <w:szCs w:val="28"/>
              </w:rPr>
            </w:pPr>
            <w:r w:rsidRPr="00184798">
              <w:rPr>
                <w:sz w:val="28"/>
                <w:szCs w:val="28"/>
              </w:rPr>
              <w:t>Generated shortlist summaries and latest saved CV outputs.</w:t>
            </w:r>
          </w:p>
        </w:tc>
      </w:tr>
      <w:tr w:rsidR="00E11DC5" w:rsidRPr="00184798" w14:paraId="0CC3CFD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1E40210" w14:textId="77777777" w:rsidR="00E11DC5" w:rsidRPr="00184798" w:rsidRDefault="00000000">
            <w:pPr>
              <w:spacing w:after="0" w:line="240" w:lineRule="auto"/>
              <w:rPr>
                <w:sz w:val="28"/>
                <w:szCs w:val="28"/>
              </w:rPr>
            </w:pPr>
            <w:r w:rsidRPr="00184798">
              <w:rPr>
                <w:sz w:val="28"/>
                <w:szCs w:val="28"/>
              </w:rPr>
              <w:t>Audit event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32FD323" w14:textId="77777777" w:rsidR="00E11DC5" w:rsidRPr="00184798" w:rsidRDefault="00000000">
            <w:pPr>
              <w:spacing w:after="0" w:line="240" w:lineRule="auto"/>
              <w:rPr>
                <w:sz w:val="28"/>
                <w:szCs w:val="28"/>
              </w:rPr>
            </w:pPr>
            <w:r w:rsidRPr="00184798">
              <w:rPr>
                <w:sz w:val="28"/>
                <w:szCs w:val="28"/>
              </w:rPr>
              <w:t>Sanitized append-only record of security-relevant or Admin-critical action.</w:t>
            </w:r>
          </w:p>
        </w:tc>
      </w:tr>
    </w:tbl>
    <w:p w14:paraId="4F084032" w14:textId="77777777" w:rsidR="00E11DC5" w:rsidRPr="00184798" w:rsidRDefault="00E11DC5">
      <w:pPr>
        <w:rPr>
          <w:sz w:val="28"/>
          <w:szCs w:val="28"/>
        </w:rPr>
      </w:pPr>
    </w:p>
    <w:p w14:paraId="0A938BA5" w14:textId="77777777" w:rsidR="00E11DC5" w:rsidRPr="00184798" w:rsidRDefault="00000000">
      <w:pPr>
        <w:pStyle w:val="Heading2"/>
        <w:rPr>
          <w:sz w:val="28"/>
          <w:szCs w:val="28"/>
        </w:rPr>
      </w:pPr>
      <w:r w:rsidRPr="00184798">
        <w:rPr>
          <w:sz w:val="28"/>
          <w:szCs w:val="28"/>
        </w:rPr>
        <w:lastRenderedPageBreak/>
        <w:t>6.2 Logical Model Alignment</w:t>
      </w:r>
    </w:p>
    <w:p w14:paraId="5960E55F" w14:textId="77777777" w:rsidR="00E11DC5" w:rsidRPr="00184798" w:rsidRDefault="00000000">
      <w:pPr>
        <w:rPr>
          <w:sz w:val="28"/>
          <w:szCs w:val="28"/>
        </w:rPr>
      </w:pPr>
      <w:r w:rsidRPr="00184798">
        <w:rPr>
          <w:sz w:val="28"/>
          <w:szCs w:val="28"/>
        </w:rPr>
        <w:t>The ERD defines logical entities, attributes, relationships, cardinalities, many-to-many resolution, ownership boundaries, runtime-versus-persisted rules and scope-safe exclusions. This DDD preserves those boundaries while translating them into physical PostgreSQL structures.</w:t>
      </w:r>
    </w:p>
    <w:p w14:paraId="754C62B2" w14:textId="77777777" w:rsidR="00E11DC5" w:rsidRPr="00184798" w:rsidRDefault="00000000">
      <w:pPr>
        <w:pStyle w:val="Heading2"/>
        <w:rPr>
          <w:sz w:val="28"/>
          <w:szCs w:val="28"/>
        </w:rPr>
      </w:pPr>
      <w:r w:rsidRPr="00184798">
        <w:rPr>
          <w:sz w:val="28"/>
          <w:szCs w:val="28"/>
        </w:rPr>
        <w:t>6.3 Physical Model Alignment</w:t>
      </w:r>
    </w:p>
    <w:p w14:paraId="0E734A2B" w14:textId="77777777" w:rsidR="00E11DC5" w:rsidRPr="00184798" w:rsidRDefault="00000000">
      <w:pPr>
        <w:rPr>
          <w:sz w:val="28"/>
          <w:szCs w:val="28"/>
        </w:rPr>
      </w:pPr>
      <w:r w:rsidRPr="00184798">
        <w:rPr>
          <w:sz w:val="28"/>
          <w:szCs w:val="28"/>
        </w:rPr>
        <w:t>The physical model defines schemas, tables, columns, data types, primary keys, foreign keys, unique constraints, check constraints, indexes, transaction rules, lifecycle rules, migration/seed controls and operational requirements. The physical design must not contradict the logical ERD.</w:t>
      </w:r>
    </w:p>
    <w:p w14:paraId="77F0FEB4" w14:textId="77777777" w:rsidR="00E11DC5" w:rsidRPr="00184798" w:rsidRDefault="00000000">
      <w:pPr>
        <w:pStyle w:val="Heading1"/>
        <w:rPr>
          <w:sz w:val="28"/>
        </w:rPr>
      </w:pPr>
      <w:r w:rsidRPr="00184798">
        <w:rPr>
          <w:sz w:val="28"/>
        </w:rPr>
        <w:t>7. Schema Architecture and Namespace Organization</w:t>
      </w:r>
    </w:p>
    <w:tbl>
      <w:tblPr>
        <w:tblStyle w:val="TableGrid"/>
        <w:tblW w:w="0" w:type="auto"/>
        <w:jc w:val="center"/>
        <w:tblLook w:val="04A0" w:firstRow="1" w:lastRow="0" w:firstColumn="1" w:lastColumn="0" w:noHBand="0" w:noVBand="1"/>
      </w:tblPr>
      <w:tblGrid>
        <w:gridCol w:w="1232"/>
        <w:gridCol w:w="1425"/>
        <w:gridCol w:w="2167"/>
        <w:gridCol w:w="4795"/>
        <w:gridCol w:w="1803"/>
        <w:gridCol w:w="2427"/>
        <w:gridCol w:w="1621"/>
      </w:tblGrid>
      <w:tr w:rsidR="00E11DC5" w:rsidRPr="00184798" w14:paraId="55DA6460"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3682A3C" w14:textId="77777777" w:rsidR="00E11DC5" w:rsidRPr="00184798" w:rsidRDefault="00000000">
            <w:pPr>
              <w:spacing w:after="0" w:line="240" w:lineRule="auto"/>
              <w:rPr>
                <w:sz w:val="28"/>
                <w:szCs w:val="28"/>
              </w:rPr>
            </w:pPr>
            <w:r w:rsidRPr="00184798">
              <w:rPr>
                <w:b/>
                <w:color w:val="FFFFFF"/>
                <w:sz w:val="28"/>
                <w:szCs w:val="28"/>
              </w:rPr>
              <w:t>Schema</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E2940E5" w14:textId="77777777" w:rsidR="00E11DC5" w:rsidRPr="00184798" w:rsidRDefault="00000000">
            <w:pPr>
              <w:spacing w:after="0" w:line="240" w:lineRule="auto"/>
              <w:rPr>
                <w:sz w:val="28"/>
                <w:szCs w:val="28"/>
              </w:rPr>
            </w:pPr>
            <w:r w:rsidRPr="00184798">
              <w:rPr>
                <w:b/>
                <w:color w:val="FFFFFF"/>
                <w:sz w:val="28"/>
                <w:szCs w:val="28"/>
              </w:rPr>
              <w:t>Purpose</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0FAB9033" w14:textId="77777777" w:rsidR="00E11DC5" w:rsidRPr="00184798" w:rsidRDefault="00000000">
            <w:pPr>
              <w:spacing w:after="0" w:line="240" w:lineRule="auto"/>
              <w:rPr>
                <w:sz w:val="28"/>
                <w:szCs w:val="28"/>
              </w:rPr>
            </w:pPr>
            <w:r w:rsidRPr="00184798">
              <w:rPr>
                <w:b/>
                <w:color w:val="FFFFFF"/>
                <w:sz w:val="28"/>
                <w:szCs w:val="28"/>
              </w:rPr>
              <w:t>Owner</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43C7A382" w14:textId="77777777" w:rsidR="00E11DC5" w:rsidRPr="00184798" w:rsidRDefault="00000000">
            <w:pPr>
              <w:spacing w:after="0" w:line="240" w:lineRule="auto"/>
              <w:rPr>
                <w:sz w:val="28"/>
                <w:szCs w:val="28"/>
              </w:rPr>
            </w:pPr>
            <w:r w:rsidRPr="00184798">
              <w:rPr>
                <w:b/>
                <w:color w:val="FFFFFF"/>
                <w:sz w:val="28"/>
                <w:szCs w:val="28"/>
              </w:rPr>
              <w:t>Main Tables</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5CD887CB" w14:textId="77777777" w:rsidR="00E11DC5" w:rsidRPr="00184798" w:rsidRDefault="00000000">
            <w:pPr>
              <w:spacing w:after="0" w:line="240" w:lineRule="auto"/>
              <w:rPr>
                <w:sz w:val="28"/>
                <w:szCs w:val="28"/>
              </w:rPr>
            </w:pPr>
            <w:r w:rsidRPr="00184798">
              <w:rPr>
                <w:b/>
                <w:color w:val="FFFFFF"/>
                <w:sz w:val="28"/>
                <w:szCs w:val="28"/>
              </w:rPr>
              <w:t>Cross-Schema Dependencies</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9DE6137" w14:textId="77777777" w:rsidR="00E11DC5" w:rsidRPr="00184798" w:rsidRDefault="00000000">
            <w:pPr>
              <w:spacing w:after="0" w:line="240" w:lineRule="auto"/>
              <w:rPr>
                <w:sz w:val="28"/>
                <w:szCs w:val="28"/>
              </w:rPr>
            </w:pPr>
            <w:r w:rsidRPr="00184798">
              <w:rPr>
                <w:b/>
                <w:color w:val="FFFFFF"/>
                <w:sz w:val="28"/>
                <w:szCs w:val="28"/>
              </w:rPr>
              <w:t>Security / Access Notes</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63447F74" w14:textId="77777777" w:rsidR="00E11DC5" w:rsidRPr="00184798" w:rsidRDefault="00000000">
            <w:pPr>
              <w:spacing w:after="0" w:line="240" w:lineRule="auto"/>
              <w:rPr>
                <w:sz w:val="28"/>
                <w:szCs w:val="28"/>
              </w:rPr>
            </w:pPr>
            <w:r w:rsidRPr="00184798">
              <w:rPr>
                <w:b/>
                <w:color w:val="FFFFFF"/>
                <w:sz w:val="28"/>
                <w:szCs w:val="28"/>
              </w:rPr>
              <w:t>Data Class</w:t>
            </w:r>
          </w:p>
        </w:tc>
      </w:tr>
      <w:tr w:rsidR="00E11DC5" w:rsidRPr="00184798" w14:paraId="70E7E9B9"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36498B8B" w14:textId="77777777" w:rsidR="00E11DC5" w:rsidRPr="00184798" w:rsidRDefault="00000000">
            <w:pPr>
              <w:spacing w:after="0" w:line="240" w:lineRule="auto"/>
              <w:rPr>
                <w:sz w:val="28"/>
                <w:szCs w:val="28"/>
              </w:rPr>
            </w:pPr>
            <w:r w:rsidRPr="00184798">
              <w:rPr>
                <w:sz w:val="28"/>
                <w:szCs w:val="28"/>
              </w:rPr>
              <w:t>auth</w:t>
            </w:r>
          </w:p>
        </w:tc>
        <w:tc>
          <w:tcPr>
            <w:tcW w:w="1475" w:type="dxa"/>
            <w:tcBorders>
              <w:top w:val="single" w:sz="4" w:space="0" w:color="C8CDD8"/>
              <w:left w:val="single" w:sz="4" w:space="0" w:color="C8CDD8"/>
              <w:bottom w:val="single" w:sz="4" w:space="0" w:color="C8CDD8"/>
              <w:right w:val="single" w:sz="4" w:space="0" w:color="C8CDD8"/>
            </w:tcBorders>
          </w:tcPr>
          <w:p w14:paraId="3E7B3714" w14:textId="77777777" w:rsidR="00E11DC5" w:rsidRPr="00184798" w:rsidRDefault="00000000">
            <w:pPr>
              <w:spacing w:after="0" w:line="240" w:lineRule="auto"/>
              <w:rPr>
                <w:sz w:val="28"/>
                <w:szCs w:val="28"/>
              </w:rPr>
            </w:pPr>
            <w:r w:rsidRPr="00184798">
              <w:rPr>
                <w:sz w:val="28"/>
                <w:szCs w:val="28"/>
              </w:rPr>
              <w:t>Accounts, roles, Admin identity, OTP and verification context.</w:t>
            </w:r>
          </w:p>
        </w:tc>
        <w:tc>
          <w:tcPr>
            <w:tcW w:w="1475" w:type="dxa"/>
            <w:tcBorders>
              <w:top w:val="single" w:sz="4" w:space="0" w:color="C8CDD8"/>
              <w:left w:val="single" w:sz="4" w:space="0" w:color="C8CDD8"/>
              <w:bottom w:val="single" w:sz="4" w:space="0" w:color="C8CDD8"/>
              <w:right w:val="single" w:sz="4" w:space="0" w:color="C8CDD8"/>
            </w:tcBorders>
          </w:tcPr>
          <w:p w14:paraId="17FCBD1B" w14:textId="77777777" w:rsidR="00E11DC5" w:rsidRPr="00184798" w:rsidRDefault="00000000">
            <w:pPr>
              <w:spacing w:after="0" w:line="240" w:lineRule="auto"/>
              <w:rPr>
                <w:sz w:val="28"/>
                <w:szCs w:val="28"/>
              </w:rPr>
            </w:pPr>
            <w:r w:rsidRPr="00184798">
              <w:rPr>
                <w:sz w:val="28"/>
                <w:szCs w:val="28"/>
              </w:rPr>
              <w:t>Backend security service</w:t>
            </w:r>
          </w:p>
        </w:tc>
        <w:tc>
          <w:tcPr>
            <w:tcW w:w="1475" w:type="dxa"/>
            <w:tcBorders>
              <w:top w:val="single" w:sz="4" w:space="0" w:color="C8CDD8"/>
              <w:left w:val="single" w:sz="4" w:space="0" w:color="C8CDD8"/>
              <w:bottom w:val="single" w:sz="4" w:space="0" w:color="C8CDD8"/>
              <w:right w:val="single" w:sz="4" w:space="0" w:color="C8CDD8"/>
            </w:tcBorders>
          </w:tcPr>
          <w:p w14:paraId="55EF692F" w14:textId="77777777" w:rsidR="00E11DC5" w:rsidRPr="00184798" w:rsidRDefault="00000000">
            <w:pPr>
              <w:spacing w:after="0" w:line="240" w:lineRule="auto"/>
              <w:rPr>
                <w:sz w:val="28"/>
                <w:szCs w:val="28"/>
              </w:rPr>
            </w:pPr>
            <w:r w:rsidRPr="00184798">
              <w:rPr>
                <w:sz w:val="28"/>
                <w:szCs w:val="28"/>
              </w:rPr>
              <w:t>user_account, role, user_role, admin_user, student_verification_context, otp_token</w:t>
            </w:r>
          </w:p>
        </w:tc>
        <w:tc>
          <w:tcPr>
            <w:tcW w:w="1475" w:type="dxa"/>
            <w:tcBorders>
              <w:top w:val="single" w:sz="4" w:space="0" w:color="C8CDD8"/>
              <w:left w:val="single" w:sz="4" w:space="0" w:color="C8CDD8"/>
              <w:bottom w:val="single" w:sz="4" w:space="0" w:color="C8CDD8"/>
              <w:right w:val="single" w:sz="4" w:space="0" w:color="C8CDD8"/>
            </w:tcBorders>
          </w:tcPr>
          <w:p w14:paraId="5CA308A3" w14:textId="77777777" w:rsidR="00E11DC5" w:rsidRPr="00184798" w:rsidRDefault="00000000">
            <w:pPr>
              <w:spacing w:after="0" w:line="240" w:lineRule="auto"/>
              <w:rPr>
                <w:sz w:val="28"/>
                <w:szCs w:val="28"/>
              </w:rPr>
            </w:pPr>
            <w:r w:rsidRPr="00184798">
              <w:rPr>
                <w:sz w:val="28"/>
                <w:szCs w:val="28"/>
              </w:rPr>
              <w:t>Student/Admin identity dependencies; no company users.</w:t>
            </w:r>
          </w:p>
        </w:tc>
        <w:tc>
          <w:tcPr>
            <w:tcW w:w="1475" w:type="dxa"/>
            <w:tcBorders>
              <w:top w:val="single" w:sz="4" w:space="0" w:color="C8CDD8"/>
              <w:left w:val="single" w:sz="4" w:space="0" w:color="C8CDD8"/>
              <w:bottom w:val="single" w:sz="4" w:space="0" w:color="C8CDD8"/>
              <w:right w:val="single" w:sz="4" w:space="0" w:color="C8CDD8"/>
            </w:tcBorders>
          </w:tcPr>
          <w:p w14:paraId="758F49E0" w14:textId="77777777" w:rsidR="00E11DC5" w:rsidRPr="00184798" w:rsidRDefault="00000000">
            <w:pPr>
              <w:spacing w:after="0" w:line="240" w:lineRule="auto"/>
              <w:rPr>
                <w:sz w:val="28"/>
                <w:szCs w:val="28"/>
              </w:rPr>
            </w:pPr>
            <w:r w:rsidRPr="00184798">
              <w:rPr>
                <w:sz w:val="28"/>
                <w:szCs w:val="28"/>
              </w:rPr>
              <w:t>Restricted access; password/OTP hashes only; no raw secrets.</w:t>
            </w:r>
          </w:p>
        </w:tc>
        <w:tc>
          <w:tcPr>
            <w:tcW w:w="1475" w:type="dxa"/>
            <w:tcBorders>
              <w:top w:val="single" w:sz="4" w:space="0" w:color="C8CDD8"/>
              <w:left w:val="single" w:sz="4" w:space="0" w:color="C8CDD8"/>
              <w:bottom w:val="single" w:sz="4" w:space="0" w:color="C8CDD8"/>
              <w:right w:val="single" w:sz="4" w:space="0" w:color="C8CDD8"/>
            </w:tcBorders>
          </w:tcPr>
          <w:p w14:paraId="15120F76" w14:textId="77777777" w:rsidR="00E11DC5" w:rsidRPr="00184798" w:rsidRDefault="00000000">
            <w:pPr>
              <w:spacing w:after="0" w:line="240" w:lineRule="auto"/>
              <w:rPr>
                <w:sz w:val="28"/>
                <w:szCs w:val="28"/>
              </w:rPr>
            </w:pPr>
            <w:r w:rsidRPr="00184798">
              <w:rPr>
                <w:sz w:val="28"/>
                <w:szCs w:val="28"/>
              </w:rPr>
              <w:t>Transactional + system-managed</w:t>
            </w:r>
          </w:p>
        </w:tc>
      </w:tr>
      <w:tr w:rsidR="00E11DC5" w:rsidRPr="00184798" w14:paraId="3852B9F5"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BFE3F78" w14:textId="77777777" w:rsidR="00E11DC5" w:rsidRPr="00184798" w:rsidRDefault="00000000">
            <w:pPr>
              <w:spacing w:after="0" w:line="240" w:lineRule="auto"/>
              <w:rPr>
                <w:sz w:val="28"/>
                <w:szCs w:val="28"/>
              </w:rPr>
            </w:pPr>
            <w:r w:rsidRPr="00184798">
              <w:rPr>
                <w:sz w:val="28"/>
                <w:szCs w:val="28"/>
              </w:rPr>
              <w: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3D58961" w14:textId="77777777" w:rsidR="00E11DC5" w:rsidRPr="00184798" w:rsidRDefault="00000000">
            <w:pPr>
              <w:spacing w:after="0" w:line="240" w:lineRule="auto"/>
              <w:rPr>
                <w:sz w:val="28"/>
                <w:szCs w:val="28"/>
              </w:rPr>
            </w:pPr>
            <w:r w:rsidRPr="00184798">
              <w:rPr>
                <w:sz w:val="28"/>
                <w:szCs w:val="28"/>
              </w:rPr>
              <w:t>Student identity, profile, CV-supporting data, declared skills and projects.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2041D37" w14:textId="77777777" w:rsidR="00E11DC5" w:rsidRPr="00184798" w:rsidRDefault="00000000">
            <w:pPr>
              <w:spacing w:after="0" w:line="240" w:lineRule="auto"/>
              <w:rPr>
                <w:sz w:val="28"/>
                <w:szCs w:val="28"/>
              </w:rPr>
            </w:pPr>
            <w:r w:rsidRPr="00184798">
              <w:rPr>
                <w:sz w:val="28"/>
                <w:szCs w:val="28"/>
              </w:rPr>
              <w:t>Student-owned with backend enforcement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2E18BB1" w14:textId="77777777" w:rsidR="00E11DC5" w:rsidRPr="00184798" w:rsidRDefault="00000000">
            <w:pPr>
              <w:spacing w:after="0" w:line="240" w:lineRule="auto"/>
              <w:rPr>
                <w:sz w:val="28"/>
                <w:szCs w:val="28"/>
              </w:rPr>
            </w:pPr>
            <w:r w:rsidRPr="00184798">
              <w:rPr>
                <w:sz w:val="28"/>
                <w:szCs w:val="28"/>
              </w:rPr>
              <w:t>student, student_profile, contact/certificate/award/activity/experience, declared_skill, project, project_skill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1B8CE6E" w14:textId="77777777" w:rsidR="00E11DC5" w:rsidRPr="00184798" w:rsidRDefault="00000000">
            <w:pPr>
              <w:spacing w:after="0" w:line="240" w:lineRule="auto"/>
              <w:rPr>
                <w:sz w:val="28"/>
                <w:szCs w:val="28"/>
              </w:rPr>
            </w:pPr>
            <w:r w:rsidRPr="00184798">
              <w:rPr>
                <w:sz w:val="28"/>
                <w:szCs w:val="28"/>
              </w:rPr>
              <w:t>References auth, skill taxonomy and file assets.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9D43697" w14:textId="77777777" w:rsidR="00E11DC5" w:rsidRPr="00184798" w:rsidRDefault="00000000">
            <w:pPr>
              <w:spacing w:after="0" w:line="240" w:lineRule="auto"/>
              <w:rPr>
                <w:sz w:val="28"/>
                <w:szCs w:val="28"/>
              </w:rPr>
            </w:pPr>
            <w:r w:rsidRPr="00184798">
              <w:rPr>
                <w:sz w:val="28"/>
                <w:szCs w:val="28"/>
              </w:rPr>
              <w:t>Student CRUD own editable records; Admin read-only inspection.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D3F1699" w14:textId="77777777" w:rsidR="00E11DC5" w:rsidRPr="00184798" w:rsidRDefault="00000000">
            <w:pPr>
              <w:spacing w:after="0" w:line="240" w:lineRule="auto"/>
              <w:rPr>
                <w:sz w:val="28"/>
                <w:szCs w:val="28"/>
              </w:rPr>
            </w:pPr>
            <w:r w:rsidRPr="00184798">
              <w:rPr>
                <w:sz w:val="28"/>
                <w:szCs w:val="28"/>
              </w:rPr>
              <w:t>Transactional + junction</w:t>
            </w:r>
          </w:p>
        </w:tc>
      </w:tr>
      <w:tr w:rsidR="00E11DC5" w:rsidRPr="00184798" w14:paraId="45F9202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8B4C5B1" w14:textId="77777777" w:rsidR="00E11DC5" w:rsidRPr="00184798" w:rsidRDefault="00000000">
            <w:pPr>
              <w:spacing w:after="0" w:line="240" w:lineRule="auto"/>
              <w:rPr>
                <w:sz w:val="28"/>
                <w:szCs w:val="28"/>
              </w:rPr>
            </w:pPr>
            <w:r w:rsidRPr="00184798">
              <w:rPr>
                <w:sz w:val="28"/>
                <w:szCs w:val="28"/>
              </w:rPr>
              <w:t>skill</w:t>
            </w:r>
          </w:p>
        </w:tc>
        <w:tc>
          <w:tcPr>
            <w:tcW w:w="1475" w:type="dxa"/>
            <w:tcBorders>
              <w:top w:val="single" w:sz="4" w:space="0" w:color="C8CDD8"/>
              <w:left w:val="single" w:sz="4" w:space="0" w:color="C8CDD8"/>
              <w:bottom w:val="single" w:sz="4" w:space="0" w:color="C8CDD8"/>
              <w:right w:val="single" w:sz="4" w:space="0" w:color="C8CDD8"/>
            </w:tcBorders>
          </w:tcPr>
          <w:p w14:paraId="2A110167" w14:textId="77777777" w:rsidR="00E11DC5" w:rsidRPr="00184798" w:rsidRDefault="00000000">
            <w:pPr>
              <w:spacing w:after="0" w:line="240" w:lineRule="auto"/>
              <w:rPr>
                <w:sz w:val="28"/>
                <w:szCs w:val="28"/>
              </w:rPr>
            </w:pPr>
            <w:r w:rsidRPr="00184798">
              <w:rPr>
                <w:sz w:val="28"/>
                <w:szCs w:val="28"/>
              </w:rPr>
              <w:t>Developer-managed skill taxonomy and aliases.</w:t>
            </w:r>
          </w:p>
        </w:tc>
        <w:tc>
          <w:tcPr>
            <w:tcW w:w="1475" w:type="dxa"/>
            <w:tcBorders>
              <w:top w:val="single" w:sz="4" w:space="0" w:color="C8CDD8"/>
              <w:left w:val="single" w:sz="4" w:space="0" w:color="C8CDD8"/>
              <w:bottom w:val="single" w:sz="4" w:space="0" w:color="C8CDD8"/>
              <w:right w:val="single" w:sz="4" w:space="0" w:color="C8CDD8"/>
            </w:tcBorders>
          </w:tcPr>
          <w:p w14:paraId="696F87AF" w14:textId="77777777" w:rsidR="00E11DC5" w:rsidRPr="00184798" w:rsidRDefault="00000000">
            <w:pPr>
              <w:spacing w:after="0" w:line="240" w:lineRule="auto"/>
              <w:rPr>
                <w:sz w:val="28"/>
                <w:szCs w:val="28"/>
              </w:rPr>
            </w:pPr>
            <w:r w:rsidRPr="00184798">
              <w:rPr>
                <w:sz w:val="28"/>
                <w:szCs w:val="28"/>
              </w:rPr>
              <w:t>Developer/system-maintained</w:t>
            </w:r>
          </w:p>
        </w:tc>
        <w:tc>
          <w:tcPr>
            <w:tcW w:w="1475" w:type="dxa"/>
            <w:tcBorders>
              <w:top w:val="single" w:sz="4" w:space="0" w:color="C8CDD8"/>
              <w:left w:val="single" w:sz="4" w:space="0" w:color="C8CDD8"/>
              <w:bottom w:val="single" w:sz="4" w:space="0" w:color="C8CDD8"/>
              <w:right w:val="single" w:sz="4" w:space="0" w:color="C8CDD8"/>
            </w:tcBorders>
          </w:tcPr>
          <w:p w14:paraId="76B53869" w14:textId="77777777" w:rsidR="00E11DC5" w:rsidRPr="00184798" w:rsidRDefault="00000000">
            <w:pPr>
              <w:spacing w:after="0" w:line="240" w:lineRule="auto"/>
              <w:rPr>
                <w:sz w:val="28"/>
                <w:szCs w:val="28"/>
              </w:rPr>
            </w:pPr>
            <w:r w:rsidRPr="00184798">
              <w:rPr>
                <w:sz w:val="28"/>
                <w:szCs w:val="28"/>
              </w:rPr>
              <w:t>skill_core_cluster, skill_category, skill, skill_alias, skill_cross_mapping</w:t>
            </w:r>
          </w:p>
        </w:tc>
        <w:tc>
          <w:tcPr>
            <w:tcW w:w="1475" w:type="dxa"/>
            <w:tcBorders>
              <w:top w:val="single" w:sz="4" w:space="0" w:color="C8CDD8"/>
              <w:left w:val="single" w:sz="4" w:space="0" w:color="C8CDD8"/>
              <w:bottom w:val="single" w:sz="4" w:space="0" w:color="C8CDD8"/>
              <w:right w:val="single" w:sz="4" w:space="0" w:color="C8CDD8"/>
            </w:tcBorders>
          </w:tcPr>
          <w:p w14:paraId="21420D4E" w14:textId="77777777" w:rsidR="00E11DC5" w:rsidRPr="00184798" w:rsidRDefault="00000000">
            <w:pPr>
              <w:spacing w:after="0" w:line="240" w:lineRule="auto"/>
              <w:rPr>
                <w:sz w:val="28"/>
                <w:szCs w:val="28"/>
              </w:rPr>
            </w:pPr>
            <w:r w:rsidRPr="00184798">
              <w:rPr>
                <w:sz w:val="28"/>
                <w:szCs w:val="28"/>
              </w:rPr>
              <w:t>Referenced by declared skills, requests, projects and filtering.</w:t>
            </w:r>
          </w:p>
        </w:tc>
        <w:tc>
          <w:tcPr>
            <w:tcW w:w="1475" w:type="dxa"/>
            <w:tcBorders>
              <w:top w:val="single" w:sz="4" w:space="0" w:color="C8CDD8"/>
              <w:left w:val="single" w:sz="4" w:space="0" w:color="C8CDD8"/>
              <w:bottom w:val="single" w:sz="4" w:space="0" w:color="C8CDD8"/>
              <w:right w:val="single" w:sz="4" w:space="0" w:color="C8CDD8"/>
            </w:tcBorders>
          </w:tcPr>
          <w:p w14:paraId="7E05383B" w14:textId="77777777" w:rsidR="00E11DC5" w:rsidRPr="00184798" w:rsidRDefault="00000000">
            <w:pPr>
              <w:spacing w:after="0" w:line="240" w:lineRule="auto"/>
              <w:rPr>
                <w:sz w:val="28"/>
                <w:szCs w:val="28"/>
              </w:rPr>
            </w:pPr>
            <w:r w:rsidRPr="00184798">
              <w:rPr>
                <w:sz w:val="28"/>
                <w:szCs w:val="28"/>
              </w:rPr>
              <w:t>Read-only to Student/Admin; managed by migrations/seeds.</w:t>
            </w:r>
          </w:p>
        </w:tc>
        <w:tc>
          <w:tcPr>
            <w:tcW w:w="1475" w:type="dxa"/>
            <w:tcBorders>
              <w:top w:val="single" w:sz="4" w:space="0" w:color="C8CDD8"/>
              <w:left w:val="single" w:sz="4" w:space="0" w:color="C8CDD8"/>
              <w:bottom w:val="single" w:sz="4" w:space="0" w:color="C8CDD8"/>
              <w:right w:val="single" w:sz="4" w:space="0" w:color="C8CDD8"/>
            </w:tcBorders>
          </w:tcPr>
          <w:p w14:paraId="294B39E7" w14:textId="77777777" w:rsidR="00E11DC5" w:rsidRPr="00184798" w:rsidRDefault="00000000">
            <w:pPr>
              <w:spacing w:after="0" w:line="240" w:lineRule="auto"/>
              <w:rPr>
                <w:sz w:val="28"/>
                <w:szCs w:val="28"/>
              </w:rPr>
            </w:pPr>
            <w:r w:rsidRPr="00184798">
              <w:rPr>
                <w:sz w:val="28"/>
                <w:szCs w:val="28"/>
              </w:rPr>
              <w:t>Reference + seed + junction</w:t>
            </w:r>
          </w:p>
        </w:tc>
      </w:tr>
      <w:tr w:rsidR="00E11DC5" w:rsidRPr="00184798" w14:paraId="004CBA99"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153F5E1" w14:textId="77777777" w:rsidR="00E11DC5" w:rsidRPr="00184798" w:rsidRDefault="00000000">
            <w:pPr>
              <w:spacing w:after="0" w:line="240" w:lineRule="auto"/>
              <w:rPr>
                <w:sz w:val="28"/>
                <w:szCs w:val="28"/>
              </w:rPr>
            </w:pPr>
            <w:r w:rsidRPr="00184798">
              <w:rPr>
                <w:sz w:val="28"/>
                <w:szCs w:val="28"/>
              </w:rPr>
              <w:t>academic</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D0C6D91" w14:textId="77777777" w:rsidR="00E11DC5" w:rsidRPr="00184798" w:rsidRDefault="00000000">
            <w:pPr>
              <w:spacing w:after="0" w:line="240" w:lineRule="auto"/>
              <w:rPr>
                <w:sz w:val="28"/>
                <w:szCs w:val="28"/>
              </w:rPr>
            </w:pPr>
            <w:r w:rsidRPr="00184798">
              <w:rPr>
                <w:sz w:val="28"/>
                <w:szCs w:val="28"/>
              </w:rPr>
              <w:t>Ledger upload, staging, validation, committed grades and GPA summaries.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0D40954" w14:textId="77777777" w:rsidR="00E11DC5" w:rsidRPr="00184798" w:rsidRDefault="00000000">
            <w:pPr>
              <w:spacing w:after="0" w:line="240" w:lineRule="auto"/>
              <w:rPr>
                <w:sz w:val="28"/>
                <w:szCs w:val="28"/>
              </w:rPr>
            </w:pPr>
            <w:r w:rsidRPr="00184798">
              <w:rPr>
                <w:sz w:val="28"/>
                <w:szCs w:val="28"/>
              </w:rPr>
              <w:t>Department Admin + system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1769C97" w14:textId="77777777" w:rsidR="00E11DC5" w:rsidRPr="00184798" w:rsidRDefault="00000000">
            <w:pPr>
              <w:spacing w:after="0" w:line="240" w:lineRule="auto"/>
              <w:rPr>
                <w:sz w:val="28"/>
                <w:szCs w:val="28"/>
              </w:rPr>
            </w:pPr>
            <w:r w:rsidRPr="00184798">
              <w:rPr>
                <w:sz w:val="28"/>
                <w:szCs w:val="28"/>
              </w:rPr>
              <w:t>academic_ledger_upload, staging_row, validation_error, subject, official_student_grade, student_academic_summary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E623079" w14:textId="77777777" w:rsidR="00E11DC5" w:rsidRPr="00184798" w:rsidRDefault="00000000">
            <w:pPr>
              <w:spacing w:after="0" w:line="240" w:lineRule="auto"/>
              <w:rPr>
                <w:sz w:val="28"/>
                <w:szCs w:val="28"/>
              </w:rPr>
            </w:pPr>
            <w:r w:rsidRPr="00184798">
              <w:rPr>
                <w:sz w:val="28"/>
                <w:szCs w:val="28"/>
              </w:rPr>
              <w:t>References student identity and auth Admin.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7EA6B6C" w14:textId="77777777" w:rsidR="00E11DC5" w:rsidRPr="00184798" w:rsidRDefault="00000000">
            <w:pPr>
              <w:spacing w:after="0" w:line="240" w:lineRule="auto"/>
              <w:rPr>
                <w:sz w:val="28"/>
                <w:szCs w:val="28"/>
              </w:rPr>
            </w:pPr>
            <w:r w:rsidRPr="00184798">
              <w:rPr>
                <w:sz w:val="28"/>
                <w:szCs w:val="28"/>
              </w:rPr>
              <w:t>Admin write through ledger; Student read-only committed records.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727E36D" w14:textId="77777777" w:rsidR="00E11DC5" w:rsidRPr="00184798" w:rsidRDefault="00000000">
            <w:pPr>
              <w:spacing w:after="0" w:line="240" w:lineRule="auto"/>
              <w:rPr>
                <w:sz w:val="28"/>
                <w:szCs w:val="28"/>
              </w:rPr>
            </w:pPr>
            <w:r w:rsidRPr="00184798">
              <w:rPr>
                <w:sz w:val="28"/>
                <w:szCs w:val="28"/>
              </w:rPr>
              <w:t>Staging + transactional + derived</w:t>
            </w:r>
          </w:p>
        </w:tc>
      </w:tr>
      <w:tr w:rsidR="00E11DC5" w:rsidRPr="00184798" w14:paraId="0D7C3BC9"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A9F2593" w14:textId="77777777" w:rsidR="00E11DC5" w:rsidRPr="00184798" w:rsidRDefault="00000000">
            <w:pPr>
              <w:spacing w:after="0" w:line="240" w:lineRule="auto"/>
              <w:rPr>
                <w:sz w:val="28"/>
                <w:szCs w:val="28"/>
              </w:rPr>
            </w:pPr>
            <w:r w:rsidRPr="00184798">
              <w:rPr>
                <w:sz w:val="28"/>
                <w:szCs w:val="28"/>
              </w:rPr>
              <w:t>cv</w:t>
            </w:r>
          </w:p>
        </w:tc>
        <w:tc>
          <w:tcPr>
            <w:tcW w:w="1475" w:type="dxa"/>
            <w:tcBorders>
              <w:top w:val="single" w:sz="4" w:space="0" w:color="C8CDD8"/>
              <w:left w:val="single" w:sz="4" w:space="0" w:color="C8CDD8"/>
              <w:bottom w:val="single" w:sz="4" w:space="0" w:color="C8CDD8"/>
              <w:right w:val="single" w:sz="4" w:space="0" w:color="C8CDD8"/>
            </w:tcBorders>
          </w:tcPr>
          <w:p w14:paraId="66712F66" w14:textId="77777777" w:rsidR="00E11DC5" w:rsidRPr="00184798" w:rsidRDefault="00000000">
            <w:pPr>
              <w:spacing w:after="0" w:line="240" w:lineRule="auto"/>
              <w:rPr>
                <w:sz w:val="28"/>
                <w:szCs w:val="28"/>
              </w:rPr>
            </w:pPr>
            <w:r w:rsidRPr="00184798">
              <w:rPr>
                <w:sz w:val="28"/>
                <w:szCs w:val="28"/>
              </w:rPr>
              <w:t>Saved CV versions, generated file references and freshness state.</w:t>
            </w:r>
          </w:p>
        </w:tc>
        <w:tc>
          <w:tcPr>
            <w:tcW w:w="1475" w:type="dxa"/>
            <w:tcBorders>
              <w:top w:val="single" w:sz="4" w:space="0" w:color="C8CDD8"/>
              <w:left w:val="single" w:sz="4" w:space="0" w:color="C8CDD8"/>
              <w:bottom w:val="single" w:sz="4" w:space="0" w:color="C8CDD8"/>
              <w:right w:val="single" w:sz="4" w:space="0" w:color="C8CDD8"/>
            </w:tcBorders>
          </w:tcPr>
          <w:p w14:paraId="1F3450B4" w14:textId="77777777" w:rsidR="00E11DC5" w:rsidRPr="00184798" w:rsidRDefault="00000000">
            <w:pPr>
              <w:spacing w:after="0" w:line="240" w:lineRule="auto"/>
              <w:rPr>
                <w:sz w:val="28"/>
                <w:szCs w:val="28"/>
              </w:rPr>
            </w:pPr>
            <w:r w:rsidRPr="00184798">
              <w:rPr>
                <w:sz w:val="28"/>
                <w:szCs w:val="28"/>
              </w:rPr>
              <w:t>Student/system; Admin read-only latest access</w:t>
            </w:r>
          </w:p>
        </w:tc>
        <w:tc>
          <w:tcPr>
            <w:tcW w:w="1475" w:type="dxa"/>
            <w:tcBorders>
              <w:top w:val="single" w:sz="4" w:space="0" w:color="C8CDD8"/>
              <w:left w:val="single" w:sz="4" w:space="0" w:color="C8CDD8"/>
              <w:bottom w:val="single" w:sz="4" w:space="0" w:color="C8CDD8"/>
              <w:right w:val="single" w:sz="4" w:space="0" w:color="C8CDD8"/>
            </w:tcBorders>
          </w:tcPr>
          <w:p w14:paraId="3508BD9E" w14:textId="77777777" w:rsidR="00E11DC5" w:rsidRPr="00184798" w:rsidRDefault="00000000">
            <w:pPr>
              <w:spacing w:after="0" w:line="240" w:lineRule="auto"/>
              <w:rPr>
                <w:sz w:val="28"/>
                <w:szCs w:val="28"/>
              </w:rPr>
            </w:pPr>
            <w:r w:rsidRPr="00184798">
              <w:rPr>
                <w:sz w:val="28"/>
                <w:szCs w:val="28"/>
              </w:rPr>
              <w:t>cv_version, cv_generated_file, cv_source_freshness</w:t>
            </w:r>
          </w:p>
        </w:tc>
        <w:tc>
          <w:tcPr>
            <w:tcW w:w="1475" w:type="dxa"/>
            <w:tcBorders>
              <w:top w:val="single" w:sz="4" w:space="0" w:color="C8CDD8"/>
              <w:left w:val="single" w:sz="4" w:space="0" w:color="C8CDD8"/>
              <w:bottom w:val="single" w:sz="4" w:space="0" w:color="C8CDD8"/>
              <w:right w:val="single" w:sz="4" w:space="0" w:color="C8CDD8"/>
            </w:tcBorders>
          </w:tcPr>
          <w:p w14:paraId="2B5F2107" w14:textId="77777777" w:rsidR="00E11DC5" w:rsidRPr="00184798" w:rsidRDefault="00000000">
            <w:pPr>
              <w:spacing w:after="0" w:line="240" w:lineRule="auto"/>
              <w:rPr>
                <w:sz w:val="28"/>
                <w:szCs w:val="28"/>
              </w:rPr>
            </w:pPr>
            <w:r w:rsidRPr="00184798">
              <w:rPr>
                <w:sz w:val="28"/>
                <w:szCs w:val="28"/>
              </w:rPr>
              <w:t>References student and file assets.</w:t>
            </w:r>
          </w:p>
        </w:tc>
        <w:tc>
          <w:tcPr>
            <w:tcW w:w="1475" w:type="dxa"/>
            <w:tcBorders>
              <w:top w:val="single" w:sz="4" w:space="0" w:color="C8CDD8"/>
              <w:left w:val="single" w:sz="4" w:space="0" w:color="C8CDD8"/>
              <w:bottom w:val="single" w:sz="4" w:space="0" w:color="C8CDD8"/>
              <w:right w:val="single" w:sz="4" w:space="0" w:color="C8CDD8"/>
            </w:tcBorders>
          </w:tcPr>
          <w:p w14:paraId="7B82E015" w14:textId="77777777" w:rsidR="00E11DC5" w:rsidRPr="00184798" w:rsidRDefault="00000000">
            <w:pPr>
              <w:spacing w:after="0" w:line="240" w:lineRule="auto"/>
              <w:rPr>
                <w:sz w:val="28"/>
                <w:szCs w:val="28"/>
              </w:rPr>
            </w:pPr>
            <w:r w:rsidRPr="00184798">
              <w:rPr>
                <w:sz w:val="28"/>
                <w:szCs w:val="28"/>
              </w:rPr>
              <w:t>No CV review/approval data allowed.</w:t>
            </w:r>
          </w:p>
        </w:tc>
        <w:tc>
          <w:tcPr>
            <w:tcW w:w="1475" w:type="dxa"/>
            <w:tcBorders>
              <w:top w:val="single" w:sz="4" w:space="0" w:color="C8CDD8"/>
              <w:left w:val="single" w:sz="4" w:space="0" w:color="C8CDD8"/>
              <w:bottom w:val="single" w:sz="4" w:space="0" w:color="C8CDD8"/>
              <w:right w:val="single" w:sz="4" w:space="0" w:color="C8CDD8"/>
            </w:tcBorders>
          </w:tcPr>
          <w:p w14:paraId="66DB7DF6" w14:textId="77777777" w:rsidR="00E11DC5" w:rsidRPr="00184798" w:rsidRDefault="00000000">
            <w:pPr>
              <w:spacing w:after="0" w:line="240" w:lineRule="auto"/>
              <w:rPr>
                <w:sz w:val="28"/>
                <w:szCs w:val="28"/>
              </w:rPr>
            </w:pPr>
            <w:r w:rsidRPr="00184798">
              <w:rPr>
                <w:sz w:val="28"/>
                <w:szCs w:val="28"/>
              </w:rPr>
              <w:t>Generated + derived + metadata</w:t>
            </w:r>
          </w:p>
        </w:tc>
      </w:tr>
      <w:tr w:rsidR="00E11DC5" w:rsidRPr="00184798" w14:paraId="0FA55644"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20E3355" w14:textId="77777777" w:rsidR="00E11DC5" w:rsidRPr="00184798" w:rsidRDefault="00000000">
            <w:pPr>
              <w:spacing w:after="0" w:line="240" w:lineRule="auto"/>
              <w:rPr>
                <w:sz w:val="28"/>
                <w:szCs w:val="28"/>
              </w:rPr>
            </w:pPr>
            <w:r w:rsidRPr="00184798">
              <w:rPr>
                <w:sz w:val="28"/>
                <w:szCs w:val="28"/>
              </w:rPr>
              <w:t>internship</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5D42F41" w14:textId="77777777" w:rsidR="00E11DC5" w:rsidRPr="00184798" w:rsidRDefault="00000000">
            <w:pPr>
              <w:spacing w:after="0" w:line="240" w:lineRule="auto"/>
              <w:rPr>
                <w:sz w:val="28"/>
                <w:szCs w:val="28"/>
              </w:rPr>
            </w:pPr>
            <w:r w:rsidRPr="00184798">
              <w:rPr>
                <w:sz w:val="28"/>
                <w:szCs w:val="28"/>
              </w:rPr>
              <w:t xml:space="preserve">Company metadata, requests, runtime filtering history, shortlists and </w:t>
            </w:r>
            <w:r w:rsidRPr="00184798">
              <w:rPr>
                <w:sz w:val="28"/>
                <w:szCs w:val="28"/>
              </w:rPr>
              <w:lastRenderedPageBreak/>
              <w:t>exports.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8258F54" w14:textId="77777777" w:rsidR="00E11DC5" w:rsidRPr="00184798" w:rsidRDefault="00000000">
            <w:pPr>
              <w:spacing w:after="0" w:line="240" w:lineRule="auto"/>
              <w:rPr>
                <w:sz w:val="28"/>
                <w:szCs w:val="28"/>
              </w:rPr>
            </w:pPr>
            <w:r w:rsidRPr="00184798">
              <w:rPr>
                <w:sz w:val="28"/>
                <w:szCs w:val="28"/>
              </w:rPr>
              <w:lastRenderedPageBreak/>
              <w:t>Department Admin + system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3F864A1" w14:textId="77777777" w:rsidR="00E11DC5" w:rsidRPr="00184798" w:rsidRDefault="00000000">
            <w:pPr>
              <w:spacing w:after="0" w:line="240" w:lineRule="auto"/>
              <w:rPr>
                <w:sz w:val="28"/>
                <w:szCs w:val="28"/>
              </w:rPr>
            </w:pPr>
            <w:r w:rsidRPr="00184798">
              <w:rPr>
                <w:sz w:val="28"/>
                <w:szCs w:val="28"/>
              </w:rPr>
              <w:t>company, internship_request, request_skill, filter_run, shortlist, export_job, export_file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B394988" w14:textId="77777777" w:rsidR="00E11DC5" w:rsidRPr="00184798" w:rsidRDefault="00000000">
            <w:pPr>
              <w:spacing w:after="0" w:line="240" w:lineRule="auto"/>
              <w:rPr>
                <w:sz w:val="28"/>
                <w:szCs w:val="28"/>
              </w:rPr>
            </w:pPr>
            <w:r w:rsidRPr="00184798">
              <w:rPr>
                <w:sz w:val="28"/>
                <w:szCs w:val="28"/>
              </w:rPr>
              <w:t>References skill, student, cv, file assets and auth.</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FC6C677" w14:textId="77777777" w:rsidR="00E11DC5" w:rsidRPr="00184798" w:rsidRDefault="00000000">
            <w:pPr>
              <w:spacing w:after="0" w:line="240" w:lineRule="auto"/>
              <w:rPr>
                <w:sz w:val="28"/>
                <w:szCs w:val="28"/>
              </w:rPr>
            </w:pPr>
            <w:r w:rsidRPr="00184798">
              <w:rPr>
                <w:sz w:val="28"/>
                <w:szCs w:val="28"/>
              </w:rPr>
              <w:t>No GPA in request; deterministic filtering only.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7B897D3" w14:textId="77777777" w:rsidR="00E11DC5" w:rsidRPr="00184798" w:rsidRDefault="00000000">
            <w:pPr>
              <w:spacing w:after="0" w:line="240" w:lineRule="auto"/>
              <w:rPr>
                <w:sz w:val="28"/>
                <w:szCs w:val="28"/>
              </w:rPr>
            </w:pPr>
            <w:r w:rsidRPr="00184798">
              <w:rPr>
                <w:sz w:val="28"/>
                <w:szCs w:val="28"/>
              </w:rPr>
              <w:t>Transactional + junction + export metadata</w:t>
            </w:r>
          </w:p>
        </w:tc>
      </w:tr>
      <w:tr w:rsidR="00E11DC5" w:rsidRPr="00184798" w14:paraId="79C9F653"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4EB35A9" w14:textId="77777777" w:rsidR="00E11DC5" w:rsidRPr="00184798" w:rsidRDefault="00000000">
            <w:pPr>
              <w:spacing w:after="0" w:line="240" w:lineRule="auto"/>
              <w:rPr>
                <w:sz w:val="28"/>
                <w:szCs w:val="28"/>
              </w:rPr>
            </w:pPr>
            <w:r w:rsidRPr="00184798">
              <w:rPr>
                <w:sz w:val="28"/>
                <w:szCs w:val="28"/>
              </w:rPr>
              <w:t>audit</w:t>
            </w:r>
          </w:p>
        </w:tc>
        <w:tc>
          <w:tcPr>
            <w:tcW w:w="1475" w:type="dxa"/>
            <w:tcBorders>
              <w:top w:val="single" w:sz="4" w:space="0" w:color="C8CDD8"/>
              <w:left w:val="single" w:sz="4" w:space="0" w:color="C8CDD8"/>
              <w:bottom w:val="single" w:sz="4" w:space="0" w:color="C8CDD8"/>
              <w:right w:val="single" w:sz="4" w:space="0" w:color="C8CDD8"/>
            </w:tcBorders>
          </w:tcPr>
          <w:p w14:paraId="5E766EC2" w14:textId="77777777" w:rsidR="00E11DC5" w:rsidRPr="00184798" w:rsidRDefault="00000000">
            <w:pPr>
              <w:spacing w:after="0" w:line="240" w:lineRule="auto"/>
              <w:rPr>
                <w:sz w:val="28"/>
                <w:szCs w:val="28"/>
              </w:rPr>
            </w:pPr>
            <w:r w:rsidRPr="00184798">
              <w:rPr>
                <w:sz w:val="28"/>
                <w:szCs w:val="28"/>
              </w:rPr>
              <w:t>Append-only audit and security events.</w:t>
            </w:r>
          </w:p>
        </w:tc>
        <w:tc>
          <w:tcPr>
            <w:tcW w:w="1475" w:type="dxa"/>
            <w:tcBorders>
              <w:top w:val="single" w:sz="4" w:space="0" w:color="C8CDD8"/>
              <w:left w:val="single" w:sz="4" w:space="0" w:color="C8CDD8"/>
              <w:bottom w:val="single" w:sz="4" w:space="0" w:color="C8CDD8"/>
              <w:right w:val="single" w:sz="4" w:space="0" w:color="C8CDD8"/>
            </w:tcBorders>
          </w:tcPr>
          <w:p w14:paraId="0083E491" w14:textId="77777777" w:rsidR="00E11DC5" w:rsidRPr="00184798" w:rsidRDefault="00000000">
            <w:pPr>
              <w:spacing w:after="0" w:line="240" w:lineRule="auto"/>
              <w:rPr>
                <w:sz w:val="28"/>
                <w:szCs w:val="28"/>
              </w:rPr>
            </w:pPr>
            <w:r w:rsidRPr="00184798">
              <w:rPr>
                <w:sz w:val="28"/>
                <w:szCs w:val="28"/>
              </w:rPr>
              <w:t>System-managed</w:t>
            </w:r>
          </w:p>
        </w:tc>
        <w:tc>
          <w:tcPr>
            <w:tcW w:w="1475" w:type="dxa"/>
            <w:tcBorders>
              <w:top w:val="single" w:sz="4" w:space="0" w:color="C8CDD8"/>
              <w:left w:val="single" w:sz="4" w:space="0" w:color="C8CDD8"/>
              <w:bottom w:val="single" w:sz="4" w:space="0" w:color="C8CDD8"/>
              <w:right w:val="single" w:sz="4" w:space="0" w:color="C8CDD8"/>
            </w:tcBorders>
          </w:tcPr>
          <w:p w14:paraId="5EE44B37" w14:textId="77777777" w:rsidR="00E11DC5" w:rsidRPr="00184798" w:rsidRDefault="00000000">
            <w:pPr>
              <w:spacing w:after="0" w:line="240" w:lineRule="auto"/>
              <w:rPr>
                <w:sz w:val="28"/>
                <w:szCs w:val="28"/>
              </w:rPr>
            </w:pPr>
            <w:r w:rsidRPr="00184798">
              <w:rPr>
                <w:sz w:val="28"/>
                <w:szCs w:val="28"/>
              </w:rPr>
              <w:t>audit_log, security_event</w:t>
            </w:r>
          </w:p>
        </w:tc>
        <w:tc>
          <w:tcPr>
            <w:tcW w:w="1475" w:type="dxa"/>
            <w:tcBorders>
              <w:top w:val="single" w:sz="4" w:space="0" w:color="C8CDD8"/>
              <w:left w:val="single" w:sz="4" w:space="0" w:color="C8CDD8"/>
              <w:bottom w:val="single" w:sz="4" w:space="0" w:color="C8CDD8"/>
              <w:right w:val="single" w:sz="4" w:space="0" w:color="C8CDD8"/>
            </w:tcBorders>
          </w:tcPr>
          <w:p w14:paraId="77267431" w14:textId="77777777" w:rsidR="00E11DC5" w:rsidRPr="00184798" w:rsidRDefault="00000000">
            <w:pPr>
              <w:spacing w:after="0" w:line="240" w:lineRule="auto"/>
              <w:rPr>
                <w:sz w:val="28"/>
                <w:szCs w:val="28"/>
              </w:rPr>
            </w:pPr>
            <w:r w:rsidRPr="00184798">
              <w:rPr>
                <w:sz w:val="28"/>
                <w:szCs w:val="28"/>
              </w:rPr>
              <w:t>References auth accounts where applicable.</w:t>
            </w:r>
          </w:p>
        </w:tc>
        <w:tc>
          <w:tcPr>
            <w:tcW w:w="1475" w:type="dxa"/>
            <w:tcBorders>
              <w:top w:val="single" w:sz="4" w:space="0" w:color="C8CDD8"/>
              <w:left w:val="single" w:sz="4" w:space="0" w:color="C8CDD8"/>
              <w:bottom w:val="single" w:sz="4" w:space="0" w:color="C8CDD8"/>
              <w:right w:val="single" w:sz="4" w:space="0" w:color="C8CDD8"/>
            </w:tcBorders>
          </w:tcPr>
          <w:p w14:paraId="194460BB" w14:textId="77777777" w:rsidR="00E11DC5" w:rsidRPr="00184798" w:rsidRDefault="00000000">
            <w:pPr>
              <w:spacing w:after="0" w:line="240" w:lineRule="auto"/>
              <w:rPr>
                <w:sz w:val="28"/>
                <w:szCs w:val="28"/>
              </w:rPr>
            </w:pPr>
            <w:r w:rsidRPr="00184798">
              <w:rPr>
                <w:sz w:val="28"/>
                <w:szCs w:val="28"/>
              </w:rPr>
              <w:t>No raw passwords, OTPs, JWTs, API keys or secrets.</w:t>
            </w:r>
          </w:p>
        </w:tc>
        <w:tc>
          <w:tcPr>
            <w:tcW w:w="1475" w:type="dxa"/>
            <w:tcBorders>
              <w:top w:val="single" w:sz="4" w:space="0" w:color="C8CDD8"/>
              <w:left w:val="single" w:sz="4" w:space="0" w:color="C8CDD8"/>
              <w:bottom w:val="single" w:sz="4" w:space="0" w:color="C8CDD8"/>
              <w:right w:val="single" w:sz="4" w:space="0" w:color="C8CDD8"/>
            </w:tcBorders>
          </w:tcPr>
          <w:p w14:paraId="6F3FB32F" w14:textId="77777777" w:rsidR="00E11DC5" w:rsidRPr="00184798" w:rsidRDefault="00000000">
            <w:pPr>
              <w:spacing w:after="0" w:line="240" w:lineRule="auto"/>
              <w:rPr>
                <w:sz w:val="28"/>
                <w:szCs w:val="28"/>
              </w:rPr>
            </w:pPr>
            <w:r w:rsidRPr="00184798">
              <w:rPr>
                <w:sz w:val="28"/>
                <w:szCs w:val="28"/>
              </w:rPr>
              <w:t>Audit/history</w:t>
            </w:r>
          </w:p>
        </w:tc>
      </w:tr>
      <w:tr w:rsidR="00E11DC5" w:rsidRPr="00184798" w14:paraId="1856213A"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3FBCFDA" w14:textId="77777777" w:rsidR="00E11DC5" w:rsidRPr="00184798" w:rsidRDefault="00000000">
            <w:pPr>
              <w:spacing w:after="0" w:line="240" w:lineRule="auto"/>
              <w:rPr>
                <w:sz w:val="28"/>
                <w:szCs w:val="28"/>
              </w:rPr>
            </w:pPr>
            <w:r w:rsidRPr="00184798">
              <w:rPr>
                <w:sz w:val="28"/>
                <w:szCs w:val="28"/>
              </w:rPr>
              <w:t>system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E61C837" w14:textId="77777777" w:rsidR="00E11DC5" w:rsidRPr="00184798" w:rsidRDefault="00000000">
            <w:pPr>
              <w:spacing w:after="0" w:line="240" w:lineRule="auto"/>
              <w:rPr>
                <w:sz w:val="28"/>
                <w:szCs w:val="28"/>
              </w:rPr>
            </w:pPr>
            <w:r w:rsidRPr="00184798">
              <w:rPr>
                <w:sz w:val="28"/>
                <w:szCs w:val="28"/>
              </w:rPr>
              <w:t>Shared file metadata for generated and uploaded files.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84AE703" w14:textId="77777777" w:rsidR="00E11DC5" w:rsidRPr="00184798" w:rsidRDefault="00000000">
            <w:pPr>
              <w:spacing w:after="0" w:line="240" w:lineRule="auto"/>
              <w:rPr>
                <w:sz w:val="28"/>
                <w:szCs w:val="28"/>
              </w:rPr>
            </w:pPr>
            <w:r w:rsidRPr="00184798">
              <w:rPr>
                <w:sz w:val="28"/>
                <w:szCs w:val="28"/>
              </w:rPr>
              <w:t>System-managed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C8D0979" w14:textId="77777777" w:rsidR="00E11DC5" w:rsidRPr="00184798" w:rsidRDefault="00000000">
            <w:pPr>
              <w:spacing w:after="0" w:line="240" w:lineRule="auto"/>
              <w:rPr>
                <w:sz w:val="28"/>
                <w:szCs w:val="28"/>
              </w:rPr>
            </w:pPr>
            <w:r w:rsidRPr="00184798">
              <w:rPr>
                <w:sz w:val="28"/>
                <w:szCs w:val="28"/>
              </w:rPr>
              <w:t>file_asset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9B14752" w14:textId="77777777" w:rsidR="00E11DC5" w:rsidRPr="00184798" w:rsidRDefault="00000000">
            <w:pPr>
              <w:spacing w:after="0" w:line="240" w:lineRule="auto"/>
              <w:rPr>
                <w:sz w:val="28"/>
                <w:szCs w:val="28"/>
              </w:rPr>
            </w:pPr>
            <w:r w:rsidRPr="00184798">
              <w:rPr>
                <w:sz w:val="28"/>
                <w:szCs w:val="28"/>
              </w:rPr>
              <w:t>Referenced by photos, CV files and exports.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109B887" w14:textId="77777777" w:rsidR="00E11DC5" w:rsidRPr="00184798" w:rsidRDefault="00000000">
            <w:pPr>
              <w:spacing w:after="0" w:line="240" w:lineRule="auto"/>
              <w:rPr>
                <w:sz w:val="28"/>
                <w:szCs w:val="28"/>
              </w:rPr>
            </w:pPr>
            <w:r w:rsidRPr="00184798">
              <w:rPr>
                <w:sz w:val="28"/>
                <w:szCs w:val="28"/>
              </w:rPr>
              <w:t>Store metadata/references, not unrestricted binary dumping.</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CF90589" w14:textId="77777777" w:rsidR="00E11DC5" w:rsidRPr="00184798" w:rsidRDefault="00000000">
            <w:pPr>
              <w:spacing w:after="0" w:line="240" w:lineRule="auto"/>
              <w:rPr>
                <w:sz w:val="28"/>
                <w:szCs w:val="28"/>
              </w:rPr>
            </w:pPr>
            <w:r w:rsidRPr="00184798">
              <w:rPr>
                <w:sz w:val="28"/>
                <w:szCs w:val="28"/>
              </w:rPr>
              <w:t>File metadata</w:t>
            </w:r>
          </w:p>
        </w:tc>
      </w:tr>
      <w:tr w:rsidR="00E11DC5" w:rsidRPr="00184798" w14:paraId="3B8CCB38"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3B457A59" w14:textId="77777777" w:rsidR="00E11DC5" w:rsidRPr="00184798" w:rsidRDefault="00000000">
            <w:pPr>
              <w:spacing w:after="0" w:line="240" w:lineRule="auto"/>
              <w:rPr>
                <w:sz w:val="28"/>
                <w:szCs w:val="28"/>
              </w:rPr>
            </w:pPr>
            <w:r w:rsidRPr="00184798">
              <w:rPr>
                <w:sz w:val="28"/>
                <w:szCs w:val="28"/>
              </w:rPr>
              <w:t>ref</w:t>
            </w:r>
          </w:p>
        </w:tc>
        <w:tc>
          <w:tcPr>
            <w:tcW w:w="1475" w:type="dxa"/>
            <w:tcBorders>
              <w:top w:val="single" w:sz="4" w:space="0" w:color="C8CDD8"/>
              <w:left w:val="single" w:sz="4" w:space="0" w:color="C8CDD8"/>
              <w:bottom w:val="single" w:sz="4" w:space="0" w:color="C8CDD8"/>
              <w:right w:val="single" w:sz="4" w:space="0" w:color="C8CDD8"/>
            </w:tcBorders>
          </w:tcPr>
          <w:p w14:paraId="73737EB9" w14:textId="77777777" w:rsidR="00E11DC5" w:rsidRPr="00184798" w:rsidRDefault="00000000">
            <w:pPr>
              <w:spacing w:after="0" w:line="240" w:lineRule="auto"/>
              <w:rPr>
                <w:sz w:val="28"/>
                <w:szCs w:val="28"/>
              </w:rPr>
            </w:pPr>
            <w:r w:rsidRPr="00184798">
              <w:rPr>
                <w:sz w:val="28"/>
                <w:szCs w:val="28"/>
              </w:rPr>
              <w:t>Stable developer-managed reference values where checks are insufficient.</w:t>
            </w:r>
          </w:p>
        </w:tc>
        <w:tc>
          <w:tcPr>
            <w:tcW w:w="1475" w:type="dxa"/>
            <w:tcBorders>
              <w:top w:val="single" w:sz="4" w:space="0" w:color="C8CDD8"/>
              <w:left w:val="single" w:sz="4" w:space="0" w:color="C8CDD8"/>
              <w:bottom w:val="single" w:sz="4" w:space="0" w:color="C8CDD8"/>
              <w:right w:val="single" w:sz="4" w:space="0" w:color="C8CDD8"/>
            </w:tcBorders>
          </w:tcPr>
          <w:p w14:paraId="30D1699B" w14:textId="77777777" w:rsidR="00E11DC5" w:rsidRPr="00184798" w:rsidRDefault="00000000">
            <w:pPr>
              <w:spacing w:after="0" w:line="240" w:lineRule="auto"/>
              <w:rPr>
                <w:sz w:val="28"/>
                <w:szCs w:val="28"/>
              </w:rPr>
            </w:pPr>
            <w:r w:rsidRPr="00184798">
              <w:rPr>
                <w:sz w:val="28"/>
                <w:szCs w:val="28"/>
              </w:rPr>
              <w:t>Developer/system-maintained</w:t>
            </w:r>
          </w:p>
        </w:tc>
        <w:tc>
          <w:tcPr>
            <w:tcW w:w="1475" w:type="dxa"/>
            <w:tcBorders>
              <w:top w:val="single" w:sz="4" w:space="0" w:color="C8CDD8"/>
              <w:left w:val="single" w:sz="4" w:space="0" w:color="C8CDD8"/>
              <w:bottom w:val="single" w:sz="4" w:space="0" w:color="C8CDD8"/>
              <w:right w:val="single" w:sz="4" w:space="0" w:color="C8CDD8"/>
            </w:tcBorders>
          </w:tcPr>
          <w:p w14:paraId="6CCD3673" w14:textId="77777777" w:rsidR="00E11DC5" w:rsidRPr="00184798" w:rsidRDefault="00000000">
            <w:pPr>
              <w:spacing w:after="0" w:line="240" w:lineRule="auto"/>
              <w:rPr>
                <w:sz w:val="28"/>
                <w:szCs w:val="28"/>
              </w:rPr>
            </w:pPr>
            <w:r w:rsidRPr="00184798">
              <w:rPr>
                <w:sz w:val="28"/>
                <w:szCs w:val="28"/>
              </w:rPr>
              <w:t>grade_scale and optional reference values</w:t>
            </w:r>
          </w:p>
        </w:tc>
        <w:tc>
          <w:tcPr>
            <w:tcW w:w="1475" w:type="dxa"/>
            <w:tcBorders>
              <w:top w:val="single" w:sz="4" w:space="0" w:color="C8CDD8"/>
              <w:left w:val="single" w:sz="4" w:space="0" w:color="C8CDD8"/>
              <w:bottom w:val="single" w:sz="4" w:space="0" w:color="C8CDD8"/>
              <w:right w:val="single" w:sz="4" w:space="0" w:color="C8CDD8"/>
            </w:tcBorders>
          </w:tcPr>
          <w:p w14:paraId="17AEBD23" w14:textId="77777777" w:rsidR="00E11DC5" w:rsidRPr="00184798" w:rsidRDefault="00000000">
            <w:pPr>
              <w:spacing w:after="0" w:line="240" w:lineRule="auto"/>
              <w:rPr>
                <w:sz w:val="28"/>
                <w:szCs w:val="28"/>
              </w:rPr>
            </w:pPr>
            <w:r w:rsidRPr="00184798">
              <w:rPr>
                <w:sz w:val="28"/>
                <w:szCs w:val="28"/>
              </w:rPr>
              <w:t>Referenced by academic validation.</w:t>
            </w:r>
          </w:p>
        </w:tc>
        <w:tc>
          <w:tcPr>
            <w:tcW w:w="1475" w:type="dxa"/>
            <w:tcBorders>
              <w:top w:val="single" w:sz="4" w:space="0" w:color="C8CDD8"/>
              <w:left w:val="single" w:sz="4" w:space="0" w:color="C8CDD8"/>
              <w:bottom w:val="single" w:sz="4" w:space="0" w:color="C8CDD8"/>
              <w:right w:val="single" w:sz="4" w:space="0" w:color="C8CDD8"/>
            </w:tcBorders>
          </w:tcPr>
          <w:p w14:paraId="259A95CC" w14:textId="77777777" w:rsidR="00E11DC5" w:rsidRPr="00184798" w:rsidRDefault="00000000">
            <w:pPr>
              <w:spacing w:after="0" w:line="240" w:lineRule="auto"/>
              <w:rPr>
                <w:sz w:val="28"/>
                <w:szCs w:val="28"/>
              </w:rPr>
            </w:pPr>
            <w:r w:rsidRPr="00184798">
              <w:rPr>
                <w:sz w:val="28"/>
                <w:szCs w:val="28"/>
              </w:rPr>
              <w:t>No Admin UI management unless future scope approves it.</w:t>
            </w:r>
          </w:p>
        </w:tc>
        <w:tc>
          <w:tcPr>
            <w:tcW w:w="1475" w:type="dxa"/>
            <w:tcBorders>
              <w:top w:val="single" w:sz="4" w:space="0" w:color="C8CDD8"/>
              <w:left w:val="single" w:sz="4" w:space="0" w:color="C8CDD8"/>
              <w:bottom w:val="single" w:sz="4" w:space="0" w:color="C8CDD8"/>
              <w:right w:val="single" w:sz="4" w:space="0" w:color="C8CDD8"/>
            </w:tcBorders>
          </w:tcPr>
          <w:p w14:paraId="367181C9" w14:textId="77777777" w:rsidR="00E11DC5" w:rsidRPr="00184798" w:rsidRDefault="00000000">
            <w:pPr>
              <w:spacing w:after="0" w:line="240" w:lineRule="auto"/>
              <w:rPr>
                <w:sz w:val="28"/>
                <w:szCs w:val="28"/>
              </w:rPr>
            </w:pPr>
            <w:r w:rsidRPr="00184798">
              <w:rPr>
                <w:sz w:val="28"/>
                <w:szCs w:val="28"/>
              </w:rPr>
              <w:t>Reference seed</w:t>
            </w:r>
          </w:p>
        </w:tc>
      </w:tr>
    </w:tbl>
    <w:p w14:paraId="235CFCF6" w14:textId="77777777" w:rsidR="00E11DC5" w:rsidRPr="00184798" w:rsidRDefault="00E11DC5">
      <w:pPr>
        <w:rPr>
          <w:sz w:val="28"/>
          <w:szCs w:val="28"/>
        </w:rPr>
      </w:pPr>
    </w:p>
    <w:p w14:paraId="41612622" w14:textId="77777777" w:rsidR="00E11DC5" w:rsidRPr="00184798" w:rsidRDefault="00000000">
      <w:pPr>
        <w:pStyle w:val="Heading1"/>
        <w:rPr>
          <w:sz w:val="28"/>
        </w:rPr>
      </w:pPr>
      <w:r w:rsidRPr="00184798">
        <w:rPr>
          <w:sz w:val="28"/>
        </w:rPr>
        <w:t>8. Table Classification Model</w:t>
      </w:r>
    </w:p>
    <w:tbl>
      <w:tblPr>
        <w:tblStyle w:val="TableGrid"/>
        <w:tblW w:w="0" w:type="auto"/>
        <w:jc w:val="center"/>
        <w:tblLook w:val="04A0" w:firstRow="1" w:lastRow="0" w:firstColumn="1" w:lastColumn="0" w:noHBand="0" w:noVBand="1"/>
      </w:tblPr>
      <w:tblGrid>
        <w:gridCol w:w="2738"/>
        <w:gridCol w:w="2847"/>
        <w:gridCol w:w="2987"/>
        <w:gridCol w:w="3874"/>
      </w:tblGrid>
      <w:tr w:rsidR="00E11DC5" w:rsidRPr="00184798" w14:paraId="39CAB173"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4700CC1B" w14:textId="77777777" w:rsidR="00E11DC5" w:rsidRPr="00184798" w:rsidRDefault="00000000">
            <w:pPr>
              <w:spacing w:after="0" w:line="240" w:lineRule="auto"/>
              <w:rPr>
                <w:sz w:val="28"/>
                <w:szCs w:val="28"/>
              </w:rPr>
            </w:pPr>
            <w:r w:rsidRPr="00184798">
              <w:rPr>
                <w:b/>
                <w:color w:val="FFFFFF"/>
                <w:sz w:val="28"/>
                <w:szCs w:val="28"/>
              </w:rPr>
              <w:t>Classification</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04A2F4EA" w14:textId="77777777" w:rsidR="00E11DC5" w:rsidRPr="00184798" w:rsidRDefault="00000000">
            <w:pPr>
              <w:spacing w:after="0" w:line="240" w:lineRule="auto"/>
              <w:rPr>
                <w:sz w:val="28"/>
                <w:szCs w:val="28"/>
              </w:rPr>
            </w:pPr>
            <w:r w:rsidRPr="00184798">
              <w:rPr>
                <w:b/>
                <w:color w:val="FFFFFF"/>
                <w:sz w:val="28"/>
                <w:szCs w:val="28"/>
              </w:rPr>
              <w:t>Purpose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7A9A64F5" w14:textId="77777777" w:rsidR="00E11DC5" w:rsidRPr="00184798" w:rsidRDefault="00000000">
            <w:pPr>
              <w:spacing w:after="0" w:line="240" w:lineRule="auto"/>
              <w:rPr>
                <w:sz w:val="28"/>
                <w:szCs w:val="28"/>
              </w:rPr>
            </w:pPr>
            <w:r w:rsidRPr="00184798">
              <w:rPr>
                <w:b/>
                <w:color w:val="FFFFFF"/>
                <w:sz w:val="28"/>
                <w:szCs w:val="28"/>
              </w:rPr>
              <w:t>Lifecycle Rule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102014CD" w14:textId="77777777" w:rsidR="00E11DC5" w:rsidRPr="00184798" w:rsidRDefault="00000000">
            <w:pPr>
              <w:spacing w:after="0" w:line="240" w:lineRule="auto"/>
              <w:rPr>
                <w:sz w:val="28"/>
                <w:szCs w:val="28"/>
              </w:rPr>
            </w:pPr>
            <w:r w:rsidRPr="00184798">
              <w:rPr>
                <w:b/>
                <w:color w:val="FFFFFF"/>
                <w:sz w:val="28"/>
                <w:szCs w:val="28"/>
              </w:rPr>
              <w:t>Project Examples</w:t>
            </w:r>
          </w:p>
        </w:tc>
      </w:tr>
      <w:tr w:rsidR="00E11DC5" w:rsidRPr="00184798" w14:paraId="295E872D"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30064C5D" w14:textId="77777777" w:rsidR="00E11DC5" w:rsidRPr="00184798" w:rsidRDefault="00000000">
            <w:pPr>
              <w:spacing w:after="0" w:line="240" w:lineRule="auto"/>
              <w:rPr>
                <w:sz w:val="28"/>
                <w:szCs w:val="28"/>
              </w:rPr>
            </w:pPr>
            <w:r w:rsidRPr="00184798">
              <w:rPr>
                <w:sz w:val="28"/>
                <w:szCs w:val="28"/>
              </w:rPr>
              <w:t>Core transactional</w:t>
            </w:r>
          </w:p>
        </w:tc>
        <w:tc>
          <w:tcPr>
            <w:tcW w:w="2581" w:type="dxa"/>
            <w:tcBorders>
              <w:top w:val="single" w:sz="4" w:space="0" w:color="C8CDD8"/>
              <w:left w:val="single" w:sz="4" w:space="0" w:color="C8CDD8"/>
              <w:bottom w:val="single" w:sz="4" w:space="0" w:color="C8CDD8"/>
              <w:right w:val="single" w:sz="4" w:space="0" w:color="C8CDD8"/>
            </w:tcBorders>
          </w:tcPr>
          <w:p w14:paraId="7CAC5F7A" w14:textId="77777777" w:rsidR="00E11DC5" w:rsidRPr="00184798" w:rsidRDefault="00000000">
            <w:pPr>
              <w:spacing w:after="0" w:line="240" w:lineRule="auto"/>
              <w:rPr>
                <w:sz w:val="28"/>
                <w:szCs w:val="28"/>
              </w:rPr>
            </w:pPr>
            <w:r w:rsidRPr="00184798">
              <w:rPr>
                <w:sz w:val="28"/>
                <w:szCs w:val="28"/>
              </w:rPr>
              <w:t>Stores active business records used by workflows.</w:t>
            </w:r>
          </w:p>
        </w:tc>
        <w:tc>
          <w:tcPr>
            <w:tcW w:w="2581" w:type="dxa"/>
            <w:tcBorders>
              <w:top w:val="single" w:sz="4" w:space="0" w:color="C8CDD8"/>
              <w:left w:val="single" w:sz="4" w:space="0" w:color="C8CDD8"/>
              <w:bottom w:val="single" w:sz="4" w:space="0" w:color="C8CDD8"/>
              <w:right w:val="single" w:sz="4" w:space="0" w:color="C8CDD8"/>
            </w:tcBorders>
          </w:tcPr>
          <w:p w14:paraId="7BD7C766" w14:textId="77777777" w:rsidR="00E11DC5" w:rsidRPr="00184798" w:rsidRDefault="00000000">
            <w:pPr>
              <w:spacing w:after="0" w:line="240" w:lineRule="auto"/>
              <w:rPr>
                <w:sz w:val="28"/>
                <w:szCs w:val="28"/>
              </w:rPr>
            </w:pPr>
            <w:r w:rsidRPr="00184798">
              <w:rPr>
                <w:sz w:val="28"/>
                <w:szCs w:val="28"/>
              </w:rPr>
              <w:t>Created/updated by authorized workflow; retained or archived by lifecycle policy.</w:t>
            </w:r>
          </w:p>
        </w:tc>
        <w:tc>
          <w:tcPr>
            <w:tcW w:w="2581" w:type="dxa"/>
            <w:tcBorders>
              <w:top w:val="single" w:sz="4" w:space="0" w:color="C8CDD8"/>
              <w:left w:val="single" w:sz="4" w:space="0" w:color="C8CDD8"/>
              <w:bottom w:val="single" w:sz="4" w:space="0" w:color="C8CDD8"/>
              <w:right w:val="single" w:sz="4" w:space="0" w:color="C8CDD8"/>
            </w:tcBorders>
          </w:tcPr>
          <w:p w14:paraId="20098C77" w14:textId="77777777" w:rsidR="00E11DC5" w:rsidRPr="00184798" w:rsidRDefault="00000000">
            <w:pPr>
              <w:spacing w:after="0" w:line="240" w:lineRule="auto"/>
              <w:rPr>
                <w:sz w:val="28"/>
                <w:szCs w:val="28"/>
              </w:rPr>
            </w:pPr>
            <w:r w:rsidRPr="00184798">
              <w:rPr>
                <w:sz w:val="28"/>
                <w:szCs w:val="28"/>
              </w:rPr>
              <w:t>user_account, student, profile, internship_request, shortlist.</w:t>
            </w:r>
          </w:p>
        </w:tc>
      </w:tr>
      <w:tr w:rsidR="00E11DC5" w:rsidRPr="00184798" w14:paraId="7B7A5588"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A7489F0" w14:textId="77777777" w:rsidR="00E11DC5" w:rsidRPr="00184798" w:rsidRDefault="00000000">
            <w:pPr>
              <w:spacing w:after="0" w:line="240" w:lineRule="auto"/>
              <w:rPr>
                <w:sz w:val="28"/>
                <w:szCs w:val="28"/>
              </w:rPr>
            </w:pPr>
            <w:r w:rsidRPr="00184798">
              <w:rPr>
                <w:sz w:val="28"/>
                <w:szCs w:val="28"/>
              </w:rPr>
              <w:t>Reference/lookup</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3DC85B1" w14:textId="77777777" w:rsidR="00E11DC5" w:rsidRPr="00184798" w:rsidRDefault="00000000">
            <w:pPr>
              <w:spacing w:after="0" w:line="240" w:lineRule="auto"/>
              <w:rPr>
                <w:sz w:val="28"/>
                <w:szCs w:val="28"/>
              </w:rPr>
            </w:pPr>
            <w:r w:rsidRPr="00184798">
              <w:rPr>
                <w:sz w:val="28"/>
                <w:szCs w:val="28"/>
              </w:rPr>
              <w:t>Stores stable controlled values and canonical taxonomy.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E01B868" w14:textId="77777777" w:rsidR="00E11DC5" w:rsidRPr="00184798" w:rsidRDefault="00000000">
            <w:pPr>
              <w:spacing w:after="0" w:line="240" w:lineRule="auto"/>
              <w:rPr>
                <w:sz w:val="28"/>
                <w:szCs w:val="28"/>
              </w:rPr>
            </w:pPr>
            <w:r w:rsidRPr="00184798">
              <w:rPr>
                <w:sz w:val="28"/>
                <w:szCs w:val="28"/>
              </w:rPr>
              <w:t>Managed by migrations/seeds or controlled process; not user free-form.</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30C5735" w14:textId="77777777" w:rsidR="00E11DC5" w:rsidRPr="00184798" w:rsidRDefault="00000000">
            <w:pPr>
              <w:spacing w:after="0" w:line="240" w:lineRule="auto"/>
              <w:rPr>
                <w:sz w:val="28"/>
                <w:szCs w:val="28"/>
              </w:rPr>
            </w:pPr>
            <w:r w:rsidRPr="00184798">
              <w:rPr>
                <w:sz w:val="28"/>
                <w:szCs w:val="28"/>
              </w:rPr>
              <w:t>role, skill_core_cluster, skill_category, skill, grade_scale.</w:t>
            </w:r>
          </w:p>
        </w:tc>
      </w:tr>
      <w:tr w:rsidR="00E11DC5" w:rsidRPr="00184798" w14:paraId="0FFAA71B"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1F3034F9" w14:textId="77777777" w:rsidR="00E11DC5" w:rsidRPr="00184798" w:rsidRDefault="00000000">
            <w:pPr>
              <w:spacing w:after="0" w:line="240" w:lineRule="auto"/>
              <w:rPr>
                <w:sz w:val="28"/>
                <w:szCs w:val="28"/>
              </w:rPr>
            </w:pPr>
            <w:r w:rsidRPr="00184798">
              <w:rPr>
                <w:sz w:val="28"/>
                <w:szCs w:val="28"/>
              </w:rPr>
              <w:t>Junction/association</w:t>
            </w:r>
          </w:p>
        </w:tc>
        <w:tc>
          <w:tcPr>
            <w:tcW w:w="2581" w:type="dxa"/>
            <w:tcBorders>
              <w:top w:val="single" w:sz="4" w:space="0" w:color="C8CDD8"/>
              <w:left w:val="single" w:sz="4" w:space="0" w:color="C8CDD8"/>
              <w:bottom w:val="single" w:sz="4" w:space="0" w:color="C8CDD8"/>
              <w:right w:val="single" w:sz="4" w:space="0" w:color="C8CDD8"/>
            </w:tcBorders>
          </w:tcPr>
          <w:p w14:paraId="176D03F5" w14:textId="77777777" w:rsidR="00E11DC5" w:rsidRPr="00184798" w:rsidRDefault="00000000">
            <w:pPr>
              <w:spacing w:after="0" w:line="240" w:lineRule="auto"/>
              <w:rPr>
                <w:sz w:val="28"/>
                <w:szCs w:val="28"/>
              </w:rPr>
            </w:pPr>
            <w:r w:rsidRPr="00184798">
              <w:rPr>
                <w:sz w:val="28"/>
                <w:szCs w:val="28"/>
              </w:rPr>
              <w:t>Resolves many-to-many relationships with referential integrity.</w:t>
            </w:r>
          </w:p>
        </w:tc>
        <w:tc>
          <w:tcPr>
            <w:tcW w:w="2581" w:type="dxa"/>
            <w:tcBorders>
              <w:top w:val="single" w:sz="4" w:space="0" w:color="C8CDD8"/>
              <w:left w:val="single" w:sz="4" w:space="0" w:color="C8CDD8"/>
              <w:bottom w:val="single" w:sz="4" w:space="0" w:color="C8CDD8"/>
              <w:right w:val="single" w:sz="4" w:space="0" w:color="C8CDD8"/>
            </w:tcBorders>
          </w:tcPr>
          <w:p w14:paraId="4C3D9D21" w14:textId="77777777" w:rsidR="00E11DC5" w:rsidRPr="00184798" w:rsidRDefault="00000000">
            <w:pPr>
              <w:spacing w:after="0" w:line="240" w:lineRule="auto"/>
              <w:rPr>
                <w:sz w:val="28"/>
                <w:szCs w:val="28"/>
              </w:rPr>
            </w:pPr>
            <w:r w:rsidRPr="00184798">
              <w:rPr>
                <w:sz w:val="28"/>
                <w:szCs w:val="28"/>
              </w:rPr>
              <w:t>Created/deleted with owning workflow; unique composite constraints required.</w:t>
            </w:r>
          </w:p>
        </w:tc>
        <w:tc>
          <w:tcPr>
            <w:tcW w:w="2581" w:type="dxa"/>
            <w:tcBorders>
              <w:top w:val="single" w:sz="4" w:space="0" w:color="C8CDD8"/>
              <w:left w:val="single" w:sz="4" w:space="0" w:color="C8CDD8"/>
              <w:bottom w:val="single" w:sz="4" w:space="0" w:color="C8CDD8"/>
              <w:right w:val="single" w:sz="4" w:space="0" w:color="C8CDD8"/>
            </w:tcBorders>
          </w:tcPr>
          <w:p w14:paraId="72C1CDA2" w14:textId="77777777" w:rsidR="00E11DC5" w:rsidRPr="00184798" w:rsidRDefault="00000000">
            <w:pPr>
              <w:spacing w:after="0" w:line="240" w:lineRule="auto"/>
              <w:rPr>
                <w:sz w:val="28"/>
                <w:szCs w:val="28"/>
              </w:rPr>
            </w:pPr>
            <w:r w:rsidRPr="00184798">
              <w:rPr>
                <w:sz w:val="28"/>
                <w:szCs w:val="28"/>
              </w:rPr>
              <w:t>user_role, student_declared_skill, request_skill, project_skill, shortlist_candidate.</w:t>
            </w:r>
          </w:p>
        </w:tc>
      </w:tr>
      <w:tr w:rsidR="00E11DC5" w:rsidRPr="00184798" w14:paraId="454AB0DC"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DE975FA" w14:textId="77777777" w:rsidR="00E11DC5" w:rsidRPr="00184798" w:rsidRDefault="00000000">
            <w:pPr>
              <w:spacing w:after="0" w:line="240" w:lineRule="auto"/>
              <w:rPr>
                <w:sz w:val="28"/>
                <w:szCs w:val="28"/>
              </w:rPr>
            </w:pPr>
            <w:r w:rsidRPr="00184798">
              <w:rPr>
                <w:sz w:val="28"/>
                <w:szCs w:val="28"/>
              </w:rPr>
              <w:t>Staging/import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05FB005" w14:textId="77777777" w:rsidR="00E11DC5" w:rsidRPr="00184798" w:rsidRDefault="00000000">
            <w:pPr>
              <w:spacing w:after="0" w:line="240" w:lineRule="auto"/>
              <w:rPr>
                <w:sz w:val="28"/>
                <w:szCs w:val="28"/>
              </w:rPr>
            </w:pPr>
            <w:r w:rsidRPr="00184798">
              <w:rPr>
                <w:sz w:val="28"/>
                <w:szCs w:val="28"/>
              </w:rPr>
              <w:t>Temporarily stores uploaded data before validation and commit.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1F06C23" w14:textId="77777777" w:rsidR="00E11DC5" w:rsidRPr="00184798" w:rsidRDefault="00000000">
            <w:pPr>
              <w:spacing w:after="0" w:line="240" w:lineRule="auto"/>
              <w:rPr>
                <w:sz w:val="28"/>
                <w:szCs w:val="28"/>
              </w:rPr>
            </w:pPr>
            <w:r w:rsidRPr="00184798">
              <w:rPr>
                <w:sz w:val="28"/>
                <w:szCs w:val="28"/>
              </w:rPr>
              <w:t>Created by import; retained as long as audit/troubleshooting policy requires.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F7136A8" w14:textId="77777777" w:rsidR="00E11DC5" w:rsidRPr="00184798" w:rsidRDefault="00000000">
            <w:pPr>
              <w:spacing w:after="0" w:line="240" w:lineRule="auto"/>
              <w:rPr>
                <w:sz w:val="28"/>
                <w:szCs w:val="28"/>
              </w:rPr>
            </w:pPr>
            <w:r w:rsidRPr="00184798">
              <w:rPr>
                <w:sz w:val="28"/>
                <w:szCs w:val="28"/>
              </w:rPr>
              <w:t>academic_ledger_upload, staging_row, validation_error.</w:t>
            </w:r>
          </w:p>
        </w:tc>
      </w:tr>
      <w:tr w:rsidR="00E11DC5" w:rsidRPr="00184798" w14:paraId="43062C7C"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D6FBBFD" w14:textId="77777777" w:rsidR="00E11DC5" w:rsidRPr="00184798" w:rsidRDefault="00000000">
            <w:pPr>
              <w:spacing w:after="0" w:line="240" w:lineRule="auto"/>
              <w:rPr>
                <w:sz w:val="28"/>
                <w:szCs w:val="28"/>
              </w:rPr>
            </w:pPr>
            <w:r w:rsidRPr="00184798">
              <w:rPr>
                <w:sz w:val="28"/>
                <w:szCs w:val="28"/>
              </w:rPr>
              <w:t>Audit/history</w:t>
            </w:r>
          </w:p>
        </w:tc>
        <w:tc>
          <w:tcPr>
            <w:tcW w:w="2581" w:type="dxa"/>
            <w:tcBorders>
              <w:top w:val="single" w:sz="4" w:space="0" w:color="C8CDD8"/>
              <w:left w:val="single" w:sz="4" w:space="0" w:color="C8CDD8"/>
              <w:bottom w:val="single" w:sz="4" w:space="0" w:color="C8CDD8"/>
              <w:right w:val="single" w:sz="4" w:space="0" w:color="C8CDD8"/>
            </w:tcBorders>
          </w:tcPr>
          <w:p w14:paraId="228BD179" w14:textId="77777777" w:rsidR="00E11DC5" w:rsidRPr="00184798" w:rsidRDefault="00000000">
            <w:pPr>
              <w:spacing w:after="0" w:line="240" w:lineRule="auto"/>
              <w:rPr>
                <w:sz w:val="28"/>
                <w:szCs w:val="28"/>
              </w:rPr>
            </w:pPr>
            <w:r w:rsidRPr="00184798">
              <w:rPr>
                <w:sz w:val="28"/>
                <w:szCs w:val="28"/>
              </w:rPr>
              <w:t>Stores append-only security and operational evidence.</w:t>
            </w:r>
          </w:p>
        </w:tc>
        <w:tc>
          <w:tcPr>
            <w:tcW w:w="2581" w:type="dxa"/>
            <w:tcBorders>
              <w:top w:val="single" w:sz="4" w:space="0" w:color="C8CDD8"/>
              <w:left w:val="single" w:sz="4" w:space="0" w:color="C8CDD8"/>
              <w:bottom w:val="single" w:sz="4" w:space="0" w:color="C8CDD8"/>
              <w:right w:val="single" w:sz="4" w:space="0" w:color="C8CDD8"/>
            </w:tcBorders>
          </w:tcPr>
          <w:p w14:paraId="68EFCC65" w14:textId="77777777" w:rsidR="00E11DC5" w:rsidRPr="00184798" w:rsidRDefault="00000000">
            <w:pPr>
              <w:spacing w:after="0" w:line="240" w:lineRule="auto"/>
              <w:rPr>
                <w:sz w:val="28"/>
                <w:szCs w:val="28"/>
              </w:rPr>
            </w:pPr>
            <w:r w:rsidRPr="00184798">
              <w:rPr>
                <w:sz w:val="28"/>
                <w:szCs w:val="28"/>
              </w:rPr>
              <w:t>Append-only; partition/archive/purge according to retention policy.</w:t>
            </w:r>
          </w:p>
        </w:tc>
        <w:tc>
          <w:tcPr>
            <w:tcW w:w="2581" w:type="dxa"/>
            <w:tcBorders>
              <w:top w:val="single" w:sz="4" w:space="0" w:color="C8CDD8"/>
              <w:left w:val="single" w:sz="4" w:space="0" w:color="C8CDD8"/>
              <w:bottom w:val="single" w:sz="4" w:space="0" w:color="C8CDD8"/>
              <w:right w:val="single" w:sz="4" w:space="0" w:color="C8CDD8"/>
            </w:tcBorders>
          </w:tcPr>
          <w:p w14:paraId="52813CCB" w14:textId="77777777" w:rsidR="00E11DC5" w:rsidRPr="00184798" w:rsidRDefault="00000000">
            <w:pPr>
              <w:spacing w:after="0" w:line="240" w:lineRule="auto"/>
              <w:rPr>
                <w:sz w:val="28"/>
                <w:szCs w:val="28"/>
              </w:rPr>
            </w:pPr>
            <w:r w:rsidRPr="00184798">
              <w:rPr>
                <w:sz w:val="28"/>
                <w:szCs w:val="28"/>
              </w:rPr>
              <w:t>audit_log, security_event.</w:t>
            </w:r>
          </w:p>
        </w:tc>
      </w:tr>
      <w:tr w:rsidR="00E11DC5" w:rsidRPr="00184798" w14:paraId="70403848"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EE56ABC" w14:textId="77777777" w:rsidR="00E11DC5" w:rsidRPr="00184798" w:rsidRDefault="00000000">
            <w:pPr>
              <w:spacing w:after="0" w:line="240" w:lineRule="auto"/>
              <w:rPr>
                <w:sz w:val="28"/>
                <w:szCs w:val="28"/>
              </w:rPr>
            </w:pPr>
            <w:r w:rsidRPr="00184798">
              <w:rPr>
                <w:sz w:val="28"/>
                <w:szCs w:val="28"/>
              </w:rPr>
              <w:t>Derived/summary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23C9866" w14:textId="77777777" w:rsidR="00E11DC5" w:rsidRPr="00184798" w:rsidRDefault="00000000">
            <w:pPr>
              <w:spacing w:after="0" w:line="240" w:lineRule="auto"/>
              <w:rPr>
                <w:sz w:val="28"/>
                <w:szCs w:val="28"/>
              </w:rPr>
            </w:pPr>
            <w:r w:rsidRPr="00184798">
              <w:rPr>
                <w:sz w:val="28"/>
                <w:szCs w:val="28"/>
              </w:rPr>
              <w:t>Stores controlled calculated values to support performance/filtering.</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09AF3C54" w14:textId="77777777" w:rsidR="00E11DC5" w:rsidRPr="00184798" w:rsidRDefault="00000000">
            <w:pPr>
              <w:spacing w:after="0" w:line="240" w:lineRule="auto"/>
              <w:rPr>
                <w:sz w:val="28"/>
                <w:szCs w:val="28"/>
              </w:rPr>
            </w:pPr>
            <w:r w:rsidRPr="00184798">
              <w:rPr>
                <w:sz w:val="28"/>
                <w:szCs w:val="28"/>
              </w:rPr>
              <w:t>Source-of-truth and recalculation mechanism must be documented.</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2AA09A1" w14:textId="77777777" w:rsidR="00E11DC5" w:rsidRPr="00184798" w:rsidRDefault="00000000">
            <w:pPr>
              <w:spacing w:after="0" w:line="240" w:lineRule="auto"/>
              <w:rPr>
                <w:sz w:val="28"/>
                <w:szCs w:val="28"/>
              </w:rPr>
            </w:pPr>
            <w:r w:rsidRPr="00184798">
              <w:rPr>
                <w:sz w:val="28"/>
                <w:szCs w:val="28"/>
              </w:rPr>
              <w:t>student_academic_summary, cv_source_freshness.</w:t>
            </w:r>
          </w:p>
        </w:tc>
      </w:tr>
      <w:tr w:rsidR="00E11DC5" w:rsidRPr="00184798" w14:paraId="40E3B491"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6ABC1758" w14:textId="77777777" w:rsidR="00E11DC5" w:rsidRPr="00184798" w:rsidRDefault="00000000">
            <w:pPr>
              <w:spacing w:after="0" w:line="240" w:lineRule="auto"/>
              <w:rPr>
                <w:sz w:val="28"/>
                <w:szCs w:val="28"/>
              </w:rPr>
            </w:pPr>
            <w:r w:rsidRPr="00184798">
              <w:rPr>
                <w:sz w:val="28"/>
                <w:szCs w:val="28"/>
              </w:rPr>
              <w:t>File metadata</w:t>
            </w:r>
          </w:p>
        </w:tc>
        <w:tc>
          <w:tcPr>
            <w:tcW w:w="2581" w:type="dxa"/>
            <w:tcBorders>
              <w:top w:val="single" w:sz="4" w:space="0" w:color="C8CDD8"/>
              <w:left w:val="single" w:sz="4" w:space="0" w:color="C8CDD8"/>
              <w:bottom w:val="single" w:sz="4" w:space="0" w:color="C8CDD8"/>
              <w:right w:val="single" w:sz="4" w:space="0" w:color="C8CDD8"/>
            </w:tcBorders>
          </w:tcPr>
          <w:p w14:paraId="4CD8681B" w14:textId="77777777" w:rsidR="00E11DC5" w:rsidRPr="00184798" w:rsidRDefault="00000000">
            <w:pPr>
              <w:spacing w:after="0" w:line="240" w:lineRule="auto"/>
              <w:rPr>
                <w:sz w:val="28"/>
                <w:szCs w:val="28"/>
              </w:rPr>
            </w:pPr>
            <w:r w:rsidRPr="00184798">
              <w:rPr>
                <w:sz w:val="28"/>
                <w:szCs w:val="28"/>
              </w:rPr>
              <w:t>Stores generated/uploaded file references and metadata.</w:t>
            </w:r>
          </w:p>
        </w:tc>
        <w:tc>
          <w:tcPr>
            <w:tcW w:w="2581" w:type="dxa"/>
            <w:tcBorders>
              <w:top w:val="single" w:sz="4" w:space="0" w:color="C8CDD8"/>
              <w:left w:val="single" w:sz="4" w:space="0" w:color="C8CDD8"/>
              <w:bottom w:val="single" w:sz="4" w:space="0" w:color="C8CDD8"/>
              <w:right w:val="single" w:sz="4" w:space="0" w:color="C8CDD8"/>
            </w:tcBorders>
          </w:tcPr>
          <w:p w14:paraId="251EA52F" w14:textId="77777777" w:rsidR="00E11DC5" w:rsidRPr="00184798" w:rsidRDefault="00000000">
            <w:pPr>
              <w:spacing w:after="0" w:line="240" w:lineRule="auto"/>
              <w:rPr>
                <w:sz w:val="28"/>
                <w:szCs w:val="28"/>
              </w:rPr>
            </w:pPr>
            <w:r w:rsidRPr="00184798">
              <w:rPr>
                <w:sz w:val="28"/>
                <w:szCs w:val="28"/>
              </w:rPr>
              <w:t>Actual binary storage strategy externalized or controlled separately.</w:t>
            </w:r>
          </w:p>
        </w:tc>
        <w:tc>
          <w:tcPr>
            <w:tcW w:w="2581" w:type="dxa"/>
            <w:tcBorders>
              <w:top w:val="single" w:sz="4" w:space="0" w:color="C8CDD8"/>
              <w:left w:val="single" w:sz="4" w:space="0" w:color="C8CDD8"/>
              <w:bottom w:val="single" w:sz="4" w:space="0" w:color="C8CDD8"/>
              <w:right w:val="single" w:sz="4" w:space="0" w:color="C8CDD8"/>
            </w:tcBorders>
          </w:tcPr>
          <w:p w14:paraId="23B3B998" w14:textId="77777777" w:rsidR="00E11DC5" w:rsidRPr="00184798" w:rsidRDefault="00000000">
            <w:pPr>
              <w:spacing w:after="0" w:line="240" w:lineRule="auto"/>
              <w:rPr>
                <w:sz w:val="28"/>
                <w:szCs w:val="28"/>
              </w:rPr>
            </w:pPr>
            <w:r w:rsidRPr="00184798">
              <w:rPr>
                <w:sz w:val="28"/>
                <w:szCs w:val="28"/>
              </w:rPr>
              <w:t>file_asset, cv_generated_file, export_file.</w:t>
            </w:r>
          </w:p>
        </w:tc>
      </w:tr>
    </w:tbl>
    <w:p w14:paraId="7A92E8ED" w14:textId="77777777" w:rsidR="00E11DC5" w:rsidRPr="00184798" w:rsidRDefault="00E11DC5">
      <w:pPr>
        <w:rPr>
          <w:sz w:val="28"/>
          <w:szCs w:val="28"/>
        </w:rPr>
      </w:pPr>
    </w:p>
    <w:p w14:paraId="70FECC86" w14:textId="77777777" w:rsidR="00E11DC5" w:rsidRPr="00184798" w:rsidRDefault="00000000">
      <w:pPr>
        <w:pStyle w:val="Heading1"/>
        <w:rPr>
          <w:sz w:val="28"/>
        </w:rPr>
      </w:pPr>
      <w:r w:rsidRPr="00184798">
        <w:rPr>
          <w:sz w:val="28"/>
        </w:rPr>
        <w:t>9. Naming Standards</w:t>
      </w:r>
    </w:p>
    <w:tbl>
      <w:tblPr>
        <w:tblStyle w:val="TableGrid"/>
        <w:tblW w:w="0" w:type="auto"/>
        <w:jc w:val="center"/>
        <w:tblLook w:val="04A0" w:firstRow="1" w:lastRow="0" w:firstColumn="1" w:lastColumn="0" w:noHBand="0" w:noVBand="1"/>
      </w:tblPr>
      <w:tblGrid>
        <w:gridCol w:w="3442"/>
        <w:gridCol w:w="5914"/>
        <w:gridCol w:w="3983"/>
      </w:tblGrid>
      <w:tr w:rsidR="00E11DC5" w:rsidRPr="00184798" w14:paraId="557084D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9F91767" w14:textId="77777777" w:rsidR="00E11DC5" w:rsidRPr="00184798" w:rsidRDefault="00000000">
            <w:pPr>
              <w:spacing w:after="0" w:line="240" w:lineRule="auto"/>
              <w:rPr>
                <w:sz w:val="28"/>
                <w:szCs w:val="28"/>
              </w:rPr>
            </w:pPr>
            <w:r w:rsidRPr="00184798">
              <w:rPr>
                <w:b/>
                <w:color w:val="FFFFFF"/>
                <w:sz w:val="28"/>
                <w:szCs w:val="28"/>
              </w:rPr>
              <w:t>Object Type</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403CBD1" w14:textId="77777777" w:rsidR="00E11DC5" w:rsidRPr="00184798" w:rsidRDefault="00000000">
            <w:pPr>
              <w:spacing w:after="0" w:line="240" w:lineRule="auto"/>
              <w:rPr>
                <w:sz w:val="28"/>
                <w:szCs w:val="28"/>
              </w:rPr>
            </w:pPr>
            <w:r w:rsidRPr="00184798">
              <w:rPr>
                <w:b/>
                <w:color w:val="FFFFFF"/>
                <w:sz w:val="28"/>
                <w:szCs w:val="28"/>
              </w:rPr>
              <w:t>Naming Rule</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0AF0572" w14:textId="77777777" w:rsidR="00E11DC5" w:rsidRPr="00184798" w:rsidRDefault="00000000">
            <w:pPr>
              <w:spacing w:after="0" w:line="240" w:lineRule="auto"/>
              <w:rPr>
                <w:sz w:val="28"/>
                <w:szCs w:val="28"/>
              </w:rPr>
            </w:pPr>
            <w:r w:rsidRPr="00184798">
              <w:rPr>
                <w:b/>
                <w:color w:val="FFFFFF"/>
                <w:sz w:val="28"/>
                <w:szCs w:val="28"/>
              </w:rPr>
              <w:t>Example</w:t>
            </w:r>
          </w:p>
        </w:tc>
      </w:tr>
      <w:tr w:rsidR="00E11DC5" w:rsidRPr="00184798" w14:paraId="5F35906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8A4D5D7" w14:textId="77777777" w:rsidR="00E11DC5" w:rsidRPr="00184798" w:rsidRDefault="00000000">
            <w:pPr>
              <w:spacing w:after="0" w:line="240" w:lineRule="auto"/>
              <w:rPr>
                <w:sz w:val="28"/>
                <w:szCs w:val="28"/>
              </w:rPr>
            </w:pPr>
            <w:r w:rsidRPr="00184798">
              <w:rPr>
                <w:sz w:val="28"/>
                <w:szCs w:val="28"/>
              </w:rPr>
              <w:t>Schema</w:t>
            </w:r>
          </w:p>
        </w:tc>
        <w:tc>
          <w:tcPr>
            <w:tcW w:w="3442" w:type="dxa"/>
            <w:tcBorders>
              <w:top w:val="single" w:sz="4" w:space="0" w:color="C8CDD8"/>
              <w:left w:val="single" w:sz="4" w:space="0" w:color="C8CDD8"/>
              <w:bottom w:val="single" w:sz="4" w:space="0" w:color="C8CDD8"/>
              <w:right w:val="single" w:sz="4" w:space="0" w:color="C8CDD8"/>
            </w:tcBorders>
          </w:tcPr>
          <w:p w14:paraId="46AC8514" w14:textId="77777777" w:rsidR="00E11DC5" w:rsidRPr="00184798" w:rsidRDefault="00000000">
            <w:pPr>
              <w:spacing w:after="0" w:line="240" w:lineRule="auto"/>
              <w:rPr>
                <w:sz w:val="28"/>
                <w:szCs w:val="28"/>
              </w:rPr>
            </w:pPr>
            <w:r w:rsidRPr="00184798">
              <w:rPr>
                <w:sz w:val="28"/>
                <w:szCs w:val="28"/>
              </w:rPr>
              <w:t>Lowercase domain noun.</w:t>
            </w:r>
          </w:p>
        </w:tc>
        <w:tc>
          <w:tcPr>
            <w:tcW w:w="3442" w:type="dxa"/>
            <w:tcBorders>
              <w:top w:val="single" w:sz="4" w:space="0" w:color="C8CDD8"/>
              <w:left w:val="single" w:sz="4" w:space="0" w:color="C8CDD8"/>
              <w:bottom w:val="single" w:sz="4" w:space="0" w:color="C8CDD8"/>
              <w:right w:val="single" w:sz="4" w:space="0" w:color="C8CDD8"/>
            </w:tcBorders>
          </w:tcPr>
          <w:p w14:paraId="637A204A" w14:textId="77777777" w:rsidR="00E11DC5" w:rsidRPr="00184798" w:rsidRDefault="00000000">
            <w:pPr>
              <w:spacing w:after="0" w:line="240" w:lineRule="auto"/>
              <w:rPr>
                <w:sz w:val="28"/>
                <w:szCs w:val="28"/>
              </w:rPr>
            </w:pPr>
            <w:r w:rsidRPr="00184798">
              <w:rPr>
                <w:sz w:val="28"/>
                <w:szCs w:val="28"/>
              </w:rPr>
              <w:t>academic, internship, audit</w:t>
            </w:r>
          </w:p>
        </w:tc>
      </w:tr>
      <w:tr w:rsidR="00E11DC5" w:rsidRPr="00184798" w14:paraId="1966874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F25B66" w14:textId="77777777" w:rsidR="00E11DC5" w:rsidRPr="00184798" w:rsidRDefault="00000000">
            <w:pPr>
              <w:spacing w:after="0" w:line="240" w:lineRule="auto"/>
              <w:rPr>
                <w:sz w:val="28"/>
                <w:szCs w:val="28"/>
              </w:rPr>
            </w:pPr>
            <w:r w:rsidRPr="00184798">
              <w:rPr>
                <w:sz w:val="28"/>
                <w:szCs w:val="28"/>
              </w:rPr>
              <w:t>Table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A91B92" w14:textId="77777777" w:rsidR="00E11DC5" w:rsidRPr="00184798" w:rsidRDefault="00000000">
            <w:pPr>
              <w:spacing w:after="0" w:line="240" w:lineRule="auto"/>
              <w:rPr>
                <w:sz w:val="28"/>
                <w:szCs w:val="28"/>
              </w:rPr>
            </w:pPr>
            <w:r w:rsidRPr="00184798">
              <w:rPr>
                <w:sz w:val="28"/>
                <w:szCs w:val="28"/>
              </w:rPr>
              <w:t>Lowercase snake_case, business concept, consistent singular style.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2935666" w14:textId="77777777" w:rsidR="00E11DC5" w:rsidRPr="00184798" w:rsidRDefault="00000000">
            <w:pPr>
              <w:spacing w:after="0" w:line="240" w:lineRule="auto"/>
              <w:rPr>
                <w:sz w:val="28"/>
                <w:szCs w:val="28"/>
              </w:rPr>
            </w:pPr>
            <w:r w:rsidRPr="00184798">
              <w:rPr>
                <w:sz w:val="28"/>
                <w:szCs w:val="28"/>
              </w:rPr>
              <w:t>student, internship_request, audit_log</w:t>
            </w:r>
          </w:p>
        </w:tc>
      </w:tr>
      <w:tr w:rsidR="00E11DC5" w:rsidRPr="00184798" w14:paraId="55E8D90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D5FCC44" w14:textId="77777777" w:rsidR="00E11DC5" w:rsidRPr="00184798" w:rsidRDefault="00000000">
            <w:pPr>
              <w:spacing w:after="0" w:line="240" w:lineRule="auto"/>
              <w:rPr>
                <w:sz w:val="28"/>
                <w:szCs w:val="28"/>
              </w:rPr>
            </w:pPr>
            <w:r w:rsidRPr="00184798">
              <w:rPr>
                <w:sz w:val="28"/>
                <w:szCs w:val="28"/>
              </w:rPr>
              <w:t>Column</w:t>
            </w:r>
          </w:p>
        </w:tc>
        <w:tc>
          <w:tcPr>
            <w:tcW w:w="3442" w:type="dxa"/>
            <w:tcBorders>
              <w:top w:val="single" w:sz="4" w:space="0" w:color="C8CDD8"/>
              <w:left w:val="single" w:sz="4" w:space="0" w:color="C8CDD8"/>
              <w:bottom w:val="single" w:sz="4" w:space="0" w:color="C8CDD8"/>
              <w:right w:val="single" w:sz="4" w:space="0" w:color="C8CDD8"/>
            </w:tcBorders>
          </w:tcPr>
          <w:p w14:paraId="2F2C05A6" w14:textId="77777777" w:rsidR="00E11DC5" w:rsidRPr="00184798" w:rsidRDefault="00000000">
            <w:pPr>
              <w:spacing w:after="0" w:line="240" w:lineRule="auto"/>
              <w:rPr>
                <w:sz w:val="28"/>
                <w:szCs w:val="28"/>
              </w:rPr>
            </w:pPr>
            <w:r w:rsidRPr="00184798">
              <w:rPr>
                <w:sz w:val="28"/>
                <w:szCs w:val="28"/>
              </w:rPr>
              <w:t>Lowercase snake_case; include entity suffix for foreign keys.</w:t>
            </w:r>
          </w:p>
        </w:tc>
        <w:tc>
          <w:tcPr>
            <w:tcW w:w="3442" w:type="dxa"/>
            <w:tcBorders>
              <w:top w:val="single" w:sz="4" w:space="0" w:color="C8CDD8"/>
              <w:left w:val="single" w:sz="4" w:space="0" w:color="C8CDD8"/>
              <w:bottom w:val="single" w:sz="4" w:space="0" w:color="C8CDD8"/>
              <w:right w:val="single" w:sz="4" w:space="0" w:color="C8CDD8"/>
            </w:tcBorders>
          </w:tcPr>
          <w:p w14:paraId="46E18CF1" w14:textId="77777777" w:rsidR="00E11DC5" w:rsidRPr="00184798" w:rsidRDefault="00000000">
            <w:pPr>
              <w:spacing w:after="0" w:line="240" w:lineRule="auto"/>
              <w:rPr>
                <w:sz w:val="28"/>
                <w:szCs w:val="28"/>
              </w:rPr>
            </w:pPr>
            <w:r w:rsidRPr="00184798">
              <w:rPr>
                <w:sz w:val="28"/>
                <w:szCs w:val="28"/>
              </w:rPr>
              <w:t>student_id, created_at, university_email</w:t>
            </w:r>
          </w:p>
        </w:tc>
      </w:tr>
      <w:tr w:rsidR="00E11DC5" w:rsidRPr="00184798" w14:paraId="6015380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DA0B4D" w14:textId="77777777" w:rsidR="00E11DC5" w:rsidRPr="00184798" w:rsidRDefault="00000000">
            <w:pPr>
              <w:spacing w:after="0" w:line="240" w:lineRule="auto"/>
              <w:rPr>
                <w:sz w:val="28"/>
                <w:szCs w:val="28"/>
              </w:rPr>
            </w:pPr>
            <w:r w:rsidRPr="00184798">
              <w:rPr>
                <w:sz w:val="28"/>
                <w:szCs w:val="28"/>
              </w:rPr>
              <w:t>Primary key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7F06031" w14:textId="77777777" w:rsidR="00E11DC5" w:rsidRPr="00184798" w:rsidRDefault="00000000">
            <w:pPr>
              <w:spacing w:after="0" w:line="240" w:lineRule="auto"/>
              <w:rPr>
                <w:sz w:val="28"/>
                <w:szCs w:val="28"/>
              </w:rPr>
            </w:pPr>
            <w:r w:rsidRPr="00184798">
              <w:rPr>
                <w:sz w:val="28"/>
                <w:szCs w:val="28"/>
              </w:rPr>
              <w:t>{table_name}_id for surrogate keys.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BA6FBC3" w14:textId="77777777" w:rsidR="00E11DC5" w:rsidRPr="00184798" w:rsidRDefault="00000000">
            <w:pPr>
              <w:spacing w:after="0" w:line="240" w:lineRule="auto"/>
              <w:rPr>
                <w:sz w:val="28"/>
                <w:szCs w:val="28"/>
              </w:rPr>
            </w:pPr>
            <w:r w:rsidRPr="00184798">
              <w:rPr>
                <w:sz w:val="28"/>
                <w:szCs w:val="28"/>
              </w:rPr>
              <w:t xml:space="preserve">student_id, </w:t>
            </w:r>
            <w:r w:rsidRPr="00184798">
              <w:rPr>
                <w:sz w:val="28"/>
                <w:szCs w:val="28"/>
              </w:rPr>
              <w:lastRenderedPageBreak/>
              <w:t>internship_request_id</w:t>
            </w:r>
          </w:p>
        </w:tc>
      </w:tr>
      <w:tr w:rsidR="00E11DC5" w:rsidRPr="00184798" w14:paraId="24CF692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912B291" w14:textId="77777777" w:rsidR="00E11DC5" w:rsidRPr="00184798" w:rsidRDefault="00000000">
            <w:pPr>
              <w:spacing w:after="0" w:line="240" w:lineRule="auto"/>
              <w:rPr>
                <w:sz w:val="28"/>
                <w:szCs w:val="28"/>
              </w:rPr>
            </w:pPr>
            <w:r w:rsidRPr="00184798">
              <w:rPr>
                <w:sz w:val="28"/>
                <w:szCs w:val="28"/>
              </w:rPr>
              <w:lastRenderedPageBreak/>
              <w:t>Foreign key</w:t>
            </w:r>
          </w:p>
        </w:tc>
        <w:tc>
          <w:tcPr>
            <w:tcW w:w="3442" w:type="dxa"/>
            <w:tcBorders>
              <w:top w:val="single" w:sz="4" w:space="0" w:color="C8CDD8"/>
              <w:left w:val="single" w:sz="4" w:space="0" w:color="C8CDD8"/>
              <w:bottom w:val="single" w:sz="4" w:space="0" w:color="C8CDD8"/>
              <w:right w:val="single" w:sz="4" w:space="0" w:color="C8CDD8"/>
            </w:tcBorders>
          </w:tcPr>
          <w:p w14:paraId="4D593898" w14:textId="77777777" w:rsidR="00E11DC5" w:rsidRPr="00184798" w:rsidRDefault="00000000">
            <w:pPr>
              <w:spacing w:after="0" w:line="240" w:lineRule="auto"/>
              <w:rPr>
                <w:sz w:val="28"/>
                <w:szCs w:val="28"/>
              </w:rPr>
            </w:pPr>
            <w:r w:rsidRPr="00184798">
              <w:rPr>
                <w:sz w:val="28"/>
                <w:szCs w:val="28"/>
              </w:rPr>
              <w:t>{referenced_table}_id.</w:t>
            </w:r>
          </w:p>
        </w:tc>
        <w:tc>
          <w:tcPr>
            <w:tcW w:w="3442" w:type="dxa"/>
            <w:tcBorders>
              <w:top w:val="single" w:sz="4" w:space="0" w:color="C8CDD8"/>
              <w:left w:val="single" w:sz="4" w:space="0" w:color="C8CDD8"/>
              <w:bottom w:val="single" w:sz="4" w:space="0" w:color="C8CDD8"/>
              <w:right w:val="single" w:sz="4" w:space="0" w:color="C8CDD8"/>
            </w:tcBorders>
          </w:tcPr>
          <w:p w14:paraId="72DD09D7" w14:textId="77777777" w:rsidR="00E11DC5" w:rsidRPr="00184798" w:rsidRDefault="00000000">
            <w:pPr>
              <w:spacing w:after="0" w:line="240" w:lineRule="auto"/>
              <w:rPr>
                <w:sz w:val="28"/>
                <w:szCs w:val="28"/>
              </w:rPr>
            </w:pPr>
            <w:r w:rsidRPr="00184798">
              <w:rPr>
                <w:sz w:val="28"/>
                <w:szCs w:val="28"/>
              </w:rPr>
              <w:t>skill_id, company_id</w:t>
            </w:r>
          </w:p>
        </w:tc>
      </w:tr>
      <w:tr w:rsidR="00E11DC5" w:rsidRPr="00184798" w14:paraId="721AB75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01D44F" w14:textId="77777777" w:rsidR="00E11DC5" w:rsidRPr="00184798" w:rsidRDefault="00000000">
            <w:pPr>
              <w:spacing w:after="0" w:line="240" w:lineRule="auto"/>
              <w:rPr>
                <w:sz w:val="28"/>
                <w:szCs w:val="28"/>
              </w:rPr>
            </w:pPr>
            <w:r w:rsidRPr="00184798">
              <w:rPr>
                <w:sz w:val="28"/>
                <w:szCs w:val="28"/>
              </w:rPr>
              <w:t>Primary key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53ABE0F" w14:textId="77777777" w:rsidR="00E11DC5" w:rsidRPr="00184798" w:rsidRDefault="00000000">
            <w:pPr>
              <w:spacing w:after="0" w:line="240" w:lineRule="auto"/>
              <w:rPr>
                <w:sz w:val="28"/>
                <w:szCs w:val="28"/>
              </w:rPr>
            </w:pPr>
            <w:r w:rsidRPr="00184798">
              <w:rPr>
                <w:sz w:val="28"/>
                <w:szCs w:val="28"/>
              </w:rPr>
              <w:t>pk_{table_name}.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999F362" w14:textId="77777777" w:rsidR="00E11DC5" w:rsidRPr="00184798" w:rsidRDefault="00000000">
            <w:pPr>
              <w:spacing w:after="0" w:line="240" w:lineRule="auto"/>
              <w:rPr>
                <w:sz w:val="28"/>
                <w:szCs w:val="28"/>
              </w:rPr>
            </w:pPr>
            <w:r w:rsidRPr="00184798">
              <w:rPr>
                <w:sz w:val="28"/>
                <w:szCs w:val="28"/>
              </w:rPr>
              <w:t>pk_student</w:t>
            </w:r>
          </w:p>
        </w:tc>
      </w:tr>
      <w:tr w:rsidR="00E11DC5" w:rsidRPr="00184798" w14:paraId="3282873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5F85C0D" w14:textId="77777777" w:rsidR="00E11DC5" w:rsidRPr="00184798" w:rsidRDefault="00000000">
            <w:pPr>
              <w:spacing w:after="0" w:line="240" w:lineRule="auto"/>
              <w:rPr>
                <w:sz w:val="28"/>
                <w:szCs w:val="28"/>
              </w:rPr>
            </w:pPr>
            <w:r w:rsidRPr="00184798">
              <w:rPr>
                <w:sz w:val="28"/>
                <w:szCs w:val="28"/>
              </w:rPr>
              <w:t>Foreign key constraint</w:t>
            </w:r>
          </w:p>
        </w:tc>
        <w:tc>
          <w:tcPr>
            <w:tcW w:w="3442" w:type="dxa"/>
            <w:tcBorders>
              <w:top w:val="single" w:sz="4" w:space="0" w:color="C8CDD8"/>
              <w:left w:val="single" w:sz="4" w:space="0" w:color="C8CDD8"/>
              <w:bottom w:val="single" w:sz="4" w:space="0" w:color="C8CDD8"/>
              <w:right w:val="single" w:sz="4" w:space="0" w:color="C8CDD8"/>
            </w:tcBorders>
          </w:tcPr>
          <w:p w14:paraId="23F0114D" w14:textId="77777777" w:rsidR="00E11DC5" w:rsidRPr="00184798" w:rsidRDefault="00000000">
            <w:pPr>
              <w:spacing w:after="0" w:line="240" w:lineRule="auto"/>
              <w:rPr>
                <w:sz w:val="28"/>
                <w:szCs w:val="28"/>
              </w:rPr>
            </w:pPr>
            <w:r w:rsidRPr="00184798">
              <w:rPr>
                <w:sz w:val="28"/>
                <w:szCs w:val="28"/>
              </w:rPr>
              <w:t>fk_{child_table}_{parent_table}.</w:t>
            </w:r>
          </w:p>
        </w:tc>
        <w:tc>
          <w:tcPr>
            <w:tcW w:w="3442" w:type="dxa"/>
            <w:tcBorders>
              <w:top w:val="single" w:sz="4" w:space="0" w:color="C8CDD8"/>
              <w:left w:val="single" w:sz="4" w:space="0" w:color="C8CDD8"/>
              <w:bottom w:val="single" w:sz="4" w:space="0" w:color="C8CDD8"/>
              <w:right w:val="single" w:sz="4" w:space="0" w:color="C8CDD8"/>
            </w:tcBorders>
          </w:tcPr>
          <w:p w14:paraId="4BD481C0" w14:textId="77777777" w:rsidR="00E11DC5" w:rsidRPr="00184798" w:rsidRDefault="00000000">
            <w:pPr>
              <w:spacing w:after="0" w:line="240" w:lineRule="auto"/>
              <w:rPr>
                <w:sz w:val="28"/>
                <w:szCs w:val="28"/>
              </w:rPr>
            </w:pPr>
            <w:r w:rsidRPr="00184798">
              <w:rPr>
                <w:sz w:val="28"/>
                <w:szCs w:val="28"/>
              </w:rPr>
              <w:t>fk_student_declared_skill_skill</w:t>
            </w:r>
          </w:p>
        </w:tc>
      </w:tr>
      <w:tr w:rsidR="00E11DC5" w:rsidRPr="00184798" w14:paraId="10943D6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48AAC29" w14:textId="77777777" w:rsidR="00E11DC5" w:rsidRPr="00184798" w:rsidRDefault="00000000">
            <w:pPr>
              <w:spacing w:after="0" w:line="240" w:lineRule="auto"/>
              <w:rPr>
                <w:sz w:val="28"/>
                <w:szCs w:val="28"/>
              </w:rPr>
            </w:pPr>
            <w:r w:rsidRPr="00184798">
              <w:rPr>
                <w:sz w:val="28"/>
                <w:szCs w:val="28"/>
              </w:rPr>
              <w:t>Unique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FB96E8" w14:textId="77777777" w:rsidR="00E11DC5" w:rsidRPr="00184798" w:rsidRDefault="00000000">
            <w:pPr>
              <w:spacing w:after="0" w:line="240" w:lineRule="auto"/>
              <w:rPr>
                <w:sz w:val="28"/>
                <w:szCs w:val="28"/>
              </w:rPr>
            </w:pPr>
            <w:r w:rsidRPr="00184798">
              <w:rPr>
                <w:sz w:val="28"/>
                <w:szCs w:val="28"/>
              </w:rPr>
              <w:t>uq_{table_name}_{column_or_business_key}.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D91F57" w14:textId="77777777" w:rsidR="00E11DC5" w:rsidRPr="00184798" w:rsidRDefault="00000000">
            <w:pPr>
              <w:spacing w:after="0" w:line="240" w:lineRule="auto"/>
              <w:rPr>
                <w:sz w:val="28"/>
                <w:szCs w:val="28"/>
              </w:rPr>
            </w:pPr>
            <w:r w:rsidRPr="00184798">
              <w:rPr>
                <w:sz w:val="28"/>
                <w:szCs w:val="28"/>
              </w:rPr>
              <w:t>uq_student_index_number</w:t>
            </w:r>
          </w:p>
        </w:tc>
      </w:tr>
      <w:tr w:rsidR="00E11DC5" w:rsidRPr="00184798" w14:paraId="6840FED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2034D84" w14:textId="77777777" w:rsidR="00E11DC5" w:rsidRPr="00184798" w:rsidRDefault="00000000">
            <w:pPr>
              <w:spacing w:after="0" w:line="240" w:lineRule="auto"/>
              <w:rPr>
                <w:sz w:val="28"/>
                <w:szCs w:val="28"/>
              </w:rPr>
            </w:pPr>
            <w:r w:rsidRPr="00184798">
              <w:rPr>
                <w:sz w:val="28"/>
                <w:szCs w:val="28"/>
              </w:rPr>
              <w:t>Check constraint</w:t>
            </w:r>
          </w:p>
        </w:tc>
        <w:tc>
          <w:tcPr>
            <w:tcW w:w="3442" w:type="dxa"/>
            <w:tcBorders>
              <w:top w:val="single" w:sz="4" w:space="0" w:color="C8CDD8"/>
              <w:left w:val="single" w:sz="4" w:space="0" w:color="C8CDD8"/>
              <w:bottom w:val="single" w:sz="4" w:space="0" w:color="C8CDD8"/>
              <w:right w:val="single" w:sz="4" w:space="0" w:color="C8CDD8"/>
            </w:tcBorders>
          </w:tcPr>
          <w:p w14:paraId="73C178EC" w14:textId="77777777" w:rsidR="00E11DC5" w:rsidRPr="00184798" w:rsidRDefault="00000000">
            <w:pPr>
              <w:spacing w:after="0" w:line="240" w:lineRule="auto"/>
              <w:rPr>
                <w:sz w:val="28"/>
                <w:szCs w:val="28"/>
              </w:rPr>
            </w:pPr>
            <w:r w:rsidRPr="00184798">
              <w:rPr>
                <w:sz w:val="28"/>
                <w:szCs w:val="28"/>
              </w:rPr>
              <w:t>ck_{table_name}_{rule}.</w:t>
            </w:r>
          </w:p>
        </w:tc>
        <w:tc>
          <w:tcPr>
            <w:tcW w:w="3442" w:type="dxa"/>
            <w:tcBorders>
              <w:top w:val="single" w:sz="4" w:space="0" w:color="C8CDD8"/>
              <w:left w:val="single" w:sz="4" w:space="0" w:color="C8CDD8"/>
              <w:bottom w:val="single" w:sz="4" w:space="0" w:color="C8CDD8"/>
              <w:right w:val="single" w:sz="4" w:space="0" w:color="C8CDD8"/>
            </w:tcBorders>
          </w:tcPr>
          <w:p w14:paraId="6048E9DF" w14:textId="77777777" w:rsidR="00E11DC5" w:rsidRPr="00184798" w:rsidRDefault="00000000">
            <w:pPr>
              <w:spacing w:after="0" w:line="240" w:lineRule="auto"/>
              <w:rPr>
                <w:sz w:val="28"/>
                <w:szCs w:val="28"/>
              </w:rPr>
            </w:pPr>
            <w:r w:rsidRPr="00184798">
              <w:rPr>
                <w:sz w:val="28"/>
                <w:szCs w:val="28"/>
              </w:rPr>
              <w:t>ck_student_level</w:t>
            </w:r>
          </w:p>
        </w:tc>
      </w:tr>
      <w:tr w:rsidR="00E11DC5" w:rsidRPr="00184798" w14:paraId="33957EF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07CFDA8" w14:textId="77777777" w:rsidR="00E11DC5" w:rsidRPr="00184798" w:rsidRDefault="00000000">
            <w:pPr>
              <w:spacing w:after="0" w:line="240" w:lineRule="auto"/>
              <w:rPr>
                <w:sz w:val="28"/>
                <w:szCs w:val="28"/>
              </w:rPr>
            </w:pPr>
            <w:r w:rsidRPr="00184798">
              <w:rPr>
                <w:sz w:val="28"/>
                <w:szCs w:val="28"/>
              </w:rPr>
              <w:t>Index</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61BEC6C" w14:textId="77777777" w:rsidR="00E11DC5" w:rsidRPr="00184798" w:rsidRDefault="00000000">
            <w:pPr>
              <w:spacing w:after="0" w:line="240" w:lineRule="auto"/>
              <w:rPr>
                <w:sz w:val="28"/>
                <w:szCs w:val="28"/>
              </w:rPr>
            </w:pPr>
            <w:r w:rsidRPr="00184798">
              <w:rPr>
                <w:sz w:val="28"/>
                <w:szCs w:val="28"/>
              </w:rPr>
              <w:t>idx_{table_name}_{column_or_use}.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849D5A2" w14:textId="77777777" w:rsidR="00E11DC5" w:rsidRPr="00184798" w:rsidRDefault="00000000">
            <w:pPr>
              <w:spacing w:after="0" w:line="240" w:lineRule="auto"/>
              <w:rPr>
                <w:sz w:val="28"/>
                <w:szCs w:val="28"/>
              </w:rPr>
            </w:pPr>
            <w:r w:rsidRPr="00184798">
              <w:rPr>
                <w:sz w:val="28"/>
                <w:szCs w:val="28"/>
              </w:rPr>
              <w:t>idx_grade_student_period</w:t>
            </w:r>
          </w:p>
        </w:tc>
      </w:tr>
      <w:tr w:rsidR="00E11DC5" w:rsidRPr="00184798" w14:paraId="1C931DE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935B9A2" w14:textId="77777777" w:rsidR="00E11DC5" w:rsidRPr="00184798" w:rsidRDefault="00000000">
            <w:pPr>
              <w:spacing w:after="0" w:line="240" w:lineRule="auto"/>
              <w:rPr>
                <w:sz w:val="28"/>
                <w:szCs w:val="28"/>
              </w:rPr>
            </w:pPr>
            <w:r w:rsidRPr="00184798">
              <w:rPr>
                <w:sz w:val="28"/>
                <w:szCs w:val="28"/>
              </w:rPr>
              <w:t>Junction table</w:t>
            </w:r>
          </w:p>
        </w:tc>
        <w:tc>
          <w:tcPr>
            <w:tcW w:w="3442" w:type="dxa"/>
            <w:tcBorders>
              <w:top w:val="single" w:sz="4" w:space="0" w:color="C8CDD8"/>
              <w:left w:val="single" w:sz="4" w:space="0" w:color="C8CDD8"/>
              <w:bottom w:val="single" w:sz="4" w:space="0" w:color="C8CDD8"/>
              <w:right w:val="single" w:sz="4" w:space="0" w:color="C8CDD8"/>
            </w:tcBorders>
          </w:tcPr>
          <w:p w14:paraId="6D1F29C8" w14:textId="77777777" w:rsidR="00E11DC5" w:rsidRPr="00184798" w:rsidRDefault="00000000">
            <w:pPr>
              <w:spacing w:after="0" w:line="240" w:lineRule="auto"/>
              <w:rPr>
                <w:sz w:val="28"/>
                <w:szCs w:val="28"/>
              </w:rPr>
            </w:pPr>
            <w:r w:rsidRPr="00184798">
              <w:rPr>
                <w:sz w:val="28"/>
                <w:szCs w:val="28"/>
              </w:rPr>
              <w:t>{left_entity}_{right_entity} or clear business association name.</w:t>
            </w:r>
          </w:p>
        </w:tc>
        <w:tc>
          <w:tcPr>
            <w:tcW w:w="3442" w:type="dxa"/>
            <w:tcBorders>
              <w:top w:val="single" w:sz="4" w:space="0" w:color="C8CDD8"/>
              <w:left w:val="single" w:sz="4" w:space="0" w:color="C8CDD8"/>
              <w:bottom w:val="single" w:sz="4" w:space="0" w:color="C8CDD8"/>
              <w:right w:val="single" w:sz="4" w:space="0" w:color="C8CDD8"/>
            </w:tcBorders>
          </w:tcPr>
          <w:p w14:paraId="5F92C4C2" w14:textId="77777777" w:rsidR="00E11DC5" w:rsidRPr="00184798" w:rsidRDefault="00000000">
            <w:pPr>
              <w:spacing w:after="0" w:line="240" w:lineRule="auto"/>
              <w:rPr>
                <w:sz w:val="28"/>
                <w:szCs w:val="28"/>
              </w:rPr>
            </w:pPr>
            <w:r w:rsidRPr="00184798">
              <w:rPr>
                <w:sz w:val="28"/>
                <w:szCs w:val="28"/>
              </w:rPr>
              <w:t>student_project_skill, shortlist_candidate</w:t>
            </w:r>
          </w:p>
        </w:tc>
      </w:tr>
    </w:tbl>
    <w:p w14:paraId="52EF993C"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1CF75C05"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4CD67CF8" w14:textId="77777777" w:rsidR="00E11DC5" w:rsidRPr="00184798" w:rsidRDefault="00000000">
            <w:pPr>
              <w:spacing w:after="60"/>
              <w:rPr>
                <w:sz w:val="28"/>
                <w:szCs w:val="28"/>
              </w:rPr>
            </w:pPr>
            <w:r w:rsidRPr="00184798">
              <w:rPr>
                <w:b/>
                <w:color w:val="B45F06"/>
                <w:sz w:val="28"/>
                <w:szCs w:val="28"/>
              </w:rPr>
              <w:t>Naming Pitfall Control</w:t>
            </w:r>
          </w:p>
          <w:p w14:paraId="5B851EB1" w14:textId="77777777" w:rsidR="00E11DC5" w:rsidRPr="00184798" w:rsidRDefault="00000000">
            <w:pPr>
              <w:spacing w:after="0"/>
              <w:rPr>
                <w:sz w:val="28"/>
                <w:szCs w:val="28"/>
              </w:rPr>
            </w:pPr>
            <w:r w:rsidRPr="00184798">
              <w:rPr>
                <w:sz w:val="28"/>
                <w:szCs w:val="28"/>
              </w:rPr>
              <w:t>Avoid vague names such as data, info, value or type without context. Database names must model business concepts and must not mirror temporary frontend labels.</w:t>
            </w:r>
          </w:p>
        </w:tc>
      </w:tr>
    </w:tbl>
    <w:p w14:paraId="5891FEFC" w14:textId="77777777" w:rsidR="00E11DC5" w:rsidRPr="00184798" w:rsidRDefault="00E11DC5">
      <w:pPr>
        <w:rPr>
          <w:sz w:val="28"/>
          <w:szCs w:val="28"/>
        </w:rPr>
      </w:pPr>
    </w:p>
    <w:p w14:paraId="73EFFB36" w14:textId="77777777" w:rsidR="00E11DC5" w:rsidRPr="00184798" w:rsidRDefault="00000000">
      <w:pPr>
        <w:pStyle w:val="Heading1"/>
        <w:rPr>
          <w:sz w:val="28"/>
        </w:rPr>
      </w:pPr>
      <w:r w:rsidRPr="00184798">
        <w:rPr>
          <w:sz w:val="28"/>
        </w:rPr>
        <w:t>10. Key and Identifier Strategy</w:t>
      </w:r>
    </w:p>
    <w:tbl>
      <w:tblPr>
        <w:tblStyle w:val="TableGrid"/>
        <w:tblW w:w="0" w:type="auto"/>
        <w:jc w:val="center"/>
        <w:tblLook w:val="04A0" w:firstRow="1" w:lastRow="0" w:firstColumn="1" w:lastColumn="0" w:noHBand="0" w:noVBand="1"/>
      </w:tblPr>
      <w:tblGrid>
        <w:gridCol w:w="5162"/>
        <w:gridCol w:w="5162"/>
      </w:tblGrid>
      <w:tr w:rsidR="00E11DC5" w:rsidRPr="00184798" w14:paraId="2AE6A50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8853583" w14:textId="77777777" w:rsidR="00E11DC5" w:rsidRPr="00184798" w:rsidRDefault="00000000">
            <w:pPr>
              <w:spacing w:after="0" w:line="240" w:lineRule="auto"/>
              <w:rPr>
                <w:sz w:val="28"/>
                <w:szCs w:val="28"/>
              </w:rPr>
            </w:pPr>
            <w:r w:rsidRPr="00184798">
              <w:rPr>
                <w:b/>
                <w:color w:val="FFFFFF"/>
                <w:sz w:val="28"/>
                <w:szCs w:val="28"/>
              </w:rPr>
              <w:t>Identifier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962B5D7" w14:textId="77777777" w:rsidR="00E11DC5" w:rsidRPr="00184798" w:rsidRDefault="00000000">
            <w:pPr>
              <w:spacing w:after="0" w:line="240" w:lineRule="auto"/>
              <w:rPr>
                <w:sz w:val="28"/>
                <w:szCs w:val="28"/>
              </w:rPr>
            </w:pPr>
            <w:r w:rsidRPr="00184798">
              <w:rPr>
                <w:b/>
                <w:color w:val="FFFFFF"/>
                <w:sz w:val="28"/>
                <w:szCs w:val="28"/>
              </w:rPr>
              <w:t>Design Rule</w:t>
            </w:r>
          </w:p>
        </w:tc>
      </w:tr>
      <w:tr w:rsidR="00E11DC5" w:rsidRPr="00184798" w14:paraId="51365E0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D554EDC" w14:textId="77777777" w:rsidR="00E11DC5" w:rsidRPr="00184798" w:rsidRDefault="00000000">
            <w:pPr>
              <w:spacing w:after="0" w:line="240" w:lineRule="auto"/>
              <w:rPr>
                <w:sz w:val="28"/>
                <w:szCs w:val="28"/>
              </w:rPr>
            </w:pPr>
            <w:r w:rsidRPr="00184798">
              <w:rPr>
                <w:sz w:val="28"/>
                <w:szCs w:val="28"/>
              </w:rPr>
              <w:t>Primary keys</w:t>
            </w:r>
          </w:p>
        </w:tc>
        <w:tc>
          <w:tcPr>
            <w:tcW w:w="5162" w:type="dxa"/>
            <w:tcBorders>
              <w:top w:val="single" w:sz="4" w:space="0" w:color="C8CDD8"/>
              <w:left w:val="single" w:sz="4" w:space="0" w:color="C8CDD8"/>
              <w:bottom w:val="single" w:sz="4" w:space="0" w:color="C8CDD8"/>
              <w:right w:val="single" w:sz="4" w:space="0" w:color="C8CDD8"/>
            </w:tcBorders>
          </w:tcPr>
          <w:p w14:paraId="7CBF47E7" w14:textId="77777777" w:rsidR="00E11DC5" w:rsidRPr="00184798" w:rsidRDefault="00000000">
            <w:pPr>
              <w:spacing w:after="0" w:line="240" w:lineRule="auto"/>
              <w:rPr>
                <w:sz w:val="28"/>
                <w:szCs w:val="28"/>
              </w:rPr>
            </w:pPr>
            <w:r w:rsidRPr="00184798">
              <w:rPr>
                <w:sz w:val="28"/>
                <w:szCs w:val="28"/>
              </w:rPr>
              <w:t>Use UUID for core business entities to avoid exposing guessable sequential identifiers; use BIGINT identity for append-only audit/security event tables.</w:t>
            </w:r>
          </w:p>
        </w:tc>
      </w:tr>
      <w:tr w:rsidR="00E11DC5" w:rsidRPr="00184798" w14:paraId="0D128D1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DC22F26" w14:textId="77777777" w:rsidR="00E11DC5" w:rsidRPr="00184798" w:rsidRDefault="00000000">
            <w:pPr>
              <w:spacing w:after="0" w:line="240" w:lineRule="auto"/>
              <w:rPr>
                <w:sz w:val="28"/>
                <w:szCs w:val="28"/>
              </w:rPr>
            </w:pPr>
            <w:r w:rsidRPr="00184798">
              <w:rPr>
                <w:sz w:val="28"/>
                <w:szCs w:val="28"/>
              </w:rPr>
              <w:t>Natural keys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D97A145" w14:textId="77777777" w:rsidR="00E11DC5" w:rsidRPr="00184798" w:rsidRDefault="00000000">
            <w:pPr>
              <w:spacing w:after="0" w:line="240" w:lineRule="auto"/>
              <w:rPr>
                <w:sz w:val="28"/>
                <w:szCs w:val="28"/>
              </w:rPr>
            </w:pPr>
            <w:r w:rsidRPr="00184798">
              <w:rPr>
                <w:sz w:val="28"/>
                <w:szCs w:val="28"/>
              </w:rPr>
              <w:t>Use natural keys only as unique constraints, not mutable primary keys. Index number and university email are business keys.</w:t>
            </w:r>
          </w:p>
        </w:tc>
      </w:tr>
      <w:tr w:rsidR="00E11DC5" w:rsidRPr="00184798" w14:paraId="410EA85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BBB679A" w14:textId="77777777" w:rsidR="00E11DC5" w:rsidRPr="00184798" w:rsidRDefault="00000000">
            <w:pPr>
              <w:spacing w:after="0" w:line="240" w:lineRule="auto"/>
              <w:rPr>
                <w:sz w:val="28"/>
                <w:szCs w:val="28"/>
              </w:rPr>
            </w:pPr>
            <w:r w:rsidRPr="00184798">
              <w:rPr>
                <w:sz w:val="28"/>
                <w:szCs w:val="28"/>
              </w:rPr>
              <w:t>Student identity</w:t>
            </w:r>
          </w:p>
        </w:tc>
        <w:tc>
          <w:tcPr>
            <w:tcW w:w="5162" w:type="dxa"/>
            <w:tcBorders>
              <w:top w:val="single" w:sz="4" w:space="0" w:color="C8CDD8"/>
              <w:left w:val="single" w:sz="4" w:space="0" w:color="C8CDD8"/>
              <w:bottom w:val="single" w:sz="4" w:space="0" w:color="C8CDD8"/>
              <w:right w:val="single" w:sz="4" w:space="0" w:color="C8CDD8"/>
            </w:tcBorders>
          </w:tcPr>
          <w:p w14:paraId="7F8233EB" w14:textId="77777777" w:rsidR="00E11DC5" w:rsidRPr="00184798" w:rsidRDefault="00000000">
            <w:pPr>
              <w:spacing w:after="0" w:line="240" w:lineRule="auto"/>
              <w:rPr>
                <w:sz w:val="28"/>
                <w:szCs w:val="28"/>
              </w:rPr>
            </w:pPr>
            <w:r w:rsidRPr="00184798">
              <w:rPr>
                <w:sz w:val="28"/>
                <w:szCs w:val="28"/>
              </w:rPr>
              <w:t>student.index_number and student.university_email are unique, immutable and used together for auto verification.</w:t>
            </w:r>
          </w:p>
        </w:tc>
      </w:tr>
      <w:tr w:rsidR="00E11DC5" w:rsidRPr="00184798" w14:paraId="2086940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A5C25A2" w14:textId="77777777" w:rsidR="00E11DC5" w:rsidRPr="00184798" w:rsidRDefault="00000000">
            <w:pPr>
              <w:spacing w:after="0" w:line="240" w:lineRule="auto"/>
              <w:rPr>
                <w:sz w:val="28"/>
                <w:szCs w:val="28"/>
              </w:rPr>
            </w:pPr>
            <w:r w:rsidRPr="00184798">
              <w:rPr>
                <w:sz w:val="28"/>
                <w:szCs w:val="28"/>
              </w:rPr>
              <w:t>Full Name/display name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C1C9B81" w14:textId="77777777" w:rsidR="00E11DC5" w:rsidRPr="00184798" w:rsidRDefault="00000000">
            <w:pPr>
              <w:spacing w:after="0" w:line="240" w:lineRule="auto"/>
              <w:rPr>
                <w:sz w:val="28"/>
                <w:szCs w:val="28"/>
              </w:rPr>
            </w:pPr>
            <w:r w:rsidRPr="00184798">
              <w:rPr>
                <w:sz w:val="28"/>
                <w:szCs w:val="28"/>
              </w:rPr>
              <w:t>Stored in profile/display data only and never used as identity key.</w:t>
            </w:r>
          </w:p>
        </w:tc>
      </w:tr>
      <w:tr w:rsidR="00E11DC5" w:rsidRPr="00184798" w14:paraId="5B7A166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5E9CD99" w14:textId="77777777" w:rsidR="00E11DC5" w:rsidRPr="00184798" w:rsidRDefault="00000000">
            <w:pPr>
              <w:spacing w:after="0" w:line="240" w:lineRule="auto"/>
              <w:rPr>
                <w:sz w:val="28"/>
                <w:szCs w:val="28"/>
              </w:rPr>
            </w:pPr>
            <w:r w:rsidRPr="00184798">
              <w:rPr>
                <w:sz w:val="28"/>
                <w:szCs w:val="28"/>
              </w:rPr>
              <w:t>Admin accounts</w:t>
            </w:r>
          </w:p>
        </w:tc>
        <w:tc>
          <w:tcPr>
            <w:tcW w:w="5162" w:type="dxa"/>
            <w:tcBorders>
              <w:top w:val="single" w:sz="4" w:space="0" w:color="C8CDD8"/>
              <w:left w:val="single" w:sz="4" w:space="0" w:color="C8CDD8"/>
              <w:bottom w:val="single" w:sz="4" w:space="0" w:color="C8CDD8"/>
              <w:right w:val="single" w:sz="4" w:space="0" w:color="C8CDD8"/>
            </w:tcBorders>
          </w:tcPr>
          <w:p w14:paraId="5581467D" w14:textId="77777777" w:rsidR="00E11DC5" w:rsidRPr="00184798" w:rsidRDefault="00000000">
            <w:pPr>
              <w:spacing w:after="0" w:line="240" w:lineRule="auto"/>
              <w:rPr>
                <w:sz w:val="28"/>
                <w:szCs w:val="28"/>
              </w:rPr>
            </w:pPr>
            <w:r w:rsidRPr="00184798">
              <w:rPr>
                <w:sz w:val="28"/>
                <w:szCs w:val="28"/>
              </w:rPr>
              <w:t>Predefined/provisioned accounts only; no Admin self-registration identifiers.</w:t>
            </w:r>
          </w:p>
        </w:tc>
      </w:tr>
      <w:tr w:rsidR="00E11DC5" w:rsidRPr="00184798" w14:paraId="6C297FD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5BB5ED0" w14:textId="77777777" w:rsidR="00E11DC5" w:rsidRPr="00184798" w:rsidRDefault="00000000">
            <w:pPr>
              <w:spacing w:after="0" w:line="240" w:lineRule="auto"/>
              <w:rPr>
                <w:sz w:val="28"/>
                <w:szCs w:val="28"/>
              </w:rPr>
            </w:pPr>
            <w:r w:rsidRPr="00184798">
              <w:rPr>
                <w:sz w:val="28"/>
                <w:szCs w:val="28"/>
              </w:rPr>
              <w:t>Composite keys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0313E23" w14:textId="77777777" w:rsidR="00E11DC5" w:rsidRPr="00184798" w:rsidRDefault="00000000">
            <w:pPr>
              <w:spacing w:after="0" w:line="240" w:lineRule="auto"/>
              <w:rPr>
                <w:sz w:val="28"/>
                <w:szCs w:val="28"/>
              </w:rPr>
            </w:pPr>
            <w:r w:rsidRPr="00184798">
              <w:rPr>
                <w:sz w:val="28"/>
                <w:szCs w:val="28"/>
              </w:rPr>
              <w:t>Allowed for pure junction tables such as user_role or student_project_skill.</w:t>
            </w:r>
          </w:p>
        </w:tc>
      </w:tr>
      <w:tr w:rsidR="00E11DC5" w:rsidRPr="00184798" w14:paraId="05ADD13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F19F449" w14:textId="77777777" w:rsidR="00E11DC5" w:rsidRPr="00184798" w:rsidRDefault="00000000">
            <w:pPr>
              <w:spacing w:after="0" w:line="240" w:lineRule="auto"/>
              <w:rPr>
                <w:sz w:val="28"/>
                <w:szCs w:val="28"/>
              </w:rPr>
            </w:pPr>
            <w:r w:rsidRPr="00184798">
              <w:rPr>
                <w:sz w:val="28"/>
                <w:szCs w:val="28"/>
              </w:rPr>
              <w:t>Candidate keys</w:t>
            </w:r>
          </w:p>
        </w:tc>
        <w:tc>
          <w:tcPr>
            <w:tcW w:w="5162" w:type="dxa"/>
            <w:tcBorders>
              <w:top w:val="single" w:sz="4" w:space="0" w:color="C8CDD8"/>
              <w:left w:val="single" w:sz="4" w:space="0" w:color="C8CDD8"/>
              <w:bottom w:val="single" w:sz="4" w:space="0" w:color="C8CDD8"/>
              <w:right w:val="single" w:sz="4" w:space="0" w:color="C8CDD8"/>
            </w:tcBorders>
          </w:tcPr>
          <w:p w14:paraId="71BD4931" w14:textId="77777777" w:rsidR="00E11DC5" w:rsidRPr="00184798" w:rsidRDefault="00000000">
            <w:pPr>
              <w:spacing w:after="0" w:line="240" w:lineRule="auto"/>
              <w:rPr>
                <w:sz w:val="28"/>
                <w:szCs w:val="28"/>
              </w:rPr>
            </w:pPr>
            <w:r w:rsidRPr="00184798">
              <w:rPr>
                <w:sz w:val="28"/>
                <w:szCs w:val="28"/>
              </w:rPr>
              <w:t>Document business uniqueness with unique constraints: email, index number, skill name and company name where applicable.</w:t>
            </w:r>
          </w:p>
        </w:tc>
      </w:tr>
      <w:tr w:rsidR="00E11DC5" w:rsidRPr="00184798" w14:paraId="51CDF8B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840F57C" w14:textId="77777777" w:rsidR="00E11DC5" w:rsidRPr="00184798" w:rsidRDefault="00000000">
            <w:pPr>
              <w:spacing w:after="0" w:line="240" w:lineRule="auto"/>
              <w:rPr>
                <w:sz w:val="28"/>
                <w:szCs w:val="28"/>
              </w:rPr>
            </w:pPr>
            <w:r w:rsidRPr="00184798">
              <w:rPr>
                <w:sz w:val="28"/>
                <w:szCs w:val="28"/>
              </w:rPr>
              <w:t>Case sensitivity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F169E90" w14:textId="77777777" w:rsidR="00E11DC5" w:rsidRPr="00184798" w:rsidRDefault="00000000">
            <w:pPr>
              <w:spacing w:after="0" w:line="240" w:lineRule="auto"/>
              <w:rPr>
                <w:sz w:val="28"/>
                <w:szCs w:val="28"/>
              </w:rPr>
            </w:pPr>
            <w:r w:rsidRPr="00184798">
              <w:rPr>
                <w:sz w:val="28"/>
                <w:szCs w:val="28"/>
              </w:rPr>
              <w:t>Normalize email and alias values to lowercase for unique comparisons.</w:t>
            </w:r>
          </w:p>
        </w:tc>
      </w:tr>
      <w:tr w:rsidR="00E11DC5" w:rsidRPr="00184798" w14:paraId="24D5253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5CB6ECD" w14:textId="77777777" w:rsidR="00E11DC5" w:rsidRPr="00184798" w:rsidRDefault="00000000">
            <w:pPr>
              <w:spacing w:after="0" w:line="240" w:lineRule="auto"/>
              <w:rPr>
                <w:sz w:val="28"/>
                <w:szCs w:val="28"/>
              </w:rPr>
            </w:pPr>
            <w:r w:rsidRPr="00184798">
              <w:rPr>
                <w:sz w:val="28"/>
                <w:szCs w:val="28"/>
              </w:rPr>
              <w:t>Soft delete uniqueness</w:t>
            </w:r>
          </w:p>
        </w:tc>
        <w:tc>
          <w:tcPr>
            <w:tcW w:w="5162" w:type="dxa"/>
            <w:tcBorders>
              <w:top w:val="single" w:sz="4" w:space="0" w:color="C8CDD8"/>
              <w:left w:val="single" w:sz="4" w:space="0" w:color="C8CDD8"/>
              <w:bottom w:val="single" w:sz="4" w:space="0" w:color="C8CDD8"/>
              <w:right w:val="single" w:sz="4" w:space="0" w:color="C8CDD8"/>
            </w:tcBorders>
          </w:tcPr>
          <w:p w14:paraId="4866A502" w14:textId="77777777" w:rsidR="00E11DC5" w:rsidRPr="00184798" w:rsidRDefault="00000000">
            <w:pPr>
              <w:spacing w:after="0" w:line="240" w:lineRule="auto"/>
              <w:rPr>
                <w:sz w:val="28"/>
                <w:szCs w:val="28"/>
              </w:rPr>
            </w:pPr>
            <w:r w:rsidRPr="00184798">
              <w:rPr>
                <w:sz w:val="28"/>
                <w:szCs w:val="28"/>
              </w:rPr>
              <w:t>If soft delete is used on unique business keys, use partial unique indexes or do not soft delete those records.</w:t>
            </w:r>
          </w:p>
        </w:tc>
      </w:tr>
      <w:tr w:rsidR="00E11DC5" w:rsidRPr="00184798" w14:paraId="1983FE5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0010FD0" w14:textId="77777777" w:rsidR="00E11DC5" w:rsidRPr="00184798" w:rsidRDefault="00000000">
            <w:pPr>
              <w:spacing w:after="0" w:line="240" w:lineRule="auto"/>
              <w:rPr>
                <w:sz w:val="28"/>
                <w:szCs w:val="28"/>
              </w:rPr>
            </w:pPr>
            <w:r w:rsidRPr="00184798">
              <w:rPr>
                <w:sz w:val="28"/>
                <w:szCs w:val="28"/>
              </w:rPr>
              <w:t>Public identifiers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3C862D2" w14:textId="77777777" w:rsidR="00E11DC5" w:rsidRPr="00184798" w:rsidRDefault="00000000">
            <w:pPr>
              <w:spacing w:after="0" w:line="240" w:lineRule="auto"/>
              <w:rPr>
                <w:sz w:val="28"/>
                <w:szCs w:val="28"/>
              </w:rPr>
            </w:pPr>
            <w:r w:rsidRPr="00184798">
              <w:rPr>
                <w:sz w:val="28"/>
                <w:szCs w:val="28"/>
              </w:rPr>
              <w:t>Do not expose sensitive or easily enumerable identifiers where privacy risk exists. Use API authorization regardless of identifier format.</w:t>
            </w:r>
          </w:p>
        </w:tc>
      </w:tr>
    </w:tbl>
    <w:p w14:paraId="77C1003B" w14:textId="77777777" w:rsidR="00E11DC5" w:rsidRPr="00184798" w:rsidRDefault="00E11DC5">
      <w:pPr>
        <w:rPr>
          <w:sz w:val="28"/>
          <w:szCs w:val="28"/>
        </w:rPr>
      </w:pPr>
    </w:p>
    <w:p w14:paraId="4232D337" w14:textId="77777777" w:rsidR="00E11DC5" w:rsidRPr="00184798" w:rsidRDefault="00000000">
      <w:pPr>
        <w:pStyle w:val="Heading1"/>
        <w:rPr>
          <w:sz w:val="28"/>
        </w:rPr>
      </w:pPr>
      <w:r w:rsidRPr="00184798">
        <w:rPr>
          <w:sz w:val="28"/>
        </w:rPr>
        <w:t>11. Normalization and Data-Redundancy Control Strategy</w:t>
      </w:r>
    </w:p>
    <w:p w14:paraId="32DDC185" w14:textId="77777777" w:rsidR="00E11DC5" w:rsidRPr="00184798" w:rsidRDefault="00000000">
      <w:pPr>
        <w:pStyle w:val="Heading2"/>
        <w:rPr>
          <w:sz w:val="28"/>
          <w:szCs w:val="28"/>
        </w:rPr>
      </w:pPr>
      <w:r w:rsidRPr="00184798">
        <w:rPr>
          <w:sz w:val="28"/>
          <w:szCs w:val="28"/>
        </w:rPr>
        <w:t>11.1 Normalization Baseline</w:t>
      </w:r>
    </w:p>
    <w:tbl>
      <w:tblPr>
        <w:tblStyle w:val="TableGrid"/>
        <w:tblW w:w="0" w:type="auto"/>
        <w:jc w:val="center"/>
        <w:tblLook w:val="04A0" w:firstRow="1" w:lastRow="0" w:firstColumn="1" w:lastColumn="0" w:noHBand="0" w:noVBand="1"/>
      </w:tblPr>
      <w:tblGrid>
        <w:gridCol w:w="5162"/>
        <w:gridCol w:w="5162"/>
      </w:tblGrid>
      <w:tr w:rsidR="00E11DC5" w:rsidRPr="00184798" w14:paraId="27674D0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055CB4F" w14:textId="77777777" w:rsidR="00E11DC5" w:rsidRPr="00184798" w:rsidRDefault="00000000">
            <w:pPr>
              <w:spacing w:after="0" w:line="240" w:lineRule="auto"/>
              <w:rPr>
                <w:sz w:val="28"/>
                <w:szCs w:val="28"/>
              </w:rPr>
            </w:pPr>
            <w:r w:rsidRPr="00184798">
              <w:rPr>
                <w:b/>
                <w:color w:val="FFFFFF"/>
                <w:sz w:val="28"/>
                <w:szCs w:val="28"/>
              </w:rPr>
              <w:t>Normal Form / Rule</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6654DD1" w14:textId="77777777" w:rsidR="00E11DC5" w:rsidRPr="00184798" w:rsidRDefault="00000000">
            <w:pPr>
              <w:spacing w:after="0" w:line="240" w:lineRule="auto"/>
              <w:rPr>
                <w:sz w:val="28"/>
                <w:szCs w:val="28"/>
              </w:rPr>
            </w:pPr>
            <w:r w:rsidRPr="00184798">
              <w:rPr>
                <w:b/>
                <w:color w:val="FFFFFF"/>
                <w:sz w:val="28"/>
                <w:szCs w:val="28"/>
              </w:rPr>
              <w:t>Required Treatment in this DDD</w:t>
            </w:r>
          </w:p>
        </w:tc>
      </w:tr>
      <w:tr w:rsidR="00E11DC5" w:rsidRPr="00184798" w14:paraId="4D59BB5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101EDD0" w14:textId="77777777" w:rsidR="00E11DC5" w:rsidRPr="00184798" w:rsidRDefault="00000000">
            <w:pPr>
              <w:spacing w:after="0" w:line="240" w:lineRule="auto"/>
              <w:rPr>
                <w:sz w:val="28"/>
                <w:szCs w:val="28"/>
              </w:rPr>
            </w:pPr>
            <w:r w:rsidRPr="00184798">
              <w:rPr>
                <w:sz w:val="28"/>
                <w:szCs w:val="28"/>
              </w:rPr>
              <w:t>1NF</w:t>
            </w:r>
          </w:p>
        </w:tc>
        <w:tc>
          <w:tcPr>
            <w:tcW w:w="5162" w:type="dxa"/>
            <w:tcBorders>
              <w:top w:val="single" w:sz="4" w:space="0" w:color="C8CDD8"/>
              <w:left w:val="single" w:sz="4" w:space="0" w:color="C8CDD8"/>
              <w:bottom w:val="single" w:sz="4" w:space="0" w:color="C8CDD8"/>
              <w:right w:val="single" w:sz="4" w:space="0" w:color="C8CDD8"/>
            </w:tcBorders>
          </w:tcPr>
          <w:p w14:paraId="020D2539" w14:textId="77777777" w:rsidR="00E11DC5" w:rsidRPr="00184798" w:rsidRDefault="00000000">
            <w:pPr>
              <w:spacing w:after="0" w:line="240" w:lineRule="auto"/>
              <w:rPr>
                <w:sz w:val="28"/>
                <w:szCs w:val="28"/>
              </w:rPr>
            </w:pPr>
            <w:r w:rsidRPr="00184798">
              <w:rPr>
                <w:sz w:val="28"/>
                <w:szCs w:val="28"/>
              </w:rPr>
              <w:t>Atomic values only. No repeating groups, comma-separated IDs or text lists for relational data.</w:t>
            </w:r>
          </w:p>
        </w:tc>
      </w:tr>
      <w:tr w:rsidR="00E11DC5" w:rsidRPr="00184798" w14:paraId="1B4498A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6741ACD" w14:textId="77777777" w:rsidR="00E11DC5" w:rsidRPr="00184798" w:rsidRDefault="00000000">
            <w:pPr>
              <w:spacing w:after="0" w:line="240" w:lineRule="auto"/>
              <w:rPr>
                <w:sz w:val="28"/>
                <w:szCs w:val="28"/>
              </w:rPr>
            </w:pPr>
            <w:r w:rsidRPr="00184798">
              <w:rPr>
                <w:sz w:val="28"/>
                <w:szCs w:val="28"/>
              </w:rPr>
              <w:t>2NF</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F34E511" w14:textId="77777777" w:rsidR="00E11DC5" w:rsidRPr="00184798" w:rsidRDefault="00000000">
            <w:pPr>
              <w:spacing w:after="0" w:line="240" w:lineRule="auto"/>
              <w:rPr>
                <w:sz w:val="28"/>
                <w:szCs w:val="28"/>
              </w:rPr>
            </w:pPr>
            <w:r w:rsidRPr="00184798">
              <w:rPr>
                <w:sz w:val="28"/>
                <w:szCs w:val="28"/>
              </w:rPr>
              <w:t>Where composite keys exist, every non-key attribute must depend on the full composite key.</w:t>
            </w:r>
          </w:p>
        </w:tc>
      </w:tr>
      <w:tr w:rsidR="00E11DC5" w:rsidRPr="00184798" w14:paraId="655A332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1A18348" w14:textId="77777777" w:rsidR="00E11DC5" w:rsidRPr="00184798" w:rsidRDefault="00000000">
            <w:pPr>
              <w:spacing w:after="0" w:line="240" w:lineRule="auto"/>
              <w:rPr>
                <w:sz w:val="28"/>
                <w:szCs w:val="28"/>
              </w:rPr>
            </w:pPr>
            <w:r w:rsidRPr="00184798">
              <w:rPr>
                <w:sz w:val="28"/>
                <w:szCs w:val="28"/>
              </w:rPr>
              <w:t>3NF</w:t>
            </w:r>
          </w:p>
        </w:tc>
        <w:tc>
          <w:tcPr>
            <w:tcW w:w="5162" w:type="dxa"/>
            <w:tcBorders>
              <w:top w:val="single" w:sz="4" w:space="0" w:color="C8CDD8"/>
              <w:left w:val="single" w:sz="4" w:space="0" w:color="C8CDD8"/>
              <w:bottom w:val="single" w:sz="4" w:space="0" w:color="C8CDD8"/>
              <w:right w:val="single" w:sz="4" w:space="0" w:color="C8CDD8"/>
            </w:tcBorders>
          </w:tcPr>
          <w:p w14:paraId="1C362C9D" w14:textId="77777777" w:rsidR="00E11DC5" w:rsidRPr="00184798" w:rsidRDefault="00000000">
            <w:pPr>
              <w:spacing w:after="0" w:line="240" w:lineRule="auto"/>
              <w:rPr>
                <w:sz w:val="28"/>
                <w:szCs w:val="28"/>
              </w:rPr>
            </w:pPr>
            <w:r w:rsidRPr="00184798">
              <w:rPr>
                <w:sz w:val="28"/>
                <w:szCs w:val="28"/>
              </w:rPr>
              <w:t>Default design target. Remove transitive dependencies unless controlled denormalization is justified.</w:t>
            </w:r>
          </w:p>
        </w:tc>
      </w:tr>
      <w:tr w:rsidR="00E11DC5" w:rsidRPr="00184798" w14:paraId="49158B0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068B715" w14:textId="77777777" w:rsidR="00E11DC5" w:rsidRPr="00184798" w:rsidRDefault="00000000">
            <w:pPr>
              <w:spacing w:after="0" w:line="240" w:lineRule="auto"/>
              <w:rPr>
                <w:sz w:val="28"/>
                <w:szCs w:val="28"/>
              </w:rPr>
            </w:pPr>
            <w:r w:rsidRPr="00184798">
              <w:rPr>
                <w:sz w:val="28"/>
                <w:szCs w:val="28"/>
              </w:rPr>
              <w:t>BCNF where practical</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C4473A6" w14:textId="77777777" w:rsidR="00E11DC5" w:rsidRPr="00184798" w:rsidRDefault="00000000">
            <w:pPr>
              <w:spacing w:after="0" w:line="240" w:lineRule="auto"/>
              <w:rPr>
                <w:sz w:val="28"/>
                <w:szCs w:val="28"/>
              </w:rPr>
            </w:pPr>
            <w:r w:rsidRPr="00184798">
              <w:rPr>
                <w:sz w:val="28"/>
                <w:szCs w:val="28"/>
              </w:rPr>
              <w:t xml:space="preserve">Apply to strict identity, reference and </w:t>
            </w:r>
            <w:r w:rsidRPr="00184798">
              <w:rPr>
                <w:sz w:val="28"/>
                <w:szCs w:val="28"/>
              </w:rPr>
              <w:lastRenderedPageBreak/>
              <w:t>taxonomy data such as Student identity and skill taxonomy.</w:t>
            </w:r>
          </w:p>
        </w:tc>
      </w:tr>
      <w:tr w:rsidR="00E11DC5" w:rsidRPr="00184798" w14:paraId="7156041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A83A90A" w14:textId="77777777" w:rsidR="00E11DC5" w:rsidRPr="00184798" w:rsidRDefault="00000000">
            <w:pPr>
              <w:spacing w:after="0" w:line="240" w:lineRule="auto"/>
              <w:rPr>
                <w:sz w:val="28"/>
                <w:szCs w:val="28"/>
              </w:rPr>
            </w:pPr>
            <w:r w:rsidRPr="00184798">
              <w:rPr>
                <w:sz w:val="28"/>
                <w:szCs w:val="28"/>
              </w:rPr>
              <w:lastRenderedPageBreak/>
              <w:t>Reference separation</w:t>
            </w:r>
          </w:p>
        </w:tc>
        <w:tc>
          <w:tcPr>
            <w:tcW w:w="5162" w:type="dxa"/>
            <w:tcBorders>
              <w:top w:val="single" w:sz="4" w:space="0" w:color="C8CDD8"/>
              <w:left w:val="single" w:sz="4" w:space="0" w:color="C8CDD8"/>
              <w:bottom w:val="single" w:sz="4" w:space="0" w:color="C8CDD8"/>
              <w:right w:val="single" w:sz="4" w:space="0" w:color="C8CDD8"/>
            </w:tcBorders>
          </w:tcPr>
          <w:p w14:paraId="07F8DD7F" w14:textId="77777777" w:rsidR="00E11DC5" w:rsidRPr="00184798" w:rsidRDefault="00000000">
            <w:pPr>
              <w:spacing w:after="0" w:line="240" w:lineRule="auto"/>
              <w:rPr>
                <w:sz w:val="28"/>
                <w:szCs w:val="28"/>
              </w:rPr>
            </w:pPr>
            <w:r w:rsidRPr="00184798">
              <w:rPr>
                <w:sz w:val="28"/>
                <w:szCs w:val="28"/>
              </w:rPr>
              <w:t>Reference/taxonomy data must not be mixed with transactional records.</w:t>
            </w:r>
          </w:p>
        </w:tc>
      </w:tr>
      <w:tr w:rsidR="00E11DC5" w:rsidRPr="00184798" w14:paraId="52C9A91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BE7AD9E" w14:textId="77777777" w:rsidR="00E11DC5" w:rsidRPr="00184798" w:rsidRDefault="00000000">
            <w:pPr>
              <w:spacing w:after="0" w:line="240" w:lineRule="auto"/>
              <w:rPr>
                <w:sz w:val="28"/>
                <w:szCs w:val="28"/>
              </w:rPr>
            </w:pPr>
            <w:r w:rsidRPr="00184798">
              <w:rPr>
                <w:sz w:val="28"/>
                <w:szCs w:val="28"/>
              </w:rPr>
              <w:t>Derived values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1FC2FFC" w14:textId="77777777" w:rsidR="00E11DC5" w:rsidRPr="00184798" w:rsidRDefault="00000000">
            <w:pPr>
              <w:spacing w:after="0" w:line="240" w:lineRule="auto"/>
              <w:rPr>
                <w:sz w:val="28"/>
                <w:szCs w:val="28"/>
              </w:rPr>
            </w:pPr>
            <w:r w:rsidRPr="00184798">
              <w:rPr>
                <w:sz w:val="28"/>
                <w:szCs w:val="28"/>
              </w:rPr>
              <w:t>Do not persist calculated data unless there is a documented source of truth and synchronization rule.</w:t>
            </w:r>
          </w:p>
        </w:tc>
      </w:tr>
      <w:tr w:rsidR="00E11DC5" w:rsidRPr="00184798" w14:paraId="4B99A1DD"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D69C42F" w14:textId="77777777" w:rsidR="00E11DC5" w:rsidRPr="00184798" w:rsidRDefault="00000000">
            <w:pPr>
              <w:spacing w:after="0" w:line="240" w:lineRule="auto"/>
              <w:rPr>
                <w:sz w:val="28"/>
                <w:szCs w:val="28"/>
              </w:rPr>
            </w:pPr>
            <w:r w:rsidRPr="00184798">
              <w:rPr>
                <w:sz w:val="28"/>
                <w:szCs w:val="28"/>
              </w:rPr>
              <w:t>Many-to-many</w:t>
            </w:r>
          </w:p>
        </w:tc>
        <w:tc>
          <w:tcPr>
            <w:tcW w:w="5162" w:type="dxa"/>
            <w:tcBorders>
              <w:top w:val="single" w:sz="4" w:space="0" w:color="C8CDD8"/>
              <w:left w:val="single" w:sz="4" w:space="0" w:color="C8CDD8"/>
              <w:bottom w:val="single" w:sz="4" w:space="0" w:color="C8CDD8"/>
              <w:right w:val="single" w:sz="4" w:space="0" w:color="C8CDD8"/>
            </w:tcBorders>
          </w:tcPr>
          <w:p w14:paraId="7D980235" w14:textId="77777777" w:rsidR="00E11DC5" w:rsidRPr="00184798" w:rsidRDefault="00000000">
            <w:pPr>
              <w:spacing w:after="0" w:line="240" w:lineRule="auto"/>
              <w:rPr>
                <w:sz w:val="28"/>
                <w:szCs w:val="28"/>
              </w:rPr>
            </w:pPr>
            <w:r w:rsidRPr="00184798">
              <w:rPr>
                <w:sz w:val="28"/>
                <w:szCs w:val="28"/>
              </w:rPr>
              <w:t>Resolve with junction tables and enforce uniqueness with composite constraints.</w:t>
            </w:r>
          </w:p>
        </w:tc>
      </w:tr>
    </w:tbl>
    <w:p w14:paraId="5FE389CE" w14:textId="77777777" w:rsidR="00E11DC5" w:rsidRPr="00184798" w:rsidRDefault="00E11DC5">
      <w:pPr>
        <w:rPr>
          <w:sz w:val="28"/>
          <w:szCs w:val="28"/>
        </w:rPr>
      </w:pPr>
    </w:p>
    <w:p w14:paraId="372A7A9B" w14:textId="77777777" w:rsidR="00E11DC5" w:rsidRPr="00184798" w:rsidRDefault="00000000">
      <w:pPr>
        <w:pStyle w:val="Heading2"/>
        <w:rPr>
          <w:sz w:val="28"/>
          <w:szCs w:val="28"/>
        </w:rPr>
      </w:pPr>
      <w:r w:rsidRPr="00184798">
        <w:rPr>
          <w:sz w:val="28"/>
          <w:szCs w:val="28"/>
        </w:rPr>
        <w:t>11.2 Project-Specific Redundancy Risks</w:t>
      </w:r>
    </w:p>
    <w:tbl>
      <w:tblPr>
        <w:tblStyle w:val="TableGrid"/>
        <w:tblW w:w="0" w:type="auto"/>
        <w:jc w:val="center"/>
        <w:tblLook w:val="04A0" w:firstRow="1" w:lastRow="0" w:firstColumn="1" w:lastColumn="0" w:noHBand="0" w:noVBand="1"/>
      </w:tblPr>
      <w:tblGrid>
        <w:gridCol w:w="2581"/>
        <w:gridCol w:w="2581"/>
        <w:gridCol w:w="2581"/>
        <w:gridCol w:w="3874"/>
      </w:tblGrid>
      <w:tr w:rsidR="00E11DC5" w:rsidRPr="00184798" w14:paraId="6432AE76"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73AE4CD2" w14:textId="77777777" w:rsidR="00E11DC5" w:rsidRPr="00184798" w:rsidRDefault="00000000">
            <w:pPr>
              <w:spacing w:after="0" w:line="240" w:lineRule="auto"/>
              <w:rPr>
                <w:sz w:val="28"/>
                <w:szCs w:val="28"/>
              </w:rPr>
            </w:pPr>
            <w:r w:rsidRPr="00184798">
              <w:rPr>
                <w:b/>
                <w:color w:val="FFFFFF"/>
                <w:sz w:val="28"/>
                <w:szCs w:val="28"/>
              </w:rPr>
              <w:t>Redundancy Risk</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00C5FD31" w14:textId="77777777" w:rsidR="00E11DC5" w:rsidRPr="00184798" w:rsidRDefault="00000000">
            <w:pPr>
              <w:spacing w:after="0" w:line="240" w:lineRule="auto"/>
              <w:rPr>
                <w:sz w:val="28"/>
                <w:szCs w:val="28"/>
              </w:rPr>
            </w:pPr>
            <w:r w:rsidRPr="00184798">
              <w:rPr>
                <w:b/>
                <w:color w:val="FFFFFF"/>
                <w:sz w:val="28"/>
                <w:szCs w:val="28"/>
              </w:rPr>
              <w:t>Example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468EFFAA" w14:textId="77777777" w:rsidR="00E11DC5" w:rsidRPr="00184798" w:rsidRDefault="00000000">
            <w:pPr>
              <w:spacing w:after="0" w:line="240" w:lineRule="auto"/>
              <w:rPr>
                <w:sz w:val="28"/>
                <w:szCs w:val="28"/>
              </w:rPr>
            </w:pPr>
            <w:r w:rsidRPr="00184798">
              <w:rPr>
                <w:b/>
                <w:color w:val="FFFFFF"/>
                <w:sz w:val="28"/>
                <w:szCs w:val="28"/>
              </w:rPr>
              <w:t>Prevention Rule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76F305CE" w14:textId="77777777" w:rsidR="00E11DC5" w:rsidRPr="00184798" w:rsidRDefault="00000000">
            <w:pPr>
              <w:spacing w:after="0" w:line="240" w:lineRule="auto"/>
              <w:rPr>
                <w:sz w:val="28"/>
                <w:szCs w:val="28"/>
              </w:rPr>
            </w:pPr>
            <w:r w:rsidRPr="00184798">
              <w:rPr>
                <w:b/>
                <w:color w:val="FFFFFF"/>
                <w:sz w:val="28"/>
                <w:szCs w:val="28"/>
              </w:rPr>
              <w:t>Affected Tables</w:t>
            </w:r>
          </w:p>
        </w:tc>
      </w:tr>
      <w:tr w:rsidR="00E11DC5" w:rsidRPr="00184798" w14:paraId="273D57D6"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075BE42D" w14:textId="77777777" w:rsidR="00E11DC5" w:rsidRPr="00184798" w:rsidRDefault="00000000">
            <w:pPr>
              <w:spacing w:after="0" w:line="240" w:lineRule="auto"/>
              <w:rPr>
                <w:sz w:val="28"/>
                <w:szCs w:val="28"/>
              </w:rPr>
            </w:pPr>
            <w:r w:rsidRPr="00184798">
              <w:rPr>
                <w:sz w:val="28"/>
                <w:szCs w:val="28"/>
              </w:rPr>
              <w:t>Duplicate Student identity</w:t>
            </w:r>
          </w:p>
        </w:tc>
        <w:tc>
          <w:tcPr>
            <w:tcW w:w="2581" w:type="dxa"/>
            <w:tcBorders>
              <w:top w:val="single" w:sz="4" w:space="0" w:color="C8CDD8"/>
              <w:left w:val="single" w:sz="4" w:space="0" w:color="C8CDD8"/>
              <w:bottom w:val="single" w:sz="4" w:space="0" w:color="C8CDD8"/>
              <w:right w:val="single" w:sz="4" w:space="0" w:color="C8CDD8"/>
            </w:tcBorders>
          </w:tcPr>
          <w:p w14:paraId="6B4D36C3" w14:textId="77777777" w:rsidR="00E11DC5" w:rsidRPr="00184798" w:rsidRDefault="00000000">
            <w:pPr>
              <w:spacing w:after="0" w:line="240" w:lineRule="auto"/>
              <w:rPr>
                <w:sz w:val="28"/>
                <w:szCs w:val="28"/>
              </w:rPr>
            </w:pPr>
            <w:r w:rsidRPr="00184798">
              <w:rPr>
                <w:sz w:val="28"/>
                <w:szCs w:val="28"/>
              </w:rPr>
              <w:t>Two rows for same index/email</w:t>
            </w:r>
          </w:p>
        </w:tc>
        <w:tc>
          <w:tcPr>
            <w:tcW w:w="2581" w:type="dxa"/>
            <w:tcBorders>
              <w:top w:val="single" w:sz="4" w:space="0" w:color="C8CDD8"/>
              <w:left w:val="single" w:sz="4" w:space="0" w:color="C8CDD8"/>
              <w:bottom w:val="single" w:sz="4" w:space="0" w:color="C8CDD8"/>
              <w:right w:val="single" w:sz="4" w:space="0" w:color="C8CDD8"/>
            </w:tcBorders>
          </w:tcPr>
          <w:p w14:paraId="0C3ABB52" w14:textId="77777777" w:rsidR="00E11DC5" w:rsidRPr="00184798" w:rsidRDefault="00000000">
            <w:pPr>
              <w:spacing w:after="0" w:line="240" w:lineRule="auto"/>
              <w:rPr>
                <w:sz w:val="28"/>
                <w:szCs w:val="28"/>
              </w:rPr>
            </w:pPr>
            <w:r w:rsidRPr="00184798">
              <w:rPr>
                <w:sz w:val="28"/>
                <w:szCs w:val="28"/>
              </w:rPr>
              <w:t>Unique constraints on index_number and university_email; identity match uses both.</w:t>
            </w:r>
          </w:p>
        </w:tc>
        <w:tc>
          <w:tcPr>
            <w:tcW w:w="2581" w:type="dxa"/>
            <w:tcBorders>
              <w:top w:val="single" w:sz="4" w:space="0" w:color="C8CDD8"/>
              <w:left w:val="single" w:sz="4" w:space="0" w:color="C8CDD8"/>
              <w:bottom w:val="single" w:sz="4" w:space="0" w:color="C8CDD8"/>
              <w:right w:val="single" w:sz="4" w:space="0" w:color="C8CDD8"/>
            </w:tcBorders>
          </w:tcPr>
          <w:p w14:paraId="44310298" w14:textId="77777777" w:rsidR="00E11DC5" w:rsidRPr="00184798" w:rsidRDefault="00000000">
            <w:pPr>
              <w:spacing w:after="0" w:line="240" w:lineRule="auto"/>
              <w:rPr>
                <w:sz w:val="28"/>
                <w:szCs w:val="28"/>
              </w:rPr>
            </w:pPr>
            <w:r w:rsidRPr="00184798">
              <w:rPr>
                <w:sz w:val="28"/>
                <w:szCs w:val="28"/>
              </w:rPr>
              <w:t>student.student</w:t>
            </w:r>
          </w:p>
        </w:tc>
      </w:tr>
      <w:tr w:rsidR="00E11DC5" w:rsidRPr="00184798" w14:paraId="2699DCB3"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75F85AE" w14:textId="77777777" w:rsidR="00E11DC5" w:rsidRPr="00184798" w:rsidRDefault="00000000">
            <w:pPr>
              <w:spacing w:after="0" w:line="240" w:lineRule="auto"/>
              <w:rPr>
                <w:sz w:val="28"/>
                <w:szCs w:val="28"/>
              </w:rPr>
            </w:pPr>
            <w:r w:rsidRPr="00184798">
              <w:rPr>
                <w:sz w:val="28"/>
                <w:szCs w:val="28"/>
              </w:rPr>
              <w:t>Name used as identity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698555B" w14:textId="77777777" w:rsidR="00E11DC5" w:rsidRPr="00184798" w:rsidRDefault="00000000">
            <w:pPr>
              <w:spacing w:after="0" w:line="240" w:lineRule="auto"/>
              <w:rPr>
                <w:sz w:val="28"/>
                <w:szCs w:val="28"/>
              </w:rPr>
            </w:pPr>
            <w:r w:rsidRPr="00184798">
              <w:rPr>
                <w:sz w:val="28"/>
                <w:szCs w:val="28"/>
              </w:rPr>
              <w:t>Full Name treated as verification key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D0F4253" w14:textId="77777777" w:rsidR="00E11DC5" w:rsidRPr="00184798" w:rsidRDefault="00000000">
            <w:pPr>
              <w:spacing w:after="0" w:line="240" w:lineRule="auto"/>
              <w:rPr>
                <w:sz w:val="28"/>
                <w:szCs w:val="28"/>
              </w:rPr>
            </w:pPr>
            <w:r w:rsidRPr="00184798">
              <w:rPr>
                <w:sz w:val="28"/>
                <w:szCs w:val="28"/>
              </w:rPr>
              <w:t>Store display name in profile only; never verify by name.</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0D7041D2" w14:textId="77777777" w:rsidR="00E11DC5" w:rsidRPr="00184798" w:rsidRDefault="00000000">
            <w:pPr>
              <w:spacing w:after="0" w:line="240" w:lineRule="auto"/>
              <w:rPr>
                <w:sz w:val="28"/>
                <w:szCs w:val="28"/>
              </w:rPr>
            </w:pPr>
            <w:r w:rsidRPr="00184798">
              <w:rPr>
                <w:sz w:val="28"/>
                <w:szCs w:val="28"/>
              </w:rPr>
              <w:t>student.student_profile</w:t>
            </w:r>
          </w:p>
        </w:tc>
      </w:tr>
      <w:tr w:rsidR="00E11DC5" w:rsidRPr="00184798" w14:paraId="6AEAB176"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77B47679" w14:textId="77777777" w:rsidR="00E11DC5" w:rsidRPr="00184798" w:rsidRDefault="00000000">
            <w:pPr>
              <w:spacing w:after="0" w:line="240" w:lineRule="auto"/>
              <w:rPr>
                <w:sz w:val="28"/>
                <w:szCs w:val="28"/>
              </w:rPr>
            </w:pPr>
            <w:r w:rsidRPr="00184798">
              <w:rPr>
                <w:sz w:val="28"/>
                <w:szCs w:val="28"/>
              </w:rPr>
              <w:t>GPA duplicated across features</w:t>
            </w:r>
          </w:p>
        </w:tc>
        <w:tc>
          <w:tcPr>
            <w:tcW w:w="2581" w:type="dxa"/>
            <w:tcBorders>
              <w:top w:val="single" w:sz="4" w:space="0" w:color="C8CDD8"/>
              <w:left w:val="single" w:sz="4" w:space="0" w:color="C8CDD8"/>
              <w:bottom w:val="single" w:sz="4" w:space="0" w:color="C8CDD8"/>
              <w:right w:val="single" w:sz="4" w:space="0" w:color="C8CDD8"/>
            </w:tcBorders>
          </w:tcPr>
          <w:p w14:paraId="6131E9AE" w14:textId="77777777" w:rsidR="00E11DC5" w:rsidRPr="00184798" w:rsidRDefault="00000000">
            <w:pPr>
              <w:spacing w:after="0" w:line="240" w:lineRule="auto"/>
              <w:rPr>
                <w:sz w:val="28"/>
                <w:szCs w:val="28"/>
              </w:rPr>
            </w:pPr>
            <w:r w:rsidRPr="00184798">
              <w:rPr>
                <w:sz w:val="28"/>
                <w:szCs w:val="28"/>
              </w:rPr>
              <w:t>GPA copied into requests or multiple tables</w:t>
            </w:r>
          </w:p>
        </w:tc>
        <w:tc>
          <w:tcPr>
            <w:tcW w:w="2581" w:type="dxa"/>
            <w:tcBorders>
              <w:top w:val="single" w:sz="4" w:space="0" w:color="C8CDD8"/>
              <w:left w:val="single" w:sz="4" w:space="0" w:color="C8CDD8"/>
              <w:bottom w:val="single" w:sz="4" w:space="0" w:color="C8CDD8"/>
              <w:right w:val="single" w:sz="4" w:space="0" w:color="C8CDD8"/>
            </w:tcBorders>
          </w:tcPr>
          <w:p w14:paraId="52DE9D70" w14:textId="77777777" w:rsidR="00E11DC5" w:rsidRPr="00184798" w:rsidRDefault="00000000">
            <w:pPr>
              <w:spacing w:after="0" w:line="240" w:lineRule="auto"/>
              <w:rPr>
                <w:sz w:val="28"/>
                <w:szCs w:val="28"/>
              </w:rPr>
            </w:pPr>
            <w:r w:rsidRPr="00184798">
              <w:rPr>
                <w:sz w:val="28"/>
                <w:szCs w:val="28"/>
              </w:rPr>
              <w:t>Official grades are source; summary derived; runtime filtering only.</w:t>
            </w:r>
          </w:p>
        </w:tc>
        <w:tc>
          <w:tcPr>
            <w:tcW w:w="2581" w:type="dxa"/>
            <w:tcBorders>
              <w:top w:val="single" w:sz="4" w:space="0" w:color="C8CDD8"/>
              <w:left w:val="single" w:sz="4" w:space="0" w:color="C8CDD8"/>
              <w:bottom w:val="single" w:sz="4" w:space="0" w:color="C8CDD8"/>
              <w:right w:val="single" w:sz="4" w:space="0" w:color="C8CDD8"/>
            </w:tcBorders>
          </w:tcPr>
          <w:p w14:paraId="414ABABD" w14:textId="77777777" w:rsidR="00E11DC5" w:rsidRPr="00184798" w:rsidRDefault="00000000">
            <w:pPr>
              <w:spacing w:after="0" w:line="240" w:lineRule="auto"/>
              <w:rPr>
                <w:sz w:val="28"/>
                <w:szCs w:val="28"/>
              </w:rPr>
            </w:pPr>
            <w:r w:rsidRPr="00184798">
              <w:rPr>
                <w:sz w:val="28"/>
                <w:szCs w:val="28"/>
              </w:rPr>
              <w:t>official_student_grade, student_academic_summary, candidate_filter_run</w:t>
            </w:r>
          </w:p>
        </w:tc>
      </w:tr>
      <w:tr w:rsidR="00E11DC5" w:rsidRPr="00184798" w14:paraId="0212D7CA"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8A6DCAD" w14:textId="77777777" w:rsidR="00E11DC5" w:rsidRPr="00184798" w:rsidRDefault="00000000">
            <w:pPr>
              <w:spacing w:after="0" w:line="240" w:lineRule="auto"/>
              <w:rPr>
                <w:sz w:val="28"/>
                <w:szCs w:val="28"/>
              </w:rPr>
            </w:pPr>
            <w:r w:rsidRPr="00184798">
              <w:rPr>
                <w:sz w:val="28"/>
                <w:szCs w:val="28"/>
              </w:rPr>
              <w:t>GPA in internship request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46CA666" w14:textId="77777777" w:rsidR="00E11DC5" w:rsidRPr="00184798" w:rsidRDefault="00000000">
            <w:pPr>
              <w:spacing w:after="0" w:line="240" w:lineRule="auto"/>
              <w:rPr>
                <w:sz w:val="28"/>
                <w:szCs w:val="28"/>
              </w:rPr>
            </w:pPr>
            <w:r w:rsidRPr="00184798">
              <w:rPr>
                <w:sz w:val="28"/>
                <w:szCs w:val="28"/>
              </w:rPr>
              <w:t>required_gpa or gpa_min in request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73870D2" w14:textId="77777777" w:rsidR="00E11DC5" w:rsidRPr="00184798" w:rsidRDefault="00000000">
            <w:pPr>
              <w:spacing w:after="0" w:line="240" w:lineRule="auto"/>
              <w:rPr>
                <w:sz w:val="28"/>
                <w:szCs w:val="28"/>
              </w:rPr>
            </w:pPr>
            <w:r w:rsidRPr="00184798">
              <w:rPr>
                <w:sz w:val="28"/>
                <w:szCs w:val="28"/>
              </w:rPr>
              <w:t>Forbidden. Request stores skills/guidance only.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6B4CF2FE" w14:textId="77777777" w:rsidR="00E11DC5" w:rsidRPr="00184798" w:rsidRDefault="00000000">
            <w:pPr>
              <w:spacing w:after="0" w:line="240" w:lineRule="auto"/>
              <w:rPr>
                <w:sz w:val="28"/>
                <w:szCs w:val="28"/>
              </w:rPr>
            </w:pPr>
            <w:r w:rsidRPr="00184798">
              <w:rPr>
                <w:sz w:val="28"/>
                <w:szCs w:val="28"/>
              </w:rPr>
              <w:t>internship_request</w:t>
            </w:r>
          </w:p>
        </w:tc>
      </w:tr>
      <w:tr w:rsidR="00E11DC5" w:rsidRPr="00184798" w14:paraId="3F496AB4"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27ED07DF" w14:textId="77777777" w:rsidR="00E11DC5" w:rsidRPr="00184798" w:rsidRDefault="00000000">
            <w:pPr>
              <w:spacing w:after="0" w:line="240" w:lineRule="auto"/>
              <w:rPr>
                <w:sz w:val="28"/>
                <w:szCs w:val="28"/>
              </w:rPr>
            </w:pPr>
            <w:r w:rsidRPr="00184798">
              <w:rPr>
                <w:sz w:val="28"/>
                <w:szCs w:val="28"/>
              </w:rPr>
              <w:t>Free-text skills</w:t>
            </w:r>
          </w:p>
        </w:tc>
        <w:tc>
          <w:tcPr>
            <w:tcW w:w="2581" w:type="dxa"/>
            <w:tcBorders>
              <w:top w:val="single" w:sz="4" w:space="0" w:color="C8CDD8"/>
              <w:left w:val="single" w:sz="4" w:space="0" w:color="C8CDD8"/>
              <w:bottom w:val="single" w:sz="4" w:space="0" w:color="C8CDD8"/>
              <w:right w:val="single" w:sz="4" w:space="0" w:color="C8CDD8"/>
            </w:tcBorders>
          </w:tcPr>
          <w:p w14:paraId="4B53C54A" w14:textId="77777777" w:rsidR="00E11DC5" w:rsidRPr="00184798" w:rsidRDefault="00000000">
            <w:pPr>
              <w:spacing w:after="0" w:line="240" w:lineRule="auto"/>
              <w:rPr>
                <w:sz w:val="28"/>
                <w:szCs w:val="28"/>
              </w:rPr>
            </w:pPr>
            <w:r w:rsidRPr="00184798">
              <w:rPr>
                <w:sz w:val="28"/>
                <w:szCs w:val="28"/>
              </w:rPr>
              <w:t>Skill names repeated in Student/request rows</w:t>
            </w:r>
          </w:p>
        </w:tc>
        <w:tc>
          <w:tcPr>
            <w:tcW w:w="2581" w:type="dxa"/>
            <w:tcBorders>
              <w:top w:val="single" w:sz="4" w:space="0" w:color="C8CDD8"/>
              <w:left w:val="single" w:sz="4" w:space="0" w:color="C8CDD8"/>
              <w:bottom w:val="single" w:sz="4" w:space="0" w:color="C8CDD8"/>
              <w:right w:val="single" w:sz="4" w:space="0" w:color="C8CDD8"/>
            </w:tcBorders>
          </w:tcPr>
          <w:p w14:paraId="67C4791A" w14:textId="77777777" w:rsidR="00E11DC5" w:rsidRPr="00184798" w:rsidRDefault="00000000">
            <w:pPr>
              <w:spacing w:after="0" w:line="240" w:lineRule="auto"/>
              <w:rPr>
                <w:sz w:val="28"/>
                <w:szCs w:val="28"/>
              </w:rPr>
            </w:pPr>
            <w:r w:rsidRPr="00184798">
              <w:rPr>
                <w:sz w:val="28"/>
                <w:szCs w:val="28"/>
              </w:rPr>
              <w:t>Use normalized skill_id references and taxonomy tables.</w:t>
            </w:r>
          </w:p>
        </w:tc>
        <w:tc>
          <w:tcPr>
            <w:tcW w:w="2581" w:type="dxa"/>
            <w:tcBorders>
              <w:top w:val="single" w:sz="4" w:space="0" w:color="C8CDD8"/>
              <w:left w:val="single" w:sz="4" w:space="0" w:color="C8CDD8"/>
              <w:bottom w:val="single" w:sz="4" w:space="0" w:color="C8CDD8"/>
              <w:right w:val="single" w:sz="4" w:space="0" w:color="C8CDD8"/>
            </w:tcBorders>
          </w:tcPr>
          <w:p w14:paraId="7766D6C0" w14:textId="77777777" w:rsidR="00E11DC5" w:rsidRPr="00184798" w:rsidRDefault="00000000">
            <w:pPr>
              <w:spacing w:after="0" w:line="240" w:lineRule="auto"/>
              <w:rPr>
                <w:sz w:val="28"/>
                <w:szCs w:val="28"/>
              </w:rPr>
            </w:pPr>
            <w:r w:rsidRPr="00184798">
              <w:rPr>
                <w:sz w:val="28"/>
                <w:szCs w:val="28"/>
              </w:rPr>
              <w:t>student_declared_skill, request_skill, project_skill</w:t>
            </w:r>
          </w:p>
        </w:tc>
      </w:tr>
      <w:tr w:rsidR="00E11DC5" w:rsidRPr="00184798" w14:paraId="305ABCF2"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E8F450B" w14:textId="77777777" w:rsidR="00E11DC5" w:rsidRPr="00184798" w:rsidRDefault="00000000">
            <w:pPr>
              <w:spacing w:after="0" w:line="240" w:lineRule="auto"/>
              <w:rPr>
                <w:sz w:val="28"/>
                <w:szCs w:val="28"/>
              </w:rPr>
            </w:pPr>
            <w:r w:rsidRPr="00184798">
              <w:rPr>
                <w:sz w:val="28"/>
                <w:szCs w:val="28"/>
              </w:rPr>
              <w:t>CV content duplication</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958A60A" w14:textId="77777777" w:rsidR="00E11DC5" w:rsidRPr="00184798" w:rsidRDefault="00000000">
            <w:pPr>
              <w:spacing w:after="0" w:line="240" w:lineRule="auto"/>
              <w:rPr>
                <w:sz w:val="28"/>
                <w:szCs w:val="28"/>
              </w:rPr>
            </w:pPr>
            <w:r w:rsidRPr="00184798">
              <w:rPr>
                <w:sz w:val="28"/>
                <w:szCs w:val="28"/>
              </w:rPr>
              <w:t>Full source data copied into every CV row</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8E6AEF7" w14:textId="77777777" w:rsidR="00E11DC5" w:rsidRPr="00184798" w:rsidRDefault="00000000">
            <w:pPr>
              <w:spacing w:after="0" w:line="240" w:lineRule="auto"/>
              <w:rPr>
                <w:sz w:val="28"/>
                <w:szCs w:val="28"/>
              </w:rPr>
            </w:pPr>
            <w:r w:rsidRPr="00184798">
              <w:rPr>
                <w:sz w:val="28"/>
                <w:szCs w:val="28"/>
              </w:rPr>
              <w:t>Store CV version/file metadata and source hash/freshness; source data remains authoritative.</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04D311B3" w14:textId="77777777" w:rsidR="00E11DC5" w:rsidRPr="00184798" w:rsidRDefault="00000000">
            <w:pPr>
              <w:spacing w:after="0" w:line="240" w:lineRule="auto"/>
              <w:rPr>
                <w:sz w:val="28"/>
                <w:szCs w:val="28"/>
              </w:rPr>
            </w:pPr>
            <w:r w:rsidRPr="00184798">
              <w:rPr>
                <w:sz w:val="28"/>
                <w:szCs w:val="28"/>
              </w:rPr>
              <w:t>cv_version, cv_generated_file, cv_source_freshness</w:t>
            </w:r>
          </w:p>
        </w:tc>
      </w:tr>
      <w:tr w:rsidR="00E11DC5" w:rsidRPr="00184798" w14:paraId="222F8D63"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240F5D3E" w14:textId="77777777" w:rsidR="00E11DC5" w:rsidRPr="00184798" w:rsidRDefault="00000000">
            <w:pPr>
              <w:spacing w:after="0" w:line="240" w:lineRule="auto"/>
              <w:rPr>
                <w:sz w:val="28"/>
                <w:szCs w:val="28"/>
              </w:rPr>
            </w:pPr>
            <w:r w:rsidRPr="00184798">
              <w:rPr>
                <w:sz w:val="28"/>
                <w:szCs w:val="28"/>
              </w:rPr>
              <w:t>Hardcoded dashboard metrics</w:t>
            </w:r>
          </w:p>
        </w:tc>
        <w:tc>
          <w:tcPr>
            <w:tcW w:w="2581" w:type="dxa"/>
            <w:tcBorders>
              <w:top w:val="single" w:sz="4" w:space="0" w:color="C8CDD8"/>
              <w:left w:val="single" w:sz="4" w:space="0" w:color="C8CDD8"/>
              <w:bottom w:val="single" w:sz="4" w:space="0" w:color="C8CDD8"/>
              <w:right w:val="single" w:sz="4" w:space="0" w:color="C8CDD8"/>
            </w:tcBorders>
          </w:tcPr>
          <w:p w14:paraId="7C78D861" w14:textId="77777777" w:rsidR="00E11DC5" w:rsidRPr="00184798" w:rsidRDefault="00000000">
            <w:pPr>
              <w:spacing w:after="0" w:line="240" w:lineRule="auto"/>
              <w:rPr>
                <w:sz w:val="28"/>
                <w:szCs w:val="28"/>
              </w:rPr>
            </w:pPr>
            <w:r w:rsidRPr="00184798">
              <w:rPr>
                <w:sz w:val="28"/>
                <w:szCs w:val="28"/>
              </w:rPr>
              <w:t>Static totals stored as final data</w:t>
            </w:r>
          </w:p>
        </w:tc>
        <w:tc>
          <w:tcPr>
            <w:tcW w:w="2581" w:type="dxa"/>
            <w:tcBorders>
              <w:top w:val="single" w:sz="4" w:space="0" w:color="C8CDD8"/>
              <w:left w:val="single" w:sz="4" w:space="0" w:color="C8CDD8"/>
              <w:bottom w:val="single" w:sz="4" w:space="0" w:color="C8CDD8"/>
              <w:right w:val="single" w:sz="4" w:space="0" w:color="C8CDD8"/>
            </w:tcBorders>
          </w:tcPr>
          <w:p w14:paraId="4311FEAB" w14:textId="77777777" w:rsidR="00E11DC5" w:rsidRPr="00184798" w:rsidRDefault="00000000">
            <w:pPr>
              <w:spacing w:after="0" w:line="240" w:lineRule="auto"/>
              <w:rPr>
                <w:sz w:val="28"/>
                <w:szCs w:val="28"/>
              </w:rPr>
            </w:pPr>
            <w:r w:rsidRPr="00184798">
              <w:rPr>
                <w:sz w:val="28"/>
                <w:szCs w:val="28"/>
              </w:rPr>
              <w:t>Compute from persisted data or controlled summaries with refresh rules.</w:t>
            </w:r>
          </w:p>
        </w:tc>
        <w:tc>
          <w:tcPr>
            <w:tcW w:w="2581" w:type="dxa"/>
            <w:tcBorders>
              <w:top w:val="single" w:sz="4" w:space="0" w:color="C8CDD8"/>
              <w:left w:val="single" w:sz="4" w:space="0" w:color="C8CDD8"/>
              <w:bottom w:val="single" w:sz="4" w:space="0" w:color="C8CDD8"/>
              <w:right w:val="single" w:sz="4" w:space="0" w:color="C8CDD8"/>
            </w:tcBorders>
          </w:tcPr>
          <w:p w14:paraId="2463C2A9" w14:textId="77777777" w:rsidR="00E11DC5" w:rsidRPr="00184798" w:rsidRDefault="00000000">
            <w:pPr>
              <w:spacing w:after="0" w:line="240" w:lineRule="auto"/>
              <w:rPr>
                <w:sz w:val="28"/>
                <w:szCs w:val="28"/>
              </w:rPr>
            </w:pPr>
            <w:r w:rsidRPr="00184798">
              <w:rPr>
                <w:sz w:val="28"/>
                <w:szCs w:val="28"/>
              </w:rPr>
              <w:t>dashboard queries/views</w:t>
            </w:r>
          </w:p>
        </w:tc>
      </w:tr>
      <w:tr w:rsidR="00E11DC5" w:rsidRPr="00184798" w14:paraId="5741ACFA"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54FC717" w14:textId="77777777" w:rsidR="00E11DC5" w:rsidRPr="00184798" w:rsidRDefault="00000000">
            <w:pPr>
              <w:spacing w:after="0" w:line="240" w:lineRule="auto"/>
              <w:rPr>
                <w:sz w:val="28"/>
                <w:szCs w:val="28"/>
              </w:rPr>
            </w:pPr>
            <w:r w:rsidRPr="00184798">
              <w:rPr>
                <w:sz w:val="28"/>
                <w:szCs w:val="28"/>
              </w:rPr>
              <w:t>Sensitive audit over-copying</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09572B5" w14:textId="77777777" w:rsidR="00E11DC5" w:rsidRPr="00184798" w:rsidRDefault="00000000">
            <w:pPr>
              <w:spacing w:after="0" w:line="240" w:lineRule="auto"/>
              <w:rPr>
                <w:sz w:val="28"/>
                <w:szCs w:val="28"/>
              </w:rPr>
            </w:pPr>
            <w:r w:rsidRPr="00184798">
              <w:rPr>
                <w:sz w:val="28"/>
                <w:szCs w:val="28"/>
              </w:rPr>
              <w:t>Full entity snapshots with secrets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05E49D1" w14:textId="77777777" w:rsidR="00E11DC5" w:rsidRPr="00184798" w:rsidRDefault="00000000">
            <w:pPr>
              <w:spacing w:after="0" w:line="240" w:lineRule="auto"/>
              <w:rPr>
                <w:sz w:val="28"/>
                <w:szCs w:val="28"/>
              </w:rPr>
            </w:pPr>
            <w:r w:rsidRPr="00184798">
              <w:rPr>
                <w:sz w:val="28"/>
                <w:szCs w:val="28"/>
              </w:rPr>
              <w:t>Store minimal sanitized metadata only.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6C42BC60" w14:textId="77777777" w:rsidR="00E11DC5" w:rsidRPr="00184798" w:rsidRDefault="00000000">
            <w:pPr>
              <w:spacing w:after="0" w:line="240" w:lineRule="auto"/>
              <w:rPr>
                <w:sz w:val="28"/>
                <w:szCs w:val="28"/>
              </w:rPr>
            </w:pPr>
            <w:r w:rsidRPr="00184798">
              <w:rPr>
                <w:sz w:val="28"/>
                <w:szCs w:val="28"/>
              </w:rPr>
              <w:t>audit_log, security_event</w:t>
            </w:r>
          </w:p>
        </w:tc>
      </w:tr>
    </w:tbl>
    <w:p w14:paraId="0D95E7A3" w14:textId="77777777" w:rsidR="00E11DC5" w:rsidRPr="00184798" w:rsidRDefault="00E11DC5">
      <w:pPr>
        <w:rPr>
          <w:sz w:val="28"/>
          <w:szCs w:val="28"/>
        </w:rPr>
      </w:pPr>
    </w:p>
    <w:p w14:paraId="4AE41282" w14:textId="77777777" w:rsidR="00E11DC5" w:rsidRPr="00184798" w:rsidRDefault="00000000">
      <w:pPr>
        <w:pStyle w:val="Heading2"/>
        <w:rPr>
          <w:sz w:val="28"/>
          <w:szCs w:val="28"/>
        </w:rPr>
      </w:pPr>
      <w:r w:rsidRPr="00184798">
        <w:rPr>
          <w:sz w:val="28"/>
          <w:szCs w:val="28"/>
        </w:rPr>
        <w:t>11.3 Controlled Denormalization</w:t>
      </w:r>
    </w:p>
    <w:tbl>
      <w:tblPr>
        <w:tblStyle w:val="TableGrid"/>
        <w:tblW w:w="0" w:type="auto"/>
        <w:jc w:val="center"/>
        <w:tblLook w:val="04A0" w:firstRow="1" w:lastRow="0" w:firstColumn="1" w:lastColumn="0" w:noHBand="0" w:noVBand="1"/>
      </w:tblPr>
      <w:tblGrid>
        <w:gridCol w:w="6008"/>
        <w:gridCol w:w="2843"/>
        <w:gridCol w:w="2073"/>
        <w:gridCol w:w="2141"/>
        <w:gridCol w:w="2405"/>
      </w:tblGrid>
      <w:tr w:rsidR="00E11DC5" w:rsidRPr="00184798" w14:paraId="24ED4A97"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2AA6EB35" w14:textId="77777777" w:rsidR="00E11DC5" w:rsidRPr="00184798" w:rsidRDefault="00000000">
            <w:pPr>
              <w:spacing w:after="0" w:line="240" w:lineRule="auto"/>
              <w:rPr>
                <w:sz w:val="28"/>
                <w:szCs w:val="28"/>
              </w:rPr>
            </w:pPr>
            <w:r w:rsidRPr="00184798">
              <w:rPr>
                <w:b/>
                <w:color w:val="FFFFFF"/>
                <w:sz w:val="28"/>
                <w:szCs w:val="28"/>
              </w:rPr>
              <w:t>Derived Item</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609A0BE5" w14:textId="77777777" w:rsidR="00E11DC5" w:rsidRPr="00184798" w:rsidRDefault="00000000">
            <w:pPr>
              <w:spacing w:after="0" w:line="240" w:lineRule="auto"/>
              <w:rPr>
                <w:sz w:val="28"/>
                <w:szCs w:val="28"/>
              </w:rPr>
            </w:pPr>
            <w:r w:rsidRPr="00184798">
              <w:rPr>
                <w:b/>
                <w:color w:val="FFFFFF"/>
                <w:sz w:val="28"/>
                <w:szCs w:val="28"/>
              </w:rPr>
              <w:t>Source of Truth</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10C74083" w14:textId="77777777" w:rsidR="00E11DC5" w:rsidRPr="00184798" w:rsidRDefault="00000000">
            <w:pPr>
              <w:spacing w:after="0" w:line="240" w:lineRule="auto"/>
              <w:rPr>
                <w:sz w:val="28"/>
                <w:szCs w:val="28"/>
              </w:rPr>
            </w:pPr>
            <w:r w:rsidRPr="00184798">
              <w:rPr>
                <w:b/>
                <w:color w:val="FFFFFF"/>
                <w:sz w:val="28"/>
                <w:szCs w:val="28"/>
              </w:rPr>
              <w:t>Reason</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47029FC8" w14:textId="77777777" w:rsidR="00E11DC5" w:rsidRPr="00184798" w:rsidRDefault="00000000">
            <w:pPr>
              <w:spacing w:after="0" w:line="240" w:lineRule="auto"/>
              <w:rPr>
                <w:sz w:val="28"/>
                <w:szCs w:val="28"/>
              </w:rPr>
            </w:pPr>
            <w:r w:rsidRPr="00184798">
              <w:rPr>
                <w:b/>
                <w:color w:val="FFFFFF"/>
                <w:sz w:val="28"/>
                <w:szCs w:val="28"/>
              </w:rPr>
              <w:t>Synchronization / Backfill</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4AB88C5B" w14:textId="77777777" w:rsidR="00E11DC5" w:rsidRPr="00184798" w:rsidRDefault="00000000">
            <w:pPr>
              <w:spacing w:after="0" w:line="240" w:lineRule="auto"/>
              <w:rPr>
                <w:sz w:val="28"/>
                <w:szCs w:val="28"/>
              </w:rPr>
            </w:pPr>
            <w:r w:rsidRPr="00184798">
              <w:rPr>
                <w:b/>
                <w:color w:val="FFFFFF"/>
                <w:sz w:val="28"/>
                <w:szCs w:val="28"/>
              </w:rPr>
              <w:t>Stale Data Control</w:t>
            </w:r>
          </w:p>
        </w:tc>
      </w:tr>
      <w:tr w:rsidR="00E11DC5" w:rsidRPr="00184798" w14:paraId="423E3948"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3E5339EE" w14:textId="77777777" w:rsidR="00E11DC5" w:rsidRPr="00184798" w:rsidRDefault="00000000">
            <w:pPr>
              <w:spacing w:after="0" w:line="240" w:lineRule="auto"/>
              <w:rPr>
                <w:sz w:val="28"/>
                <w:szCs w:val="28"/>
              </w:rPr>
            </w:pPr>
            <w:r w:rsidRPr="00184798">
              <w:rPr>
                <w:sz w:val="28"/>
                <w:szCs w:val="28"/>
              </w:rPr>
              <w:t>student_academic_summary.computer_science_gpa</w:t>
            </w:r>
          </w:p>
        </w:tc>
        <w:tc>
          <w:tcPr>
            <w:tcW w:w="2065" w:type="dxa"/>
            <w:tcBorders>
              <w:top w:val="single" w:sz="4" w:space="0" w:color="C8CDD8"/>
              <w:left w:val="single" w:sz="4" w:space="0" w:color="C8CDD8"/>
              <w:bottom w:val="single" w:sz="4" w:space="0" w:color="C8CDD8"/>
              <w:right w:val="single" w:sz="4" w:space="0" w:color="C8CDD8"/>
            </w:tcBorders>
          </w:tcPr>
          <w:p w14:paraId="19E22659" w14:textId="77777777" w:rsidR="00E11DC5" w:rsidRPr="00184798" w:rsidRDefault="00000000">
            <w:pPr>
              <w:spacing w:after="0" w:line="240" w:lineRule="auto"/>
              <w:rPr>
                <w:sz w:val="28"/>
                <w:szCs w:val="28"/>
              </w:rPr>
            </w:pPr>
            <w:r w:rsidRPr="00184798">
              <w:rPr>
                <w:sz w:val="28"/>
                <w:szCs w:val="28"/>
              </w:rPr>
              <w:t>official_student_grade</w:t>
            </w:r>
          </w:p>
        </w:tc>
        <w:tc>
          <w:tcPr>
            <w:tcW w:w="2065" w:type="dxa"/>
            <w:tcBorders>
              <w:top w:val="single" w:sz="4" w:space="0" w:color="C8CDD8"/>
              <w:left w:val="single" w:sz="4" w:space="0" w:color="C8CDD8"/>
              <w:bottom w:val="single" w:sz="4" w:space="0" w:color="C8CDD8"/>
              <w:right w:val="single" w:sz="4" w:space="0" w:color="C8CDD8"/>
            </w:tcBorders>
          </w:tcPr>
          <w:p w14:paraId="13E5D15E" w14:textId="77777777" w:rsidR="00E11DC5" w:rsidRPr="00184798" w:rsidRDefault="00000000">
            <w:pPr>
              <w:spacing w:after="0" w:line="240" w:lineRule="auto"/>
              <w:rPr>
                <w:sz w:val="28"/>
                <w:szCs w:val="28"/>
              </w:rPr>
            </w:pPr>
            <w:r w:rsidRPr="00184798">
              <w:rPr>
                <w:sz w:val="28"/>
                <w:szCs w:val="28"/>
              </w:rPr>
              <w:t>Fast GPA display/filter/sort.</w:t>
            </w:r>
          </w:p>
        </w:tc>
        <w:tc>
          <w:tcPr>
            <w:tcW w:w="2065" w:type="dxa"/>
            <w:tcBorders>
              <w:top w:val="single" w:sz="4" w:space="0" w:color="C8CDD8"/>
              <w:left w:val="single" w:sz="4" w:space="0" w:color="C8CDD8"/>
              <w:bottom w:val="single" w:sz="4" w:space="0" w:color="C8CDD8"/>
              <w:right w:val="single" w:sz="4" w:space="0" w:color="C8CDD8"/>
            </w:tcBorders>
          </w:tcPr>
          <w:p w14:paraId="729DBCFE" w14:textId="77777777" w:rsidR="00E11DC5" w:rsidRPr="00184798" w:rsidRDefault="00000000">
            <w:pPr>
              <w:spacing w:after="0" w:line="240" w:lineRule="auto"/>
              <w:rPr>
                <w:sz w:val="28"/>
                <w:szCs w:val="28"/>
              </w:rPr>
            </w:pPr>
            <w:r w:rsidRPr="00184798">
              <w:rPr>
                <w:sz w:val="28"/>
                <w:szCs w:val="28"/>
              </w:rPr>
              <w:t>Recalculate during ledger commit; provide backfill job.</w:t>
            </w:r>
          </w:p>
        </w:tc>
        <w:tc>
          <w:tcPr>
            <w:tcW w:w="2065" w:type="dxa"/>
            <w:tcBorders>
              <w:top w:val="single" w:sz="4" w:space="0" w:color="C8CDD8"/>
              <w:left w:val="single" w:sz="4" w:space="0" w:color="C8CDD8"/>
              <w:bottom w:val="single" w:sz="4" w:space="0" w:color="C8CDD8"/>
              <w:right w:val="single" w:sz="4" w:space="0" w:color="C8CDD8"/>
            </w:tcBorders>
          </w:tcPr>
          <w:p w14:paraId="28683ECE" w14:textId="77777777" w:rsidR="00E11DC5" w:rsidRPr="00184798" w:rsidRDefault="00000000">
            <w:pPr>
              <w:spacing w:after="0" w:line="240" w:lineRule="auto"/>
              <w:rPr>
                <w:sz w:val="28"/>
                <w:szCs w:val="28"/>
              </w:rPr>
            </w:pPr>
            <w:r w:rsidRPr="00184798">
              <w:rPr>
                <w:sz w:val="28"/>
                <w:szCs w:val="28"/>
              </w:rPr>
              <w:t>calculated_at and source_upload_id recorded.</w:t>
            </w:r>
          </w:p>
        </w:tc>
      </w:tr>
      <w:tr w:rsidR="00E11DC5" w:rsidRPr="00184798" w14:paraId="04DEAC06"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68284DD4" w14:textId="77777777" w:rsidR="00E11DC5" w:rsidRPr="00184798" w:rsidRDefault="00000000">
            <w:pPr>
              <w:spacing w:after="0" w:line="240" w:lineRule="auto"/>
              <w:rPr>
                <w:sz w:val="28"/>
                <w:szCs w:val="28"/>
              </w:rPr>
            </w:pPr>
            <w:r w:rsidRPr="00184798">
              <w:rPr>
                <w:sz w:val="28"/>
                <w:szCs w:val="28"/>
              </w:rPr>
              <w:t>cv_version.is_latest_saved</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6D3EB393" w14:textId="77777777" w:rsidR="00E11DC5" w:rsidRPr="00184798" w:rsidRDefault="00000000">
            <w:pPr>
              <w:spacing w:after="0" w:line="240" w:lineRule="auto"/>
              <w:rPr>
                <w:sz w:val="28"/>
                <w:szCs w:val="28"/>
              </w:rPr>
            </w:pPr>
            <w:r w:rsidRPr="00184798">
              <w:rPr>
                <w:sz w:val="28"/>
                <w:szCs w:val="28"/>
              </w:rPr>
              <w:t>cv_version rows per Student</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197C0E62" w14:textId="77777777" w:rsidR="00E11DC5" w:rsidRPr="00184798" w:rsidRDefault="00000000">
            <w:pPr>
              <w:spacing w:after="0" w:line="240" w:lineRule="auto"/>
              <w:rPr>
                <w:sz w:val="28"/>
                <w:szCs w:val="28"/>
              </w:rPr>
            </w:pPr>
            <w:r w:rsidRPr="00184798">
              <w:rPr>
                <w:sz w:val="28"/>
                <w:szCs w:val="28"/>
              </w:rPr>
              <w:t>Fast latest CV lookup.</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4740825E" w14:textId="77777777" w:rsidR="00E11DC5" w:rsidRPr="00184798" w:rsidRDefault="00000000">
            <w:pPr>
              <w:spacing w:after="0" w:line="240" w:lineRule="auto"/>
              <w:rPr>
                <w:sz w:val="28"/>
                <w:szCs w:val="28"/>
              </w:rPr>
            </w:pPr>
            <w:r w:rsidRPr="00184798">
              <w:rPr>
                <w:sz w:val="28"/>
                <w:szCs w:val="28"/>
              </w:rPr>
              <w:t>Partial unique index and transactional update.</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10D635E7" w14:textId="77777777" w:rsidR="00E11DC5" w:rsidRPr="00184798" w:rsidRDefault="00000000">
            <w:pPr>
              <w:spacing w:after="0" w:line="240" w:lineRule="auto"/>
              <w:rPr>
                <w:sz w:val="28"/>
                <w:szCs w:val="28"/>
              </w:rPr>
            </w:pPr>
            <w:r w:rsidRPr="00184798">
              <w:rPr>
                <w:sz w:val="28"/>
                <w:szCs w:val="28"/>
              </w:rPr>
              <w:t>Only one latest saved CV per Student.</w:t>
            </w:r>
          </w:p>
        </w:tc>
      </w:tr>
      <w:tr w:rsidR="00E11DC5" w:rsidRPr="00184798" w14:paraId="6645D32D"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6D7A1222" w14:textId="77777777" w:rsidR="00E11DC5" w:rsidRPr="00184798" w:rsidRDefault="00000000">
            <w:pPr>
              <w:spacing w:after="0" w:line="240" w:lineRule="auto"/>
              <w:rPr>
                <w:sz w:val="28"/>
                <w:szCs w:val="28"/>
              </w:rPr>
            </w:pPr>
            <w:r w:rsidRPr="00184798">
              <w:rPr>
                <w:sz w:val="28"/>
                <w:szCs w:val="28"/>
              </w:rPr>
              <w:t>cv_source_freshness.is_stale</w:t>
            </w:r>
          </w:p>
        </w:tc>
        <w:tc>
          <w:tcPr>
            <w:tcW w:w="2065" w:type="dxa"/>
            <w:tcBorders>
              <w:top w:val="single" w:sz="4" w:space="0" w:color="C8CDD8"/>
              <w:left w:val="single" w:sz="4" w:space="0" w:color="C8CDD8"/>
              <w:bottom w:val="single" w:sz="4" w:space="0" w:color="C8CDD8"/>
              <w:right w:val="single" w:sz="4" w:space="0" w:color="C8CDD8"/>
            </w:tcBorders>
          </w:tcPr>
          <w:p w14:paraId="7F1685C7" w14:textId="77777777" w:rsidR="00E11DC5" w:rsidRPr="00184798" w:rsidRDefault="00000000">
            <w:pPr>
              <w:spacing w:after="0" w:line="240" w:lineRule="auto"/>
              <w:rPr>
                <w:sz w:val="28"/>
                <w:szCs w:val="28"/>
              </w:rPr>
            </w:pPr>
            <w:r w:rsidRPr="00184798">
              <w:rPr>
                <w:sz w:val="28"/>
                <w:szCs w:val="28"/>
              </w:rPr>
              <w:t>Student profile/skills/projects/</w:t>
            </w:r>
            <w:r w:rsidRPr="00184798">
              <w:rPr>
                <w:sz w:val="28"/>
                <w:szCs w:val="28"/>
              </w:rPr>
              <w:lastRenderedPageBreak/>
              <w:t>CV source data</w:t>
            </w:r>
          </w:p>
        </w:tc>
        <w:tc>
          <w:tcPr>
            <w:tcW w:w="2065" w:type="dxa"/>
            <w:tcBorders>
              <w:top w:val="single" w:sz="4" w:space="0" w:color="C8CDD8"/>
              <w:left w:val="single" w:sz="4" w:space="0" w:color="C8CDD8"/>
              <w:bottom w:val="single" w:sz="4" w:space="0" w:color="C8CDD8"/>
              <w:right w:val="single" w:sz="4" w:space="0" w:color="C8CDD8"/>
            </w:tcBorders>
          </w:tcPr>
          <w:p w14:paraId="1E1724FF" w14:textId="77777777" w:rsidR="00E11DC5" w:rsidRPr="00184798" w:rsidRDefault="00000000">
            <w:pPr>
              <w:spacing w:after="0" w:line="240" w:lineRule="auto"/>
              <w:rPr>
                <w:sz w:val="28"/>
                <w:szCs w:val="28"/>
              </w:rPr>
            </w:pPr>
            <w:r w:rsidRPr="00184798">
              <w:rPr>
                <w:sz w:val="28"/>
                <w:szCs w:val="28"/>
              </w:rPr>
              <w:lastRenderedPageBreak/>
              <w:t>Efficient CV update notice.</w:t>
            </w:r>
          </w:p>
        </w:tc>
        <w:tc>
          <w:tcPr>
            <w:tcW w:w="2065" w:type="dxa"/>
            <w:tcBorders>
              <w:top w:val="single" w:sz="4" w:space="0" w:color="C8CDD8"/>
              <w:left w:val="single" w:sz="4" w:space="0" w:color="C8CDD8"/>
              <w:bottom w:val="single" w:sz="4" w:space="0" w:color="C8CDD8"/>
              <w:right w:val="single" w:sz="4" w:space="0" w:color="C8CDD8"/>
            </w:tcBorders>
          </w:tcPr>
          <w:p w14:paraId="78F30E4B" w14:textId="77777777" w:rsidR="00E11DC5" w:rsidRPr="00184798" w:rsidRDefault="00000000">
            <w:pPr>
              <w:spacing w:after="0" w:line="240" w:lineRule="auto"/>
              <w:rPr>
                <w:sz w:val="28"/>
                <w:szCs w:val="28"/>
              </w:rPr>
            </w:pPr>
            <w:r w:rsidRPr="00184798">
              <w:rPr>
                <w:sz w:val="28"/>
                <w:szCs w:val="28"/>
              </w:rPr>
              <w:t xml:space="preserve">Update on CV source </w:t>
            </w:r>
            <w:r w:rsidRPr="00184798">
              <w:rPr>
                <w:sz w:val="28"/>
                <w:szCs w:val="28"/>
              </w:rPr>
              <w:lastRenderedPageBreak/>
              <w:t>changes; backfill recomputes.</w:t>
            </w:r>
          </w:p>
        </w:tc>
        <w:tc>
          <w:tcPr>
            <w:tcW w:w="2065" w:type="dxa"/>
            <w:tcBorders>
              <w:top w:val="single" w:sz="4" w:space="0" w:color="C8CDD8"/>
              <w:left w:val="single" w:sz="4" w:space="0" w:color="C8CDD8"/>
              <w:bottom w:val="single" w:sz="4" w:space="0" w:color="C8CDD8"/>
              <w:right w:val="single" w:sz="4" w:space="0" w:color="C8CDD8"/>
            </w:tcBorders>
          </w:tcPr>
          <w:p w14:paraId="1F785446" w14:textId="77777777" w:rsidR="00E11DC5" w:rsidRPr="00184798" w:rsidRDefault="00000000">
            <w:pPr>
              <w:spacing w:after="0" w:line="240" w:lineRule="auto"/>
              <w:rPr>
                <w:sz w:val="28"/>
                <w:szCs w:val="28"/>
              </w:rPr>
            </w:pPr>
            <w:r w:rsidRPr="00184798">
              <w:rPr>
                <w:sz w:val="28"/>
                <w:szCs w:val="28"/>
              </w:rPr>
              <w:lastRenderedPageBreak/>
              <w:t>Compare latest_cv_saved_</w:t>
            </w:r>
            <w:r w:rsidRPr="00184798">
              <w:rPr>
                <w:sz w:val="28"/>
                <w:szCs w:val="28"/>
              </w:rPr>
              <w:lastRenderedPageBreak/>
              <w:t>at with source_updated_at.</w:t>
            </w:r>
          </w:p>
        </w:tc>
      </w:tr>
      <w:tr w:rsidR="00E11DC5" w:rsidRPr="00184798" w14:paraId="64E8513F"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1FC345B5" w14:textId="77777777" w:rsidR="00E11DC5" w:rsidRPr="00184798" w:rsidRDefault="00000000">
            <w:pPr>
              <w:spacing w:after="0" w:line="240" w:lineRule="auto"/>
              <w:rPr>
                <w:sz w:val="28"/>
                <w:szCs w:val="28"/>
              </w:rPr>
            </w:pPr>
            <w:r w:rsidRPr="00184798">
              <w:rPr>
                <w:sz w:val="28"/>
                <w:szCs w:val="28"/>
              </w:rPr>
              <w:lastRenderedPageBreak/>
              <w:t>export_file metadata</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2155FADC" w14:textId="77777777" w:rsidR="00E11DC5" w:rsidRPr="00184798" w:rsidRDefault="00000000">
            <w:pPr>
              <w:spacing w:after="0" w:line="240" w:lineRule="auto"/>
              <w:rPr>
                <w:sz w:val="28"/>
                <w:szCs w:val="28"/>
              </w:rPr>
            </w:pPr>
            <w:r w:rsidRPr="00184798">
              <w:rPr>
                <w:sz w:val="28"/>
                <w:szCs w:val="28"/>
              </w:rPr>
              <w:t>Generated export outputs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7A85960C" w14:textId="77777777" w:rsidR="00E11DC5" w:rsidRPr="00184798" w:rsidRDefault="00000000">
            <w:pPr>
              <w:spacing w:after="0" w:line="240" w:lineRule="auto"/>
              <w:rPr>
                <w:sz w:val="28"/>
                <w:szCs w:val="28"/>
              </w:rPr>
            </w:pPr>
            <w:r w:rsidRPr="00184798">
              <w:rPr>
                <w:sz w:val="28"/>
                <w:szCs w:val="28"/>
              </w:rPr>
              <w:t>Trace downloads and audit.</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71DA392D" w14:textId="77777777" w:rsidR="00E11DC5" w:rsidRPr="00184798" w:rsidRDefault="00000000">
            <w:pPr>
              <w:spacing w:after="0" w:line="240" w:lineRule="auto"/>
              <w:rPr>
                <w:sz w:val="28"/>
                <w:szCs w:val="28"/>
              </w:rPr>
            </w:pPr>
            <w:r w:rsidRPr="00184798">
              <w:rPr>
                <w:sz w:val="28"/>
                <w:szCs w:val="28"/>
              </w:rPr>
              <w:t>Written after generation; failed jobs retain diagnostics.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BD06610" w14:textId="77777777" w:rsidR="00E11DC5" w:rsidRPr="00184798" w:rsidRDefault="00000000">
            <w:pPr>
              <w:spacing w:after="0" w:line="240" w:lineRule="auto"/>
              <w:rPr>
                <w:sz w:val="28"/>
                <w:szCs w:val="28"/>
              </w:rPr>
            </w:pPr>
            <w:r w:rsidRPr="00184798">
              <w:rPr>
                <w:sz w:val="28"/>
                <w:szCs w:val="28"/>
              </w:rPr>
              <w:t>Export job status reconciles files.</w:t>
            </w:r>
          </w:p>
        </w:tc>
      </w:tr>
      <w:tr w:rsidR="00E11DC5" w:rsidRPr="00184798" w14:paraId="454154F8"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3F81CB22" w14:textId="77777777" w:rsidR="00E11DC5" w:rsidRPr="00184798" w:rsidRDefault="00000000">
            <w:pPr>
              <w:spacing w:after="0" w:line="240" w:lineRule="auto"/>
              <w:rPr>
                <w:sz w:val="28"/>
                <w:szCs w:val="28"/>
              </w:rPr>
            </w:pPr>
            <w:r w:rsidRPr="00184798">
              <w:rPr>
                <w:sz w:val="28"/>
                <w:szCs w:val="28"/>
              </w:rPr>
              <w:t>audit_log.metadata JSONB</w:t>
            </w:r>
          </w:p>
        </w:tc>
        <w:tc>
          <w:tcPr>
            <w:tcW w:w="2065" w:type="dxa"/>
            <w:tcBorders>
              <w:top w:val="single" w:sz="4" w:space="0" w:color="C8CDD8"/>
              <w:left w:val="single" w:sz="4" w:space="0" w:color="C8CDD8"/>
              <w:bottom w:val="single" w:sz="4" w:space="0" w:color="C8CDD8"/>
              <w:right w:val="single" w:sz="4" w:space="0" w:color="C8CDD8"/>
            </w:tcBorders>
          </w:tcPr>
          <w:p w14:paraId="715AAABE" w14:textId="77777777" w:rsidR="00E11DC5" w:rsidRPr="00184798" w:rsidRDefault="00000000">
            <w:pPr>
              <w:spacing w:after="0" w:line="240" w:lineRule="auto"/>
              <w:rPr>
                <w:sz w:val="28"/>
                <w:szCs w:val="28"/>
              </w:rPr>
            </w:pPr>
            <w:r w:rsidRPr="00184798">
              <w:rPr>
                <w:sz w:val="28"/>
                <w:szCs w:val="28"/>
              </w:rPr>
              <w:t>Event context</w:t>
            </w:r>
          </w:p>
        </w:tc>
        <w:tc>
          <w:tcPr>
            <w:tcW w:w="2065" w:type="dxa"/>
            <w:tcBorders>
              <w:top w:val="single" w:sz="4" w:space="0" w:color="C8CDD8"/>
              <w:left w:val="single" w:sz="4" w:space="0" w:color="C8CDD8"/>
              <w:bottom w:val="single" w:sz="4" w:space="0" w:color="C8CDD8"/>
              <w:right w:val="single" w:sz="4" w:space="0" w:color="C8CDD8"/>
            </w:tcBorders>
          </w:tcPr>
          <w:p w14:paraId="3E554198" w14:textId="77777777" w:rsidR="00E11DC5" w:rsidRPr="00184798" w:rsidRDefault="00000000">
            <w:pPr>
              <w:spacing w:after="0" w:line="240" w:lineRule="auto"/>
              <w:rPr>
                <w:sz w:val="28"/>
                <w:szCs w:val="28"/>
              </w:rPr>
            </w:pPr>
            <w:r w:rsidRPr="00184798">
              <w:rPr>
                <w:sz w:val="28"/>
                <w:szCs w:val="28"/>
              </w:rPr>
              <w:t>Flexible sanitized audit context.</w:t>
            </w:r>
          </w:p>
        </w:tc>
        <w:tc>
          <w:tcPr>
            <w:tcW w:w="2065" w:type="dxa"/>
            <w:tcBorders>
              <w:top w:val="single" w:sz="4" w:space="0" w:color="C8CDD8"/>
              <w:left w:val="single" w:sz="4" w:space="0" w:color="C8CDD8"/>
              <w:bottom w:val="single" w:sz="4" w:space="0" w:color="C8CDD8"/>
              <w:right w:val="single" w:sz="4" w:space="0" w:color="C8CDD8"/>
            </w:tcBorders>
          </w:tcPr>
          <w:p w14:paraId="67C246BF" w14:textId="77777777" w:rsidR="00E11DC5" w:rsidRPr="00184798" w:rsidRDefault="00000000">
            <w:pPr>
              <w:spacing w:after="0" w:line="240" w:lineRule="auto"/>
              <w:rPr>
                <w:sz w:val="28"/>
                <w:szCs w:val="28"/>
              </w:rPr>
            </w:pPr>
            <w:r w:rsidRPr="00184798">
              <w:rPr>
                <w:sz w:val="28"/>
                <w:szCs w:val="28"/>
              </w:rPr>
              <w:t>Approved metadata keys only.</w:t>
            </w:r>
          </w:p>
        </w:tc>
        <w:tc>
          <w:tcPr>
            <w:tcW w:w="2065" w:type="dxa"/>
            <w:tcBorders>
              <w:top w:val="single" w:sz="4" w:space="0" w:color="C8CDD8"/>
              <w:left w:val="single" w:sz="4" w:space="0" w:color="C8CDD8"/>
              <w:bottom w:val="single" w:sz="4" w:space="0" w:color="C8CDD8"/>
              <w:right w:val="single" w:sz="4" w:space="0" w:color="C8CDD8"/>
            </w:tcBorders>
          </w:tcPr>
          <w:p w14:paraId="2321081F" w14:textId="77777777" w:rsidR="00E11DC5" w:rsidRPr="00184798" w:rsidRDefault="00000000">
            <w:pPr>
              <w:spacing w:after="0" w:line="240" w:lineRule="auto"/>
              <w:rPr>
                <w:sz w:val="28"/>
                <w:szCs w:val="28"/>
              </w:rPr>
            </w:pPr>
            <w:r w:rsidRPr="00184798">
              <w:rPr>
                <w:sz w:val="28"/>
                <w:szCs w:val="28"/>
              </w:rPr>
              <w:t>Security tests verify no secrets.</w:t>
            </w:r>
          </w:p>
        </w:tc>
      </w:tr>
    </w:tbl>
    <w:p w14:paraId="76658169" w14:textId="77777777" w:rsidR="00E11DC5" w:rsidRPr="00184798" w:rsidRDefault="00E11DC5">
      <w:pPr>
        <w:rPr>
          <w:sz w:val="28"/>
          <w:szCs w:val="28"/>
        </w:rPr>
      </w:pPr>
    </w:p>
    <w:p w14:paraId="2F2298C0" w14:textId="77777777" w:rsidR="00E11DC5" w:rsidRPr="00184798" w:rsidRDefault="00000000">
      <w:pPr>
        <w:pStyle w:val="Heading2"/>
        <w:rPr>
          <w:sz w:val="28"/>
          <w:szCs w:val="28"/>
        </w:rPr>
      </w:pPr>
      <w:r w:rsidRPr="00184798">
        <w:rPr>
          <w:sz w:val="28"/>
          <w:szCs w:val="28"/>
        </w:rPr>
        <w:t>11.4 Forbidden Redundancy</w:t>
      </w:r>
    </w:p>
    <w:p w14:paraId="5D4ABE1D" w14:textId="77777777" w:rsidR="00E11DC5" w:rsidRPr="00184798" w:rsidRDefault="00000000">
      <w:pPr>
        <w:pStyle w:val="ListBullet"/>
        <w:spacing w:after="40"/>
        <w:rPr>
          <w:sz w:val="28"/>
          <w:szCs w:val="28"/>
        </w:rPr>
      </w:pPr>
      <w:r w:rsidRPr="00184798">
        <w:rPr>
          <w:sz w:val="28"/>
          <w:szCs w:val="28"/>
        </w:rPr>
        <w:t>GPA fields inside internship_request.</w:t>
      </w:r>
    </w:p>
    <w:p w14:paraId="176C3980" w14:textId="77777777" w:rsidR="00E11DC5" w:rsidRPr="00184798" w:rsidRDefault="00000000">
      <w:pPr>
        <w:pStyle w:val="ListBullet"/>
        <w:spacing w:after="40"/>
        <w:rPr>
          <w:sz w:val="28"/>
          <w:szCs w:val="28"/>
        </w:rPr>
      </w:pPr>
      <w:r w:rsidRPr="00184798">
        <w:rPr>
          <w:sz w:val="28"/>
          <w:szCs w:val="28"/>
        </w:rPr>
        <w:t>Repeated skill names inside Student skills, request skills or project skills.</w:t>
      </w:r>
    </w:p>
    <w:p w14:paraId="2DE6AA9C" w14:textId="77777777" w:rsidR="00E11DC5" w:rsidRPr="00184798" w:rsidRDefault="00000000">
      <w:pPr>
        <w:pStyle w:val="ListBullet"/>
        <w:spacing w:after="40"/>
        <w:rPr>
          <w:sz w:val="28"/>
          <w:szCs w:val="28"/>
        </w:rPr>
      </w:pPr>
      <w:r w:rsidRPr="00184798">
        <w:rPr>
          <w:sz w:val="28"/>
          <w:szCs w:val="28"/>
        </w:rPr>
        <w:t>Skill verification states, actors or timestamps.</w:t>
      </w:r>
    </w:p>
    <w:p w14:paraId="052BE49D" w14:textId="77777777" w:rsidR="00E11DC5" w:rsidRPr="00184798" w:rsidRDefault="00000000">
      <w:pPr>
        <w:pStyle w:val="ListBullet"/>
        <w:spacing w:after="40"/>
        <w:rPr>
          <w:sz w:val="28"/>
          <w:szCs w:val="28"/>
        </w:rPr>
      </w:pPr>
      <w:r w:rsidRPr="00184798">
        <w:rPr>
          <w:sz w:val="28"/>
          <w:szCs w:val="28"/>
        </w:rPr>
        <w:t>CV review/approval status, comments or correction/rejection data.</w:t>
      </w:r>
    </w:p>
    <w:p w14:paraId="7FEE0883" w14:textId="77777777" w:rsidR="00E11DC5" w:rsidRPr="00184798" w:rsidRDefault="00000000">
      <w:pPr>
        <w:pStyle w:val="ListBullet"/>
        <w:spacing w:after="40"/>
        <w:rPr>
          <w:sz w:val="28"/>
          <w:szCs w:val="28"/>
        </w:rPr>
      </w:pPr>
      <w:r w:rsidRPr="00184798">
        <w:rPr>
          <w:sz w:val="28"/>
          <w:szCs w:val="28"/>
        </w:rPr>
        <w:t>Raw OTP, password, token or API key values.</w:t>
      </w:r>
    </w:p>
    <w:p w14:paraId="69C9939B" w14:textId="77777777" w:rsidR="00E11DC5" w:rsidRPr="00184798" w:rsidRDefault="00000000">
      <w:pPr>
        <w:pStyle w:val="ListBullet"/>
        <w:spacing w:after="40"/>
        <w:rPr>
          <w:sz w:val="28"/>
          <w:szCs w:val="28"/>
        </w:rPr>
      </w:pPr>
      <w:r w:rsidRPr="00184798">
        <w:rPr>
          <w:sz w:val="28"/>
          <w:szCs w:val="28"/>
        </w:rPr>
        <w:t>Static dashboard values as final data.</w:t>
      </w:r>
    </w:p>
    <w:p w14:paraId="753091A0" w14:textId="77777777" w:rsidR="00E11DC5" w:rsidRPr="00184798" w:rsidRDefault="00000000">
      <w:pPr>
        <w:pStyle w:val="ListBullet"/>
        <w:spacing w:after="40"/>
        <w:rPr>
          <w:sz w:val="28"/>
          <w:szCs w:val="28"/>
        </w:rPr>
      </w:pPr>
      <w:r w:rsidRPr="00184798">
        <w:rPr>
          <w:sz w:val="28"/>
          <w:szCs w:val="28"/>
        </w:rPr>
        <w:t>Multiple Student rows for the same index number or university email.</w:t>
      </w:r>
    </w:p>
    <w:p w14:paraId="634F8BAD" w14:textId="77777777" w:rsidR="00E11DC5" w:rsidRPr="00184798" w:rsidRDefault="00000000">
      <w:pPr>
        <w:pStyle w:val="Heading1"/>
        <w:rPr>
          <w:sz w:val="28"/>
        </w:rPr>
      </w:pPr>
      <w:r w:rsidRPr="00184798">
        <w:rPr>
          <w:sz w:val="28"/>
        </w:rPr>
        <w:t>12. Master Physical Table Catalog</w:t>
      </w:r>
    </w:p>
    <w:p w14:paraId="7DAE630E" w14:textId="77777777" w:rsidR="00E11DC5" w:rsidRPr="00184798" w:rsidRDefault="00000000">
      <w:pPr>
        <w:rPr>
          <w:sz w:val="28"/>
          <w:szCs w:val="28"/>
        </w:rPr>
      </w:pPr>
      <w:r w:rsidRPr="00184798">
        <w:rPr>
          <w:sz w:val="28"/>
          <w:szCs w:val="28"/>
        </w:rPr>
        <w:t>The following catalog is the controlling physical table inventory for Version 1. It intentionally excludes removed-scope entities.</w:t>
      </w:r>
    </w:p>
    <w:tbl>
      <w:tblPr>
        <w:tblStyle w:val="TableGrid"/>
        <w:tblW w:w="0" w:type="auto"/>
        <w:jc w:val="center"/>
        <w:tblLook w:val="04A0" w:firstRow="1" w:lastRow="0" w:firstColumn="1" w:lastColumn="0" w:noHBand="0" w:noVBand="1"/>
      </w:tblPr>
      <w:tblGrid>
        <w:gridCol w:w="984"/>
        <w:gridCol w:w="2882"/>
        <w:gridCol w:w="1957"/>
        <w:gridCol w:w="3058"/>
        <w:gridCol w:w="1554"/>
        <w:gridCol w:w="1750"/>
        <w:gridCol w:w="2252"/>
        <w:gridCol w:w="1033"/>
      </w:tblGrid>
      <w:tr w:rsidR="00E11DC5" w:rsidRPr="00184798" w14:paraId="07A3D5A3"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261B0FEA" w14:textId="77777777" w:rsidR="00E11DC5" w:rsidRPr="00184798" w:rsidRDefault="00000000">
            <w:pPr>
              <w:spacing w:after="0" w:line="240" w:lineRule="auto"/>
              <w:rPr>
                <w:sz w:val="28"/>
                <w:szCs w:val="28"/>
              </w:rPr>
            </w:pPr>
            <w:r w:rsidRPr="00184798">
              <w:rPr>
                <w:b/>
                <w:color w:val="FFFFFF"/>
                <w:sz w:val="28"/>
                <w:szCs w:val="28"/>
              </w:rPr>
              <w:t>Schema</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773E5959" w14:textId="77777777" w:rsidR="00E11DC5" w:rsidRPr="00184798" w:rsidRDefault="00000000">
            <w:pPr>
              <w:spacing w:after="0" w:line="240" w:lineRule="auto"/>
              <w:rPr>
                <w:sz w:val="28"/>
                <w:szCs w:val="28"/>
              </w:rPr>
            </w:pPr>
            <w:r w:rsidRPr="00184798">
              <w:rPr>
                <w:b/>
                <w:color w:val="FFFFFF"/>
                <w:sz w:val="28"/>
                <w:szCs w:val="28"/>
              </w:rPr>
              <w:t>Table</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2DF6A744" w14:textId="77777777" w:rsidR="00E11DC5" w:rsidRPr="00184798" w:rsidRDefault="00000000">
            <w:pPr>
              <w:spacing w:after="0" w:line="240" w:lineRule="auto"/>
              <w:rPr>
                <w:sz w:val="28"/>
                <w:szCs w:val="28"/>
              </w:rPr>
            </w:pPr>
            <w:r w:rsidRPr="00184798">
              <w:rPr>
                <w:b/>
                <w:color w:val="FFFFFF"/>
                <w:sz w:val="28"/>
                <w:szCs w:val="28"/>
              </w:rPr>
              <w:t>Class</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6A7B9FF6" w14:textId="77777777" w:rsidR="00E11DC5" w:rsidRPr="00184798" w:rsidRDefault="00000000">
            <w:pPr>
              <w:spacing w:after="0" w:line="240" w:lineRule="auto"/>
              <w:rPr>
                <w:sz w:val="28"/>
                <w:szCs w:val="28"/>
              </w:rPr>
            </w:pPr>
            <w:r w:rsidRPr="00184798">
              <w:rPr>
                <w:b/>
                <w:color w:val="FFFFFF"/>
                <w:sz w:val="28"/>
                <w:szCs w:val="28"/>
              </w:rPr>
              <w:t>Business Purpose</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23B48C6A" w14:textId="77777777" w:rsidR="00E11DC5" w:rsidRPr="00184798" w:rsidRDefault="00000000">
            <w:pPr>
              <w:spacing w:after="0" w:line="240" w:lineRule="auto"/>
              <w:rPr>
                <w:sz w:val="28"/>
                <w:szCs w:val="28"/>
              </w:rPr>
            </w:pPr>
            <w:r w:rsidRPr="00184798">
              <w:rPr>
                <w:b/>
                <w:color w:val="FFFFFF"/>
                <w:sz w:val="28"/>
                <w:szCs w:val="28"/>
              </w:rPr>
              <w:t>Source / Trace</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607B957F" w14:textId="77777777" w:rsidR="00E11DC5" w:rsidRPr="00184798" w:rsidRDefault="00000000">
            <w:pPr>
              <w:spacing w:after="0" w:line="240" w:lineRule="auto"/>
              <w:rPr>
                <w:sz w:val="28"/>
                <w:szCs w:val="28"/>
              </w:rPr>
            </w:pPr>
            <w:r w:rsidRPr="00184798">
              <w:rPr>
                <w:b/>
                <w:color w:val="FFFFFF"/>
                <w:sz w:val="28"/>
                <w:szCs w:val="28"/>
              </w:rPr>
              <w:t>Owner</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002324EC" w14:textId="77777777" w:rsidR="00E11DC5" w:rsidRPr="00184798" w:rsidRDefault="00000000">
            <w:pPr>
              <w:spacing w:after="0" w:line="240" w:lineRule="auto"/>
              <w:rPr>
                <w:sz w:val="28"/>
                <w:szCs w:val="28"/>
              </w:rPr>
            </w:pPr>
            <w:r w:rsidRPr="00184798">
              <w:rPr>
                <w:b/>
                <w:color w:val="FFFFFF"/>
                <w:sz w:val="28"/>
                <w:szCs w:val="28"/>
              </w:rPr>
              <w:t>Audit / Scope Note</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5F4C27E8" w14:textId="77777777" w:rsidR="00E11DC5" w:rsidRPr="00184798" w:rsidRDefault="00000000">
            <w:pPr>
              <w:spacing w:after="0" w:line="240" w:lineRule="auto"/>
              <w:rPr>
                <w:sz w:val="28"/>
                <w:szCs w:val="28"/>
              </w:rPr>
            </w:pPr>
            <w:r w:rsidRPr="00184798">
              <w:rPr>
                <w:b/>
                <w:color w:val="FFFFFF"/>
                <w:sz w:val="28"/>
                <w:szCs w:val="28"/>
              </w:rPr>
              <w:t>Volume / Retention</w:t>
            </w:r>
          </w:p>
        </w:tc>
      </w:tr>
      <w:tr w:rsidR="00E11DC5" w:rsidRPr="00184798" w14:paraId="3525AD64"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334794B9"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tcPr>
          <w:p w14:paraId="5C21541F" w14:textId="77777777" w:rsidR="00E11DC5" w:rsidRPr="00184798" w:rsidRDefault="00000000">
            <w:pPr>
              <w:spacing w:after="0" w:line="240" w:lineRule="auto"/>
              <w:rPr>
                <w:sz w:val="28"/>
                <w:szCs w:val="28"/>
              </w:rPr>
            </w:pPr>
            <w:r w:rsidRPr="00184798">
              <w:rPr>
                <w:sz w:val="28"/>
                <w:szCs w:val="28"/>
              </w:rPr>
              <w:t>user_account</w:t>
            </w:r>
          </w:p>
        </w:tc>
        <w:tc>
          <w:tcPr>
            <w:tcW w:w="1291" w:type="dxa"/>
            <w:tcBorders>
              <w:top w:val="single" w:sz="4" w:space="0" w:color="C8CDD8"/>
              <w:left w:val="single" w:sz="4" w:space="0" w:color="C8CDD8"/>
              <w:bottom w:val="single" w:sz="4" w:space="0" w:color="C8CDD8"/>
              <w:right w:val="single" w:sz="4" w:space="0" w:color="C8CDD8"/>
            </w:tcBorders>
          </w:tcPr>
          <w:p w14:paraId="05A51E14"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2A7F9F90" w14:textId="77777777" w:rsidR="00E11DC5" w:rsidRPr="00184798" w:rsidRDefault="00000000">
            <w:pPr>
              <w:spacing w:after="0" w:line="240" w:lineRule="auto"/>
              <w:rPr>
                <w:sz w:val="28"/>
                <w:szCs w:val="28"/>
              </w:rPr>
            </w:pPr>
            <w:r w:rsidRPr="00184798">
              <w:rPr>
                <w:sz w:val="28"/>
                <w:szCs w:val="28"/>
              </w:rPr>
              <w:t>Authentication record for Student/Admin access, login email, password hash, status and session security metadata.</w:t>
            </w:r>
          </w:p>
        </w:tc>
        <w:tc>
          <w:tcPr>
            <w:tcW w:w="1291" w:type="dxa"/>
            <w:tcBorders>
              <w:top w:val="single" w:sz="4" w:space="0" w:color="C8CDD8"/>
              <w:left w:val="single" w:sz="4" w:space="0" w:color="C8CDD8"/>
              <w:bottom w:val="single" w:sz="4" w:space="0" w:color="C8CDD8"/>
              <w:right w:val="single" w:sz="4" w:space="0" w:color="C8CDD8"/>
            </w:tcBorders>
          </w:tcPr>
          <w:p w14:paraId="7D1916EC" w14:textId="77777777" w:rsidR="00E11DC5" w:rsidRPr="00184798" w:rsidRDefault="00000000">
            <w:pPr>
              <w:spacing w:after="0" w:line="240" w:lineRule="auto"/>
              <w:rPr>
                <w:sz w:val="28"/>
                <w:szCs w:val="28"/>
              </w:rPr>
            </w:pPr>
            <w:r w:rsidRPr="00184798">
              <w:rPr>
                <w:sz w:val="28"/>
                <w:szCs w:val="28"/>
              </w:rPr>
              <w:t>SRS 7.1/7.8; UC-STU-004, UC-ADM-001</w:t>
            </w:r>
          </w:p>
        </w:tc>
        <w:tc>
          <w:tcPr>
            <w:tcW w:w="1291" w:type="dxa"/>
            <w:tcBorders>
              <w:top w:val="single" w:sz="4" w:space="0" w:color="C8CDD8"/>
              <w:left w:val="single" w:sz="4" w:space="0" w:color="C8CDD8"/>
              <w:bottom w:val="single" w:sz="4" w:space="0" w:color="C8CDD8"/>
              <w:right w:val="single" w:sz="4" w:space="0" w:color="C8CDD8"/>
            </w:tcBorders>
          </w:tcPr>
          <w:p w14:paraId="4691641B"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tcPr>
          <w:p w14:paraId="52BA29C3" w14:textId="77777777" w:rsidR="00E11DC5" w:rsidRPr="00184798" w:rsidRDefault="00000000">
            <w:pPr>
              <w:spacing w:after="0" w:line="240" w:lineRule="auto"/>
              <w:rPr>
                <w:sz w:val="28"/>
                <w:szCs w:val="28"/>
              </w:rPr>
            </w:pPr>
            <w:r w:rsidRPr="00184798">
              <w:rPr>
                <w:sz w:val="28"/>
                <w:szCs w:val="28"/>
              </w:rPr>
              <w:t>Login/security audit; no raw passwords.</w:t>
            </w:r>
          </w:p>
        </w:tc>
        <w:tc>
          <w:tcPr>
            <w:tcW w:w="1291" w:type="dxa"/>
            <w:tcBorders>
              <w:top w:val="single" w:sz="4" w:space="0" w:color="C8CDD8"/>
              <w:left w:val="single" w:sz="4" w:space="0" w:color="C8CDD8"/>
              <w:bottom w:val="single" w:sz="4" w:space="0" w:color="C8CDD8"/>
              <w:right w:val="single" w:sz="4" w:space="0" w:color="C8CDD8"/>
            </w:tcBorders>
          </w:tcPr>
          <w:p w14:paraId="4AE10265" w14:textId="77777777" w:rsidR="00E11DC5" w:rsidRPr="00184798" w:rsidRDefault="00000000">
            <w:pPr>
              <w:spacing w:after="0" w:line="240" w:lineRule="auto"/>
              <w:rPr>
                <w:sz w:val="28"/>
                <w:szCs w:val="28"/>
              </w:rPr>
            </w:pPr>
            <w:r w:rsidRPr="00184798">
              <w:rPr>
                <w:sz w:val="28"/>
                <w:szCs w:val="28"/>
              </w:rPr>
              <w:t>Low-moderate; retained while account exists.</w:t>
            </w:r>
          </w:p>
        </w:tc>
      </w:tr>
      <w:tr w:rsidR="00E11DC5" w:rsidRPr="00184798" w14:paraId="1CACB91F"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179A0DC"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21CCEFF" w14:textId="77777777" w:rsidR="00E11DC5" w:rsidRPr="00184798" w:rsidRDefault="00000000">
            <w:pPr>
              <w:spacing w:after="0" w:line="240" w:lineRule="auto"/>
              <w:rPr>
                <w:sz w:val="28"/>
                <w:szCs w:val="28"/>
              </w:rPr>
            </w:pPr>
            <w:r w:rsidRPr="00184798">
              <w:rPr>
                <w:sz w:val="28"/>
                <w:szCs w:val="28"/>
              </w:rPr>
              <w:t>role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63DD386"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CE87436" w14:textId="77777777" w:rsidR="00E11DC5" w:rsidRPr="00184798" w:rsidRDefault="00000000">
            <w:pPr>
              <w:spacing w:after="0" w:line="240" w:lineRule="auto"/>
              <w:rPr>
                <w:sz w:val="28"/>
                <w:szCs w:val="28"/>
              </w:rPr>
            </w:pPr>
            <w:r w:rsidRPr="00184798">
              <w:rPr>
                <w:sz w:val="28"/>
                <w:szCs w:val="28"/>
              </w:rPr>
              <w:t>Application roles STUDENT and ADMIN.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CBF2A79" w14:textId="77777777" w:rsidR="00E11DC5" w:rsidRPr="00184798" w:rsidRDefault="00000000">
            <w:pPr>
              <w:spacing w:after="0" w:line="240" w:lineRule="auto"/>
              <w:rPr>
                <w:sz w:val="28"/>
                <w:szCs w:val="28"/>
              </w:rPr>
            </w:pPr>
            <w:r w:rsidRPr="00184798">
              <w:rPr>
                <w:sz w:val="28"/>
                <w:szCs w:val="28"/>
              </w:rPr>
              <w:t>SRS access control; UC-SYS-005</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CCD46DD" w14:textId="77777777" w:rsidR="00E11DC5" w:rsidRPr="00184798" w:rsidRDefault="00000000">
            <w:pPr>
              <w:spacing w:after="0" w:line="240" w:lineRule="auto"/>
              <w:rPr>
                <w:sz w:val="28"/>
                <w:szCs w:val="28"/>
              </w:rPr>
            </w:pPr>
            <w:r w:rsidRPr="00184798">
              <w:rPr>
                <w:sz w:val="28"/>
                <w:szCs w:val="28"/>
              </w:rPr>
              <w:t>Developer/system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A245D22" w14:textId="77777777" w:rsidR="00E11DC5" w:rsidRPr="00184798" w:rsidRDefault="00000000">
            <w:pPr>
              <w:spacing w:after="0" w:line="240" w:lineRule="auto"/>
              <w:rPr>
                <w:sz w:val="28"/>
                <w:szCs w:val="28"/>
              </w:rPr>
            </w:pPr>
            <w:r w:rsidRPr="00184798">
              <w:rPr>
                <w:sz w:val="28"/>
                <w:szCs w:val="28"/>
              </w:rPr>
              <w:t>Seeded; no company role.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015BAD1" w14:textId="77777777" w:rsidR="00E11DC5" w:rsidRPr="00184798" w:rsidRDefault="00000000">
            <w:pPr>
              <w:spacing w:after="0" w:line="240" w:lineRule="auto"/>
              <w:rPr>
                <w:sz w:val="28"/>
                <w:szCs w:val="28"/>
              </w:rPr>
            </w:pPr>
            <w:r w:rsidRPr="00184798">
              <w:rPr>
                <w:sz w:val="28"/>
                <w:szCs w:val="28"/>
              </w:rPr>
              <w:t>Very low.</w:t>
            </w:r>
          </w:p>
        </w:tc>
      </w:tr>
      <w:tr w:rsidR="00E11DC5" w:rsidRPr="00184798" w14:paraId="1C9A41C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2946A1E5"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tcPr>
          <w:p w14:paraId="15BD9A8C" w14:textId="77777777" w:rsidR="00E11DC5" w:rsidRPr="00184798" w:rsidRDefault="00000000">
            <w:pPr>
              <w:spacing w:after="0" w:line="240" w:lineRule="auto"/>
              <w:rPr>
                <w:sz w:val="28"/>
                <w:szCs w:val="28"/>
              </w:rPr>
            </w:pPr>
            <w:r w:rsidRPr="00184798">
              <w:rPr>
                <w:sz w:val="28"/>
                <w:szCs w:val="28"/>
              </w:rPr>
              <w:t>user_role</w:t>
            </w:r>
          </w:p>
        </w:tc>
        <w:tc>
          <w:tcPr>
            <w:tcW w:w="1291" w:type="dxa"/>
            <w:tcBorders>
              <w:top w:val="single" w:sz="4" w:space="0" w:color="C8CDD8"/>
              <w:left w:val="single" w:sz="4" w:space="0" w:color="C8CDD8"/>
              <w:bottom w:val="single" w:sz="4" w:space="0" w:color="C8CDD8"/>
              <w:right w:val="single" w:sz="4" w:space="0" w:color="C8CDD8"/>
            </w:tcBorders>
          </w:tcPr>
          <w:p w14:paraId="25DEA3DC" w14:textId="77777777" w:rsidR="00E11DC5" w:rsidRPr="00184798" w:rsidRDefault="00000000">
            <w:pPr>
              <w:spacing w:after="0" w:line="240" w:lineRule="auto"/>
              <w:rPr>
                <w:sz w:val="28"/>
                <w:szCs w:val="28"/>
              </w:rPr>
            </w:pPr>
            <w:r w:rsidRPr="00184798">
              <w:rPr>
                <w:sz w:val="28"/>
                <w:szCs w:val="28"/>
              </w:rPr>
              <w:t>Junction</w:t>
            </w:r>
          </w:p>
        </w:tc>
        <w:tc>
          <w:tcPr>
            <w:tcW w:w="1291" w:type="dxa"/>
            <w:tcBorders>
              <w:top w:val="single" w:sz="4" w:space="0" w:color="C8CDD8"/>
              <w:left w:val="single" w:sz="4" w:space="0" w:color="C8CDD8"/>
              <w:bottom w:val="single" w:sz="4" w:space="0" w:color="C8CDD8"/>
              <w:right w:val="single" w:sz="4" w:space="0" w:color="C8CDD8"/>
            </w:tcBorders>
          </w:tcPr>
          <w:p w14:paraId="6940EED5" w14:textId="77777777" w:rsidR="00E11DC5" w:rsidRPr="00184798" w:rsidRDefault="00000000">
            <w:pPr>
              <w:spacing w:after="0" w:line="240" w:lineRule="auto"/>
              <w:rPr>
                <w:sz w:val="28"/>
                <w:szCs w:val="28"/>
              </w:rPr>
            </w:pPr>
            <w:r w:rsidRPr="00184798">
              <w:rPr>
                <w:sz w:val="28"/>
                <w:szCs w:val="28"/>
              </w:rPr>
              <w:t>Links accounts to allowed roles.</w:t>
            </w:r>
          </w:p>
        </w:tc>
        <w:tc>
          <w:tcPr>
            <w:tcW w:w="1291" w:type="dxa"/>
            <w:tcBorders>
              <w:top w:val="single" w:sz="4" w:space="0" w:color="C8CDD8"/>
              <w:left w:val="single" w:sz="4" w:space="0" w:color="C8CDD8"/>
              <w:bottom w:val="single" w:sz="4" w:space="0" w:color="C8CDD8"/>
              <w:right w:val="single" w:sz="4" w:space="0" w:color="C8CDD8"/>
            </w:tcBorders>
          </w:tcPr>
          <w:p w14:paraId="7B175F41" w14:textId="77777777" w:rsidR="00E11DC5" w:rsidRPr="00184798" w:rsidRDefault="00000000">
            <w:pPr>
              <w:spacing w:after="0" w:line="240" w:lineRule="auto"/>
              <w:rPr>
                <w:sz w:val="28"/>
                <w:szCs w:val="28"/>
              </w:rPr>
            </w:pPr>
            <w:r w:rsidRPr="00184798">
              <w:rPr>
                <w:sz w:val="28"/>
                <w:szCs w:val="28"/>
              </w:rPr>
              <w:t>RBAC use cases</w:t>
            </w:r>
          </w:p>
        </w:tc>
        <w:tc>
          <w:tcPr>
            <w:tcW w:w="1291" w:type="dxa"/>
            <w:tcBorders>
              <w:top w:val="single" w:sz="4" w:space="0" w:color="C8CDD8"/>
              <w:left w:val="single" w:sz="4" w:space="0" w:color="C8CDD8"/>
              <w:bottom w:val="single" w:sz="4" w:space="0" w:color="C8CDD8"/>
              <w:right w:val="single" w:sz="4" w:space="0" w:color="C8CDD8"/>
            </w:tcBorders>
          </w:tcPr>
          <w:p w14:paraId="4AAE46CF"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tcPr>
          <w:p w14:paraId="1ADF5954" w14:textId="77777777" w:rsidR="00E11DC5" w:rsidRPr="00184798" w:rsidRDefault="00000000">
            <w:pPr>
              <w:spacing w:after="0" w:line="240" w:lineRule="auto"/>
              <w:rPr>
                <w:sz w:val="28"/>
                <w:szCs w:val="28"/>
              </w:rPr>
            </w:pPr>
            <w:r w:rsidRPr="00184798">
              <w:rPr>
                <w:sz w:val="28"/>
                <w:szCs w:val="28"/>
              </w:rPr>
              <w:t>Role access boundaries.</w:t>
            </w:r>
          </w:p>
        </w:tc>
        <w:tc>
          <w:tcPr>
            <w:tcW w:w="1291" w:type="dxa"/>
            <w:tcBorders>
              <w:top w:val="single" w:sz="4" w:space="0" w:color="C8CDD8"/>
              <w:left w:val="single" w:sz="4" w:space="0" w:color="C8CDD8"/>
              <w:bottom w:val="single" w:sz="4" w:space="0" w:color="C8CDD8"/>
              <w:right w:val="single" w:sz="4" w:space="0" w:color="C8CDD8"/>
            </w:tcBorders>
          </w:tcPr>
          <w:p w14:paraId="0572B519" w14:textId="77777777" w:rsidR="00E11DC5" w:rsidRPr="00184798" w:rsidRDefault="00000000">
            <w:pPr>
              <w:spacing w:after="0" w:line="240" w:lineRule="auto"/>
              <w:rPr>
                <w:sz w:val="28"/>
                <w:szCs w:val="28"/>
              </w:rPr>
            </w:pPr>
            <w:r w:rsidRPr="00184798">
              <w:rPr>
                <w:sz w:val="28"/>
                <w:szCs w:val="28"/>
              </w:rPr>
              <w:t>Low.</w:t>
            </w:r>
          </w:p>
        </w:tc>
      </w:tr>
      <w:tr w:rsidR="00E11DC5" w:rsidRPr="00184798" w14:paraId="7F115A13"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4DAEE0C"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DEB3261" w14:textId="77777777" w:rsidR="00E11DC5" w:rsidRPr="00184798" w:rsidRDefault="00000000">
            <w:pPr>
              <w:spacing w:after="0" w:line="240" w:lineRule="auto"/>
              <w:rPr>
                <w:sz w:val="28"/>
                <w:szCs w:val="28"/>
              </w:rPr>
            </w:pPr>
            <w:r w:rsidRPr="00184798">
              <w:rPr>
                <w:sz w:val="28"/>
                <w:szCs w:val="28"/>
              </w:rPr>
              <w:t>admin_user</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2F87BEC"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1B6C78E" w14:textId="77777777" w:rsidR="00E11DC5" w:rsidRPr="00184798" w:rsidRDefault="00000000">
            <w:pPr>
              <w:spacing w:after="0" w:line="240" w:lineRule="auto"/>
              <w:rPr>
                <w:sz w:val="28"/>
                <w:szCs w:val="28"/>
              </w:rPr>
            </w:pPr>
            <w:r w:rsidRPr="00184798">
              <w:rPr>
                <w:sz w:val="28"/>
                <w:szCs w:val="28"/>
              </w:rPr>
              <w:t>Predefined Department Admin profile linked to account.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C125C9E" w14:textId="77777777" w:rsidR="00E11DC5" w:rsidRPr="00184798" w:rsidRDefault="00000000">
            <w:pPr>
              <w:spacing w:after="0" w:line="240" w:lineRule="auto"/>
              <w:rPr>
                <w:sz w:val="28"/>
                <w:szCs w:val="28"/>
              </w:rPr>
            </w:pPr>
            <w:r w:rsidRPr="00184798">
              <w:rPr>
                <w:sz w:val="28"/>
                <w:szCs w:val="28"/>
              </w:rPr>
              <w:t>SRS 7.8; UC-ADM-001</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777F58F" w14:textId="77777777" w:rsidR="00E11DC5" w:rsidRPr="00184798" w:rsidRDefault="00000000">
            <w:pPr>
              <w:spacing w:after="0" w:line="240" w:lineRule="auto"/>
              <w:rPr>
                <w:sz w:val="28"/>
                <w:szCs w:val="28"/>
              </w:rPr>
            </w:pPr>
            <w:r w:rsidRPr="00184798">
              <w:rPr>
                <w:sz w:val="28"/>
                <w:szCs w:val="28"/>
              </w:rPr>
              <w:t>Department/system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01458D3" w14:textId="77777777" w:rsidR="00E11DC5" w:rsidRPr="00184798" w:rsidRDefault="00000000">
            <w:pPr>
              <w:spacing w:after="0" w:line="240" w:lineRule="auto"/>
              <w:rPr>
                <w:sz w:val="28"/>
                <w:szCs w:val="28"/>
              </w:rPr>
            </w:pPr>
            <w:r w:rsidRPr="00184798">
              <w:rPr>
                <w:sz w:val="28"/>
                <w:szCs w:val="28"/>
              </w:rPr>
              <w:t>No Admin self-registration.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7A06362" w14:textId="77777777" w:rsidR="00E11DC5" w:rsidRPr="00184798" w:rsidRDefault="00000000">
            <w:pPr>
              <w:spacing w:after="0" w:line="240" w:lineRule="auto"/>
              <w:rPr>
                <w:sz w:val="28"/>
                <w:szCs w:val="28"/>
              </w:rPr>
            </w:pPr>
            <w:r w:rsidRPr="00184798">
              <w:rPr>
                <w:sz w:val="28"/>
                <w:szCs w:val="28"/>
              </w:rPr>
              <w:t>Very low.</w:t>
            </w:r>
          </w:p>
        </w:tc>
      </w:tr>
      <w:tr w:rsidR="00E11DC5" w:rsidRPr="00184798" w14:paraId="71F3B070"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57B982F0"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tcPr>
          <w:p w14:paraId="02E10ABB" w14:textId="77777777" w:rsidR="00E11DC5" w:rsidRPr="00184798" w:rsidRDefault="00000000">
            <w:pPr>
              <w:spacing w:after="0" w:line="240" w:lineRule="auto"/>
              <w:rPr>
                <w:sz w:val="28"/>
                <w:szCs w:val="28"/>
              </w:rPr>
            </w:pPr>
            <w:r w:rsidRPr="00184798">
              <w:rPr>
                <w:sz w:val="28"/>
                <w:szCs w:val="28"/>
              </w:rPr>
              <w:t>student_verification_context</w:t>
            </w:r>
          </w:p>
        </w:tc>
        <w:tc>
          <w:tcPr>
            <w:tcW w:w="1291" w:type="dxa"/>
            <w:tcBorders>
              <w:top w:val="single" w:sz="4" w:space="0" w:color="C8CDD8"/>
              <w:left w:val="single" w:sz="4" w:space="0" w:color="C8CDD8"/>
              <w:bottom w:val="single" w:sz="4" w:space="0" w:color="C8CDD8"/>
              <w:right w:val="single" w:sz="4" w:space="0" w:color="C8CDD8"/>
            </w:tcBorders>
          </w:tcPr>
          <w:p w14:paraId="0E655DBC" w14:textId="77777777" w:rsidR="00E11DC5" w:rsidRPr="00184798" w:rsidRDefault="00000000">
            <w:pPr>
              <w:spacing w:after="0" w:line="240" w:lineRule="auto"/>
              <w:rPr>
                <w:sz w:val="28"/>
                <w:szCs w:val="28"/>
              </w:rPr>
            </w:pPr>
            <w:r w:rsidRPr="00184798">
              <w:rPr>
                <w:sz w:val="28"/>
                <w:szCs w:val="28"/>
              </w:rPr>
              <w:t>System-managed</w:t>
            </w:r>
          </w:p>
        </w:tc>
        <w:tc>
          <w:tcPr>
            <w:tcW w:w="1291" w:type="dxa"/>
            <w:tcBorders>
              <w:top w:val="single" w:sz="4" w:space="0" w:color="C8CDD8"/>
              <w:left w:val="single" w:sz="4" w:space="0" w:color="C8CDD8"/>
              <w:bottom w:val="single" w:sz="4" w:space="0" w:color="C8CDD8"/>
              <w:right w:val="single" w:sz="4" w:space="0" w:color="C8CDD8"/>
            </w:tcBorders>
          </w:tcPr>
          <w:p w14:paraId="61C9B8CF" w14:textId="77777777" w:rsidR="00E11DC5" w:rsidRPr="00184798" w:rsidRDefault="00000000">
            <w:pPr>
              <w:spacing w:after="0" w:line="240" w:lineRule="auto"/>
              <w:rPr>
                <w:sz w:val="28"/>
                <w:szCs w:val="28"/>
              </w:rPr>
            </w:pPr>
            <w:r w:rsidRPr="00184798">
              <w:rPr>
                <w:sz w:val="28"/>
                <w:szCs w:val="28"/>
              </w:rPr>
              <w:t>Tracks signup/password reset verification context for index/email match and OTP progression.</w:t>
            </w:r>
          </w:p>
        </w:tc>
        <w:tc>
          <w:tcPr>
            <w:tcW w:w="1291" w:type="dxa"/>
            <w:tcBorders>
              <w:top w:val="single" w:sz="4" w:space="0" w:color="C8CDD8"/>
              <w:left w:val="single" w:sz="4" w:space="0" w:color="C8CDD8"/>
              <w:bottom w:val="single" w:sz="4" w:space="0" w:color="C8CDD8"/>
              <w:right w:val="single" w:sz="4" w:space="0" w:color="C8CDD8"/>
            </w:tcBorders>
          </w:tcPr>
          <w:p w14:paraId="12C3C0EF" w14:textId="77777777" w:rsidR="00E11DC5" w:rsidRPr="00184798" w:rsidRDefault="00000000">
            <w:pPr>
              <w:spacing w:after="0" w:line="240" w:lineRule="auto"/>
              <w:rPr>
                <w:sz w:val="28"/>
                <w:szCs w:val="28"/>
              </w:rPr>
            </w:pPr>
            <w:r w:rsidRPr="00184798">
              <w:rPr>
                <w:sz w:val="28"/>
                <w:szCs w:val="28"/>
              </w:rPr>
              <w:t>SRS 7.1; UC-STU-001/005</w:t>
            </w:r>
          </w:p>
        </w:tc>
        <w:tc>
          <w:tcPr>
            <w:tcW w:w="1291" w:type="dxa"/>
            <w:tcBorders>
              <w:top w:val="single" w:sz="4" w:space="0" w:color="C8CDD8"/>
              <w:left w:val="single" w:sz="4" w:space="0" w:color="C8CDD8"/>
              <w:bottom w:val="single" w:sz="4" w:space="0" w:color="C8CDD8"/>
              <w:right w:val="single" w:sz="4" w:space="0" w:color="C8CDD8"/>
            </w:tcBorders>
          </w:tcPr>
          <w:p w14:paraId="7ACD3B3B"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tcPr>
          <w:p w14:paraId="2E663F4B" w14:textId="77777777" w:rsidR="00E11DC5" w:rsidRPr="00184798" w:rsidRDefault="00000000">
            <w:pPr>
              <w:spacing w:after="0" w:line="240" w:lineRule="auto"/>
              <w:rPr>
                <w:sz w:val="28"/>
                <w:szCs w:val="28"/>
              </w:rPr>
            </w:pPr>
            <w:r w:rsidRPr="00184798">
              <w:rPr>
                <w:sz w:val="28"/>
                <w:szCs w:val="28"/>
              </w:rPr>
              <w:t>No Admin approval/pending/rejected status.</w:t>
            </w:r>
          </w:p>
        </w:tc>
        <w:tc>
          <w:tcPr>
            <w:tcW w:w="1291" w:type="dxa"/>
            <w:tcBorders>
              <w:top w:val="single" w:sz="4" w:space="0" w:color="C8CDD8"/>
              <w:left w:val="single" w:sz="4" w:space="0" w:color="C8CDD8"/>
              <w:bottom w:val="single" w:sz="4" w:space="0" w:color="C8CDD8"/>
              <w:right w:val="single" w:sz="4" w:space="0" w:color="C8CDD8"/>
            </w:tcBorders>
          </w:tcPr>
          <w:p w14:paraId="2396F9A3" w14:textId="77777777" w:rsidR="00E11DC5" w:rsidRPr="00184798" w:rsidRDefault="00000000">
            <w:pPr>
              <w:spacing w:after="0" w:line="240" w:lineRule="auto"/>
              <w:rPr>
                <w:sz w:val="28"/>
                <w:szCs w:val="28"/>
              </w:rPr>
            </w:pPr>
            <w:r w:rsidRPr="00184798">
              <w:rPr>
                <w:sz w:val="28"/>
                <w:szCs w:val="28"/>
              </w:rPr>
              <w:t>Short-lived.</w:t>
            </w:r>
          </w:p>
        </w:tc>
      </w:tr>
      <w:tr w:rsidR="00E11DC5" w:rsidRPr="00184798" w14:paraId="5BDE56BF"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CC4AACE" w14:textId="77777777" w:rsidR="00E11DC5" w:rsidRPr="00184798" w:rsidRDefault="00000000">
            <w:pPr>
              <w:spacing w:after="0" w:line="240" w:lineRule="auto"/>
              <w:rPr>
                <w:sz w:val="28"/>
                <w:szCs w:val="28"/>
              </w:rPr>
            </w:pPr>
            <w:r w:rsidRPr="00184798">
              <w:rPr>
                <w:sz w:val="28"/>
                <w:szCs w:val="28"/>
              </w:rPr>
              <w:t>auth</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FD96CE4" w14:textId="77777777" w:rsidR="00E11DC5" w:rsidRPr="00184798" w:rsidRDefault="00000000">
            <w:pPr>
              <w:spacing w:after="0" w:line="240" w:lineRule="auto"/>
              <w:rPr>
                <w:sz w:val="28"/>
                <w:szCs w:val="28"/>
              </w:rPr>
            </w:pPr>
            <w:r w:rsidRPr="00184798">
              <w:rPr>
                <w:sz w:val="28"/>
                <w:szCs w:val="28"/>
              </w:rPr>
              <w:t>otp_token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3332851"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C9E7BD2" w14:textId="77777777" w:rsidR="00E11DC5" w:rsidRPr="00184798" w:rsidRDefault="00000000">
            <w:pPr>
              <w:spacing w:after="0" w:line="240" w:lineRule="auto"/>
              <w:rPr>
                <w:sz w:val="28"/>
                <w:szCs w:val="28"/>
              </w:rPr>
            </w:pPr>
            <w:r w:rsidRPr="00184798">
              <w:rPr>
                <w:sz w:val="28"/>
                <w:szCs w:val="28"/>
              </w:rPr>
              <w:t>Stores OTP hash metadata, expiry, purpose, retry and consumption state.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70123AB" w14:textId="77777777" w:rsidR="00E11DC5" w:rsidRPr="00184798" w:rsidRDefault="00000000">
            <w:pPr>
              <w:spacing w:after="0" w:line="240" w:lineRule="auto"/>
              <w:rPr>
                <w:sz w:val="28"/>
                <w:szCs w:val="28"/>
              </w:rPr>
            </w:pPr>
            <w:r w:rsidRPr="00184798">
              <w:rPr>
                <w:sz w:val="28"/>
                <w:szCs w:val="28"/>
              </w:rPr>
              <w:t>UC-SYS-001/002</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1C2450B"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4DF7C62" w14:textId="77777777" w:rsidR="00E11DC5" w:rsidRPr="00184798" w:rsidRDefault="00000000">
            <w:pPr>
              <w:spacing w:after="0" w:line="240" w:lineRule="auto"/>
              <w:rPr>
                <w:sz w:val="28"/>
                <w:szCs w:val="28"/>
              </w:rPr>
            </w:pPr>
            <w:r w:rsidRPr="00184798">
              <w:rPr>
                <w:sz w:val="28"/>
                <w:szCs w:val="28"/>
              </w:rPr>
              <w:t>No raw OTP.</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CB376B9" w14:textId="77777777" w:rsidR="00E11DC5" w:rsidRPr="00184798" w:rsidRDefault="00000000">
            <w:pPr>
              <w:spacing w:after="0" w:line="240" w:lineRule="auto"/>
              <w:rPr>
                <w:sz w:val="28"/>
                <w:szCs w:val="28"/>
              </w:rPr>
            </w:pPr>
            <w:r w:rsidRPr="00184798">
              <w:rPr>
                <w:sz w:val="28"/>
                <w:szCs w:val="28"/>
              </w:rPr>
              <w:t>High churn, short retention.</w:t>
            </w:r>
          </w:p>
        </w:tc>
      </w:tr>
      <w:tr w:rsidR="00E11DC5" w:rsidRPr="00184798" w14:paraId="392DACD9"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BB2B86C"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tcPr>
          <w:p w14:paraId="1259FBAD"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tcPr>
          <w:p w14:paraId="2118D9D1"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5168E2B8" w14:textId="77777777" w:rsidR="00E11DC5" w:rsidRPr="00184798" w:rsidRDefault="00000000">
            <w:pPr>
              <w:spacing w:after="0" w:line="240" w:lineRule="auto"/>
              <w:rPr>
                <w:sz w:val="28"/>
                <w:szCs w:val="28"/>
              </w:rPr>
            </w:pPr>
            <w:r w:rsidRPr="00184798">
              <w:rPr>
                <w:sz w:val="28"/>
                <w:szCs w:val="28"/>
              </w:rPr>
              <w:t>Authoritative eligible Student identity with immutable index number and university email.</w:t>
            </w:r>
          </w:p>
        </w:tc>
        <w:tc>
          <w:tcPr>
            <w:tcW w:w="1291" w:type="dxa"/>
            <w:tcBorders>
              <w:top w:val="single" w:sz="4" w:space="0" w:color="C8CDD8"/>
              <w:left w:val="single" w:sz="4" w:space="0" w:color="C8CDD8"/>
              <w:bottom w:val="single" w:sz="4" w:space="0" w:color="C8CDD8"/>
              <w:right w:val="single" w:sz="4" w:space="0" w:color="C8CDD8"/>
            </w:tcBorders>
          </w:tcPr>
          <w:p w14:paraId="3FCE84BC" w14:textId="77777777" w:rsidR="00E11DC5" w:rsidRPr="00184798" w:rsidRDefault="00000000">
            <w:pPr>
              <w:spacing w:after="0" w:line="240" w:lineRule="auto"/>
              <w:rPr>
                <w:sz w:val="28"/>
                <w:szCs w:val="28"/>
              </w:rPr>
            </w:pPr>
            <w:r w:rsidRPr="00184798">
              <w:rPr>
                <w:sz w:val="28"/>
                <w:szCs w:val="28"/>
              </w:rPr>
              <w:t>UC-STU-001</w:t>
            </w:r>
          </w:p>
        </w:tc>
        <w:tc>
          <w:tcPr>
            <w:tcW w:w="1291" w:type="dxa"/>
            <w:tcBorders>
              <w:top w:val="single" w:sz="4" w:space="0" w:color="C8CDD8"/>
              <w:left w:val="single" w:sz="4" w:space="0" w:color="C8CDD8"/>
              <w:bottom w:val="single" w:sz="4" w:space="0" w:color="C8CDD8"/>
              <w:right w:val="single" w:sz="4" w:space="0" w:color="C8CDD8"/>
            </w:tcBorders>
          </w:tcPr>
          <w:p w14:paraId="70C6FC9B" w14:textId="77777777" w:rsidR="00E11DC5" w:rsidRPr="00184798" w:rsidRDefault="00000000">
            <w:pPr>
              <w:spacing w:after="0" w:line="240" w:lineRule="auto"/>
              <w:rPr>
                <w:sz w:val="28"/>
                <w:szCs w:val="28"/>
              </w:rPr>
            </w:pPr>
            <w:r w:rsidRPr="00184798">
              <w:rPr>
                <w:sz w:val="28"/>
                <w:szCs w:val="28"/>
              </w:rPr>
              <w:t>System/imported</w:t>
            </w:r>
          </w:p>
        </w:tc>
        <w:tc>
          <w:tcPr>
            <w:tcW w:w="1291" w:type="dxa"/>
            <w:tcBorders>
              <w:top w:val="single" w:sz="4" w:space="0" w:color="C8CDD8"/>
              <w:left w:val="single" w:sz="4" w:space="0" w:color="C8CDD8"/>
              <w:bottom w:val="single" w:sz="4" w:space="0" w:color="C8CDD8"/>
              <w:right w:val="single" w:sz="4" w:space="0" w:color="C8CDD8"/>
            </w:tcBorders>
          </w:tcPr>
          <w:p w14:paraId="1CD5BE1F" w14:textId="77777777" w:rsidR="00E11DC5" w:rsidRPr="00184798" w:rsidRDefault="00000000">
            <w:pPr>
              <w:spacing w:after="0" w:line="240" w:lineRule="auto"/>
              <w:rPr>
                <w:sz w:val="28"/>
                <w:szCs w:val="28"/>
              </w:rPr>
            </w:pPr>
            <w:r w:rsidRPr="00184798">
              <w:rPr>
                <w:sz w:val="28"/>
                <w:szCs w:val="28"/>
              </w:rPr>
              <w:t>Identity only; no name as key.</w:t>
            </w:r>
          </w:p>
        </w:tc>
        <w:tc>
          <w:tcPr>
            <w:tcW w:w="1291" w:type="dxa"/>
            <w:tcBorders>
              <w:top w:val="single" w:sz="4" w:space="0" w:color="C8CDD8"/>
              <w:left w:val="single" w:sz="4" w:space="0" w:color="C8CDD8"/>
              <w:bottom w:val="single" w:sz="4" w:space="0" w:color="C8CDD8"/>
              <w:right w:val="single" w:sz="4" w:space="0" w:color="C8CDD8"/>
            </w:tcBorders>
          </w:tcPr>
          <w:p w14:paraId="4EEB6FD2" w14:textId="77777777" w:rsidR="00E11DC5" w:rsidRPr="00184798" w:rsidRDefault="00000000">
            <w:pPr>
              <w:spacing w:after="0" w:line="240" w:lineRule="auto"/>
              <w:rPr>
                <w:sz w:val="28"/>
                <w:szCs w:val="28"/>
              </w:rPr>
            </w:pPr>
            <w:r w:rsidRPr="00184798">
              <w:rPr>
                <w:sz w:val="28"/>
                <w:szCs w:val="28"/>
              </w:rPr>
              <w:t>Small-moderate.</w:t>
            </w:r>
          </w:p>
        </w:tc>
      </w:tr>
      <w:tr w:rsidR="00E11DC5" w:rsidRPr="00184798" w14:paraId="6B10B2A0"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84CC757"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4882B86" w14:textId="77777777" w:rsidR="00E11DC5" w:rsidRPr="00184798" w:rsidRDefault="00000000">
            <w:pPr>
              <w:spacing w:after="0" w:line="240" w:lineRule="auto"/>
              <w:rPr>
                <w:sz w:val="28"/>
                <w:szCs w:val="28"/>
              </w:rPr>
            </w:pPr>
            <w:r w:rsidRPr="00184798">
              <w:rPr>
                <w:sz w:val="28"/>
                <w:szCs w:val="28"/>
              </w:rPr>
              <w:t>student_profile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6FA8222"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35F0CA6" w14:textId="77777777" w:rsidR="00E11DC5" w:rsidRPr="00184798" w:rsidRDefault="00000000">
            <w:pPr>
              <w:spacing w:after="0" w:line="240" w:lineRule="auto"/>
              <w:rPr>
                <w:sz w:val="28"/>
                <w:szCs w:val="28"/>
              </w:rPr>
            </w:pPr>
            <w:r w:rsidRPr="00184798">
              <w:rPr>
                <w:sz w:val="28"/>
                <w:szCs w:val="28"/>
              </w:rPr>
              <w:t xml:space="preserve">Student-owned editable display/profile </w:t>
            </w:r>
            <w:r w:rsidRPr="00184798">
              <w:rPr>
                <w:sz w:val="28"/>
                <w:szCs w:val="28"/>
              </w:rPr>
              <w:lastRenderedPageBreak/>
              <w:t>and CV-supporting data.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074FBEC" w14:textId="77777777" w:rsidR="00E11DC5" w:rsidRPr="00184798" w:rsidRDefault="00000000">
            <w:pPr>
              <w:spacing w:after="0" w:line="240" w:lineRule="auto"/>
              <w:rPr>
                <w:sz w:val="28"/>
                <w:szCs w:val="28"/>
              </w:rPr>
            </w:pPr>
            <w:r w:rsidRPr="00184798">
              <w:rPr>
                <w:sz w:val="28"/>
                <w:szCs w:val="28"/>
              </w:rPr>
              <w:lastRenderedPageBreak/>
              <w:t>SRS 7.3; UC-STU-</w:t>
            </w:r>
            <w:r w:rsidRPr="00184798">
              <w:rPr>
                <w:sz w:val="28"/>
                <w:szCs w:val="28"/>
              </w:rPr>
              <w:lastRenderedPageBreak/>
              <w:t>007</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2F14860" w14:textId="77777777" w:rsidR="00E11DC5" w:rsidRPr="00184798" w:rsidRDefault="00000000">
            <w:pPr>
              <w:spacing w:after="0" w:line="240" w:lineRule="auto"/>
              <w:rPr>
                <w:sz w:val="28"/>
                <w:szCs w:val="28"/>
              </w:rPr>
            </w:pPr>
            <w:r w:rsidRPr="00184798">
              <w:rPr>
                <w:sz w:val="28"/>
                <w:szCs w:val="28"/>
              </w:rPr>
              <w:lastRenderedPageBreak/>
              <w:t>Student-owned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D727B32" w14:textId="77777777" w:rsidR="00E11DC5" w:rsidRPr="00184798" w:rsidRDefault="00000000">
            <w:pPr>
              <w:spacing w:after="0" w:line="240" w:lineRule="auto"/>
              <w:rPr>
                <w:sz w:val="28"/>
                <w:szCs w:val="28"/>
              </w:rPr>
            </w:pPr>
            <w:r w:rsidRPr="00184798">
              <w:rPr>
                <w:sz w:val="28"/>
                <w:szCs w:val="28"/>
              </w:rPr>
              <w:t>Admin read-only.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BECEB6F" w14:textId="77777777" w:rsidR="00E11DC5" w:rsidRPr="00184798" w:rsidRDefault="00000000">
            <w:pPr>
              <w:spacing w:after="0" w:line="240" w:lineRule="auto"/>
              <w:rPr>
                <w:sz w:val="28"/>
                <w:szCs w:val="28"/>
              </w:rPr>
            </w:pPr>
            <w:r w:rsidRPr="00184798">
              <w:rPr>
                <w:sz w:val="28"/>
                <w:szCs w:val="28"/>
              </w:rPr>
              <w:t xml:space="preserve">One per </w:t>
            </w:r>
            <w:r w:rsidRPr="00184798">
              <w:rPr>
                <w:sz w:val="28"/>
                <w:szCs w:val="28"/>
              </w:rPr>
              <w:lastRenderedPageBreak/>
              <w:t>Student.</w:t>
            </w:r>
          </w:p>
        </w:tc>
      </w:tr>
      <w:tr w:rsidR="00E11DC5" w:rsidRPr="00184798" w14:paraId="76FA6BD8"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AA191E4" w14:textId="77777777" w:rsidR="00E11DC5" w:rsidRPr="00184798" w:rsidRDefault="00000000">
            <w:pPr>
              <w:spacing w:after="0" w:line="240" w:lineRule="auto"/>
              <w:rPr>
                <w:sz w:val="28"/>
                <w:szCs w:val="28"/>
              </w:rPr>
            </w:pPr>
            <w:r w:rsidRPr="00184798">
              <w:rPr>
                <w:sz w:val="28"/>
                <w:szCs w:val="28"/>
              </w:rPr>
              <w:lastRenderedPageBreak/>
              <w:t>student</w:t>
            </w:r>
          </w:p>
        </w:tc>
        <w:tc>
          <w:tcPr>
            <w:tcW w:w="1291" w:type="dxa"/>
            <w:tcBorders>
              <w:top w:val="single" w:sz="4" w:space="0" w:color="C8CDD8"/>
              <w:left w:val="single" w:sz="4" w:space="0" w:color="C8CDD8"/>
              <w:bottom w:val="single" w:sz="4" w:space="0" w:color="C8CDD8"/>
              <w:right w:val="single" w:sz="4" w:space="0" w:color="C8CDD8"/>
            </w:tcBorders>
          </w:tcPr>
          <w:p w14:paraId="2366DC14" w14:textId="77777777" w:rsidR="00E11DC5" w:rsidRPr="00184798" w:rsidRDefault="00000000">
            <w:pPr>
              <w:spacing w:after="0" w:line="240" w:lineRule="auto"/>
              <w:rPr>
                <w:sz w:val="28"/>
                <w:szCs w:val="28"/>
              </w:rPr>
            </w:pPr>
            <w:r w:rsidRPr="00184798">
              <w:rPr>
                <w:sz w:val="28"/>
                <w:szCs w:val="28"/>
              </w:rPr>
              <w:t>student_contact_link</w:t>
            </w:r>
          </w:p>
        </w:tc>
        <w:tc>
          <w:tcPr>
            <w:tcW w:w="1291" w:type="dxa"/>
            <w:tcBorders>
              <w:top w:val="single" w:sz="4" w:space="0" w:color="C8CDD8"/>
              <w:left w:val="single" w:sz="4" w:space="0" w:color="C8CDD8"/>
              <w:bottom w:val="single" w:sz="4" w:space="0" w:color="C8CDD8"/>
              <w:right w:val="single" w:sz="4" w:space="0" w:color="C8CDD8"/>
            </w:tcBorders>
          </w:tcPr>
          <w:p w14:paraId="3C15B5AC"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27E74920" w14:textId="77777777" w:rsidR="00E11DC5" w:rsidRPr="00184798" w:rsidRDefault="00000000">
            <w:pPr>
              <w:spacing w:after="0" w:line="240" w:lineRule="auto"/>
              <w:rPr>
                <w:sz w:val="28"/>
                <w:szCs w:val="28"/>
              </w:rPr>
            </w:pPr>
            <w:r w:rsidRPr="00184798">
              <w:rPr>
                <w:sz w:val="28"/>
                <w:szCs w:val="28"/>
              </w:rPr>
              <w:t>Student external links and contact links.</w:t>
            </w:r>
          </w:p>
        </w:tc>
        <w:tc>
          <w:tcPr>
            <w:tcW w:w="1291" w:type="dxa"/>
            <w:tcBorders>
              <w:top w:val="single" w:sz="4" w:space="0" w:color="C8CDD8"/>
              <w:left w:val="single" w:sz="4" w:space="0" w:color="C8CDD8"/>
              <w:bottom w:val="single" w:sz="4" w:space="0" w:color="C8CDD8"/>
              <w:right w:val="single" w:sz="4" w:space="0" w:color="C8CDD8"/>
            </w:tcBorders>
          </w:tcPr>
          <w:p w14:paraId="6EED0898" w14:textId="77777777" w:rsidR="00E11DC5" w:rsidRPr="00184798" w:rsidRDefault="00000000">
            <w:pPr>
              <w:spacing w:after="0" w:line="240" w:lineRule="auto"/>
              <w:rPr>
                <w:sz w:val="28"/>
                <w:szCs w:val="28"/>
              </w:rPr>
            </w:pPr>
            <w:r w:rsidRPr="00184798">
              <w:rPr>
                <w:sz w:val="28"/>
                <w:szCs w:val="28"/>
              </w:rPr>
              <w:t>UC-STU-007</w:t>
            </w:r>
          </w:p>
        </w:tc>
        <w:tc>
          <w:tcPr>
            <w:tcW w:w="1291" w:type="dxa"/>
            <w:tcBorders>
              <w:top w:val="single" w:sz="4" w:space="0" w:color="C8CDD8"/>
              <w:left w:val="single" w:sz="4" w:space="0" w:color="C8CDD8"/>
              <w:bottom w:val="single" w:sz="4" w:space="0" w:color="C8CDD8"/>
              <w:right w:val="single" w:sz="4" w:space="0" w:color="C8CDD8"/>
            </w:tcBorders>
          </w:tcPr>
          <w:p w14:paraId="166FA35C"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tcPr>
          <w:p w14:paraId="53DAC8E0" w14:textId="77777777" w:rsidR="00E11DC5" w:rsidRPr="00184798" w:rsidRDefault="00000000">
            <w:pPr>
              <w:spacing w:after="0" w:line="240" w:lineRule="auto"/>
              <w:rPr>
                <w:sz w:val="28"/>
                <w:szCs w:val="28"/>
              </w:rPr>
            </w:pPr>
            <w:r w:rsidRPr="00184798">
              <w:rPr>
                <w:sz w:val="28"/>
                <w:szCs w:val="28"/>
              </w:rPr>
              <w:t>CV source data.</w:t>
            </w:r>
          </w:p>
        </w:tc>
        <w:tc>
          <w:tcPr>
            <w:tcW w:w="1291" w:type="dxa"/>
            <w:tcBorders>
              <w:top w:val="single" w:sz="4" w:space="0" w:color="C8CDD8"/>
              <w:left w:val="single" w:sz="4" w:space="0" w:color="C8CDD8"/>
              <w:bottom w:val="single" w:sz="4" w:space="0" w:color="C8CDD8"/>
              <w:right w:val="single" w:sz="4" w:space="0" w:color="C8CDD8"/>
            </w:tcBorders>
          </w:tcPr>
          <w:p w14:paraId="0B592C05" w14:textId="77777777" w:rsidR="00E11DC5" w:rsidRPr="00184798" w:rsidRDefault="00000000">
            <w:pPr>
              <w:spacing w:after="0" w:line="240" w:lineRule="auto"/>
              <w:rPr>
                <w:sz w:val="28"/>
                <w:szCs w:val="28"/>
              </w:rPr>
            </w:pPr>
            <w:r w:rsidRPr="00184798">
              <w:rPr>
                <w:sz w:val="28"/>
                <w:szCs w:val="28"/>
              </w:rPr>
              <w:t>Low per Student.</w:t>
            </w:r>
          </w:p>
        </w:tc>
      </w:tr>
      <w:tr w:rsidR="00E11DC5" w:rsidRPr="00184798" w14:paraId="7D162EF8"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00827DF"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3EE46CA" w14:textId="77777777" w:rsidR="00E11DC5" w:rsidRPr="00184798" w:rsidRDefault="00000000">
            <w:pPr>
              <w:spacing w:after="0" w:line="240" w:lineRule="auto"/>
              <w:rPr>
                <w:sz w:val="28"/>
                <w:szCs w:val="28"/>
              </w:rPr>
            </w:pPr>
            <w:r w:rsidRPr="00184798">
              <w:rPr>
                <w:sz w:val="28"/>
                <w:szCs w:val="28"/>
              </w:rPr>
              <w:t>student_certificate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71E96BC"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B89B297" w14:textId="77777777" w:rsidR="00E11DC5" w:rsidRPr="00184798" w:rsidRDefault="00000000">
            <w:pPr>
              <w:spacing w:after="0" w:line="240" w:lineRule="auto"/>
              <w:rPr>
                <w:sz w:val="28"/>
                <w:szCs w:val="28"/>
              </w:rPr>
            </w:pPr>
            <w:r w:rsidRPr="00184798">
              <w:rPr>
                <w:sz w:val="28"/>
                <w:szCs w:val="28"/>
              </w:rPr>
              <w:t>Student certificates for profile/CV.</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C953448" w14:textId="77777777" w:rsidR="00E11DC5" w:rsidRPr="00184798" w:rsidRDefault="00000000">
            <w:pPr>
              <w:spacing w:after="0" w:line="240" w:lineRule="auto"/>
              <w:rPr>
                <w:sz w:val="28"/>
                <w:szCs w:val="28"/>
              </w:rPr>
            </w:pPr>
            <w:r w:rsidRPr="00184798">
              <w:rPr>
                <w:sz w:val="28"/>
                <w:szCs w:val="28"/>
              </w:rPr>
              <w:t>UC-STU-007</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3037783"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70CAFC2" w14:textId="77777777" w:rsidR="00E11DC5" w:rsidRPr="00184798" w:rsidRDefault="00000000">
            <w:pPr>
              <w:spacing w:after="0" w:line="240" w:lineRule="auto"/>
              <w:rPr>
                <w:sz w:val="28"/>
                <w:szCs w:val="28"/>
              </w:rPr>
            </w:pPr>
            <w:r w:rsidRPr="00184798">
              <w:rPr>
                <w:sz w:val="28"/>
                <w:szCs w:val="28"/>
              </w:rPr>
              <w:t>Freshness source.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CBF9725"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68F8A2EF"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5714D9B4"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tcPr>
          <w:p w14:paraId="55F0A0BC" w14:textId="77777777" w:rsidR="00E11DC5" w:rsidRPr="00184798" w:rsidRDefault="00000000">
            <w:pPr>
              <w:spacing w:after="0" w:line="240" w:lineRule="auto"/>
              <w:rPr>
                <w:sz w:val="28"/>
                <w:szCs w:val="28"/>
              </w:rPr>
            </w:pPr>
            <w:r w:rsidRPr="00184798">
              <w:rPr>
                <w:sz w:val="28"/>
                <w:szCs w:val="28"/>
              </w:rPr>
              <w:t>student_award</w:t>
            </w:r>
          </w:p>
        </w:tc>
        <w:tc>
          <w:tcPr>
            <w:tcW w:w="1291" w:type="dxa"/>
            <w:tcBorders>
              <w:top w:val="single" w:sz="4" w:space="0" w:color="C8CDD8"/>
              <w:left w:val="single" w:sz="4" w:space="0" w:color="C8CDD8"/>
              <w:bottom w:val="single" w:sz="4" w:space="0" w:color="C8CDD8"/>
              <w:right w:val="single" w:sz="4" w:space="0" w:color="C8CDD8"/>
            </w:tcBorders>
          </w:tcPr>
          <w:p w14:paraId="0B533E0B"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137FD523" w14:textId="77777777" w:rsidR="00E11DC5" w:rsidRPr="00184798" w:rsidRDefault="00000000">
            <w:pPr>
              <w:spacing w:after="0" w:line="240" w:lineRule="auto"/>
              <w:rPr>
                <w:sz w:val="28"/>
                <w:szCs w:val="28"/>
              </w:rPr>
            </w:pPr>
            <w:r w:rsidRPr="00184798">
              <w:rPr>
                <w:sz w:val="28"/>
                <w:szCs w:val="28"/>
              </w:rPr>
              <w:t>Student awards/achievements.</w:t>
            </w:r>
          </w:p>
        </w:tc>
        <w:tc>
          <w:tcPr>
            <w:tcW w:w="1291" w:type="dxa"/>
            <w:tcBorders>
              <w:top w:val="single" w:sz="4" w:space="0" w:color="C8CDD8"/>
              <w:left w:val="single" w:sz="4" w:space="0" w:color="C8CDD8"/>
              <w:bottom w:val="single" w:sz="4" w:space="0" w:color="C8CDD8"/>
              <w:right w:val="single" w:sz="4" w:space="0" w:color="C8CDD8"/>
            </w:tcBorders>
          </w:tcPr>
          <w:p w14:paraId="2A20487A" w14:textId="77777777" w:rsidR="00E11DC5" w:rsidRPr="00184798" w:rsidRDefault="00000000">
            <w:pPr>
              <w:spacing w:after="0" w:line="240" w:lineRule="auto"/>
              <w:rPr>
                <w:sz w:val="28"/>
                <w:szCs w:val="28"/>
              </w:rPr>
            </w:pPr>
            <w:r w:rsidRPr="00184798">
              <w:rPr>
                <w:sz w:val="28"/>
                <w:szCs w:val="28"/>
              </w:rPr>
              <w:t>UC-STU-007</w:t>
            </w:r>
          </w:p>
        </w:tc>
        <w:tc>
          <w:tcPr>
            <w:tcW w:w="1291" w:type="dxa"/>
            <w:tcBorders>
              <w:top w:val="single" w:sz="4" w:space="0" w:color="C8CDD8"/>
              <w:left w:val="single" w:sz="4" w:space="0" w:color="C8CDD8"/>
              <w:bottom w:val="single" w:sz="4" w:space="0" w:color="C8CDD8"/>
              <w:right w:val="single" w:sz="4" w:space="0" w:color="C8CDD8"/>
            </w:tcBorders>
          </w:tcPr>
          <w:p w14:paraId="338942F8"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tcPr>
          <w:p w14:paraId="33DAE4FC" w14:textId="77777777" w:rsidR="00E11DC5" w:rsidRPr="00184798" w:rsidRDefault="00000000">
            <w:pPr>
              <w:spacing w:after="0" w:line="240" w:lineRule="auto"/>
              <w:rPr>
                <w:sz w:val="28"/>
                <w:szCs w:val="28"/>
              </w:rPr>
            </w:pPr>
            <w:r w:rsidRPr="00184798">
              <w:rPr>
                <w:sz w:val="28"/>
                <w:szCs w:val="28"/>
              </w:rPr>
              <w:t>Freshness source.</w:t>
            </w:r>
          </w:p>
        </w:tc>
        <w:tc>
          <w:tcPr>
            <w:tcW w:w="1291" w:type="dxa"/>
            <w:tcBorders>
              <w:top w:val="single" w:sz="4" w:space="0" w:color="C8CDD8"/>
              <w:left w:val="single" w:sz="4" w:space="0" w:color="C8CDD8"/>
              <w:bottom w:val="single" w:sz="4" w:space="0" w:color="C8CDD8"/>
              <w:right w:val="single" w:sz="4" w:space="0" w:color="C8CDD8"/>
            </w:tcBorders>
          </w:tcPr>
          <w:p w14:paraId="6F8F568F"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105F9D86"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58F95C0"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070A1F2" w14:textId="77777777" w:rsidR="00E11DC5" w:rsidRPr="00184798" w:rsidRDefault="00000000">
            <w:pPr>
              <w:spacing w:after="0" w:line="240" w:lineRule="auto"/>
              <w:rPr>
                <w:sz w:val="28"/>
                <w:szCs w:val="28"/>
              </w:rPr>
            </w:pPr>
            <w:r w:rsidRPr="00184798">
              <w:rPr>
                <w:sz w:val="28"/>
                <w:szCs w:val="28"/>
              </w:rPr>
              <w:t>student_activity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C01876C"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1B51126" w14:textId="77777777" w:rsidR="00E11DC5" w:rsidRPr="00184798" w:rsidRDefault="00000000">
            <w:pPr>
              <w:spacing w:after="0" w:line="240" w:lineRule="auto"/>
              <w:rPr>
                <w:sz w:val="28"/>
                <w:szCs w:val="28"/>
              </w:rPr>
            </w:pPr>
            <w:r w:rsidRPr="00184798">
              <w:rPr>
                <w:sz w:val="28"/>
                <w:szCs w:val="28"/>
              </w:rPr>
              <w:t>Extracurricular/voluntary activity records.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A5FD39E" w14:textId="77777777" w:rsidR="00E11DC5" w:rsidRPr="00184798" w:rsidRDefault="00000000">
            <w:pPr>
              <w:spacing w:after="0" w:line="240" w:lineRule="auto"/>
              <w:rPr>
                <w:sz w:val="28"/>
                <w:szCs w:val="28"/>
              </w:rPr>
            </w:pPr>
            <w:r w:rsidRPr="00184798">
              <w:rPr>
                <w:sz w:val="28"/>
                <w:szCs w:val="28"/>
              </w:rPr>
              <w:t>UC-STU-007</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9463521"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5711FEE" w14:textId="77777777" w:rsidR="00E11DC5" w:rsidRPr="00184798" w:rsidRDefault="00000000">
            <w:pPr>
              <w:spacing w:after="0" w:line="240" w:lineRule="auto"/>
              <w:rPr>
                <w:sz w:val="28"/>
                <w:szCs w:val="28"/>
              </w:rPr>
            </w:pPr>
            <w:r w:rsidRPr="00184798">
              <w:rPr>
                <w:sz w:val="28"/>
                <w:szCs w:val="28"/>
              </w:rPr>
              <w:t>Freshness source.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FE2F1B6"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64BC3C2E"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3F2ADF51"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tcPr>
          <w:p w14:paraId="6AC604C2" w14:textId="77777777" w:rsidR="00E11DC5" w:rsidRPr="00184798" w:rsidRDefault="00000000">
            <w:pPr>
              <w:spacing w:after="0" w:line="240" w:lineRule="auto"/>
              <w:rPr>
                <w:sz w:val="28"/>
                <w:szCs w:val="28"/>
              </w:rPr>
            </w:pPr>
            <w:r w:rsidRPr="00184798">
              <w:rPr>
                <w:sz w:val="28"/>
                <w:szCs w:val="28"/>
              </w:rPr>
              <w:t>student_experience</w:t>
            </w:r>
          </w:p>
        </w:tc>
        <w:tc>
          <w:tcPr>
            <w:tcW w:w="1291" w:type="dxa"/>
            <w:tcBorders>
              <w:top w:val="single" w:sz="4" w:space="0" w:color="C8CDD8"/>
              <w:left w:val="single" w:sz="4" w:space="0" w:color="C8CDD8"/>
              <w:bottom w:val="single" w:sz="4" w:space="0" w:color="C8CDD8"/>
              <w:right w:val="single" w:sz="4" w:space="0" w:color="C8CDD8"/>
            </w:tcBorders>
          </w:tcPr>
          <w:p w14:paraId="49B17A9D"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38B9C7DB" w14:textId="77777777" w:rsidR="00E11DC5" w:rsidRPr="00184798" w:rsidRDefault="00000000">
            <w:pPr>
              <w:spacing w:after="0" w:line="240" w:lineRule="auto"/>
              <w:rPr>
                <w:sz w:val="28"/>
                <w:szCs w:val="28"/>
              </w:rPr>
            </w:pPr>
            <w:r w:rsidRPr="00184798">
              <w:rPr>
                <w:sz w:val="28"/>
                <w:szCs w:val="28"/>
              </w:rPr>
              <w:t>Work/professional experience records.</w:t>
            </w:r>
          </w:p>
        </w:tc>
        <w:tc>
          <w:tcPr>
            <w:tcW w:w="1291" w:type="dxa"/>
            <w:tcBorders>
              <w:top w:val="single" w:sz="4" w:space="0" w:color="C8CDD8"/>
              <w:left w:val="single" w:sz="4" w:space="0" w:color="C8CDD8"/>
              <w:bottom w:val="single" w:sz="4" w:space="0" w:color="C8CDD8"/>
              <w:right w:val="single" w:sz="4" w:space="0" w:color="C8CDD8"/>
            </w:tcBorders>
          </w:tcPr>
          <w:p w14:paraId="4A34E8D6" w14:textId="77777777" w:rsidR="00E11DC5" w:rsidRPr="00184798" w:rsidRDefault="00000000">
            <w:pPr>
              <w:spacing w:after="0" w:line="240" w:lineRule="auto"/>
              <w:rPr>
                <w:sz w:val="28"/>
                <w:szCs w:val="28"/>
              </w:rPr>
            </w:pPr>
            <w:r w:rsidRPr="00184798">
              <w:rPr>
                <w:sz w:val="28"/>
                <w:szCs w:val="28"/>
              </w:rPr>
              <w:t>UC-STU-007</w:t>
            </w:r>
          </w:p>
        </w:tc>
        <w:tc>
          <w:tcPr>
            <w:tcW w:w="1291" w:type="dxa"/>
            <w:tcBorders>
              <w:top w:val="single" w:sz="4" w:space="0" w:color="C8CDD8"/>
              <w:left w:val="single" w:sz="4" w:space="0" w:color="C8CDD8"/>
              <w:bottom w:val="single" w:sz="4" w:space="0" w:color="C8CDD8"/>
              <w:right w:val="single" w:sz="4" w:space="0" w:color="C8CDD8"/>
            </w:tcBorders>
          </w:tcPr>
          <w:p w14:paraId="6AD53022"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tcPr>
          <w:p w14:paraId="0FA472C1" w14:textId="77777777" w:rsidR="00E11DC5" w:rsidRPr="00184798" w:rsidRDefault="00000000">
            <w:pPr>
              <w:spacing w:after="0" w:line="240" w:lineRule="auto"/>
              <w:rPr>
                <w:sz w:val="28"/>
                <w:szCs w:val="28"/>
              </w:rPr>
            </w:pPr>
            <w:r w:rsidRPr="00184798">
              <w:rPr>
                <w:sz w:val="28"/>
                <w:szCs w:val="28"/>
              </w:rPr>
              <w:t>Freshness source.</w:t>
            </w:r>
          </w:p>
        </w:tc>
        <w:tc>
          <w:tcPr>
            <w:tcW w:w="1291" w:type="dxa"/>
            <w:tcBorders>
              <w:top w:val="single" w:sz="4" w:space="0" w:color="C8CDD8"/>
              <w:left w:val="single" w:sz="4" w:space="0" w:color="C8CDD8"/>
              <w:bottom w:val="single" w:sz="4" w:space="0" w:color="C8CDD8"/>
              <w:right w:val="single" w:sz="4" w:space="0" w:color="C8CDD8"/>
            </w:tcBorders>
          </w:tcPr>
          <w:p w14:paraId="32D306E5"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26BC0A8D"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45DAB5F" w14:textId="77777777" w:rsidR="00E11DC5" w:rsidRPr="00184798" w:rsidRDefault="00000000">
            <w:pPr>
              <w:spacing w:after="0" w:line="240" w:lineRule="auto"/>
              <w:rPr>
                <w:sz w:val="28"/>
                <w:szCs w:val="28"/>
              </w:rPr>
            </w:pPr>
            <w:r w:rsidRPr="00184798">
              <w:rPr>
                <w:sz w:val="28"/>
                <w:szCs w:val="28"/>
              </w:rPr>
              <w:t>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8841C40" w14:textId="77777777" w:rsidR="00E11DC5" w:rsidRPr="00184798" w:rsidRDefault="00000000">
            <w:pPr>
              <w:spacing w:after="0" w:line="240" w:lineRule="auto"/>
              <w:rPr>
                <w:sz w:val="28"/>
                <w:szCs w:val="28"/>
              </w:rPr>
            </w:pPr>
            <w:r w:rsidRPr="00184798">
              <w:rPr>
                <w:sz w:val="28"/>
                <w:szCs w:val="28"/>
              </w:rPr>
              <w:t>file_asset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F3C9AB1" w14:textId="77777777" w:rsidR="00E11DC5" w:rsidRPr="00184798" w:rsidRDefault="00000000">
            <w:pPr>
              <w:spacing w:after="0" w:line="240" w:lineRule="auto"/>
              <w:rPr>
                <w:sz w:val="28"/>
                <w:szCs w:val="28"/>
              </w:rPr>
            </w:pPr>
            <w:r w:rsidRPr="00184798">
              <w:rPr>
                <w:sz w:val="28"/>
                <w:szCs w:val="28"/>
              </w:rPr>
              <w:t>File metadata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307512B" w14:textId="77777777" w:rsidR="00E11DC5" w:rsidRPr="00184798" w:rsidRDefault="00000000">
            <w:pPr>
              <w:spacing w:after="0" w:line="240" w:lineRule="auto"/>
              <w:rPr>
                <w:sz w:val="28"/>
                <w:szCs w:val="28"/>
              </w:rPr>
            </w:pPr>
            <w:r w:rsidRPr="00184798">
              <w:rPr>
                <w:sz w:val="28"/>
                <w:szCs w:val="28"/>
              </w:rPr>
              <w:t>Metadata/reference for uploaded or generated files.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AC1A26F" w14:textId="77777777" w:rsidR="00E11DC5" w:rsidRPr="00184798" w:rsidRDefault="00000000">
            <w:pPr>
              <w:spacing w:after="0" w:line="240" w:lineRule="auto"/>
              <w:rPr>
                <w:sz w:val="28"/>
                <w:szCs w:val="28"/>
              </w:rPr>
            </w:pPr>
            <w:r w:rsidRPr="00184798">
              <w:rPr>
                <w:sz w:val="28"/>
                <w:szCs w:val="28"/>
              </w:rPr>
              <w:t>File upload/download workflows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1813E90" w14:textId="77777777" w:rsidR="00E11DC5" w:rsidRPr="00184798" w:rsidRDefault="00000000">
            <w:pPr>
              <w:spacing w:after="0" w:line="240" w:lineRule="auto"/>
              <w:rPr>
                <w:sz w:val="28"/>
                <w:szCs w:val="28"/>
              </w:rPr>
            </w:pPr>
            <w:r w:rsidRPr="00184798">
              <w:rPr>
                <w:sz w:val="28"/>
                <w:szCs w:val="28"/>
              </w:rPr>
              <w:t>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649E3AB" w14:textId="77777777" w:rsidR="00E11DC5" w:rsidRPr="00184798" w:rsidRDefault="00000000">
            <w:pPr>
              <w:spacing w:after="0" w:line="240" w:lineRule="auto"/>
              <w:rPr>
                <w:sz w:val="28"/>
                <w:szCs w:val="28"/>
              </w:rPr>
            </w:pPr>
            <w:r w:rsidRPr="00184798">
              <w:rPr>
                <w:sz w:val="28"/>
                <w:szCs w:val="28"/>
              </w:rPr>
              <w:t>No unrestricted binary dumping.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BAFEA4A"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7D1995F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16ED8BD5"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tcPr>
          <w:p w14:paraId="321A1E3B" w14:textId="77777777" w:rsidR="00E11DC5" w:rsidRPr="00184798" w:rsidRDefault="00000000">
            <w:pPr>
              <w:spacing w:after="0" w:line="240" w:lineRule="auto"/>
              <w:rPr>
                <w:sz w:val="28"/>
                <w:szCs w:val="28"/>
              </w:rPr>
            </w:pPr>
            <w:r w:rsidRPr="00184798">
              <w:rPr>
                <w:sz w:val="28"/>
                <w:szCs w:val="28"/>
              </w:rPr>
              <w:t>skill_core_cluster</w:t>
            </w:r>
          </w:p>
        </w:tc>
        <w:tc>
          <w:tcPr>
            <w:tcW w:w="1291" w:type="dxa"/>
            <w:tcBorders>
              <w:top w:val="single" w:sz="4" w:space="0" w:color="C8CDD8"/>
              <w:left w:val="single" w:sz="4" w:space="0" w:color="C8CDD8"/>
              <w:bottom w:val="single" w:sz="4" w:space="0" w:color="C8CDD8"/>
              <w:right w:val="single" w:sz="4" w:space="0" w:color="C8CDD8"/>
            </w:tcBorders>
          </w:tcPr>
          <w:p w14:paraId="2F068B96"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tcPr>
          <w:p w14:paraId="2925BE47" w14:textId="77777777" w:rsidR="00E11DC5" w:rsidRPr="00184798" w:rsidRDefault="00000000">
            <w:pPr>
              <w:spacing w:after="0" w:line="240" w:lineRule="auto"/>
              <w:rPr>
                <w:sz w:val="28"/>
                <w:szCs w:val="28"/>
              </w:rPr>
            </w:pPr>
            <w:r w:rsidRPr="00184798">
              <w:rPr>
                <w:sz w:val="28"/>
                <w:szCs w:val="28"/>
              </w:rPr>
              <w:t>Top-level skill taxonomy cluster.</w:t>
            </w:r>
          </w:p>
        </w:tc>
        <w:tc>
          <w:tcPr>
            <w:tcW w:w="1291" w:type="dxa"/>
            <w:tcBorders>
              <w:top w:val="single" w:sz="4" w:space="0" w:color="C8CDD8"/>
              <w:left w:val="single" w:sz="4" w:space="0" w:color="C8CDD8"/>
              <w:bottom w:val="single" w:sz="4" w:space="0" w:color="C8CDD8"/>
              <w:right w:val="single" w:sz="4" w:space="0" w:color="C8CDD8"/>
            </w:tcBorders>
          </w:tcPr>
          <w:p w14:paraId="280179E5" w14:textId="77777777" w:rsidR="00E11DC5" w:rsidRPr="00184798" w:rsidRDefault="00000000">
            <w:pPr>
              <w:spacing w:after="0" w:line="240" w:lineRule="auto"/>
              <w:rPr>
                <w:sz w:val="28"/>
                <w:szCs w:val="28"/>
              </w:rPr>
            </w:pPr>
            <w:r w:rsidRPr="00184798">
              <w:rPr>
                <w:sz w:val="28"/>
                <w:szCs w:val="28"/>
              </w:rPr>
              <w:t>SRS 7.14</w:t>
            </w:r>
          </w:p>
        </w:tc>
        <w:tc>
          <w:tcPr>
            <w:tcW w:w="1291" w:type="dxa"/>
            <w:tcBorders>
              <w:top w:val="single" w:sz="4" w:space="0" w:color="C8CDD8"/>
              <w:left w:val="single" w:sz="4" w:space="0" w:color="C8CDD8"/>
              <w:bottom w:val="single" w:sz="4" w:space="0" w:color="C8CDD8"/>
              <w:right w:val="single" w:sz="4" w:space="0" w:color="C8CDD8"/>
            </w:tcBorders>
          </w:tcPr>
          <w:p w14:paraId="5BAE0056" w14:textId="77777777" w:rsidR="00E11DC5" w:rsidRPr="00184798" w:rsidRDefault="00000000">
            <w:pPr>
              <w:spacing w:after="0" w:line="240" w:lineRule="auto"/>
              <w:rPr>
                <w:sz w:val="28"/>
                <w:szCs w:val="28"/>
              </w:rPr>
            </w:pPr>
            <w:r w:rsidRPr="00184798">
              <w:rPr>
                <w:sz w:val="28"/>
                <w:szCs w:val="28"/>
              </w:rPr>
              <w:t>Developer-managed</w:t>
            </w:r>
          </w:p>
        </w:tc>
        <w:tc>
          <w:tcPr>
            <w:tcW w:w="1291" w:type="dxa"/>
            <w:tcBorders>
              <w:top w:val="single" w:sz="4" w:space="0" w:color="C8CDD8"/>
              <w:left w:val="single" w:sz="4" w:space="0" w:color="C8CDD8"/>
              <w:bottom w:val="single" w:sz="4" w:space="0" w:color="C8CDD8"/>
              <w:right w:val="single" w:sz="4" w:space="0" w:color="C8CDD8"/>
            </w:tcBorders>
          </w:tcPr>
          <w:p w14:paraId="3D4FBB49" w14:textId="77777777" w:rsidR="00E11DC5" w:rsidRPr="00184798" w:rsidRDefault="00000000">
            <w:pPr>
              <w:spacing w:after="0" w:line="240" w:lineRule="auto"/>
              <w:rPr>
                <w:sz w:val="28"/>
                <w:szCs w:val="28"/>
              </w:rPr>
            </w:pPr>
            <w:r w:rsidRPr="00184798">
              <w:rPr>
                <w:sz w:val="28"/>
                <w:szCs w:val="28"/>
              </w:rPr>
              <w:t>No Admin CRUD.</w:t>
            </w:r>
          </w:p>
        </w:tc>
        <w:tc>
          <w:tcPr>
            <w:tcW w:w="1291" w:type="dxa"/>
            <w:tcBorders>
              <w:top w:val="single" w:sz="4" w:space="0" w:color="C8CDD8"/>
              <w:left w:val="single" w:sz="4" w:space="0" w:color="C8CDD8"/>
              <w:bottom w:val="single" w:sz="4" w:space="0" w:color="C8CDD8"/>
              <w:right w:val="single" w:sz="4" w:space="0" w:color="C8CDD8"/>
            </w:tcBorders>
          </w:tcPr>
          <w:p w14:paraId="36D0A368" w14:textId="77777777" w:rsidR="00E11DC5" w:rsidRPr="00184798" w:rsidRDefault="00000000">
            <w:pPr>
              <w:spacing w:after="0" w:line="240" w:lineRule="auto"/>
              <w:rPr>
                <w:sz w:val="28"/>
                <w:szCs w:val="28"/>
              </w:rPr>
            </w:pPr>
            <w:r w:rsidRPr="00184798">
              <w:rPr>
                <w:sz w:val="28"/>
                <w:szCs w:val="28"/>
              </w:rPr>
              <w:t>Low.</w:t>
            </w:r>
          </w:p>
        </w:tc>
      </w:tr>
      <w:tr w:rsidR="00E11DC5" w:rsidRPr="00184798" w14:paraId="6D0CC6C5"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99BD025"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98CEEFC" w14:textId="77777777" w:rsidR="00E11DC5" w:rsidRPr="00184798" w:rsidRDefault="00000000">
            <w:pPr>
              <w:spacing w:after="0" w:line="240" w:lineRule="auto"/>
              <w:rPr>
                <w:sz w:val="28"/>
                <w:szCs w:val="28"/>
              </w:rPr>
            </w:pPr>
            <w:r w:rsidRPr="00184798">
              <w:rPr>
                <w:sz w:val="28"/>
                <w:szCs w:val="28"/>
              </w:rPr>
              <w:t>skill_category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EB927B1"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0348B96" w14:textId="77777777" w:rsidR="00E11DC5" w:rsidRPr="00184798" w:rsidRDefault="00000000">
            <w:pPr>
              <w:spacing w:after="0" w:line="240" w:lineRule="auto"/>
              <w:rPr>
                <w:sz w:val="28"/>
                <w:szCs w:val="28"/>
              </w:rPr>
            </w:pPr>
            <w:r w:rsidRPr="00184798">
              <w:rPr>
                <w:sz w:val="28"/>
                <w:szCs w:val="28"/>
              </w:rPr>
              <w:t>Second-level category under core cluster.</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ADBF4F9" w14:textId="77777777" w:rsidR="00E11DC5" w:rsidRPr="00184798" w:rsidRDefault="00000000">
            <w:pPr>
              <w:spacing w:after="0" w:line="240" w:lineRule="auto"/>
              <w:rPr>
                <w:sz w:val="28"/>
                <w:szCs w:val="28"/>
              </w:rPr>
            </w:pPr>
            <w:r w:rsidRPr="00184798">
              <w:rPr>
                <w:sz w:val="28"/>
                <w:szCs w:val="28"/>
              </w:rPr>
              <w:t>SRS 7.14</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351DB7C" w14:textId="77777777" w:rsidR="00E11DC5" w:rsidRPr="00184798" w:rsidRDefault="00000000">
            <w:pPr>
              <w:spacing w:after="0" w:line="240" w:lineRule="auto"/>
              <w:rPr>
                <w:sz w:val="28"/>
                <w:szCs w:val="28"/>
              </w:rPr>
            </w:pPr>
            <w:r w:rsidRPr="00184798">
              <w:rPr>
                <w:sz w:val="28"/>
                <w:szCs w:val="28"/>
              </w:rPr>
              <w:t>Developer-managed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65DF485" w14:textId="77777777" w:rsidR="00E11DC5" w:rsidRPr="00184798" w:rsidRDefault="00000000">
            <w:pPr>
              <w:spacing w:after="0" w:line="240" w:lineRule="auto"/>
              <w:rPr>
                <w:sz w:val="28"/>
                <w:szCs w:val="28"/>
              </w:rPr>
            </w:pPr>
            <w:r w:rsidRPr="00184798">
              <w:rPr>
                <w:sz w:val="28"/>
                <w:szCs w:val="28"/>
              </w:rPr>
              <w:t>No Admin CRUD.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D7A6F4D" w14:textId="77777777" w:rsidR="00E11DC5" w:rsidRPr="00184798" w:rsidRDefault="00000000">
            <w:pPr>
              <w:spacing w:after="0" w:line="240" w:lineRule="auto"/>
              <w:rPr>
                <w:sz w:val="28"/>
                <w:szCs w:val="28"/>
              </w:rPr>
            </w:pPr>
            <w:r w:rsidRPr="00184798">
              <w:rPr>
                <w:sz w:val="28"/>
                <w:szCs w:val="28"/>
              </w:rPr>
              <w:t>Low.</w:t>
            </w:r>
          </w:p>
        </w:tc>
      </w:tr>
      <w:tr w:rsidR="00E11DC5" w:rsidRPr="00184798" w14:paraId="50065050"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1E325FB1"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tcPr>
          <w:p w14:paraId="0D8DC0FA"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tcPr>
          <w:p w14:paraId="1230E8BA"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tcPr>
          <w:p w14:paraId="795CD9FE" w14:textId="77777777" w:rsidR="00E11DC5" w:rsidRPr="00184798" w:rsidRDefault="00000000">
            <w:pPr>
              <w:spacing w:after="0" w:line="240" w:lineRule="auto"/>
              <w:rPr>
                <w:sz w:val="28"/>
                <w:szCs w:val="28"/>
              </w:rPr>
            </w:pPr>
            <w:r w:rsidRPr="00184798">
              <w:rPr>
                <w:sz w:val="28"/>
                <w:szCs w:val="28"/>
              </w:rPr>
              <w:t>Normalized individual selectable skill.</w:t>
            </w:r>
          </w:p>
        </w:tc>
        <w:tc>
          <w:tcPr>
            <w:tcW w:w="1291" w:type="dxa"/>
            <w:tcBorders>
              <w:top w:val="single" w:sz="4" w:space="0" w:color="C8CDD8"/>
              <w:left w:val="single" w:sz="4" w:space="0" w:color="C8CDD8"/>
              <w:bottom w:val="single" w:sz="4" w:space="0" w:color="C8CDD8"/>
              <w:right w:val="single" w:sz="4" w:space="0" w:color="C8CDD8"/>
            </w:tcBorders>
          </w:tcPr>
          <w:p w14:paraId="7A23EED7" w14:textId="77777777" w:rsidR="00E11DC5" w:rsidRPr="00184798" w:rsidRDefault="00000000">
            <w:pPr>
              <w:spacing w:after="0" w:line="240" w:lineRule="auto"/>
              <w:rPr>
                <w:sz w:val="28"/>
                <w:szCs w:val="28"/>
              </w:rPr>
            </w:pPr>
            <w:r w:rsidRPr="00184798">
              <w:rPr>
                <w:sz w:val="28"/>
                <w:szCs w:val="28"/>
              </w:rPr>
              <w:t>UC-STU-008; UC-ADM-010</w:t>
            </w:r>
          </w:p>
        </w:tc>
        <w:tc>
          <w:tcPr>
            <w:tcW w:w="1291" w:type="dxa"/>
            <w:tcBorders>
              <w:top w:val="single" w:sz="4" w:space="0" w:color="C8CDD8"/>
              <w:left w:val="single" w:sz="4" w:space="0" w:color="C8CDD8"/>
              <w:bottom w:val="single" w:sz="4" w:space="0" w:color="C8CDD8"/>
              <w:right w:val="single" w:sz="4" w:space="0" w:color="C8CDD8"/>
            </w:tcBorders>
          </w:tcPr>
          <w:p w14:paraId="4F8E9AD3" w14:textId="77777777" w:rsidR="00E11DC5" w:rsidRPr="00184798" w:rsidRDefault="00000000">
            <w:pPr>
              <w:spacing w:after="0" w:line="240" w:lineRule="auto"/>
              <w:rPr>
                <w:sz w:val="28"/>
                <w:szCs w:val="28"/>
              </w:rPr>
            </w:pPr>
            <w:r w:rsidRPr="00184798">
              <w:rPr>
                <w:sz w:val="28"/>
                <w:szCs w:val="28"/>
              </w:rPr>
              <w:t>Developer-managed</w:t>
            </w:r>
          </w:p>
        </w:tc>
        <w:tc>
          <w:tcPr>
            <w:tcW w:w="1291" w:type="dxa"/>
            <w:tcBorders>
              <w:top w:val="single" w:sz="4" w:space="0" w:color="C8CDD8"/>
              <w:left w:val="single" w:sz="4" w:space="0" w:color="C8CDD8"/>
              <w:bottom w:val="single" w:sz="4" w:space="0" w:color="C8CDD8"/>
              <w:right w:val="single" w:sz="4" w:space="0" w:color="C8CDD8"/>
            </w:tcBorders>
          </w:tcPr>
          <w:p w14:paraId="2CD68012" w14:textId="77777777" w:rsidR="00E11DC5" w:rsidRPr="00184798" w:rsidRDefault="00000000">
            <w:pPr>
              <w:spacing w:after="0" w:line="240" w:lineRule="auto"/>
              <w:rPr>
                <w:sz w:val="28"/>
                <w:szCs w:val="28"/>
              </w:rPr>
            </w:pPr>
            <w:r w:rsidRPr="00184798">
              <w:rPr>
                <w:sz w:val="28"/>
                <w:szCs w:val="28"/>
              </w:rPr>
              <w:t>No free-text duplication.</w:t>
            </w:r>
          </w:p>
        </w:tc>
        <w:tc>
          <w:tcPr>
            <w:tcW w:w="1291" w:type="dxa"/>
            <w:tcBorders>
              <w:top w:val="single" w:sz="4" w:space="0" w:color="C8CDD8"/>
              <w:left w:val="single" w:sz="4" w:space="0" w:color="C8CDD8"/>
              <w:bottom w:val="single" w:sz="4" w:space="0" w:color="C8CDD8"/>
              <w:right w:val="single" w:sz="4" w:space="0" w:color="C8CDD8"/>
            </w:tcBorders>
          </w:tcPr>
          <w:p w14:paraId="3BFC1033"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36972CF0"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D43FA76"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3EC3BD6" w14:textId="77777777" w:rsidR="00E11DC5" w:rsidRPr="00184798" w:rsidRDefault="00000000">
            <w:pPr>
              <w:spacing w:after="0" w:line="240" w:lineRule="auto"/>
              <w:rPr>
                <w:sz w:val="28"/>
                <w:szCs w:val="28"/>
              </w:rPr>
            </w:pPr>
            <w:r w:rsidRPr="00184798">
              <w:rPr>
                <w:sz w:val="28"/>
                <w:szCs w:val="28"/>
              </w:rPr>
              <w:t>skill_alias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8C058B6"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617FB08" w14:textId="77777777" w:rsidR="00E11DC5" w:rsidRPr="00184798" w:rsidRDefault="00000000">
            <w:pPr>
              <w:spacing w:after="0" w:line="240" w:lineRule="auto"/>
              <w:rPr>
                <w:sz w:val="28"/>
                <w:szCs w:val="28"/>
              </w:rPr>
            </w:pPr>
            <w:r w:rsidRPr="00184798">
              <w:rPr>
                <w:sz w:val="28"/>
                <w:szCs w:val="28"/>
              </w:rPr>
              <w:t>Aliases for skill search and normalization.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1065599" w14:textId="77777777" w:rsidR="00E11DC5" w:rsidRPr="00184798" w:rsidRDefault="00000000">
            <w:pPr>
              <w:spacing w:after="0" w:line="240" w:lineRule="auto"/>
              <w:rPr>
                <w:sz w:val="28"/>
                <w:szCs w:val="28"/>
              </w:rPr>
            </w:pPr>
            <w:r w:rsidRPr="00184798">
              <w:rPr>
                <w:sz w:val="28"/>
                <w:szCs w:val="28"/>
              </w:rPr>
              <w:t>Skill taxonomy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B0E9371" w14:textId="77777777" w:rsidR="00E11DC5" w:rsidRPr="00184798" w:rsidRDefault="00000000">
            <w:pPr>
              <w:spacing w:after="0" w:line="240" w:lineRule="auto"/>
              <w:rPr>
                <w:sz w:val="28"/>
                <w:szCs w:val="28"/>
              </w:rPr>
            </w:pPr>
            <w:r w:rsidRPr="00184798">
              <w:rPr>
                <w:sz w:val="28"/>
                <w:szCs w:val="28"/>
              </w:rPr>
              <w:t>Developer-managed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93B2D1E" w14:textId="77777777" w:rsidR="00E11DC5" w:rsidRPr="00184798" w:rsidRDefault="00000000">
            <w:pPr>
              <w:spacing w:after="0" w:line="240" w:lineRule="auto"/>
              <w:rPr>
                <w:sz w:val="28"/>
                <w:szCs w:val="28"/>
              </w:rPr>
            </w:pPr>
            <w:r w:rsidRPr="00184798">
              <w:rPr>
                <w:sz w:val="28"/>
                <w:szCs w:val="28"/>
              </w:rPr>
              <w:t>Unique alias normalization.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E3EB449"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10431ABE"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60A3B38D" w14:textId="77777777" w:rsidR="00E11DC5" w:rsidRPr="00184798" w:rsidRDefault="00000000">
            <w:pPr>
              <w:spacing w:after="0" w:line="240" w:lineRule="auto"/>
              <w:rPr>
                <w:sz w:val="28"/>
                <w:szCs w:val="28"/>
              </w:rPr>
            </w:pPr>
            <w:r w:rsidRPr="00184798">
              <w:rPr>
                <w:sz w:val="28"/>
                <w:szCs w:val="28"/>
              </w:rPr>
              <w:t>skill</w:t>
            </w:r>
          </w:p>
        </w:tc>
        <w:tc>
          <w:tcPr>
            <w:tcW w:w="1291" w:type="dxa"/>
            <w:tcBorders>
              <w:top w:val="single" w:sz="4" w:space="0" w:color="C8CDD8"/>
              <w:left w:val="single" w:sz="4" w:space="0" w:color="C8CDD8"/>
              <w:bottom w:val="single" w:sz="4" w:space="0" w:color="C8CDD8"/>
              <w:right w:val="single" w:sz="4" w:space="0" w:color="C8CDD8"/>
            </w:tcBorders>
          </w:tcPr>
          <w:p w14:paraId="032C0331" w14:textId="77777777" w:rsidR="00E11DC5" w:rsidRPr="00184798" w:rsidRDefault="00000000">
            <w:pPr>
              <w:spacing w:after="0" w:line="240" w:lineRule="auto"/>
              <w:rPr>
                <w:sz w:val="28"/>
                <w:szCs w:val="28"/>
              </w:rPr>
            </w:pPr>
            <w:r w:rsidRPr="00184798">
              <w:rPr>
                <w:sz w:val="28"/>
                <w:szCs w:val="28"/>
              </w:rPr>
              <w:t>skill_cross_mapping</w:t>
            </w:r>
          </w:p>
        </w:tc>
        <w:tc>
          <w:tcPr>
            <w:tcW w:w="1291" w:type="dxa"/>
            <w:tcBorders>
              <w:top w:val="single" w:sz="4" w:space="0" w:color="C8CDD8"/>
              <w:left w:val="single" w:sz="4" w:space="0" w:color="C8CDD8"/>
              <w:bottom w:val="single" w:sz="4" w:space="0" w:color="C8CDD8"/>
              <w:right w:val="single" w:sz="4" w:space="0" w:color="C8CDD8"/>
            </w:tcBorders>
          </w:tcPr>
          <w:p w14:paraId="4A830F8B" w14:textId="77777777" w:rsidR="00E11DC5" w:rsidRPr="00184798" w:rsidRDefault="00000000">
            <w:pPr>
              <w:spacing w:after="0" w:line="240" w:lineRule="auto"/>
              <w:rPr>
                <w:sz w:val="28"/>
                <w:szCs w:val="28"/>
              </w:rPr>
            </w:pPr>
            <w:r w:rsidRPr="00184798">
              <w:rPr>
                <w:sz w:val="28"/>
                <w:szCs w:val="28"/>
              </w:rPr>
              <w:t>Junction/reference</w:t>
            </w:r>
          </w:p>
        </w:tc>
        <w:tc>
          <w:tcPr>
            <w:tcW w:w="1291" w:type="dxa"/>
            <w:tcBorders>
              <w:top w:val="single" w:sz="4" w:space="0" w:color="C8CDD8"/>
              <w:left w:val="single" w:sz="4" w:space="0" w:color="C8CDD8"/>
              <w:bottom w:val="single" w:sz="4" w:space="0" w:color="C8CDD8"/>
              <w:right w:val="single" w:sz="4" w:space="0" w:color="C8CDD8"/>
            </w:tcBorders>
          </w:tcPr>
          <w:p w14:paraId="20F82FCD" w14:textId="77777777" w:rsidR="00E11DC5" w:rsidRPr="00184798" w:rsidRDefault="00000000">
            <w:pPr>
              <w:spacing w:after="0" w:line="240" w:lineRule="auto"/>
              <w:rPr>
                <w:sz w:val="28"/>
                <w:szCs w:val="28"/>
              </w:rPr>
            </w:pPr>
            <w:r w:rsidRPr="00184798">
              <w:rPr>
                <w:sz w:val="28"/>
                <w:szCs w:val="28"/>
              </w:rPr>
              <w:t>Optional mapping for skills across categories.</w:t>
            </w:r>
          </w:p>
        </w:tc>
        <w:tc>
          <w:tcPr>
            <w:tcW w:w="1291" w:type="dxa"/>
            <w:tcBorders>
              <w:top w:val="single" w:sz="4" w:space="0" w:color="C8CDD8"/>
              <w:left w:val="single" w:sz="4" w:space="0" w:color="C8CDD8"/>
              <w:bottom w:val="single" w:sz="4" w:space="0" w:color="C8CDD8"/>
              <w:right w:val="single" w:sz="4" w:space="0" w:color="C8CDD8"/>
            </w:tcBorders>
          </w:tcPr>
          <w:p w14:paraId="6C4E8FF4" w14:textId="77777777" w:rsidR="00E11DC5" w:rsidRPr="00184798" w:rsidRDefault="00000000">
            <w:pPr>
              <w:spacing w:after="0" w:line="240" w:lineRule="auto"/>
              <w:rPr>
                <w:sz w:val="28"/>
                <w:szCs w:val="28"/>
              </w:rPr>
            </w:pPr>
            <w:r w:rsidRPr="00184798">
              <w:rPr>
                <w:sz w:val="28"/>
                <w:szCs w:val="28"/>
              </w:rPr>
              <w:t>Skill taxonomy</w:t>
            </w:r>
          </w:p>
        </w:tc>
        <w:tc>
          <w:tcPr>
            <w:tcW w:w="1291" w:type="dxa"/>
            <w:tcBorders>
              <w:top w:val="single" w:sz="4" w:space="0" w:color="C8CDD8"/>
              <w:left w:val="single" w:sz="4" w:space="0" w:color="C8CDD8"/>
              <w:bottom w:val="single" w:sz="4" w:space="0" w:color="C8CDD8"/>
              <w:right w:val="single" w:sz="4" w:space="0" w:color="C8CDD8"/>
            </w:tcBorders>
          </w:tcPr>
          <w:p w14:paraId="1CF58498" w14:textId="77777777" w:rsidR="00E11DC5" w:rsidRPr="00184798" w:rsidRDefault="00000000">
            <w:pPr>
              <w:spacing w:after="0" w:line="240" w:lineRule="auto"/>
              <w:rPr>
                <w:sz w:val="28"/>
                <w:szCs w:val="28"/>
              </w:rPr>
            </w:pPr>
            <w:r w:rsidRPr="00184798">
              <w:rPr>
                <w:sz w:val="28"/>
                <w:szCs w:val="28"/>
              </w:rPr>
              <w:t>Developer-managed</w:t>
            </w:r>
          </w:p>
        </w:tc>
        <w:tc>
          <w:tcPr>
            <w:tcW w:w="1291" w:type="dxa"/>
            <w:tcBorders>
              <w:top w:val="single" w:sz="4" w:space="0" w:color="C8CDD8"/>
              <w:left w:val="single" w:sz="4" w:space="0" w:color="C8CDD8"/>
              <w:bottom w:val="single" w:sz="4" w:space="0" w:color="C8CDD8"/>
              <w:right w:val="single" w:sz="4" w:space="0" w:color="C8CDD8"/>
            </w:tcBorders>
          </w:tcPr>
          <w:p w14:paraId="11EC85ED" w14:textId="77777777" w:rsidR="00E11DC5" w:rsidRPr="00184798" w:rsidRDefault="00000000">
            <w:pPr>
              <w:spacing w:after="0" w:line="240" w:lineRule="auto"/>
              <w:rPr>
                <w:sz w:val="28"/>
                <w:szCs w:val="28"/>
              </w:rPr>
            </w:pPr>
            <w:r w:rsidRPr="00184798">
              <w:rPr>
                <w:sz w:val="28"/>
                <w:szCs w:val="28"/>
              </w:rPr>
              <w:t>Avoid duplicate skills.</w:t>
            </w:r>
          </w:p>
        </w:tc>
        <w:tc>
          <w:tcPr>
            <w:tcW w:w="1291" w:type="dxa"/>
            <w:tcBorders>
              <w:top w:val="single" w:sz="4" w:space="0" w:color="C8CDD8"/>
              <w:left w:val="single" w:sz="4" w:space="0" w:color="C8CDD8"/>
              <w:bottom w:val="single" w:sz="4" w:space="0" w:color="C8CDD8"/>
              <w:right w:val="single" w:sz="4" w:space="0" w:color="C8CDD8"/>
            </w:tcBorders>
          </w:tcPr>
          <w:p w14:paraId="39DA8C3F" w14:textId="77777777" w:rsidR="00E11DC5" w:rsidRPr="00184798" w:rsidRDefault="00000000">
            <w:pPr>
              <w:spacing w:after="0" w:line="240" w:lineRule="auto"/>
              <w:rPr>
                <w:sz w:val="28"/>
                <w:szCs w:val="28"/>
              </w:rPr>
            </w:pPr>
            <w:r w:rsidRPr="00184798">
              <w:rPr>
                <w:sz w:val="28"/>
                <w:szCs w:val="28"/>
              </w:rPr>
              <w:t>Low-moderate.</w:t>
            </w:r>
          </w:p>
        </w:tc>
      </w:tr>
      <w:tr w:rsidR="00E11DC5" w:rsidRPr="00184798" w14:paraId="20AC5BAE"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96593EE"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8E91868" w14:textId="77777777" w:rsidR="00E11DC5" w:rsidRPr="00184798" w:rsidRDefault="00000000">
            <w:pPr>
              <w:spacing w:after="0" w:line="240" w:lineRule="auto"/>
              <w:rPr>
                <w:sz w:val="28"/>
                <w:szCs w:val="28"/>
              </w:rPr>
            </w:pPr>
            <w:r w:rsidRPr="00184798">
              <w:rPr>
                <w:sz w:val="28"/>
                <w:szCs w:val="28"/>
              </w:rPr>
              <w:t>student_declared_skill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15A2CDE" w14:textId="77777777" w:rsidR="00E11DC5" w:rsidRPr="00184798" w:rsidRDefault="00000000">
            <w:pPr>
              <w:spacing w:after="0" w:line="240" w:lineRule="auto"/>
              <w:rPr>
                <w:sz w:val="28"/>
                <w:szCs w:val="28"/>
              </w:rPr>
            </w:pPr>
            <w:r w:rsidRPr="00184798">
              <w:rPr>
                <w:sz w:val="28"/>
                <w:szCs w:val="28"/>
              </w:rPr>
              <w:t>Junction/core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B780761" w14:textId="77777777" w:rsidR="00E11DC5" w:rsidRPr="00184798" w:rsidRDefault="00000000">
            <w:pPr>
              <w:spacing w:after="0" w:line="240" w:lineRule="auto"/>
              <w:rPr>
                <w:sz w:val="28"/>
                <w:szCs w:val="28"/>
              </w:rPr>
            </w:pPr>
            <w:r w:rsidRPr="00184798">
              <w:rPr>
                <w:sz w:val="28"/>
                <w:szCs w:val="28"/>
              </w:rPr>
              <w:t>Student declared skill with competency level.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6C0000F" w14:textId="77777777" w:rsidR="00E11DC5" w:rsidRPr="00184798" w:rsidRDefault="00000000">
            <w:pPr>
              <w:spacing w:after="0" w:line="240" w:lineRule="auto"/>
              <w:rPr>
                <w:sz w:val="28"/>
                <w:szCs w:val="28"/>
              </w:rPr>
            </w:pPr>
            <w:r w:rsidRPr="00184798">
              <w:rPr>
                <w:sz w:val="28"/>
                <w:szCs w:val="28"/>
              </w:rPr>
              <w:t>UC-STU-008</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ECF27F9"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C3D6449" w14:textId="77777777" w:rsidR="00E11DC5" w:rsidRPr="00184798" w:rsidRDefault="00000000">
            <w:pPr>
              <w:spacing w:after="0" w:line="240" w:lineRule="auto"/>
              <w:rPr>
                <w:sz w:val="28"/>
                <w:szCs w:val="28"/>
              </w:rPr>
            </w:pPr>
            <w:r w:rsidRPr="00184798">
              <w:rPr>
                <w:sz w:val="28"/>
                <w:szCs w:val="28"/>
              </w:rPr>
              <w:t>No verification state.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A3CFC6A"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404992CA"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0F45EEA4"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tcPr>
          <w:p w14:paraId="08E0C78C" w14:textId="77777777" w:rsidR="00E11DC5" w:rsidRPr="00184798" w:rsidRDefault="00000000">
            <w:pPr>
              <w:spacing w:after="0" w:line="240" w:lineRule="auto"/>
              <w:rPr>
                <w:sz w:val="28"/>
                <w:szCs w:val="28"/>
              </w:rPr>
            </w:pPr>
            <w:r w:rsidRPr="00184798">
              <w:rPr>
                <w:sz w:val="28"/>
                <w:szCs w:val="28"/>
              </w:rPr>
              <w:t>student_project</w:t>
            </w:r>
          </w:p>
        </w:tc>
        <w:tc>
          <w:tcPr>
            <w:tcW w:w="1291" w:type="dxa"/>
            <w:tcBorders>
              <w:top w:val="single" w:sz="4" w:space="0" w:color="C8CDD8"/>
              <w:left w:val="single" w:sz="4" w:space="0" w:color="C8CDD8"/>
              <w:bottom w:val="single" w:sz="4" w:space="0" w:color="C8CDD8"/>
              <w:right w:val="single" w:sz="4" w:space="0" w:color="C8CDD8"/>
            </w:tcBorders>
          </w:tcPr>
          <w:p w14:paraId="325401A7"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5BD03B8F" w14:textId="77777777" w:rsidR="00E11DC5" w:rsidRPr="00184798" w:rsidRDefault="00000000">
            <w:pPr>
              <w:spacing w:after="0" w:line="240" w:lineRule="auto"/>
              <w:rPr>
                <w:sz w:val="28"/>
                <w:szCs w:val="28"/>
              </w:rPr>
            </w:pPr>
            <w:r w:rsidRPr="00184798">
              <w:rPr>
                <w:sz w:val="28"/>
                <w:szCs w:val="28"/>
              </w:rPr>
              <w:t>Student portfolio-only project record.</w:t>
            </w:r>
          </w:p>
        </w:tc>
        <w:tc>
          <w:tcPr>
            <w:tcW w:w="1291" w:type="dxa"/>
            <w:tcBorders>
              <w:top w:val="single" w:sz="4" w:space="0" w:color="C8CDD8"/>
              <w:left w:val="single" w:sz="4" w:space="0" w:color="C8CDD8"/>
              <w:bottom w:val="single" w:sz="4" w:space="0" w:color="C8CDD8"/>
              <w:right w:val="single" w:sz="4" w:space="0" w:color="C8CDD8"/>
            </w:tcBorders>
          </w:tcPr>
          <w:p w14:paraId="5E89B942" w14:textId="77777777" w:rsidR="00E11DC5" w:rsidRPr="00184798" w:rsidRDefault="00000000">
            <w:pPr>
              <w:spacing w:after="0" w:line="240" w:lineRule="auto"/>
              <w:rPr>
                <w:sz w:val="28"/>
                <w:szCs w:val="28"/>
              </w:rPr>
            </w:pPr>
            <w:r w:rsidRPr="00184798">
              <w:rPr>
                <w:sz w:val="28"/>
                <w:szCs w:val="28"/>
              </w:rPr>
              <w:t>UC-STU-009</w:t>
            </w:r>
          </w:p>
        </w:tc>
        <w:tc>
          <w:tcPr>
            <w:tcW w:w="1291" w:type="dxa"/>
            <w:tcBorders>
              <w:top w:val="single" w:sz="4" w:space="0" w:color="C8CDD8"/>
              <w:left w:val="single" w:sz="4" w:space="0" w:color="C8CDD8"/>
              <w:bottom w:val="single" w:sz="4" w:space="0" w:color="C8CDD8"/>
              <w:right w:val="single" w:sz="4" w:space="0" w:color="C8CDD8"/>
            </w:tcBorders>
          </w:tcPr>
          <w:p w14:paraId="649510C9"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tcPr>
          <w:p w14:paraId="45B1D9DE" w14:textId="77777777" w:rsidR="00E11DC5" w:rsidRPr="00184798" w:rsidRDefault="00000000">
            <w:pPr>
              <w:spacing w:after="0" w:line="240" w:lineRule="auto"/>
              <w:rPr>
                <w:sz w:val="28"/>
                <w:szCs w:val="28"/>
              </w:rPr>
            </w:pPr>
            <w:r w:rsidRPr="00184798">
              <w:rPr>
                <w:sz w:val="28"/>
                <w:szCs w:val="28"/>
              </w:rPr>
              <w:t>No project approval.</w:t>
            </w:r>
          </w:p>
        </w:tc>
        <w:tc>
          <w:tcPr>
            <w:tcW w:w="1291" w:type="dxa"/>
            <w:tcBorders>
              <w:top w:val="single" w:sz="4" w:space="0" w:color="C8CDD8"/>
              <w:left w:val="single" w:sz="4" w:space="0" w:color="C8CDD8"/>
              <w:bottom w:val="single" w:sz="4" w:space="0" w:color="C8CDD8"/>
              <w:right w:val="single" w:sz="4" w:space="0" w:color="C8CDD8"/>
            </w:tcBorders>
          </w:tcPr>
          <w:p w14:paraId="52FFF43C"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50F74A2B"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19125EC" w14:textId="77777777" w:rsidR="00E11DC5" w:rsidRPr="00184798" w:rsidRDefault="00000000">
            <w:pPr>
              <w:spacing w:after="0" w:line="240" w:lineRule="auto"/>
              <w:rPr>
                <w:sz w:val="28"/>
                <w:szCs w:val="28"/>
              </w:rPr>
            </w:pPr>
            <w:r w:rsidRPr="00184798">
              <w:rPr>
                <w:sz w:val="28"/>
                <w:szCs w:val="28"/>
              </w:rPr>
              <w: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868C712" w14:textId="77777777" w:rsidR="00E11DC5" w:rsidRPr="00184798" w:rsidRDefault="00000000">
            <w:pPr>
              <w:spacing w:after="0" w:line="240" w:lineRule="auto"/>
              <w:rPr>
                <w:sz w:val="28"/>
                <w:szCs w:val="28"/>
              </w:rPr>
            </w:pPr>
            <w:r w:rsidRPr="00184798">
              <w:rPr>
                <w:sz w:val="28"/>
                <w:szCs w:val="28"/>
              </w:rPr>
              <w:t>student_project_skill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6A9CC71" w14:textId="77777777" w:rsidR="00E11DC5" w:rsidRPr="00184798" w:rsidRDefault="00000000">
            <w:pPr>
              <w:spacing w:after="0" w:line="240" w:lineRule="auto"/>
              <w:rPr>
                <w:sz w:val="28"/>
                <w:szCs w:val="28"/>
              </w:rPr>
            </w:pPr>
            <w:r w:rsidRPr="00184798">
              <w:rPr>
                <w:sz w:val="28"/>
                <w:szCs w:val="28"/>
              </w:rPr>
              <w:t>Junction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B14C8CB" w14:textId="77777777" w:rsidR="00E11DC5" w:rsidRPr="00184798" w:rsidRDefault="00000000">
            <w:pPr>
              <w:spacing w:after="0" w:line="240" w:lineRule="auto"/>
              <w:rPr>
                <w:sz w:val="28"/>
                <w:szCs w:val="28"/>
              </w:rPr>
            </w:pPr>
            <w:r w:rsidRPr="00184798">
              <w:rPr>
                <w:sz w:val="28"/>
                <w:szCs w:val="28"/>
              </w:rPr>
              <w:t>Normalized project-skill association.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767E100" w14:textId="77777777" w:rsidR="00E11DC5" w:rsidRPr="00184798" w:rsidRDefault="00000000">
            <w:pPr>
              <w:spacing w:after="0" w:line="240" w:lineRule="auto"/>
              <w:rPr>
                <w:sz w:val="28"/>
                <w:szCs w:val="28"/>
              </w:rPr>
            </w:pPr>
            <w:r w:rsidRPr="00184798">
              <w:rPr>
                <w:sz w:val="28"/>
                <w:szCs w:val="28"/>
              </w:rPr>
              <w:t>UC-STU-009</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72F7AE4" w14:textId="77777777" w:rsidR="00E11DC5" w:rsidRPr="00184798" w:rsidRDefault="00000000">
            <w:pPr>
              <w:spacing w:after="0" w:line="240" w:lineRule="auto"/>
              <w:rPr>
                <w:sz w:val="28"/>
                <w:szCs w:val="28"/>
              </w:rPr>
            </w:pPr>
            <w:r w:rsidRPr="00184798">
              <w:rPr>
                <w:sz w:val="28"/>
                <w:szCs w:val="28"/>
              </w:rPr>
              <w:t>Student-owned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38A5804" w14:textId="77777777" w:rsidR="00E11DC5" w:rsidRPr="00184798" w:rsidRDefault="00000000">
            <w:pPr>
              <w:spacing w:after="0" w:line="240" w:lineRule="auto"/>
              <w:rPr>
                <w:sz w:val="28"/>
                <w:szCs w:val="28"/>
              </w:rPr>
            </w:pPr>
            <w:r w:rsidRPr="00184798">
              <w:rPr>
                <w:sz w:val="28"/>
                <w:szCs w:val="28"/>
              </w:rPr>
              <w:t>No skill text lists.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D5F6D76"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12E14C5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39E528AA"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tcPr>
          <w:p w14:paraId="2755E1D1" w14:textId="77777777" w:rsidR="00E11DC5" w:rsidRPr="00184798" w:rsidRDefault="00000000">
            <w:pPr>
              <w:spacing w:after="0" w:line="240" w:lineRule="auto"/>
              <w:rPr>
                <w:sz w:val="28"/>
                <w:szCs w:val="28"/>
              </w:rPr>
            </w:pPr>
            <w:r w:rsidRPr="00184798">
              <w:rPr>
                <w:sz w:val="28"/>
                <w:szCs w:val="28"/>
              </w:rPr>
              <w:t>academic_ledger_upload</w:t>
            </w:r>
          </w:p>
        </w:tc>
        <w:tc>
          <w:tcPr>
            <w:tcW w:w="1291" w:type="dxa"/>
            <w:tcBorders>
              <w:top w:val="single" w:sz="4" w:space="0" w:color="C8CDD8"/>
              <w:left w:val="single" w:sz="4" w:space="0" w:color="C8CDD8"/>
              <w:bottom w:val="single" w:sz="4" w:space="0" w:color="C8CDD8"/>
              <w:right w:val="single" w:sz="4" w:space="0" w:color="C8CDD8"/>
            </w:tcBorders>
          </w:tcPr>
          <w:p w14:paraId="24C4E386" w14:textId="77777777" w:rsidR="00E11DC5" w:rsidRPr="00184798" w:rsidRDefault="00000000">
            <w:pPr>
              <w:spacing w:after="0" w:line="240" w:lineRule="auto"/>
              <w:rPr>
                <w:sz w:val="28"/>
                <w:szCs w:val="28"/>
              </w:rPr>
            </w:pPr>
            <w:r w:rsidRPr="00184798">
              <w:rPr>
                <w:sz w:val="28"/>
                <w:szCs w:val="28"/>
              </w:rPr>
              <w:t>Staging/import</w:t>
            </w:r>
          </w:p>
        </w:tc>
        <w:tc>
          <w:tcPr>
            <w:tcW w:w="1291" w:type="dxa"/>
            <w:tcBorders>
              <w:top w:val="single" w:sz="4" w:space="0" w:color="C8CDD8"/>
              <w:left w:val="single" w:sz="4" w:space="0" w:color="C8CDD8"/>
              <w:bottom w:val="single" w:sz="4" w:space="0" w:color="C8CDD8"/>
              <w:right w:val="single" w:sz="4" w:space="0" w:color="C8CDD8"/>
            </w:tcBorders>
          </w:tcPr>
          <w:p w14:paraId="305941EE" w14:textId="77777777" w:rsidR="00E11DC5" w:rsidRPr="00184798" w:rsidRDefault="00000000">
            <w:pPr>
              <w:spacing w:after="0" w:line="240" w:lineRule="auto"/>
              <w:rPr>
                <w:sz w:val="28"/>
                <w:szCs w:val="28"/>
              </w:rPr>
            </w:pPr>
            <w:r w:rsidRPr="00184798">
              <w:rPr>
                <w:sz w:val="28"/>
                <w:szCs w:val="28"/>
              </w:rPr>
              <w:t>Upload batch metadata for official ledger import.</w:t>
            </w:r>
          </w:p>
        </w:tc>
        <w:tc>
          <w:tcPr>
            <w:tcW w:w="1291" w:type="dxa"/>
            <w:tcBorders>
              <w:top w:val="single" w:sz="4" w:space="0" w:color="C8CDD8"/>
              <w:left w:val="single" w:sz="4" w:space="0" w:color="C8CDD8"/>
              <w:bottom w:val="single" w:sz="4" w:space="0" w:color="C8CDD8"/>
              <w:right w:val="single" w:sz="4" w:space="0" w:color="C8CDD8"/>
            </w:tcBorders>
          </w:tcPr>
          <w:p w14:paraId="6B430E6A" w14:textId="77777777" w:rsidR="00E11DC5" w:rsidRPr="00184798" w:rsidRDefault="00000000">
            <w:pPr>
              <w:spacing w:after="0" w:line="240" w:lineRule="auto"/>
              <w:rPr>
                <w:sz w:val="28"/>
                <w:szCs w:val="28"/>
              </w:rPr>
            </w:pPr>
            <w:r w:rsidRPr="00184798">
              <w:rPr>
                <w:sz w:val="28"/>
                <w:szCs w:val="28"/>
              </w:rPr>
              <w:t>UC-ADM-003</w:t>
            </w:r>
          </w:p>
        </w:tc>
        <w:tc>
          <w:tcPr>
            <w:tcW w:w="1291" w:type="dxa"/>
            <w:tcBorders>
              <w:top w:val="single" w:sz="4" w:space="0" w:color="C8CDD8"/>
              <w:left w:val="single" w:sz="4" w:space="0" w:color="C8CDD8"/>
              <w:bottom w:val="single" w:sz="4" w:space="0" w:color="C8CDD8"/>
              <w:right w:val="single" w:sz="4" w:space="0" w:color="C8CDD8"/>
            </w:tcBorders>
          </w:tcPr>
          <w:p w14:paraId="068CF93D"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tcPr>
          <w:p w14:paraId="69424F08" w14:textId="77777777" w:rsidR="00E11DC5" w:rsidRPr="00184798" w:rsidRDefault="00000000">
            <w:pPr>
              <w:spacing w:after="0" w:line="240" w:lineRule="auto"/>
              <w:rPr>
                <w:sz w:val="28"/>
                <w:szCs w:val="28"/>
              </w:rPr>
            </w:pPr>
            <w:r w:rsidRPr="00184798">
              <w:rPr>
                <w:sz w:val="28"/>
                <w:szCs w:val="28"/>
              </w:rPr>
              <w:t>Audit upload/stage/commit.</w:t>
            </w:r>
          </w:p>
        </w:tc>
        <w:tc>
          <w:tcPr>
            <w:tcW w:w="1291" w:type="dxa"/>
            <w:tcBorders>
              <w:top w:val="single" w:sz="4" w:space="0" w:color="C8CDD8"/>
              <w:left w:val="single" w:sz="4" w:space="0" w:color="C8CDD8"/>
              <w:bottom w:val="single" w:sz="4" w:space="0" w:color="C8CDD8"/>
              <w:right w:val="single" w:sz="4" w:space="0" w:color="C8CDD8"/>
            </w:tcBorders>
          </w:tcPr>
          <w:p w14:paraId="2FDED6C0"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5403B9E1"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83B1945"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E456095" w14:textId="77777777" w:rsidR="00E11DC5" w:rsidRPr="00184798" w:rsidRDefault="00000000">
            <w:pPr>
              <w:spacing w:after="0" w:line="240" w:lineRule="auto"/>
              <w:rPr>
                <w:sz w:val="28"/>
                <w:szCs w:val="28"/>
              </w:rPr>
            </w:pPr>
            <w:r w:rsidRPr="00184798">
              <w:rPr>
                <w:sz w:val="28"/>
                <w:szCs w:val="28"/>
              </w:rPr>
              <w:t>academic_ledger_staging_row</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696F8EB" w14:textId="77777777" w:rsidR="00E11DC5" w:rsidRPr="00184798" w:rsidRDefault="00000000">
            <w:pPr>
              <w:spacing w:after="0" w:line="240" w:lineRule="auto"/>
              <w:rPr>
                <w:sz w:val="28"/>
                <w:szCs w:val="28"/>
              </w:rPr>
            </w:pPr>
            <w:r w:rsidRPr="00184798">
              <w:rPr>
                <w:sz w:val="28"/>
                <w:szCs w:val="28"/>
              </w:rPr>
              <w:t>Staging/import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8D7F91B" w14:textId="77777777" w:rsidR="00E11DC5" w:rsidRPr="00184798" w:rsidRDefault="00000000">
            <w:pPr>
              <w:spacing w:after="0" w:line="240" w:lineRule="auto"/>
              <w:rPr>
                <w:sz w:val="28"/>
                <w:szCs w:val="28"/>
              </w:rPr>
            </w:pPr>
            <w:r w:rsidRPr="00184798">
              <w:rPr>
                <w:sz w:val="28"/>
                <w:szCs w:val="28"/>
              </w:rPr>
              <w:t>Raw and parsed row-level ledger data before commit.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07C6151" w14:textId="77777777" w:rsidR="00E11DC5" w:rsidRPr="00184798" w:rsidRDefault="00000000">
            <w:pPr>
              <w:spacing w:after="0" w:line="240" w:lineRule="auto"/>
              <w:rPr>
                <w:sz w:val="28"/>
                <w:szCs w:val="28"/>
              </w:rPr>
            </w:pPr>
            <w:r w:rsidRPr="00184798">
              <w:rPr>
                <w:sz w:val="28"/>
                <w:szCs w:val="28"/>
              </w:rPr>
              <w:t>WF-ADM-003/004</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EAE3877"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CB9177A" w14:textId="77777777" w:rsidR="00E11DC5" w:rsidRPr="00184798" w:rsidRDefault="00000000">
            <w:pPr>
              <w:spacing w:after="0" w:line="240" w:lineRule="auto"/>
              <w:rPr>
                <w:sz w:val="28"/>
                <w:szCs w:val="28"/>
              </w:rPr>
            </w:pPr>
            <w:r w:rsidRPr="00184798">
              <w:rPr>
                <w:sz w:val="28"/>
                <w:szCs w:val="28"/>
              </w:rPr>
              <w:t>Separated from official records.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3C69309" w14:textId="77777777" w:rsidR="00E11DC5" w:rsidRPr="00184798" w:rsidRDefault="00000000">
            <w:pPr>
              <w:spacing w:after="0" w:line="240" w:lineRule="auto"/>
              <w:rPr>
                <w:sz w:val="28"/>
                <w:szCs w:val="28"/>
              </w:rPr>
            </w:pPr>
            <w:r w:rsidRPr="00184798">
              <w:rPr>
                <w:sz w:val="28"/>
                <w:szCs w:val="28"/>
              </w:rPr>
              <w:t>High per upload.</w:t>
            </w:r>
          </w:p>
        </w:tc>
      </w:tr>
      <w:tr w:rsidR="00E11DC5" w:rsidRPr="00184798" w14:paraId="2B9FDDE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2DFEBF03"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tcPr>
          <w:p w14:paraId="20F29A80" w14:textId="77777777" w:rsidR="00E11DC5" w:rsidRPr="00184798" w:rsidRDefault="00000000">
            <w:pPr>
              <w:spacing w:after="0" w:line="240" w:lineRule="auto"/>
              <w:rPr>
                <w:sz w:val="28"/>
                <w:szCs w:val="28"/>
              </w:rPr>
            </w:pPr>
            <w:r w:rsidRPr="00184798">
              <w:rPr>
                <w:sz w:val="28"/>
                <w:szCs w:val="28"/>
              </w:rPr>
              <w:t>academic_ledger_validation_error</w:t>
            </w:r>
          </w:p>
        </w:tc>
        <w:tc>
          <w:tcPr>
            <w:tcW w:w="1291" w:type="dxa"/>
            <w:tcBorders>
              <w:top w:val="single" w:sz="4" w:space="0" w:color="C8CDD8"/>
              <w:left w:val="single" w:sz="4" w:space="0" w:color="C8CDD8"/>
              <w:bottom w:val="single" w:sz="4" w:space="0" w:color="C8CDD8"/>
              <w:right w:val="single" w:sz="4" w:space="0" w:color="C8CDD8"/>
            </w:tcBorders>
          </w:tcPr>
          <w:p w14:paraId="161DF41F" w14:textId="77777777" w:rsidR="00E11DC5" w:rsidRPr="00184798" w:rsidRDefault="00000000">
            <w:pPr>
              <w:spacing w:after="0" w:line="240" w:lineRule="auto"/>
              <w:rPr>
                <w:sz w:val="28"/>
                <w:szCs w:val="28"/>
              </w:rPr>
            </w:pPr>
            <w:r w:rsidRPr="00184798">
              <w:rPr>
                <w:sz w:val="28"/>
                <w:szCs w:val="28"/>
              </w:rPr>
              <w:t>Staging/import</w:t>
            </w:r>
          </w:p>
        </w:tc>
        <w:tc>
          <w:tcPr>
            <w:tcW w:w="1291" w:type="dxa"/>
            <w:tcBorders>
              <w:top w:val="single" w:sz="4" w:space="0" w:color="C8CDD8"/>
              <w:left w:val="single" w:sz="4" w:space="0" w:color="C8CDD8"/>
              <w:bottom w:val="single" w:sz="4" w:space="0" w:color="C8CDD8"/>
              <w:right w:val="single" w:sz="4" w:space="0" w:color="C8CDD8"/>
            </w:tcBorders>
          </w:tcPr>
          <w:p w14:paraId="162B1804" w14:textId="77777777" w:rsidR="00E11DC5" w:rsidRPr="00184798" w:rsidRDefault="00000000">
            <w:pPr>
              <w:spacing w:after="0" w:line="240" w:lineRule="auto"/>
              <w:rPr>
                <w:sz w:val="28"/>
                <w:szCs w:val="28"/>
              </w:rPr>
            </w:pPr>
            <w:r w:rsidRPr="00184798">
              <w:rPr>
                <w:sz w:val="28"/>
                <w:szCs w:val="28"/>
              </w:rPr>
              <w:t>Row-level validation errors.</w:t>
            </w:r>
          </w:p>
        </w:tc>
        <w:tc>
          <w:tcPr>
            <w:tcW w:w="1291" w:type="dxa"/>
            <w:tcBorders>
              <w:top w:val="single" w:sz="4" w:space="0" w:color="C8CDD8"/>
              <w:left w:val="single" w:sz="4" w:space="0" w:color="C8CDD8"/>
              <w:bottom w:val="single" w:sz="4" w:space="0" w:color="C8CDD8"/>
              <w:right w:val="single" w:sz="4" w:space="0" w:color="C8CDD8"/>
            </w:tcBorders>
          </w:tcPr>
          <w:p w14:paraId="0E450143" w14:textId="77777777" w:rsidR="00E11DC5" w:rsidRPr="00184798" w:rsidRDefault="00000000">
            <w:pPr>
              <w:spacing w:after="0" w:line="240" w:lineRule="auto"/>
              <w:rPr>
                <w:sz w:val="28"/>
                <w:szCs w:val="28"/>
              </w:rPr>
            </w:pPr>
            <w:r w:rsidRPr="00184798">
              <w:rPr>
                <w:sz w:val="28"/>
                <w:szCs w:val="28"/>
              </w:rPr>
              <w:t>WF-ADM-004</w:t>
            </w:r>
          </w:p>
        </w:tc>
        <w:tc>
          <w:tcPr>
            <w:tcW w:w="1291" w:type="dxa"/>
            <w:tcBorders>
              <w:top w:val="single" w:sz="4" w:space="0" w:color="C8CDD8"/>
              <w:left w:val="single" w:sz="4" w:space="0" w:color="C8CDD8"/>
              <w:bottom w:val="single" w:sz="4" w:space="0" w:color="C8CDD8"/>
              <w:right w:val="single" w:sz="4" w:space="0" w:color="C8CDD8"/>
            </w:tcBorders>
          </w:tcPr>
          <w:p w14:paraId="084E1679"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tcPr>
          <w:p w14:paraId="36C0DD19" w14:textId="77777777" w:rsidR="00E11DC5" w:rsidRPr="00184798" w:rsidRDefault="00000000">
            <w:pPr>
              <w:spacing w:after="0" w:line="240" w:lineRule="auto"/>
              <w:rPr>
                <w:sz w:val="28"/>
                <w:szCs w:val="28"/>
              </w:rPr>
            </w:pPr>
            <w:r w:rsidRPr="00184798">
              <w:rPr>
                <w:sz w:val="28"/>
                <w:szCs w:val="28"/>
              </w:rPr>
              <w:t>No Student edit.</w:t>
            </w:r>
          </w:p>
        </w:tc>
        <w:tc>
          <w:tcPr>
            <w:tcW w:w="1291" w:type="dxa"/>
            <w:tcBorders>
              <w:top w:val="single" w:sz="4" w:space="0" w:color="C8CDD8"/>
              <w:left w:val="single" w:sz="4" w:space="0" w:color="C8CDD8"/>
              <w:bottom w:val="single" w:sz="4" w:space="0" w:color="C8CDD8"/>
              <w:right w:val="single" w:sz="4" w:space="0" w:color="C8CDD8"/>
            </w:tcBorders>
          </w:tcPr>
          <w:p w14:paraId="1FEEEA51"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7318E5C1"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F117EED"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D3F1BEB" w14:textId="77777777" w:rsidR="00E11DC5" w:rsidRPr="00184798" w:rsidRDefault="00000000">
            <w:pPr>
              <w:spacing w:after="0" w:line="240" w:lineRule="auto"/>
              <w:rPr>
                <w:sz w:val="28"/>
                <w:szCs w:val="28"/>
              </w:rPr>
            </w:pPr>
            <w:r w:rsidRPr="00184798">
              <w:rPr>
                <w:sz w:val="28"/>
                <w:szCs w:val="28"/>
              </w:rPr>
              <w:t>subject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91EEDB3" w14:textId="77777777" w:rsidR="00E11DC5" w:rsidRPr="00184798" w:rsidRDefault="00000000">
            <w:pPr>
              <w:spacing w:after="0" w:line="240" w:lineRule="auto"/>
              <w:rPr>
                <w:sz w:val="28"/>
                <w:szCs w:val="28"/>
              </w:rPr>
            </w:pPr>
            <w:r w:rsidRPr="00184798">
              <w:rPr>
                <w:sz w:val="28"/>
                <w:szCs w:val="28"/>
              </w:rPr>
              <w:t>Reference/operational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291B204" w14:textId="77777777" w:rsidR="00E11DC5" w:rsidRPr="00184798" w:rsidRDefault="00000000">
            <w:pPr>
              <w:spacing w:after="0" w:line="240" w:lineRule="auto"/>
              <w:rPr>
                <w:sz w:val="28"/>
                <w:szCs w:val="28"/>
              </w:rPr>
            </w:pPr>
            <w:r w:rsidRPr="00184798">
              <w:rPr>
                <w:sz w:val="28"/>
                <w:szCs w:val="28"/>
              </w:rPr>
              <w:t>Course/module reference from ledger or controlled source.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A66E998" w14:textId="77777777" w:rsidR="00E11DC5" w:rsidRPr="00184798" w:rsidRDefault="00000000">
            <w:pPr>
              <w:spacing w:after="0" w:line="240" w:lineRule="auto"/>
              <w:rPr>
                <w:sz w:val="28"/>
                <w:szCs w:val="28"/>
              </w:rPr>
            </w:pPr>
            <w:r w:rsidRPr="00184798">
              <w:rPr>
                <w:sz w:val="28"/>
                <w:szCs w:val="28"/>
              </w:rPr>
              <w:t>SRS 7.7/7.9</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91C3128"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9969A34" w14:textId="77777777" w:rsidR="00E11DC5" w:rsidRPr="00184798" w:rsidRDefault="00000000">
            <w:pPr>
              <w:spacing w:after="0" w:line="240" w:lineRule="auto"/>
              <w:rPr>
                <w:sz w:val="28"/>
                <w:szCs w:val="28"/>
              </w:rPr>
            </w:pPr>
            <w:r w:rsidRPr="00184798">
              <w:rPr>
                <w:sz w:val="28"/>
                <w:szCs w:val="28"/>
              </w:rPr>
              <w:t>Used by official grades.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1A6B275"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71C6F5E3"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1D33003F"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tcPr>
          <w:p w14:paraId="489D3BE4" w14:textId="77777777" w:rsidR="00E11DC5" w:rsidRPr="00184798" w:rsidRDefault="00000000">
            <w:pPr>
              <w:spacing w:after="0" w:line="240" w:lineRule="auto"/>
              <w:rPr>
                <w:sz w:val="28"/>
                <w:szCs w:val="28"/>
              </w:rPr>
            </w:pPr>
            <w:r w:rsidRPr="00184798">
              <w:rPr>
                <w:sz w:val="28"/>
                <w:szCs w:val="28"/>
              </w:rPr>
              <w:t>official_student_grade</w:t>
            </w:r>
          </w:p>
        </w:tc>
        <w:tc>
          <w:tcPr>
            <w:tcW w:w="1291" w:type="dxa"/>
            <w:tcBorders>
              <w:top w:val="single" w:sz="4" w:space="0" w:color="C8CDD8"/>
              <w:left w:val="single" w:sz="4" w:space="0" w:color="C8CDD8"/>
              <w:bottom w:val="single" w:sz="4" w:space="0" w:color="C8CDD8"/>
              <w:right w:val="single" w:sz="4" w:space="0" w:color="C8CDD8"/>
            </w:tcBorders>
          </w:tcPr>
          <w:p w14:paraId="530F6CD9"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11CFA491" w14:textId="77777777" w:rsidR="00E11DC5" w:rsidRPr="00184798" w:rsidRDefault="00000000">
            <w:pPr>
              <w:spacing w:after="0" w:line="240" w:lineRule="auto"/>
              <w:rPr>
                <w:sz w:val="28"/>
                <w:szCs w:val="28"/>
              </w:rPr>
            </w:pPr>
            <w:r w:rsidRPr="00184798">
              <w:rPr>
                <w:sz w:val="28"/>
                <w:szCs w:val="28"/>
              </w:rPr>
              <w:t>Committed official grade record.</w:t>
            </w:r>
          </w:p>
        </w:tc>
        <w:tc>
          <w:tcPr>
            <w:tcW w:w="1291" w:type="dxa"/>
            <w:tcBorders>
              <w:top w:val="single" w:sz="4" w:space="0" w:color="C8CDD8"/>
              <w:left w:val="single" w:sz="4" w:space="0" w:color="C8CDD8"/>
              <w:bottom w:val="single" w:sz="4" w:space="0" w:color="C8CDD8"/>
              <w:right w:val="single" w:sz="4" w:space="0" w:color="C8CDD8"/>
            </w:tcBorders>
          </w:tcPr>
          <w:p w14:paraId="65E8F915" w14:textId="77777777" w:rsidR="00E11DC5" w:rsidRPr="00184798" w:rsidRDefault="00000000">
            <w:pPr>
              <w:spacing w:after="0" w:line="240" w:lineRule="auto"/>
              <w:rPr>
                <w:sz w:val="28"/>
                <w:szCs w:val="28"/>
              </w:rPr>
            </w:pPr>
            <w:r w:rsidRPr="00184798">
              <w:rPr>
                <w:sz w:val="28"/>
                <w:szCs w:val="28"/>
              </w:rPr>
              <w:t>UC-STU-011; UC-ADM-004</w:t>
            </w:r>
          </w:p>
        </w:tc>
        <w:tc>
          <w:tcPr>
            <w:tcW w:w="1291" w:type="dxa"/>
            <w:tcBorders>
              <w:top w:val="single" w:sz="4" w:space="0" w:color="C8CDD8"/>
              <w:left w:val="single" w:sz="4" w:space="0" w:color="C8CDD8"/>
              <w:bottom w:val="single" w:sz="4" w:space="0" w:color="C8CDD8"/>
              <w:right w:val="single" w:sz="4" w:space="0" w:color="C8CDD8"/>
            </w:tcBorders>
          </w:tcPr>
          <w:p w14:paraId="35A8937D"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tcPr>
          <w:p w14:paraId="1F2EFBBA" w14:textId="77777777" w:rsidR="00E11DC5" w:rsidRPr="00184798" w:rsidRDefault="00000000">
            <w:pPr>
              <w:spacing w:after="0" w:line="240" w:lineRule="auto"/>
              <w:rPr>
                <w:sz w:val="28"/>
                <w:szCs w:val="28"/>
              </w:rPr>
            </w:pPr>
            <w:r w:rsidRPr="00184798">
              <w:rPr>
                <w:sz w:val="28"/>
                <w:szCs w:val="28"/>
              </w:rPr>
              <w:t>Student read-only.</w:t>
            </w:r>
          </w:p>
        </w:tc>
        <w:tc>
          <w:tcPr>
            <w:tcW w:w="1291" w:type="dxa"/>
            <w:tcBorders>
              <w:top w:val="single" w:sz="4" w:space="0" w:color="C8CDD8"/>
              <w:left w:val="single" w:sz="4" w:space="0" w:color="C8CDD8"/>
              <w:bottom w:val="single" w:sz="4" w:space="0" w:color="C8CDD8"/>
              <w:right w:val="single" w:sz="4" w:space="0" w:color="C8CDD8"/>
            </w:tcBorders>
          </w:tcPr>
          <w:p w14:paraId="687BD5D3" w14:textId="77777777" w:rsidR="00E11DC5" w:rsidRPr="00184798" w:rsidRDefault="00000000">
            <w:pPr>
              <w:spacing w:after="0" w:line="240" w:lineRule="auto"/>
              <w:rPr>
                <w:sz w:val="28"/>
                <w:szCs w:val="28"/>
              </w:rPr>
            </w:pPr>
            <w:r w:rsidRPr="00184798">
              <w:rPr>
                <w:sz w:val="28"/>
                <w:szCs w:val="28"/>
              </w:rPr>
              <w:t>High relative to cohort.</w:t>
            </w:r>
          </w:p>
        </w:tc>
      </w:tr>
      <w:tr w:rsidR="00E11DC5" w:rsidRPr="00184798" w14:paraId="3C4D52E9"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8D3F76D" w14:textId="77777777" w:rsidR="00E11DC5" w:rsidRPr="00184798" w:rsidRDefault="00000000">
            <w:pPr>
              <w:spacing w:after="0" w:line="240" w:lineRule="auto"/>
              <w:rPr>
                <w:sz w:val="28"/>
                <w:szCs w:val="28"/>
              </w:rPr>
            </w:pPr>
            <w:r w:rsidRPr="00184798">
              <w:rPr>
                <w:sz w:val="28"/>
                <w:szCs w:val="28"/>
              </w:rPr>
              <w:t>academic</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6C81B70" w14:textId="77777777" w:rsidR="00E11DC5" w:rsidRPr="00184798" w:rsidRDefault="00000000">
            <w:pPr>
              <w:spacing w:after="0" w:line="240" w:lineRule="auto"/>
              <w:rPr>
                <w:sz w:val="28"/>
                <w:szCs w:val="28"/>
              </w:rPr>
            </w:pPr>
            <w:r w:rsidRPr="00184798">
              <w:rPr>
                <w:sz w:val="28"/>
                <w:szCs w:val="28"/>
              </w:rPr>
              <w:t>student_academic_summary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5D187DA" w14:textId="77777777" w:rsidR="00E11DC5" w:rsidRPr="00184798" w:rsidRDefault="00000000">
            <w:pPr>
              <w:spacing w:after="0" w:line="240" w:lineRule="auto"/>
              <w:rPr>
                <w:sz w:val="28"/>
                <w:szCs w:val="28"/>
              </w:rPr>
            </w:pPr>
            <w:r w:rsidRPr="00184798">
              <w:rPr>
                <w:sz w:val="28"/>
                <w:szCs w:val="28"/>
              </w:rPr>
              <w:t>Derived/summary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255B341" w14:textId="77777777" w:rsidR="00E11DC5" w:rsidRPr="00184798" w:rsidRDefault="00000000">
            <w:pPr>
              <w:spacing w:after="0" w:line="240" w:lineRule="auto"/>
              <w:rPr>
                <w:sz w:val="28"/>
                <w:szCs w:val="28"/>
              </w:rPr>
            </w:pPr>
            <w:r w:rsidRPr="00184798">
              <w:rPr>
                <w:sz w:val="28"/>
                <w:szCs w:val="28"/>
              </w:rPr>
              <w:t>Computed Computer Science GPA and summary metrics.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CCA7E3C" w14:textId="77777777" w:rsidR="00E11DC5" w:rsidRPr="00184798" w:rsidRDefault="00000000">
            <w:pPr>
              <w:spacing w:after="0" w:line="240" w:lineRule="auto"/>
              <w:rPr>
                <w:sz w:val="28"/>
                <w:szCs w:val="28"/>
              </w:rPr>
            </w:pPr>
            <w:r w:rsidRPr="00184798">
              <w:rPr>
                <w:sz w:val="28"/>
                <w:szCs w:val="28"/>
              </w:rPr>
              <w:t>SRS 7.7/7.12</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F59916C" w14:textId="77777777" w:rsidR="00E11DC5" w:rsidRPr="00184798" w:rsidRDefault="00000000">
            <w:pPr>
              <w:spacing w:after="0" w:line="240" w:lineRule="auto"/>
              <w:rPr>
                <w:sz w:val="28"/>
                <w:szCs w:val="28"/>
              </w:rPr>
            </w:pPr>
            <w:r w:rsidRPr="00184798">
              <w:rPr>
                <w:sz w:val="28"/>
                <w:szCs w:val="28"/>
              </w:rPr>
              <w:t>System-derived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A2CD3F8" w14:textId="77777777" w:rsidR="00E11DC5" w:rsidRPr="00184798" w:rsidRDefault="00000000">
            <w:pPr>
              <w:spacing w:after="0" w:line="240" w:lineRule="auto"/>
              <w:rPr>
                <w:sz w:val="28"/>
                <w:szCs w:val="28"/>
              </w:rPr>
            </w:pPr>
            <w:r w:rsidRPr="00184798">
              <w:rPr>
                <w:sz w:val="28"/>
                <w:szCs w:val="28"/>
              </w:rPr>
              <w:t>Derived only.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4CCB521" w14:textId="77777777" w:rsidR="00E11DC5" w:rsidRPr="00184798" w:rsidRDefault="00000000">
            <w:pPr>
              <w:spacing w:after="0" w:line="240" w:lineRule="auto"/>
              <w:rPr>
                <w:sz w:val="28"/>
                <w:szCs w:val="28"/>
              </w:rPr>
            </w:pPr>
            <w:r w:rsidRPr="00184798">
              <w:rPr>
                <w:sz w:val="28"/>
                <w:szCs w:val="28"/>
              </w:rPr>
              <w:t>One per Student.</w:t>
            </w:r>
          </w:p>
        </w:tc>
      </w:tr>
      <w:tr w:rsidR="00E11DC5" w:rsidRPr="00184798" w14:paraId="4851DCFA"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D7276A7" w14:textId="77777777" w:rsidR="00E11DC5" w:rsidRPr="00184798" w:rsidRDefault="00000000">
            <w:pPr>
              <w:spacing w:after="0" w:line="240" w:lineRule="auto"/>
              <w:rPr>
                <w:sz w:val="28"/>
                <w:szCs w:val="28"/>
              </w:rPr>
            </w:pPr>
            <w:r w:rsidRPr="00184798">
              <w:rPr>
                <w:sz w:val="28"/>
                <w:szCs w:val="28"/>
              </w:rPr>
              <w:t>ref</w:t>
            </w:r>
          </w:p>
        </w:tc>
        <w:tc>
          <w:tcPr>
            <w:tcW w:w="1291" w:type="dxa"/>
            <w:tcBorders>
              <w:top w:val="single" w:sz="4" w:space="0" w:color="C8CDD8"/>
              <w:left w:val="single" w:sz="4" w:space="0" w:color="C8CDD8"/>
              <w:bottom w:val="single" w:sz="4" w:space="0" w:color="C8CDD8"/>
              <w:right w:val="single" w:sz="4" w:space="0" w:color="C8CDD8"/>
            </w:tcBorders>
          </w:tcPr>
          <w:p w14:paraId="2B3EE5D9" w14:textId="77777777" w:rsidR="00E11DC5" w:rsidRPr="00184798" w:rsidRDefault="00000000">
            <w:pPr>
              <w:spacing w:after="0" w:line="240" w:lineRule="auto"/>
              <w:rPr>
                <w:sz w:val="28"/>
                <w:szCs w:val="28"/>
              </w:rPr>
            </w:pPr>
            <w:r w:rsidRPr="00184798">
              <w:rPr>
                <w:sz w:val="28"/>
                <w:szCs w:val="28"/>
              </w:rPr>
              <w:t>grade_scale</w:t>
            </w:r>
          </w:p>
        </w:tc>
        <w:tc>
          <w:tcPr>
            <w:tcW w:w="1291" w:type="dxa"/>
            <w:tcBorders>
              <w:top w:val="single" w:sz="4" w:space="0" w:color="C8CDD8"/>
              <w:left w:val="single" w:sz="4" w:space="0" w:color="C8CDD8"/>
              <w:bottom w:val="single" w:sz="4" w:space="0" w:color="C8CDD8"/>
              <w:right w:val="single" w:sz="4" w:space="0" w:color="C8CDD8"/>
            </w:tcBorders>
          </w:tcPr>
          <w:p w14:paraId="27046F01" w14:textId="77777777" w:rsidR="00E11DC5" w:rsidRPr="00184798" w:rsidRDefault="00000000">
            <w:pPr>
              <w:spacing w:after="0" w:line="240" w:lineRule="auto"/>
              <w:rPr>
                <w:sz w:val="28"/>
                <w:szCs w:val="28"/>
              </w:rPr>
            </w:pPr>
            <w:r w:rsidRPr="00184798">
              <w:rPr>
                <w:sz w:val="28"/>
                <w:szCs w:val="28"/>
              </w:rPr>
              <w:t>Reference/seed</w:t>
            </w:r>
          </w:p>
        </w:tc>
        <w:tc>
          <w:tcPr>
            <w:tcW w:w="1291" w:type="dxa"/>
            <w:tcBorders>
              <w:top w:val="single" w:sz="4" w:space="0" w:color="C8CDD8"/>
              <w:left w:val="single" w:sz="4" w:space="0" w:color="C8CDD8"/>
              <w:bottom w:val="single" w:sz="4" w:space="0" w:color="C8CDD8"/>
              <w:right w:val="single" w:sz="4" w:space="0" w:color="C8CDD8"/>
            </w:tcBorders>
          </w:tcPr>
          <w:p w14:paraId="7023438A" w14:textId="77777777" w:rsidR="00E11DC5" w:rsidRPr="00184798" w:rsidRDefault="00000000">
            <w:pPr>
              <w:spacing w:after="0" w:line="240" w:lineRule="auto"/>
              <w:rPr>
                <w:sz w:val="28"/>
                <w:szCs w:val="28"/>
              </w:rPr>
            </w:pPr>
            <w:r w:rsidRPr="00184798">
              <w:rPr>
                <w:sz w:val="28"/>
                <w:szCs w:val="28"/>
              </w:rPr>
              <w:t>Controlled grade code to grade point mapping.</w:t>
            </w:r>
          </w:p>
        </w:tc>
        <w:tc>
          <w:tcPr>
            <w:tcW w:w="1291" w:type="dxa"/>
            <w:tcBorders>
              <w:top w:val="single" w:sz="4" w:space="0" w:color="C8CDD8"/>
              <w:left w:val="single" w:sz="4" w:space="0" w:color="C8CDD8"/>
              <w:bottom w:val="single" w:sz="4" w:space="0" w:color="C8CDD8"/>
              <w:right w:val="single" w:sz="4" w:space="0" w:color="C8CDD8"/>
            </w:tcBorders>
          </w:tcPr>
          <w:p w14:paraId="13E2FE98" w14:textId="77777777" w:rsidR="00E11DC5" w:rsidRPr="00184798" w:rsidRDefault="00000000">
            <w:pPr>
              <w:spacing w:after="0" w:line="240" w:lineRule="auto"/>
              <w:rPr>
                <w:sz w:val="28"/>
                <w:szCs w:val="28"/>
              </w:rPr>
            </w:pPr>
            <w:r w:rsidRPr="00184798">
              <w:rPr>
                <w:sz w:val="28"/>
                <w:szCs w:val="28"/>
              </w:rPr>
              <w:t>Academic validation</w:t>
            </w:r>
          </w:p>
        </w:tc>
        <w:tc>
          <w:tcPr>
            <w:tcW w:w="1291" w:type="dxa"/>
            <w:tcBorders>
              <w:top w:val="single" w:sz="4" w:space="0" w:color="C8CDD8"/>
              <w:left w:val="single" w:sz="4" w:space="0" w:color="C8CDD8"/>
              <w:bottom w:val="single" w:sz="4" w:space="0" w:color="C8CDD8"/>
              <w:right w:val="single" w:sz="4" w:space="0" w:color="C8CDD8"/>
            </w:tcBorders>
          </w:tcPr>
          <w:p w14:paraId="064DD1A2" w14:textId="77777777" w:rsidR="00E11DC5" w:rsidRPr="00184798" w:rsidRDefault="00000000">
            <w:pPr>
              <w:spacing w:after="0" w:line="240" w:lineRule="auto"/>
              <w:rPr>
                <w:sz w:val="28"/>
                <w:szCs w:val="28"/>
              </w:rPr>
            </w:pPr>
            <w:r w:rsidRPr="00184798">
              <w:rPr>
                <w:sz w:val="28"/>
                <w:szCs w:val="28"/>
              </w:rPr>
              <w:t>Developer/Admin process</w:t>
            </w:r>
          </w:p>
        </w:tc>
        <w:tc>
          <w:tcPr>
            <w:tcW w:w="1291" w:type="dxa"/>
            <w:tcBorders>
              <w:top w:val="single" w:sz="4" w:space="0" w:color="C8CDD8"/>
              <w:left w:val="single" w:sz="4" w:space="0" w:color="C8CDD8"/>
              <w:bottom w:val="single" w:sz="4" w:space="0" w:color="C8CDD8"/>
              <w:right w:val="single" w:sz="4" w:space="0" w:color="C8CDD8"/>
            </w:tcBorders>
          </w:tcPr>
          <w:p w14:paraId="726FE11B" w14:textId="77777777" w:rsidR="00E11DC5" w:rsidRPr="00184798" w:rsidRDefault="00000000">
            <w:pPr>
              <w:spacing w:after="0" w:line="240" w:lineRule="auto"/>
              <w:rPr>
                <w:sz w:val="28"/>
                <w:szCs w:val="28"/>
              </w:rPr>
            </w:pPr>
            <w:r w:rsidRPr="00184798">
              <w:rPr>
                <w:sz w:val="28"/>
                <w:szCs w:val="28"/>
              </w:rPr>
              <w:t>Optional reference.</w:t>
            </w:r>
          </w:p>
        </w:tc>
        <w:tc>
          <w:tcPr>
            <w:tcW w:w="1291" w:type="dxa"/>
            <w:tcBorders>
              <w:top w:val="single" w:sz="4" w:space="0" w:color="C8CDD8"/>
              <w:left w:val="single" w:sz="4" w:space="0" w:color="C8CDD8"/>
              <w:bottom w:val="single" w:sz="4" w:space="0" w:color="C8CDD8"/>
              <w:right w:val="single" w:sz="4" w:space="0" w:color="C8CDD8"/>
            </w:tcBorders>
          </w:tcPr>
          <w:p w14:paraId="491BBDEC" w14:textId="77777777" w:rsidR="00E11DC5" w:rsidRPr="00184798" w:rsidRDefault="00000000">
            <w:pPr>
              <w:spacing w:after="0" w:line="240" w:lineRule="auto"/>
              <w:rPr>
                <w:sz w:val="28"/>
                <w:szCs w:val="28"/>
              </w:rPr>
            </w:pPr>
            <w:r w:rsidRPr="00184798">
              <w:rPr>
                <w:sz w:val="28"/>
                <w:szCs w:val="28"/>
              </w:rPr>
              <w:t>Very low.</w:t>
            </w:r>
          </w:p>
        </w:tc>
      </w:tr>
      <w:tr w:rsidR="00E11DC5" w:rsidRPr="00184798" w14:paraId="703EC9EF"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7973F49" w14:textId="77777777" w:rsidR="00E11DC5" w:rsidRPr="00184798" w:rsidRDefault="00000000">
            <w:pPr>
              <w:spacing w:after="0" w:line="240" w:lineRule="auto"/>
              <w:rPr>
                <w:sz w:val="28"/>
                <w:szCs w:val="28"/>
              </w:rPr>
            </w:pPr>
            <w:r w:rsidRPr="00184798">
              <w:rPr>
                <w:sz w:val="28"/>
                <w:szCs w:val="28"/>
              </w:rPr>
              <w:t>cv</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0638C8A" w14:textId="77777777" w:rsidR="00E11DC5" w:rsidRPr="00184798" w:rsidRDefault="00000000">
            <w:pPr>
              <w:spacing w:after="0" w:line="240" w:lineRule="auto"/>
              <w:rPr>
                <w:sz w:val="28"/>
                <w:szCs w:val="28"/>
              </w:rPr>
            </w:pPr>
            <w:r w:rsidRPr="00184798">
              <w:rPr>
                <w:sz w:val="28"/>
                <w:szCs w:val="28"/>
              </w:rPr>
              <w:t>cv_version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6136CBE" w14:textId="77777777" w:rsidR="00E11DC5" w:rsidRPr="00184798" w:rsidRDefault="00000000">
            <w:pPr>
              <w:spacing w:after="0" w:line="240" w:lineRule="auto"/>
              <w:rPr>
                <w:sz w:val="28"/>
                <w:szCs w:val="28"/>
              </w:rPr>
            </w:pPr>
            <w:r w:rsidRPr="00184798">
              <w:rPr>
                <w:sz w:val="28"/>
                <w:szCs w:val="28"/>
              </w:rPr>
              <w:t>Generated/metadata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23F6A00" w14:textId="77777777" w:rsidR="00E11DC5" w:rsidRPr="00184798" w:rsidRDefault="00000000">
            <w:pPr>
              <w:spacing w:after="0" w:line="240" w:lineRule="auto"/>
              <w:rPr>
                <w:sz w:val="28"/>
                <w:szCs w:val="28"/>
              </w:rPr>
            </w:pPr>
            <w:r w:rsidRPr="00184798">
              <w:rPr>
                <w:sz w:val="28"/>
                <w:szCs w:val="28"/>
              </w:rPr>
              <w:t>Saved/generated CV version metadata and latest saved flag.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5D24596" w14:textId="77777777" w:rsidR="00E11DC5" w:rsidRPr="00184798" w:rsidRDefault="00000000">
            <w:pPr>
              <w:spacing w:after="0" w:line="240" w:lineRule="auto"/>
              <w:rPr>
                <w:sz w:val="28"/>
                <w:szCs w:val="28"/>
              </w:rPr>
            </w:pPr>
            <w:r w:rsidRPr="00184798">
              <w:rPr>
                <w:sz w:val="28"/>
                <w:szCs w:val="28"/>
              </w:rPr>
              <w:t>UC-STU-010; UC-ADM-007/013</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EC45F30" w14:textId="77777777" w:rsidR="00E11DC5" w:rsidRPr="00184798" w:rsidRDefault="00000000">
            <w:pPr>
              <w:spacing w:after="0" w:line="240" w:lineRule="auto"/>
              <w:rPr>
                <w:sz w:val="28"/>
                <w:szCs w:val="28"/>
              </w:rPr>
            </w:pPr>
            <w:r w:rsidRPr="00184798">
              <w:rPr>
                <w:sz w:val="28"/>
                <w:szCs w:val="28"/>
              </w:rPr>
              <w:t>Student/system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E84A128" w14:textId="77777777" w:rsidR="00E11DC5" w:rsidRPr="00184798" w:rsidRDefault="00000000">
            <w:pPr>
              <w:spacing w:after="0" w:line="240" w:lineRule="auto"/>
              <w:rPr>
                <w:sz w:val="28"/>
                <w:szCs w:val="28"/>
              </w:rPr>
            </w:pPr>
            <w:r w:rsidRPr="00184798">
              <w:rPr>
                <w:sz w:val="28"/>
                <w:szCs w:val="28"/>
              </w:rPr>
              <w:t>No CV review/approval.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1276AF3"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00AB21DE"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33D5D7FA" w14:textId="77777777" w:rsidR="00E11DC5" w:rsidRPr="00184798" w:rsidRDefault="00000000">
            <w:pPr>
              <w:spacing w:after="0" w:line="240" w:lineRule="auto"/>
              <w:rPr>
                <w:sz w:val="28"/>
                <w:szCs w:val="28"/>
              </w:rPr>
            </w:pPr>
            <w:r w:rsidRPr="00184798">
              <w:rPr>
                <w:sz w:val="28"/>
                <w:szCs w:val="28"/>
              </w:rPr>
              <w:t>cv</w:t>
            </w:r>
          </w:p>
        </w:tc>
        <w:tc>
          <w:tcPr>
            <w:tcW w:w="1291" w:type="dxa"/>
            <w:tcBorders>
              <w:top w:val="single" w:sz="4" w:space="0" w:color="C8CDD8"/>
              <w:left w:val="single" w:sz="4" w:space="0" w:color="C8CDD8"/>
              <w:bottom w:val="single" w:sz="4" w:space="0" w:color="C8CDD8"/>
              <w:right w:val="single" w:sz="4" w:space="0" w:color="C8CDD8"/>
            </w:tcBorders>
          </w:tcPr>
          <w:p w14:paraId="2DCB58EE" w14:textId="77777777" w:rsidR="00E11DC5" w:rsidRPr="00184798" w:rsidRDefault="00000000">
            <w:pPr>
              <w:spacing w:after="0" w:line="240" w:lineRule="auto"/>
              <w:rPr>
                <w:sz w:val="28"/>
                <w:szCs w:val="28"/>
              </w:rPr>
            </w:pPr>
            <w:r w:rsidRPr="00184798">
              <w:rPr>
                <w:sz w:val="28"/>
                <w:szCs w:val="28"/>
              </w:rPr>
              <w:t>cv_generated_file</w:t>
            </w:r>
          </w:p>
        </w:tc>
        <w:tc>
          <w:tcPr>
            <w:tcW w:w="1291" w:type="dxa"/>
            <w:tcBorders>
              <w:top w:val="single" w:sz="4" w:space="0" w:color="C8CDD8"/>
              <w:left w:val="single" w:sz="4" w:space="0" w:color="C8CDD8"/>
              <w:bottom w:val="single" w:sz="4" w:space="0" w:color="C8CDD8"/>
              <w:right w:val="single" w:sz="4" w:space="0" w:color="C8CDD8"/>
            </w:tcBorders>
          </w:tcPr>
          <w:p w14:paraId="6D1F6465" w14:textId="77777777" w:rsidR="00E11DC5" w:rsidRPr="00184798" w:rsidRDefault="00000000">
            <w:pPr>
              <w:spacing w:after="0" w:line="240" w:lineRule="auto"/>
              <w:rPr>
                <w:sz w:val="28"/>
                <w:szCs w:val="28"/>
              </w:rPr>
            </w:pPr>
            <w:r w:rsidRPr="00184798">
              <w:rPr>
                <w:sz w:val="28"/>
                <w:szCs w:val="28"/>
              </w:rPr>
              <w:t>File metadata junction</w:t>
            </w:r>
          </w:p>
        </w:tc>
        <w:tc>
          <w:tcPr>
            <w:tcW w:w="1291" w:type="dxa"/>
            <w:tcBorders>
              <w:top w:val="single" w:sz="4" w:space="0" w:color="C8CDD8"/>
              <w:left w:val="single" w:sz="4" w:space="0" w:color="C8CDD8"/>
              <w:bottom w:val="single" w:sz="4" w:space="0" w:color="C8CDD8"/>
              <w:right w:val="single" w:sz="4" w:space="0" w:color="C8CDD8"/>
            </w:tcBorders>
          </w:tcPr>
          <w:p w14:paraId="685B70E6" w14:textId="77777777" w:rsidR="00E11DC5" w:rsidRPr="00184798" w:rsidRDefault="00000000">
            <w:pPr>
              <w:spacing w:after="0" w:line="240" w:lineRule="auto"/>
              <w:rPr>
                <w:sz w:val="28"/>
                <w:szCs w:val="28"/>
              </w:rPr>
            </w:pPr>
            <w:r w:rsidRPr="00184798">
              <w:rPr>
                <w:sz w:val="28"/>
                <w:szCs w:val="28"/>
              </w:rPr>
              <w:t>Links CV version to generated files.</w:t>
            </w:r>
          </w:p>
        </w:tc>
        <w:tc>
          <w:tcPr>
            <w:tcW w:w="1291" w:type="dxa"/>
            <w:tcBorders>
              <w:top w:val="single" w:sz="4" w:space="0" w:color="C8CDD8"/>
              <w:left w:val="single" w:sz="4" w:space="0" w:color="C8CDD8"/>
              <w:bottom w:val="single" w:sz="4" w:space="0" w:color="C8CDD8"/>
              <w:right w:val="single" w:sz="4" w:space="0" w:color="C8CDD8"/>
            </w:tcBorders>
          </w:tcPr>
          <w:p w14:paraId="17070B49" w14:textId="77777777" w:rsidR="00E11DC5" w:rsidRPr="00184798" w:rsidRDefault="00000000">
            <w:pPr>
              <w:spacing w:after="0" w:line="240" w:lineRule="auto"/>
              <w:rPr>
                <w:sz w:val="28"/>
                <w:szCs w:val="28"/>
              </w:rPr>
            </w:pPr>
            <w:r w:rsidRPr="00184798">
              <w:rPr>
                <w:sz w:val="28"/>
                <w:szCs w:val="28"/>
              </w:rPr>
              <w:t>UC-STU-010</w:t>
            </w:r>
          </w:p>
        </w:tc>
        <w:tc>
          <w:tcPr>
            <w:tcW w:w="1291" w:type="dxa"/>
            <w:tcBorders>
              <w:top w:val="single" w:sz="4" w:space="0" w:color="C8CDD8"/>
              <w:left w:val="single" w:sz="4" w:space="0" w:color="C8CDD8"/>
              <w:bottom w:val="single" w:sz="4" w:space="0" w:color="C8CDD8"/>
              <w:right w:val="single" w:sz="4" w:space="0" w:color="C8CDD8"/>
            </w:tcBorders>
          </w:tcPr>
          <w:p w14:paraId="0448C04C" w14:textId="77777777" w:rsidR="00E11DC5" w:rsidRPr="00184798" w:rsidRDefault="00000000">
            <w:pPr>
              <w:spacing w:after="0" w:line="240" w:lineRule="auto"/>
              <w:rPr>
                <w:sz w:val="28"/>
                <w:szCs w:val="28"/>
              </w:rPr>
            </w:pPr>
            <w:r w:rsidRPr="00184798">
              <w:rPr>
                <w:sz w:val="28"/>
                <w:szCs w:val="28"/>
              </w:rPr>
              <w:t>System</w:t>
            </w:r>
          </w:p>
        </w:tc>
        <w:tc>
          <w:tcPr>
            <w:tcW w:w="1291" w:type="dxa"/>
            <w:tcBorders>
              <w:top w:val="single" w:sz="4" w:space="0" w:color="C8CDD8"/>
              <w:left w:val="single" w:sz="4" w:space="0" w:color="C8CDD8"/>
              <w:bottom w:val="single" w:sz="4" w:space="0" w:color="C8CDD8"/>
              <w:right w:val="single" w:sz="4" w:space="0" w:color="C8CDD8"/>
            </w:tcBorders>
          </w:tcPr>
          <w:p w14:paraId="7605CFBD" w14:textId="77777777" w:rsidR="00E11DC5" w:rsidRPr="00184798" w:rsidRDefault="00000000">
            <w:pPr>
              <w:spacing w:after="0" w:line="240" w:lineRule="auto"/>
              <w:rPr>
                <w:sz w:val="28"/>
                <w:szCs w:val="28"/>
              </w:rPr>
            </w:pPr>
            <w:r w:rsidRPr="00184798">
              <w:rPr>
                <w:sz w:val="28"/>
                <w:szCs w:val="28"/>
              </w:rPr>
              <w:t>Download/export traceability.</w:t>
            </w:r>
          </w:p>
        </w:tc>
        <w:tc>
          <w:tcPr>
            <w:tcW w:w="1291" w:type="dxa"/>
            <w:tcBorders>
              <w:top w:val="single" w:sz="4" w:space="0" w:color="C8CDD8"/>
              <w:left w:val="single" w:sz="4" w:space="0" w:color="C8CDD8"/>
              <w:bottom w:val="single" w:sz="4" w:space="0" w:color="C8CDD8"/>
              <w:right w:val="single" w:sz="4" w:space="0" w:color="C8CDD8"/>
            </w:tcBorders>
          </w:tcPr>
          <w:p w14:paraId="57FF8556"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73B96211"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03EEB29" w14:textId="77777777" w:rsidR="00E11DC5" w:rsidRPr="00184798" w:rsidRDefault="00000000">
            <w:pPr>
              <w:spacing w:after="0" w:line="240" w:lineRule="auto"/>
              <w:rPr>
                <w:sz w:val="28"/>
                <w:szCs w:val="28"/>
              </w:rPr>
            </w:pPr>
            <w:r w:rsidRPr="00184798">
              <w:rPr>
                <w:sz w:val="28"/>
                <w:szCs w:val="28"/>
              </w:rPr>
              <w:t>cv</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8D04F80" w14:textId="77777777" w:rsidR="00E11DC5" w:rsidRPr="00184798" w:rsidRDefault="00000000">
            <w:pPr>
              <w:spacing w:after="0" w:line="240" w:lineRule="auto"/>
              <w:rPr>
                <w:sz w:val="28"/>
                <w:szCs w:val="28"/>
              </w:rPr>
            </w:pPr>
            <w:r w:rsidRPr="00184798">
              <w:rPr>
                <w:sz w:val="28"/>
                <w:szCs w:val="28"/>
              </w:rPr>
              <w:t>cv_source_freshness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A86AB00" w14:textId="77777777" w:rsidR="00E11DC5" w:rsidRPr="00184798" w:rsidRDefault="00000000">
            <w:pPr>
              <w:spacing w:after="0" w:line="240" w:lineRule="auto"/>
              <w:rPr>
                <w:sz w:val="28"/>
                <w:szCs w:val="28"/>
              </w:rPr>
            </w:pPr>
            <w:r w:rsidRPr="00184798">
              <w:rPr>
                <w:sz w:val="28"/>
                <w:szCs w:val="28"/>
              </w:rPr>
              <w:t>Derived/summary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B5B2679" w14:textId="77777777" w:rsidR="00E11DC5" w:rsidRPr="00184798" w:rsidRDefault="00000000">
            <w:pPr>
              <w:spacing w:after="0" w:line="240" w:lineRule="auto"/>
              <w:rPr>
                <w:sz w:val="28"/>
                <w:szCs w:val="28"/>
              </w:rPr>
            </w:pPr>
            <w:r w:rsidRPr="00184798">
              <w:rPr>
                <w:sz w:val="28"/>
                <w:szCs w:val="28"/>
              </w:rPr>
              <w:t xml:space="preserve">Tracks source changes after latest </w:t>
            </w:r>
            <w:r w:rsidRPr="00184798">
              <w:rPr>
                <w:sz w:val="28"/>
                <w:szCs w:val="28"/>
              </w:rPr>
              <w:lastRenderedPageBreak/>
              <w:t>saved CV.</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2DFB305" w14:textId="77777777" w:rsidR="00E11DC5" w:rsidRPr="00184798" w:rsidRDefault="00000000">
            <w:pPr>
              <w:spacing w:after="0" w:line="240" w:lineRule="auto"/>
              <w:rPr>
                <w:sz w:val="28"/>
                <w:szCs w:val="28"/>
              </w:rPr>
            </w:pPr>
            <w:r w:rsidRPr="00184798">
              <w:rPr>
                <w:sz w:val="28"/>
                <w:szCs w:val="28"/>
              </w:rPr>
              <w:lastRenderedPageBreak/>
              <w:t>UC-SYS-004</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AE39019" w14:textId="77777777" w:rsidR="00E11DC5" w:rsidRPr="00184798" w:rsidRDefault="00000000">
            <w:pPr>
              <w:spacing w:after="0" w:line="240" w:lineRule="auto"/>
              <w:rPr>
                <w:sz w:val="28"/>
                <w:szCs w:val="28"/>
              </w:rPr>
            </w:pPr>
            <w:r w:rsidRPr="00184798">
              <w:rPr>
                <w:sz w:val="28"/>
                <w:szCs w:val="28"/>
              </w:rPr>
              <w:t>System-derived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71BDB48" w14:textId="77777777" w:rsidR="00E11DC5" w:rsidRPr="00184798" w:rsidRDefault="00000000">
            <w:pPr>
              <w:spacing w:after="0" w:line="240" w:lineRule="auto"/>
              <w:rPr>
                <w:sz w:val="28"/>
                <w:szCs w:val="28"/>
              </w:rPr>
            </w:pPr>
            <w:r w:rsidRPr="00184798">
              <w:rPr>
                <w:sz w:val="28"/>
                <w:szCs w:val="28"/>
              </w:rPr>
              <w:t>No review workflow.</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2B84EF3" w14:textId="77777777" w:rsidR="00E11DC5" w:rsidRPr="00184798" w:rsidRDefault="00000000">
            <w:pPr>
              <w:spacing w:after="0" w:line="240" w:lineRule="auto"/>
              <w:rPr>
                <w:sz w:val="28"/>
                <w:szCs w:val="28"/>
              </w:rPr>
            </w:pPr>
            <w:r w:rsidRPr="00184798">
              <w:rPr>
                <w:sz w:val="28"/>
                <w:szCs w:val="28"/>
              </w:rPr>
              <w:t xml:space="preserve">One per </w:t>
            </w:r>
            <w:r w:rsidRPr="00184798">
              <w:rPr>
                <w:sz w:val="28"/>
                <w:szCs w:val="28"/>
              </w:rPr>
              <w:lastRenderedPageBreak/>
              <w:t>Student.</w:t>
            </w:r>
          </w:p>
        </w:tc>
      </w:tr>
      <w:tr w:rsidR="00E11DC5" w:rsidRPr="00184798" w14:paraId="4FACFE08"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29F4234F" w14:textId="77777777" w:rsidR="00E11DC5" w:rsidRPr="00184798" w:rsidRDefault="00000000">
            <w:pPr>
              <w:spacing w:after="0" w:line="240" w:lineRule="auto"/>
              <w:rPr>
                <w:sz w:val="28"/>
                <w:szCs w:val="28"/>
              </w:rPr>
            </w:pPr>
            <w:r w:rsidRPr="00184798">
              <w:rPr>
                <w:sz w:val="28"/>
                <w:szCs w:val="28"/>
              </w:rPr>
              <w:lastRenderedPageBreak/>
              <w:t>internship</w:t>
            </w:r>
          </w:p>
        </w:tc>
        <w:tc>
          <w:tcPr>
            <w:tcW w:w="1291" w:type="dxa"/>
            <w:tcBorders>
              <w:top w:val="single" w:sz="4" w:space="0" w:color="C8CDD8"/>
              <w:left w:val="single" w:sz="4" w:space="0" w:color="C8CDD8"/>
              <w:bottom w:val="single" w:sz="4" w:space="0" w:color="C8CDD8"/>
              <w:right w:val="single" w:sz="4" w:space="0" w:color="C8CDD8"/>
            </w:tcBorders>
          </w:tcPr>
          <w:p w14:paraId="15FB654B" w14:textId="77777777" w:rsidR="00E11DC5" w:rsidRPr="00184798" w:rsidRDefault="00000000">
            <w:pPr>
              <w:spacing w:after="0" w:line="240" w:lineRule="auto"/>
              <w:rPr>
                <w:sz w:val="28"/>
                <w:szCs w:val="28"/>
              </w:rPr>
            </w:pPr>
            <w:r w:rsidRPr="00184798">
              <w:rPr>
                <w:sz w:val="28"/>
                <w:szCs w:val="28"/>
              </w:rPr>
              <w:t>company</w:t>
            </w:r>
          </w:p>
        </w:tc>
        <w:tc>
          <w:tcPr>
            <w:tcW w:w="1291" w:type="dxa"/>
            <w:tcBorders>
              <w:top w:val="single" w:sz="4" w:space="0" w:color="C8CDD8"/>
              <w:left w:val="single" w:sz="4" w:space="0" w:color="C8CDD8"/>
              <w:bottom w:val="single" w:sz="4" w:space="0" w:color="C8CDD8"/>
              <w:right w:val="single" w:sz="4" w:space="0" w:color="C8CDD8"/>
            </w:tcBorders>
          </w:tcPr>
          <w:p w14:paraId="6869AEAF"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tcPr>
          <w:p w14:paraId="395F5182" w14:textId="77777777" w:rsidR="00E11DC5" w:rsidRPr="00184798" w:rsidRDefault="00000000">
            <w:pPr>
              <w:spacing w:after="0" w:line="240" w:lineRule="auto"/>
              <w:rPr>
                <w:sz w:val="28"/>
                <w:szCs w:val="28"/>
              </w:rPr>
            </w:pPr>
            <w:r w:rsidRPr="00184798">
              <w:rPr>
                <w:sz w:val="28"/>
                <w:szCs w:val="28"/>
              </w:rPr>
              <w:t>External company metadata entered by Admin.</w:t>
            </w:r>
          </w:p>
        </w:tc>
        <w:tc>
          <w:tcPr>
            <w:tcW w:w="1291" w:type="dxa"/>
            <w:tcBorders>
              <w:top w:val="single" w:sz="4" w:space="0" w:color="C8CDD8"/>
              <w:left w:val="single" w:sz="4" w:space="0" w:color="C8CDD8"/>
              <w:bottom w:val="single" w:sz="4" w:space="0" w:color="C8CDD8"/>
              <w:right w:val="single" w:sz="4" w:space="0" w:color="C8CDD8"/>
            </w:tcBorders>
          </w:tcPr>
          <w:p w14:paraId="18C6AB37" w14:textId="77777777" w:rsidR="00E11DC5" w:rsidRPr="00184798" w:rsidRDefault="00000000">
            <w:pPr>
              <w:spacing w:after="0" w:line="240" w:lineRule="auto"/>
              <w:rPr>
                <w:sz w:val="28"/>
                <w:szCs w:val="28"/>
              </w:rPr>
            </w:pPr>
            <w:r w:rsidRPr="00184798">
              <w:rPr>
                <w:sz w:val="28"/>
                <w:szCs w:val="28"/>
              </w:rPr>
              <w:t>UC-ADM-008</w:t>
            </w:r>
          </w:p>
        </w:tc>
        <w:tc>
          <w:tcPr>
            <w:tcW w:w="1291" w:type="dxa"/>
            <w:tcBorders>
              <w:top w:val="single" w:sz="4" w:space="0" w:color="C8CDD8"/>
              <w:left w:val="single" w:sz="4" w:space="0" w:color="C8CDD8"/>
              <w:bottom w:val="single" w:sz="4" w:space="0" w:color="C8CDD8"/>
              <w:right w:val="single" w:sz="4" w:space="0" w:color="C8CDD8"/>
            </w:tcBorders>
          </w:tcPr>
          <w:p w14:paraId="18A31F4B"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tcPr>
          <w:p w14:paraId="44F45092" w14:textId="77777777" w:rsidR="00E11DC5" w:rsidRPr="00184798" w:rsidRDefault="00000000">
            <w:pPr>
              <w:spacing w:after="0" w:line="240" w:lineRule="auto"/>
              <w:rPr>
                <w:sz w:val="28"/>
                <w:szCs w:val="28"/>
              </w:rPr>
            </w:pPr>
            <w:r w:rsidRPr="00184798">
              <w:rPr>
                <w:sz w:val="28"/>
                <w:szCs w:val="28"/>
              </w:rPr>
              <w:t>No company login.</w:t>
            </w:r>
          </w:p>
        </w:tc>
        <w:tc>
          <w:tcPr>
            <w:tcW w:w="1291" w:type="dxa"/>
            <w:tcBorders>
              <w:top w:val="single" w:sz="4" w:space="0" w:color="C8CDD8"/>
              <w:left w:val="single" w:sz="4" w:space="0" w:color="C8CDD8"/>
              <w:bottom w:val="single" w:sz="4" w:space="0" w:color="C8CDD8"/>
              <w:right w:val="single" w:sz="4" w:space="0" w:color="C8CDD8"/>
            </w:tcBorders>
          </w:tcPr>
          <w:p w14:paraId="6BC3C016" w14:textId="77777777" w:rsidR="00E11DC5" w:rsidRPr="00184798" w:rsidRDefault="00000000">
            <w:pPr>
              <w:spacing w:after="0" w:line="240" w:lineRule="auto"/>
              <w:rPr>
                <w:sz w:val="28"/>
                <w:szCs w:val="28"/>
              </w:rPr>
            </w:pPr>
            <w:r w:rsidRPr="00184798">
              <w:rPr>
                <w:sz w:val="28"/>
                <w:szCs w:val="28"/>
              </w:rPr>
              <w:t>Low-moderate.</w:t>
            </w:r>
          </w:p>
        </w:tc>
      </w:tr>
      <w:tr w:rsidR="00E11DC5" w:rsidRPr="00184798" w14:paraId="59F7AEC7"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A9A646E"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00B9C89" w14:textId="77777777" w:rsidR="00E11DC5" w:rsidRPr="00184798" w:rsidRDefault="00000000">
            <w:pPr>
              <w:spacing w:after="0" w:line="240" w:lineRule="auto"/>
              <w:rPr>
                <w:sz w:val="28"/>
                <w:szCs w:val="28"/>
              </w:rPr>
            </w:pPr>
            <w:r w:rsidRPr="00184798">
              <w:rPr>
                <w:sz w:val="28"/>
                <w:szCs w:val="28"/>
              </w:rPr>
              <w:t>internship_request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8812608"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D9D012F" w14:textId="77777777" w:rsidR="00E11DC5" w:rsidRPr="00184798" w:rsidRDefault="00000000">
            <w:pPr>
              <w:spacing w:after="0" w:line="240" w:lineRule="auto"/>
              <w:rPr>
                <w:sz w:val="28"/>
                <w:szCs w:val="28"/>
              </w:rPr>
            </w:pPr>
            <w:r w:rsidRPr="00184798">
              <w:rPr>
                <w:sz w:val="28"/>
                <w:szCs w:val="28"/>
              </w:rPr>
              <w:t>Admin-entered internship request with skills/guidance, no GPA.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B4340B7" w14:textId="77777777" w:rsidR="00E11DC5" w:rsidRPr="00184798" w:rsidRDefault="00000000">
            <w:pPr>
              <w:spacing w:after="0" w:line="240" w:lineRule="auto"/>
              <w:rPr>
                <w:sz w:val="28"/>
                <w:szCs w:val="28"/>
              </w:rPr>
            </w:pPr>
            <w:r w:rsidRPr="00184798">
              <w:rPr>
                <w:sz w:val="28"/>
                <w:szCs w:val="28"/>
              </w:rPr>
              <w:t>UC-ADM-009</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E1681BF"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07C7159" w14:textId="77777777" w:rsidR="00E11DC5" w:rsidRPr="00184798" w:rsidRDefault="00000000">
            <w:pPr>
              <w:spacing w:after="0" w:line="240" w:lineRule="auto"/>
              <w:rPr>
                <w:sz w:val="28"/>
                <w:szCs w:val="28"/>
              </w:rPr>
            </w:pPr>
            <w:r w:rsidRPr="00184798">
              <w:rPr>
                <w:sz w:val="28"/>
                <w:szCs w:val="28"/>
              </w:rPr>
              <w:t>No GPA columns.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1155200"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08C72E9B"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0DF8EDF9"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tcPr>
          <w:p w14:paraId="21CE2F98" w14:textId="77777777" w:rsidR="00E11DC5" w:rsidRPr="00184798" w:rsidRDefault="00000000">
            <w:pPr>
              <w:spacing w:after="0" w:line="240" w:lineRule="auto"/>
              <w:rPr>
                <w:sz w:val="28"/>
                <w:szCs w:val="28"/>
              </w:rPr>
            </w:pPr>
            <w:r w:rsidRPr="00184798">
              <w:rPr>
                <w:sz w:val="28"/>
                <w:szCs w:val="28"/>
              </w:rPr>
              <w:t>internship_request_skill</w:t>
            </w:r>
          </w:p>
        </w:tc>
        <w:tc>
          <w:tcPr>
            <w:tcW w:w="1291" w:type="dxa"/>
            <w:tcBorders>
              <w:top w:val="single" w:sz="4" w:space="0" w:color="C8CDD8"/>
              <w:left w:val="single" w:sz="4" w:space="0" w:color="C8CDD8"/>
              <w:bottom w:val="single" w:sz="4" w:space="0" w:color="C8CDD8"/>
              <w:right w:val="single" w:sz="4" w:space="0" w:color="C8CDD8"/>
            </w:tcBorders>
          </w:tcPr>
          <w:p w14:paraId="7E048E4A" w14:textId="77777777" w:rsidR="00E11DC5" w:rsidRPr="00184798" w:rsidRDefault="00000000">
            <w:pPr>
              <w:spacing w:after="0" w:line="240" w:lineRule="auto"/>
              <w:rPr>
                <w:sz w:val="28"/>
                <w:szCs w:val="28"/>
              </w:rPr>
            </w:pPr>
            <w:r w:rsidRPr="00184798">
              <w:rPr>
                <w:sz w:val="28"/>
                <w:szCs w:val="28"/>
              </w:rPr>
              <w:t>Junction</w:t>
            </w:r>
          </w:p>
        </w:tc>
        <w:tc>
          <w:tcPr>
            <w:tcW w:w="1291" w:type="dxa"/>
            <w:tcBorders>
              <w:top w:val="single" w:sz="4" w:space="0" w:color="C8CDD8"/>
              <w:left w:val="single" w:sz="4" w:space="0" w:color="C8CDD8"/>
              <w:bottom w:val="single" w:sz="4" w:space="0" w:color="C8CDD8"/>
              <w:right w:val="single" w:sz="4" w:space="0" w:color="C8CDD8"/>
            </w:tcBorders>
          </w:tcPr>
          <w:p w14:paraId="0FD3B64E" w14:textId="77777777" w:rsidR="00E11DC5" w:rsidRPr="00184798" w:rsidRDefault="00000000">
            <w:pPr>
              <w:spacing w:after="0" w:line="240" w:lineRule="auto"/>
              <w:rPr>
                <w:sz w:val="28"/>
                <w:szCs w:val="28"/>
              </w:rPr>
            </w:pPr>
            <w:r w:rsidRPr="00184798">
              <w:rPr>
                <w:sz w:val="28"/>
                <w:szCs w:val="28"/>
              </w:rPr>
              <w:t>Required skill associations for request.</w:t>
            </w:r>
          </w:p>
        </w:tc>
        <w:tc>
          <w:tcPr>
            <w:tcW w:w="1291" w:type="dxa"/>
            <w:tcBorders>
              <w:top w:val="single" w:sz="4" w:space="0" w:color="C8CDD8"/>
              <w:left w:val="single" w:sz="4" w:space="0" w:color="C8CDD8"/>
              <w:bottom w:val="single" w:sz="4" w:space="0" w:color="C8CDD8"/>
              <w:right w:val="single" w:sz="4" w:space="0" w:color="C8CDD8"/>
            </w:tcBorders>
          </w:tcPr>
          <w:p w14:paraId="480586E8" w14:textId="77777777" w:rsidR="00E11DC5" w:rsidRPr="00184798" w:rsidRDefault="00000000">
            <w:pPr>
              <w:spacing w:after="0" w:line="240" w:lineRule="auto"/>
              <w:rPr>
                <w:sz w:val="28"/>
                <w:szCs w:val="28"/>
              </w:rPr>
            </w:pPr>
            <w:r w:rsidRPr="00184798">
              <w:rPr>
                <w:sz w:val="28"/>
                <w:szCs w:val="28"/>
              </w:rPr>
              <w:t>UC-ADM-009/010</w:t>
            </w:r>
          </w:p>
        </w:tc>
        <w:tc>
          <w:tcPr>
            <w:tcW w:w="1291" w:type="dxa"/>
            <w:tcBorders>
              <w:top w:val="single" w:sz="4" w:space="0" w:color="C8CDD8"/>
              <w:left w:val="single" w:sz="4" w:space="0" w:color="C8CDD8"/>
              <w:bottom w:val="single" w:sz="4" w:space="0" w:color="C8CDD8"/>
              <w:right w:val="single" w:sz="4" w:space="0" w:color="C8CDD8"/>
            </w:tcBorders>
          </w:tcPr>
          <w:p w14:paraId="17155171"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tcPr>
          <w:p w14:paraId="27E229C1" w14:textId="77777777" w:rsidR="00E11DC5" w:rsidRPr="00184798" w:rsidRDefault="00000000">
            <w:pPr>
              <w:spacing w:after="0" w:line="240" w:lineRule="auto"/>
              <w:rPr>
                <w:sz w:val="28"/>
                <w:szCs w:val="28"/>
              </w:rPr>
            </w:pPr>
            <w:r w:rsidRPr="00184798">
              <w:rPr>
                <w:sz w:val="28"/>
                <w:szCs w:val="28"/>
              </w:rPr>
              <w:t>Normalized skills only.</w:t>
            </w:r>
          </w:p>
        </w:tc>
        <w:tc>
          <w:tcPr>
            <w:tcW w:w="1291" w:type="dxa"/>
            <w:tcBorders>
              <w:top w:val="single" w:sz="4" w:space="0" w:color="C8CDD8"/>
              <w:left w:val="single" w:sz="4" w:space="0" w:color="C8CDD8"/>
              <w:bottom w:val="single" w:sz="4" w:space="0" w:color="C8CDD8"/>
              <w:right w:val="single" w:sz="4" w:space="0" w:color="C8CDD8"/>
            </w:tcBorders>
          </w:tcPr>
          <w:p w14:paraId="2A689274"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762053E7"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C53A834"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068C010" w14:textId="77777777" w:rsidR="00E11DC5" w:rsidRPr="00184798" w:rsidRDefault="00000000">
            <w:pPr>
              <w:spacing w:after="0" w:line="240" w:lineRule="auto"/>
              <w:rPr>
                <w:sz w:val="28"/>
                <w:szCs w:val="28"/>
              </w:rPr>
            </w:pPr>
            <w:r w:rsidRPr="00184798">
              <w:rPr>
                <w:sz w:val="28"/>
                <w:szCs w:val="28"/>
              </w:rPr>
              <w:t>candidate_filter_run</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D9CF23E" w14:textId="77777777" w:rsidR="00E11DC5" w:rsidRPr="00184798" w:rsidRDefault="00000000">
            <w:pPr>
              <w:spacing w:after="0" w:line="240" w:lineRule="auto"/>
              <w:rPr>
                <w:sz w:val="28"/>
                <w:szCs w:val="28"/>
              </w:rPr>
            </w:pPr>
            <w:r w:rsidRPr="00184798">
              <w:rPr>
                <w:sz w:val="28"/>
                <w:szCs w:val="28"/>
              </w:rPr>
              <w:t>Runtime/audit metadata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905F27E" w14:textId="77777777" w:rsidR="00E11DC5" w:rsidRPr="00184798" w:rsidRDefault="00000000">
            <w:pPr>
              <w:spacing w:after="0" w:line="240" w:lineRule="auto"/>
              <w:rPr>
                <w:sz w:val="28"/>
                <w:szCs w:val="28"/>
              </w:rPr>
            </w:pPr>
            <w:r w:rsidRPr="00184798">
              <w:rPr>
                <w:sz w:val="28"/>
                <w:szCs w:val="28"/>
              </w:rPr>
              <w:t>Optional filter execution metadata with runtime GPA and skill mode.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4348790" w14:textId="77777777" w:rsidR="00E11DC5" w:rsidRPr="00184798" w:rsidRDefault="00000000">
            <w:pPr>
              <w:spacing w:after="0" w:line="240" w:lineRule="auto"/>
              <w:rPr>
                <w:sz w:val="28"/>
                <w:szCs w:val="28"/>
              </w:rPr>
            </w:pPr>
            <w:r w:rsidRPr="00184798">
              <w:rPr>
                <w:sz w:val="28"/>
                <w:szCs w:val="28"/>
              </w:rPr>
              <w:t>UC-ADM-010</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E419D91"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6469FFD" w14:textId="77777777" w:rsidR="00E11DC5" w:rsidRPr="00184798" w:rsidRDefault="00000000">
            <w:pPr>
              <w:spacing w:after="0" w:line="240" w:lineRule="auto"/>
              <w:rPr>
                <w:sz w:val="28"/>
                <w:szCs w:val="28"/>
              </w:rPr>
            </w:pPr>
            <w:r w:rsidRPr="00184798">
              <w:rPr>
                <w:sz w:val="28"/>
                <w:szCs w:val="28"/>
              </w:rPr>
              <w:t>Runtime GPA allowed here only; no scoring.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E747E5C"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4B35F5B6"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513FC5DE"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tcPr>
          <w:p w14:paraId="1696C6B8" w14:textId="77777777" w:rsidR="00E11DC5" w:rsidRPr="00184798" w:rsidRDefault="00000000">
            <w:pPr>
              <w:spacing w:after="0" w:line="240" w:lineRule="auto"/>
              <w:rPr>
                <w:sz w:val="28"/>
                <w:szCs w:val="28"/>
              </w:rPr>
            </w:pPr>
            <w:r w:rsidRPr="00184798">
              <w:rPr>
                <w:sz w:val="28"/>
                <w:szCs w:val="28"/>
              </w:rPr>
              <w:t>candidate_filter_skill</w:t>
            </w:r>
          </w:p>
        </w:tc>
        <w:tc>
          <w:tcPr>
            <w:tcW w:w="1291" w:type="dxa"/>
            <w:tcBorders>
              <w:top w:val="single" w:sz="4" w:space="0" w:color="C8CDD8"/>
              <w:left w:val="single" w:sz="4" w:space="0" w:color="C8CDD8"/>
              <w:bottom w:val="single" w:sz="4" w:space="0" w:color="C8CDD8"/>
              <w:right w:val="single" w:sz="4" w:space="0" w:color="C8CDD8"/>
            </w:tcBorders>
          </w:tcPr>
          <w:p w14:paraId="315237FE" w14:textId="77777777" w:rsidR="00E11DC5" w:rsidRPr="00184798" w:rsidRDefault="00000000">
            <w:pPr>
              <w:spacing w:after="0" w:line="240" w:lineRule="auto"/>
              <w:rPr>
                <w:sz w:val="28"/>
                <w:szCs w:val="28"/>
              </w:rPr>
            </w:pPr>
            <w:r w:rsidRPr="00184798">
              <w:rPr>
                <w:sz w:val="28"/>
                <w:szCs w:val="28"/>
              </w:rPr>
              <w:t>Junction/runtime</w:t>
            </w:r>
          </w:p>
        </w:tc>
        <w:tc>
          <w:tcPr>
            <w:tcW w:w="1291" w:type="dxa"/>
            <w:tcBorders>
              <w:top w:val="single" w:sz="4" w:space="0" w:color="C8CDD8"/>
              <w:left w:val="single" w:sz="4" w:space="0" w:color="C8CDD8"/>
              <w:bottom w:val="single" w:sz="4" w:space="0" w:color="C8CDD8"/>
              <w:right w:val="single" w:sz="4" w:space="0" w:color="C8CDD8"/>
            </w:tcBorders>
          </w:tcPr>
          <w:p w14:paraId="3A3AD920" w14:textId="77777777" w:rsidR="00E11DC5" w:rsidRPr="00184798" w:rsidRDefault="00000000">
            <w:pPr>
              <w:spacing w:after="0" w:line="240" w:lineRule="auto"/>
              <w:rPr>
                <w:sz w:val="28"/>
                <w:szCs w:val="28"/>
              </w:rPr>
            </w:pPr>
            <w:r w:rsidRPr="00184798">
              <w:rPr>
                <w:sz w:val="28"/>
                <w:szCs w:val="28"/>
              </w:rPr>
              <w:t>Skills used in retained filter run.</w:t>
            </w:r>
          </w:p>
        </w:tc>
        <w:tc>
          <w:tcPr>
            <w:tcW w:w="1291" w:type="dxa"/>
            <w:tcBorders>
              <w:top w:val="single" w:sz="4" w:space="0" w:color="C8CDD8"/>
              <w:left w:val="single" w:sz="4" w:space="0" w:color="C8CDD8"/>
              <w:bottom w:val="single" w:sz="4" w:space="0" w:color="C8CDD8"/>
              <w:right w:val="single" w:sz="4" w:space="0" w:color="C8CDD8"/>
            </w:tcBorders>
          </w:tcPr>
          <w:p w14:paraId="7EA86FE5" w14:textId="77777777" w:rsidR="00E11DC5" w:rsidRPr="00184798" w:rsidRDefault="00000000">
            <w:pPr>
              <w:spacing w:after="0" w:line="240" w:lineRule="auto"/>
              <w:rPr>
                <w:sz w:val="28"/>
                <w:szCs w:val="28"/>
              </w:rPr>
            </w:pPr>
            <w:r w:rsidRPr="00184798">
              <w:rPr>
                <w:sz w:val="28"/>
                <w:szCs w:val="28"/>
              </w:rPr>
              <w:t>UC-ADM-010</w:t>
            </w:r>
          </w:p>
        </w:tc>
        <w:tc>
          <w:tcPr>
            <w:tcW w:w="1291" w:type="dxa"/>
            <w:tcBorders>
              <w:top w:val="single" w:sz="4" w:space="0" w:color="C8CDD8"/>
              <w:left w:val="single" w:sz="4" w:space="0" w:color="C8CDD8"/>
              <w:bottom w:val="single" w:sz="4" w:space="0" w:color="C8CDD8"/>
              <w:right w:val="single" w:sz="4" w:space="0" w:color="C8CDD8"/>
            </w:tcBorders>
          </w:tcPr>
          <w:p w14:paraId="1ED9AB24"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tcPr>
          <w:p w14:paraId="1F873CCD" w14:textId="77777777" w:rsidR="00E11DC5" w:rsidRPr="00184798" w:rsidRDefault="00000000">
            <w:pPr>
              <w:spacing w:after="0" w:line="240" w:lineRule="auto"/>
              <w:rPr>
                <w:sz w:val="28"/>
                <w:szCs w:val="28"/>
              </w:rPr>
            </w:pPr>
            <w:r w:rsidRPr="00184798">
              <w:rPr>
                <w:sz w:val="28"/>
                <w:szCs w:val="28"/>
              </w:rPr>
              <w:t>No scores/ranks.</w:t>
            </w:r>
          </w:p>
        </w:tc>
        <w:tc>
          <w:tcPr>
            <w:tcW w:w="1291" w:type="dxa"/>
            <w:tcBorders>
              <w:top w:val="single" w:sz="4" w:space="0" w:color="C8CDD8"/>
              <w:left w:val="single" w:sz="4" w:space="0" w:color="C8CDD8"/>
              <w:bottom w:val="single" w:sz="4" w:space="0" w:color="C8CDD8"/>
              <w:right w:val="single" w:sz="4" w:space="0" w:color="C8CDD8"/>
            </w:tcBorders>
          </w:tcPr>
          <w:p w14:paraId="22344B35"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3813013D"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0202F91"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DCDAF76" w14:textId="77777777" w:rsidR="00E11DC5" w:rsidRPr="00184798" w:rsidRDefault="00000000">
            <w:pPr>
              <w:spacing w:after="0" w:line="240" w:lineRule="auto"/>
              <w:rPr>
                <w:sz w:val="28"/>
                <w:szCs w:val="28"/>
              </w:rPr>
            </w:pPr>
            <w:r w:rsidRPr="00184798">
              <w:rPr>
                <w:sz w:val="28"/>
                <w:szCs w:val="28"/>
              </w:rPr>
              <w:t>shortlist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6D0F6FD" w14:textId="77777777" w:rsidR="00E11DC5" w:rsidRPr="00184798" w:rsidRDefault="00000000">
            <w:pPr>
              <w:spacing w:after="0" w:line="240" w:lineRule="auto"/>
              <w:rPr>
                <w:sz w:val="28"/>
                <w:szCs w:val="28"/>
              </w:rPr>
            </w:pPr>
            <w:r w:rsidRPr="00184798">
              <w:rPr>
                <w:sz w:val="28"/>
                <w:szCs w:val="28"/>
              </w:rPr>
              <w:t>Core transactional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9A03FCC" w14:textId="77777777" w:rsidR="00E11DC5" w:rsidRPr="00184798" w:rsidRDefault="00000000">
            <w:pPr>
              <w:spacing w:after="0" w:line="240" w:lineRule="auto"/>
              <w:rPr>
                <w:sz w:val="28"/>
                <w:szCs w:val="28"/>
              </w:rPr>
            </w:pPr>
            <w:r w:rsidRPr="00184798">
              <w:rPr>
                <w:sz w:val="28"/>
                <w:szCs w:val="28"/>
              </w:rPr>
              <w:t>Manual shortlist for a request with guidance acknowledgement.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3BC4090" w14:textId="77777777" w:rsidR="00E11DC5" w:rsidRPr="00184798" w:rsidRDefault="00000000">
            <w:pPr>
              <w:spacing w:after="0" w:line="240" w:lineRule="auto"/>
              <w:rPr>
                <w:sz w:val="28"/>
                <w:szCs w:val="28"/>
              </w:rPr>
            </w:pPr>
            <w:r w:rsidRPr="00184798">
              <w:rPr>
                <w:sz w:val="28"/>
                <w:szCs w:val="28"/>
              </w:rPr>
              <w:t>UC-ADM-011/012</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805AAC9"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C7585A8" w14:textId="77777777" w:rsidR="00E11DC5" w:rsidRPr="00184798" w:rsidRDefault="00000000">
            <w:pPr>
              <w:spacing w:after="0" w:line="240" w:lineRule="auto"/>
              <w:rPr>
                <w:sz w:val="28"/>
                <w:szCs w:val="28"/>
              </w:rPr>
            </w:pPr>
            <w:r w:rsidRPr="00184798">
              <w:rPr>
                <w:sz w:val="28"/>
                <w:szCs w:val="28"/>
              </w:rPr>
              <w:t>Guidance warning only.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395776B"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370B880A"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4C2351EF"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tcPr>
          <w:p w14:paraId="020B1053" w14:textId="77777777" w:rsidR="00E11DC5" w:rsidRPr="00184798" w:rsidRDefault="00000000">
            <w:pPr>
              <w:spacing w:after="0" w:line="240" w:lineRule="auto"/>
              <w:rPr>
                <w:sz w:val="28"/>
                <w:szCs w:val="28"/>
              </w:rPr>
            </w:pPr>
            <w:r w:rsidRPr="00184798">
              <w:rPr>
                <w:sz w:val="28"/>
                <w:szCs w:val="28"/>
              </w:rPr>
              <w:t>shortlist_candidate</w:t>
            </w:r>
          </w:p>
        </w:tc>
        <w:tc>
          <w:tcPr>
            <w:tcW w:w="1291" w:type="dxa"/>
            <w:tcBorders>
              <w:top w:val="single" w:sz="4" w:space="0" w:color="C8CDD8"/>
              <w:left w:val="single" w:sz="4" w:space="0" w:color="C8CDD8"/>
              <w:bottom w:val="single" w:sz="4" w:space="0" w:color="C8CDD8"/>
              <w:right w:val="single" w:sz="4" w:space="0" w:color="C8CDD8"/>
            </w:tcBorders>
          </w:tcPr>
          <w:p w14:paraId="7D7DF31A" w14:textId="77777777" w:rsidR="00E11DC5" w:rsidRPr="00184798" w:rsidRDefault="00000000">
            <w:pPr>
              <w:spacing w:after="0" w:line="240" w:lineRule="auto"/>
              <w:rPr>
                <w:sz w:val="28"/>
                <w:szCs w:val="28"/>
              </w:rPr>
            </w:pPr>
            <w:r w:rsidRPr="00184798">
              <w:rPr>
                <w:sz w:val="28"/>
                <w:szCs w:val="28"/>
              </w:rPr>
              <w:t>Junction/core</w:t>
            </w:r>
          </w:p>
        </w:tc>
        <w:tc>
          <w:tcPr>
            <w:tcW w:w="1291" w:type="dxa"/>
            <w:tcBorders>
              <w:top w:val="single" w:sz="4" w:space="0" w:color="C8CDD8"/>
              <w:left w:val="single" w:sz="4" w:space="0" w:color="C8CDD8"/>
              <w:bottom w:val="single" w:sz="4" w:space="0" w:color="C8CDD8"/>
              <w:right w:val="single" w:sz="4" w:space="0" w:color="C8CDD8"/>
            </w:tcBorders>
          </w:tcPr>
          <w:p w14:paraId="63E41A11" w14:textId="77777777" w:rsidR="00E11DC5" w:rsidRPr="00184798" w:rsidRDefault="00000000">
            <w:pPr>
              <w:spacing w:after="0" w:line="240" w:lineRule="auto"/>
              <w:rPr>
                <w:sz w:val="28"/>
                <w:szCs w:val="28"/>
              </w:rPr>
            </w:pPr>
            <w:r w:rsidRPr="00184798">
              <w:rPr>
                <w:sz w:val="28"/>
                <w:szCs w:val="28"/>
              </w:rPr>
              <w:t>Selected Student candidates in shortlist.</w:t>
            </w:r>
          </w:p>
        </w:tc>
        <w:tc>
          <w:tcPr>
            <w:tcW w:w="1291" w:type="dxa"/>
            <w:tcBorders>
              <w:top w:val="single" w:sz="4" w:space="0" w:color="C8CDD8"/>
              <w:left w:val="single" w:sz="4" w:space="0" w:color="C8CDD8"/>
              <w:bottom w:val="single" w:sz="4" w:space="0" w:color="C8CDD8"/>
              <w:right w:val="single" w:sz="4" w:space="0" w:color="C8CDD8"/>
            </w:tcBorders>
          </w:tcPr>
          <w:p w14:paraId="40C8E50D" w14:textId="77777777" w:rsidR="00E11DC5" w:rsidRPr="00184798" w:rsidRDefault="00000000">
            <w:pPr>
              <w:spacing w:after="0" w:line="240" w:lineRule="auto"/>
              <w:rPr>
                <w:sz w:val="28"/>
                <w:szCs w:val="28"/>
              </w:rPr>
            </w:pPr>
            <w:r w:rsidRPr="00184798">
              <w:rPr>
                <w:sz w:val="28"/>
                <w:szCs w:val="28"/>
              </w:rPr>
              <w:t>UC-ADM-011/012</w:t>
            </w:r>
          </w:p>
        </w:tc>
        <w:tc>
          <w:tcPr>
            <w:tcW w:w="1291" w:type="dxa"/>
            <w:tcBorders>
              <w:top w:val="single" w:sz="4" w:space="0" w:color="C8CDD8"/>
              <w:left w:val="single" w:sz="4" w:space="0" w:color="C8CDD8"/>
              <w:bottom w:val="single" w:sz="4" w:space="0" w:color="C8CDD8"/>
              <w:right w:val="single" w:sz="4" w:space="0" w:color="C8CDD8"/>
            </w:tcBorders>
          </w:tcPr>
          <w:p w14:paraId="76080C9F" w14:textId="77777777" w:rsidR="00E11DC5" w:rsidRPr="00184798" w:rsidRDefault="00000000">
            <w:pPr>
              <w:spacing w:after="0" w:line="240" w:lineRule="auto"/>
              <w:rPr>
                <w:sz w:val="28"/>
                <w:szCs w:val="28"/>
              </w:rPr>
            </w:pPr>
            <w:r w:rsidRPr="00184798">
              <w:rPr>
                <w:sz w:val="28"/>
                <w:szCs w:val="28"/>
              </w:rPr>
              <w:t>Admin-managed</w:t>
            </w:r>
          </w:p>
        </w:tc>
        <w:tc>
          <w:tcPr>
            <w:tcW w:w="1291" w:type="dxa"/>
            <w:tcBorders>
              <w:top w:val="single" w:sz="4" w:space="0" w:color="C8CDD8"/>
              <w:left w:val="single" w:sz="4" w:space="0" w:color="C8CDD8"/>
              <w:bottom w:val="single" w:sz="4" w:space="0" w:color="C8CDD8"/>
              <w:right w:val="single" w:sz="4" w:space="0" w:color="C8CDD8"/>
            </w:tcBorders>
          </w:tcPr>
          <w:p w14:paraId="2DD914FE" w14:textId="77777777" w:rsidR="00E11DC5" w:rsidRPr="00184798" w:rsidRDefault="00000000">
            <w:pPr>
              <w:spacing w:after="0" w:line="240" w:lineRule="auto"/>
              <w:rPr>
                <w:sz w:val="28"/>
                <w:szCs w:val="28"/>
              </w:rPr>
            </w:pPr>
            <w:r w:rsidRPr="00184798">
              <w:rPr>
                <w:sz w:val="28"/>
                <w:szCs w:val="28"/>
              </w:rPr>
              <w:t>No score/rank/auto-selection.</w:t>
            </w:r>
          </w:p>
        </w:tc>
        <w:tc>
          <w:tcPr>
            <w:tcW w:w="1291" w:type="dxa"/>
            <w:tcBorders>
              <w:top w:val="single" w:sz="4" w:space="0" w:color="C8CDD8"/>
              <w:left w:val="single" w:sz="4" w:space="0" w:color="C8CDD8"/>
              <w:bottom w:val="single" w:sz="4" w:space="0" w:color="C8CDD8"/>
              <w:right w:val="single" w:sz="4" w:space="0" w:color="C8CDD8"/>
            </w:tcBorders>
          </w:tcPr>
          <w:p w14:paraId="7C071708"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2F857170"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06EC478"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4740B75" w14:textId="77777777" w:rsidR="00E11DC5" w:rsidRPr="00184798" w:rsidRDefault="00000000">
            <w:pPr>
              <w:spacing w:after="0" w:line="240" w:lineRule="auto"/>
              <w:rPr>
                <w:sz w:val="28"/>
                <w:szCs w:val="28"/>
              </w:rPr>
            </w:pPr>
            <w:r w:rsidRPr="00184798">
              <w:rPr>
                <w:sz w:val="28"/>
                <w:szCs w:val="28"/>
              </w:rPr>
              <w:t>export_job</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2E85581" w14:textId="77777777" w:rsidR="00E11DC5" w:rsidRPr="00184798" w:rsidRDefault="00000000">
            <w:pPr>
              <w:spacing w:after="0" w:line="240" w:lineRule="auto"/>
              <w:rPr>
                <w:sz w:val="28"/>
                <w:szCs w:val="28"/>
              </w:rPr>
            </w:pPr>
            <w:r w:rsidRPr="00184798">
              <w:rPr>
                <w:sz w:val="28"/>
                <w:szCs w:val="28"/>
              </w:rPr>
              <w:t>Export metadata</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6251314" w14:textId="77777777" w:rsidR="00E11DC5" w:rsidRPr="00184798" w:rsidRDefault="00000000">
            <w:pPr>
              <w:spacing w:after="0" w:line="240" w:lineRule="auto"/>
              <w:rPr>
                <w:sz w:val="28"/>
                <w:szCs w:val="28"/>
              </w:rPr>
            </w:pPr>
            <w:r w:rsidRPr="00184798">
              <w:rPr>
                <w:sz w:val="28"/>
                <w:szCs w:val="28"/>
              </w:rPr>
              <w:t>Tracks shortlist/CV export processing.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759983F" w14:textId="77777777" w:rsidR="00E11DC5" w:rsidRPr="00184798" w:rsidRDefault="00000000">
            <w:pPr>
              <w:spacing w:after="0" w:line="240" w:lineRule="auto"/>
              <w:rPr>
                <w:sz w:val="28"/>
                <w:szCs w:val="28"/>
              </w:rPr>
            </w:pPr>
            <w:r w:rsidRPr="00184798">
              <w:rPr>
                <w:sz w:val="28"/>
                <w:szCs w:val="28"/>
              </w:rPr>
              <w:t>UC-ADM-013</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3326248" w14:textId="77777777" w:rsidR="00E11DC5" w:rsidRPr="00184798" w:rsidRDefault="00000000">
            <w:pPr>
              <w:spacing w:after="0" w:line="240" w:lineRule="auto"/>
              <w:rPr>
                <w:sz w:val="28"/>
                <w:szCs w:val="28"/>
              </w:rPr>
            </w:pPr>
            <w:r w:rsidRPr="00184798">
              <w:rPr>
                <w:sz w:val="28"/>
                <w:szCs w:val="28"/>
              </w:rPr>
              <w:t>Admin/system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EF1433E" w14:textId="77777777" w:rsidR="00E11DC5" w:rsidRPr="00184798" w:rsidRDefault="00000000">
            <w:pPr>
              <w:spacing w:after="0" w:line="240" w:lineRule="auto"/>
              <w:rPr>
                <w:sz w:val="28"/>
                <w:szCs w:val="28"/>
              </w:rPr>
            </w:pPr>
            <w:r w:rsidRPr="00184798">
              <w:rPr>
                <w:sz w:val="28"/>
                <w:szCs w:val="28"/>
              </w:rPr>
              <w:t>Audit export actions.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8AD6841"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16B9AB1F"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2D5D97DA" w14:textId="77777777" w:rsidR="00E11DC5" w:rsidRPr="00184798" w:rsidRDefault="00000000">
            <w:pPr>
              <w:spacing w:after="0" w:line="240" w:lineRule="auto"/>
              <w:rPr>
                <w:sz w:val="28"/>
                <w:szCs w:val="28"/>
              </w:rPr>
            </w:pPr>
            <w:r w:rsidRPr="00184798">
              <w:rPr>
                <w:sz w:val="28"/>
                <w:szCs w:val="28"/>
              </w:rPr>
              <w:t>internship</w:t>
            </w:r>
          </w:p>
        </w:tc>
        <w:tc>
          <w:tcPr>
            <w:tcW w:w="1291" w:type="dxa"/>
            <w:tcBorders>
              <w:top w:val="single" w:sz="4" w:space="0" w:color="C8CDD8"/>
              <w:left w:val="single" w:sz="4" w:space="0" w:color="C8CDD8"/>
              <w:bottom w:val="single" w:sz="4" w:space="0" w:color="C8CDD8"/>
              <w:right w:val="single" w:sz="4" w:space="0" w:color="C8CDD8"/>
            </w:tcBorders>
          </w:tcPr>
          <w:p w14:paraId="7A974894" w14:textId="77777777" w:rsidR="00E11DC5" w:rsidRPr="00184798" w:rsidRDefault="00000000">
            <w:pPr>
              <w:spacing w:after="0" w:line="240" w:lineRule="auto"/>
              <w:rPr>
                <w:sz w:val="28"/>
                <w:szCs w:val="28"/>
              </w:rPr>
            </w:pPr>
            <w:r w:rsidRPr="00184798">
              <w:rPr>
                <w:sz w:val="28"/>
                <w:szCs w:val="28"/>
              </w:rPr>
              <w:t>export_file</w:t>
            </w:r>
          </w:p>
        </w:tc>
        <w:tc>
          <w:tcPr>
            <w:tcW w:w="1291" w:type="dxa"/>
            <w:tcBorders>
              <w:top w:val="single" w:sz="4" w:space="0" w:color="C8CDD8"/>
              <w:left w:val="single" w:sz="4" w:space="0" w:color="C8CDD8"/>
              <w:bottom w:val="single" w:sz="4" w:space="0" w:color="C8CDD8"/>
              <w:right w:val="single" w:sz="4" w:space="0" w:color="C8CDD8"/>
            </w:tcBorders>
          </w:tcPr>
          <w:p w14:paraId="18C8536C" w14:textId="77777777" w:rsidR="00E11DC5" w:rsidRPr="00184798" w:rsidRDefault="00000000">
            <w:pPr>
              <w:spacing w:after="0" w:line="240" w:lineRule="auto"/>
              <w:rPr>
                <w:sz w:val="28"/>
                <w:szCs w:val="28"/>
              </w:rPr>
            </w:pPr>
            <w:r w:rsidRPr="00184798">
              <w:rPr>
                <w:sz w:val="28"/>
                <w:szCs w:val="28"/>
              </w:rPr>
              <w:t>Export file metadata</w:t>
            </w:r>
          </w:p>
        </w:tc>
        <w:tc>
          <w:tcPr>
            <w:tcW w:w="1291" w:type="dxa"/>
            <w:tcBorders>
              <w:top w:val="single" w:sz="4" w:space="0" w:color="C8CDD8"/>
              <w:left w:val="single" w:sz="4" w:space="0" w:color="C8CDD8"/>
              <w:bottom w:val="single" w:sz="4" w:space="0" w:color="C8CDD8"/>
              <w:right w:val="single" w:sz="4" w:space="0" w:color="C8CDD8"/>
            </w:tcBorders>
          </w:tcPr>
          <w:p w14:paraId="5835213D" w14:textId="77777777" w:rsidR="00E11DC5" w:rsidRPr="00184798" w:rsidRDefault="00000000">
            <w:pPr>
              <w:spacing w:after="0" w:line="240" w:lineRule="auto"/>
              <w:rPr>
                <w:sz w:val="28"/>
                <w:szCs w:val="28"/>
              </w:rPr>
            </w:pPr>
            <w:r w:rsidRPr="00184798">
              <w:rPr>
                <w:sz w:val="28"/>
                <w:szCs w:val="28"/>
              </w:rPr>
              <w:t>Files generated by export jobs.</w:t>
            </w:r>
          </w:p>
        </w:tc>
        <w:tc>
          <w:tcPr>
            <w:tcW w:w="1291" w:type="dxa"/>
            <w:tcBorders>
              <w:top w:val="single" w:sz="4" w:space="0" w:color="C8CDD8"/>
              <w:left w:val="single" w:sz="4" w:space="0" w:color="C8CDD8"/>
              <w:bottom w:val="single" w:sz="4" w:space="0" w:color="C8CDD8"/>
              <w:right w:val="single" w:sz="4" w:space="0" w:color="C8CDD8"/>
            </w:tcBorders>
          </w:tcPr>
          <w:p w14:paraId="0948F42F" w14:textId="77777777" w:rsidR="00E11DC5" w:rsidRPr="00184798" w:rsidRDefault="00000000">
            <w:pPr>
              <w:spacing w:after="0" w:line="240" w:lineRule="auto"/>
              <w:rPr>
                <w:sz w:val="28"/>
                <w:szCs w:val="28"/>
              </w:rPr>
            </w:pPr>
            <w:r w:rsidRPr="00184798">
              <w:rPr>
                <w:sz w:val="28"/>
                <w:szCs w:val="28"/>
              </w:rPr>
              <w:t>UC-ADM-013</w:t>
            </w:r>
          </w:p>
        </w:tc>
        <w:tc>
          <w:tcPr>
            <w:tcW w:w="1291" w:type="dxa"/>
            <w:tcBorders>
              <w:top w:val="single" w:sz="4" w:space="0" w:color="C8CDD8"/>
              <w:left w:val="single" w:sz="4" w:space="0" w:color="C8CDD8"/>
              <w:bottom w:val="single" w:sz="4" w:space="0" w:color="C8CDD8"/>
              <w:right w:val="single" w:sz="4" w:space="0" w:color="C8CDD8"/>
            </w:tcBorders>
          </w:tcPr>
          <w:p w14:paraId="4ECC6C71" w14:textId="77777777" w:rsidR="00E11DC5" w:rsidRPr="00184798" w:rsidRDefault="00000000">
            <w:pPr>
              <w:spacing w:after="0" w:line="240" w:lineRule="auto"/>
              <w:rPr>
                <w:sz w:val="28"/>
                <w:szCs w:val="28"/>
              </w:rPr>
            </w:pPr>
            <w:r w:rsidRPr="00184798">
              <w:rPr>
                <w:sz w:val="28"/>
                <w:szCs w:val="28"/>
              </w:rPr>
              <w:t>System</w:t>
            </w:r>
          </w:p>
        </w:tc>
        <w:tc>
          <w:tcPr>
            <w:tcW w:w="1291" w:type="dxa"/>
            <w:tcBorders>
              <w:top w:val="single" w:sz="4" w:space="0" w:color="C8CDD8"/>
              <w:left w:val="single" w:sz="4" w:space="0" w:color="C8CDD8"/>
              <w:bottom w:val="single" w:sz="4" w:space="0" w:color="C8CDD8"/>
              <w:right w:val="single" w:sz="4" w:space="0" w:color="C8CDD8"/>
            </w:tcBorders>
          </w:tcPr>
          <w:p w14:paraId="1368FBD4" w14:textId="77777777" w:rsidR="00E11DC5" w:rsidRPr="00184798" w:rsidRDefault="00000000">
            <w:pPr>
              <w:spacing w:after="0" w:line="240" w:lineRule="auto"/>
              <w:rPr>
                <w:sz w:val="28"/>
                <w:szCs w:val="28"/>
              </w:rPr>
            </w:pPr>
            <w:r w:rsidRPr="00184798">
              <w:rPr>
                <w:sz w:val="28"/>
                <w:szCs w:val="28"/>
              </w:rPr>
              <w:t>Permission-controlled downloads.</w:t>
            </w:r>
          </w:p>
        </w:tc>
        <w:tc>
          <w:tcPr>
            <w:tcW w:w="1291" w:type="dxa"/>
            <w:tcBorders>
              <w:top w:val="single" w:sz="4" w:space="0" w:color="C8CDD8"/>
              <w:left w:val="single" w:sz="4" w:space="0" w:color="C8CDD8"/>
              <w:bottom w:val="single" w:sz="4" w:space="0" w:color="C8CDD8"/>
              <w:right w:val="single" w:sz="4" w:space="0" w:color="C8CDD8"/>
            </w:tcBorders>
          </w:tcPr>
          <w:p w14:paraId="3D91A026" w14:textId="77777777" w:rsidR="00E11DC5" w:rsidRPr="00184798" w:rsidRDefault="00000000">
            <w:pPr>
              <w:spacing w:after="0" w:line="240" w:lineRule="auto"/>
              <w:rPr>
                <w:sz w:val="28"/>
                <w:szCs w:val="28"/>
              </w:rPr>
            </w:pPr>
            <w:r w:rsidRPr="00184798">
              <w:rPr>
                <w:sz w:val="28"/>
                <w:szCs w:val="28"/>
              </w:rPr>
              <w:t>Moderate.</w:t>
            </w:r>
          </w:p>
        </w:tc>
      </w:tr>
      <w:tr w:rsidR="00E11DC5" w:rsidRPr="00184798" w14:paraId="693D0429"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BE68B84" w14:textId="77777777" w:rsidR="00E11DC5" w:rsidRPr="00184798" w:rsidRDefault="00000000">
            <w:pPr>
              <w:spacing w:after="0" w:line="240" w:lineRule="auto"/>
              <w:rPr>
                <w:sz w:val="28"/>
                <w:szCs w:val="28"/>
              </w:rPr>
            </w:pPr>
            <w:r w:rsidRPr="00184798">
              <w:rPr>
                <w:sz w:val="28"/>
                <w:szCs w:val="28"/>
              </w:rPr>
              <w:t>audit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6833D32" w14:textId="77777777" w:rsidR="00E11DC5" w:rsidRPr="00184798" w:rsidRDefault="00000000">
            <w:pPr>
              <w:spacing w:after="0" w:line="240" w:lineRule="auto"/>
              <w:rPr>
                <w:sz w:val="28"/>
                <w:szCs w:val="28"/>
              </w:rPr>
            </w:pPr>
            <w:r w:rsidRPr="00184798">
              <w:rPr>
                <w:sz w:val="28"/>
                <w:szCs w:val="28"/>
              </w:rPr>
              <w:t>audit_log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3CF4C8D" w14:textId="77777777" w:rsidR="00E11DC5" w:rsidRPr="00184798" w:rsidRDefault="00000000">
            <w:pPr>
              <w:spacing w:after="0" w:line="240" w:lineRule="auto"/>
              <w:rPr>
                <w:sz w:val="28"/>
                <w:szCs w:val="28"/>
              </w:rPr>
            </w:pPr>
            <w:r w:rsidRPr="00184798">
              <w:rPr>
                <w:sz w:val="28"/>
                <w:szCs w:val="28"/>
              </w:rPr>
              <w:t>Audit/history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2B8AF8F" w14:textId="77777777" w:rsidR="00E11DC5" w:rsidRPr="00184798" w:rsidRDefault="00000000">
            <w:pPr>
              <w:spacing w:after="0" w:line="240" w:lineRule="auto"/>
              <w:rPr>
                <w:sz w:val="28"/>
                <w:szCs w:val="28"/>
              </w:rPr>
            </w:pPr>
            <w:r w:rsidRPr="00184798">
              <w:rPr>
                <w:sz w:val="28"/>
                <w:szCs w:val="28"/>
              </w:rPr>
              <w:t>Append-only application audit event log.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2340859" w14:textId="77777777" w:rsidR="00E11DC5" w:rsidRPr="00184798" w:rsidRDefault="00000000">
            <w:pPr>
              <w:spacing w:after="0" w:line="240" w:lineRule="auto"/>
              <w:rPr>
                <w:sz w:val="28"/>
                <w:szCs w:val="28"/>
              </w:rPr>
            </w:pPr>
            <w:r w:rsidRPr="00184798">
              <w:rPr>
                <w:sz w:val="28"/>
                <w:szCs w:val="28"/>
              </w:rPr>
              <w:t>SRS 7.15</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130FA81" w14:textId="77777777" w:rsidR="00E11DC5" w:rsidRPr="00184798" w:rsidRDefault="00000000">
            <w:pPr>
              <w:spacing w:after="0" w:line="240" w:lineRule="auto"/>
              <w:rPr>
                <w:sz w:val="28"/>
                <w:szCs w:val="28"/>
              </w:rPr>
            </w:pPr>
            <w:r w:rsidRPr="00184798">
              <w:rPr>
                <w:sz w:val="28"/>
                <w:szCs w:val="28"/>
              </w:rPr>
              <w:t>System</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F06D4DF" w14:textId="77777777" w:rsidR="00E11DC5" w:rsidRPr="00184798" w:rsidRDefault="00000000">
            <w:pPr>
              <w:spacing w:after="0" w:line="240" w:lineRule="auto"/>
              <w:rPr>
                <w:sz w:val="28"/>
                <w:szCs w:val="28"/>
              </w:rPr>
            </w:pPr>
            <w:r w:rsidRPr="00184798">
              <w:rPr>
                <w:sz w:val="28"/>
                <w:szCs w:val="28"/>
              </w:rPr>
              <w:t>No raw secrets.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42136B7" w14:textId="77777777" w:rsidR="00E11DC5" w:rsidRPr="00184798" w:rsidRDefault="00000000">
            <w:pPr>
              <w:spacing w:after="0" w:line="240" w:lineRule="auto"/>
              <w:rPr>
                <w:sz w:val="28"/>
                <w:szCs w:val="28"/>
              </w:rPr>
            </w:pPr>
            <w:r w:rsidRPr="00184798">
              <w:rPr>
                <w:sz w:val="28"/>
                <w:szCs w:val="28"/>
              </w:rPr>
              <w:t>High; partition candidate.</w:t>
            </w:r>
          </w:p>
        </w:tc>
      </w:tr>
      <w:tr w:rsidR="00E11DC5" w:rsidRPr="00184798" w14:paraId="61AA613E"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64D5987F" w14:textId="77777777" w:rsidR="00E11DC5" w:rsidRPr="00184798" w:rsidRDefault="00000000">
            <w:pPr>
              <w:spacing w:after="0" w:line="240" w:lineRule="auto"/>
              <w:rPr>
                <w:sz w:val="28"/>
                <w:szCs w:val="28"/>
              </w:rPr>
            </w:pPr>
            <w:r w:rsidRPr="00184798">
              <w:rPr>
                <w:sz w:val="28"/>
                <w:szCs w:val="28"/>
              </w:rPr>
              <w:t>audit</w:t>
            </w:r>
          </w:p>
        </w:tc>
        <w:tc>
          <w:tcPr>
            <w:tcW w:w="1291" w:type="dxa"/>
            <w:tcBorders>
              <w:top w:val="single" w:sz="4" w:space="0" w:color="C8CDD8"/>
              <w:left w:val="single" w:sz="4" w:space="0" w:color="C8CDD8"/>
              <w:bottom w:val="single" w:sz="4" w:space="0" w:color="C8CDD8"/>
              <w:right w:val="single" w:sz="4" w:space="0" w:color="C8CDD8"/>
            </w:tcBorders>
          </w:tcPr>
          <w:p w14:paraId="714826C9" w14:textId="77777777" w:rsidR="00E11DC5" w:rsidRPr="00184798" w:rsidRDefault="00000000">
            <w:pPr>
              <w:spacing w:after="0" w:line="240" w:lineRule="auto"/>
              <w:rPr>
                <w:sz w:val="28"/>
                <w:szCs w:val="28"/>
              </w:rPr>
            </w:pPr>
            <w:r w:rsidRPr="00184798">
              <w:rPr>
                <w:sz w:val="28"/>
                <w:szCs w:val="28"/>
              </w:rPr>
              <w:t>security_event</w:t>
            </w:r>
          </w:p>
        </w:tc>
        <w:tc>
          <w:tcPr>
            <w:tcW w:w="1291" w:type="dxa"/>
            <w:tcBorders>
              <w:top w:val="single" w:sz="4" w:space="0" w:color="C8CDD8"/>
              <w:left w:val="single" w:sz="4" w:space="0" w:color="C8CDD8"/>
              <w:bottom w:val="single" w:sz="4" w:space="0" w:color="C8CDD8"/>
              <w:right w:val="single" w:sz="4" w:space="0" w:color="C8CDD8"/>
            </w:tcBorders>
          </w:tcPr>
          <w:p w14:paraId="7804E760" w14:textId="77777777" w:rsidR="00E11DC5" w:rsidRPr="00184798" w:rsidRDefault="00000000">
            <w:pPr>
              <w:spacing w:after="0" w:line="240" w:lineRule="auto"/>
              <w:rPr>
                <w:sz w:val="28"/>
                <w:szCs w:val="28"/>
              </w:rPr>
            </w:pPr>
            <w:r w:rsidRPr="00184798">
              <w:rPr>
                <w:sz w:val="28"/>
                <w:szCs w:val="28"/>
              </w:rPr>
              <w:t>Audit/security</w:t>
            </w:r>
          </w:p>
        </w:tc>
        <w:tc>
          <w:tcPr>
            <w:tcW w:w="1291" w:type="dxa"/>
            <w:tcBorders>
              <w:top w:val="single" w:sz="4" w:space="0" w:color="C8CDD8"/>
              <w:left w:val="single" w:sz="4" w:space="0" w:color="C8CDD8"/>
              <w:bottom w:val="single" w:sz="4" w:space="0" w:color="C8CDD8"/>
              <w:right w:val="single" w:sz="4" w:space="0" w:color="C8CDD8"/>
            </w:tcBorders>
          </w:tcPr>
          <w:p w14:paraId="6F2D3F8A" w14:textId="77777777" w:rsidR="00E11DC5" w:rsidRPr="00184798" w:rsidRDefault="00000000">
            <w:pPr>
              <w:spacing w:after="0" w:line="240" w:lineRule="auto"/>
              <w:rPr>
                <w:sz w:val="28"/>
                <w:szCs w:val="28"/>
              </w:rPr>
            </w:pPr>
            <w:r w:rsidRPr="00184798">
              <w:rPr>
                <w:sz w:val="28"/>
                <w:szCs w:val="28"/>
              </w:rPr>
              <w:t>Authentication/authorization/security event log.</w:t>
            </w:r>
          </w:p>
        </w:tc>
        <w:tc>
          <w:tcPr>
            <w:tcW w:w="1291" w:type="dxa"/>
            <w:tcBorders>
              <w:top w:val="single" w:sz="4" w:space="0" w:color="C8CDD8"/>
              <w:left w:val="single" w:sz="4" w:space="0" w:color="C8CDD8"/>
              <w:bottom w:val="single" w:sz="4" w:space="0" w:color="C8CDD8"/>
              <w:right w:val="single" w:sz="4" w:space="0" w:color="C8CDD8"/>
            </w:tcBorders>
          </w:tcPr>
          <w:p w14:paraId="35EB801A" w14:textId="77777777" w:rsidR="00E11DC5" w:rsidRPr="00184798" w:rsidRDefault="00000000">
            <w:pPr>
              <w:spacing w:after="0" w:line="240" w:lineRule="auto"/>
              <w:rPr>
                <w:sz w:val="28"/>
                <w:szCs w:val="28"/>
              </w:rPr>
            </w:pPr>
            <w:r w:rsidRPr="00184798">
              <w:rPr>
                <w:sz w:val="28"/>
                <w:szCs w:val="28"/>
              </w:rPr>
              <w:t>SRS security</w:t>
            </w:r>
          </w:p>
        </w:tc>
        <w:tc>
          <w:tcPr>
            <w:tcW w:w="1291" w:type="dxa"/>
            <w:tcBorders>
              <w:top w:val="single" w:sz="4" w:space="0" w:color="C8CDD8"/>
              <w:left w:val="single" w:sz="4" w:space="0" w:color="C8CDD8"/>
              <w:bottom w:val="single" w:sz="4" w:space="0" w:color="C8CDD8"/>
              <w:right w:val="single" w:sz="4" w:space="0" w:color="C8CDD8"/>
            </w:tcBorders>
          </w:tcPr>
          <w:p w14:paraId="269E3FBC" w14:textId="77777777" w:rsidR="00E11DC5" w:rsidRPr="00184798" w:rsidRDefault="00000000">
            <w:pPr>
              <w:spacing w:after="0" w:line="240" w:lineRule="auto"/>
              <w:rPr>
                <w:sz w:val="28"/>
                <w:szCs w:val="28"/>
              </w:rPr>
            </w:pPr>
            <w:r w:rsidRPr="00184798">
              <w:rPr>
                <w:sz w:val="28"/>
                <w:szCs w:val="28"/>
              </w:rPr>
              <w:t>System/security</w:t>
            </w:r>
          </w:p>
        </w:tc>
        <w:tc>
          <w:tcPr>
            <w:tcW w:w="1291" w:type="dxa"/>
            <w:tcBorders>
              <w:top w:val="single" w:sz="4" w:space="0" w:color="C8CDD8"/>
              <w:left w:val="single" w:sz="4" w:space="0" w:color="C8CDD8"/>
              <w:bottom w:val="single" w:sz="4" w:space="0" w:color="C8CDD8"/>
              <w:right w:val="single" w:sz="4" w:space="0" w:color="C8CDD8"/>
            </w:tcBorders>
          </w:tcPr>
          <w:p w14:paraId="1FFFE46B" w14:textId="77777777" w:rsidR="00E11DC5" w:rsidRPr="00184798" w:rsidRDefault="00000000">
            <w:pPr>
              <w:spacing w:after="0" w:line="240" w:lineRule="auto"/>
              <w:rPr>
                <w:sz w:val="28"/>
                <w:szCs w:val="28"/>
              </w:rPr>
            </w:pPr>
            <w:r w:rsidRPr="00184798">
              <w:rPr>
                <w:sz w:val="28"/>
                <w:szCs w:val="28"/>
              </w:rPr>
              <w:t>No raw secrets.</w:t>
            </w:r>
          </w:p>
        </w:tc>
        <w:tc>
          <w:tcPr>
            <w:tcW w:w="1291" w:type="dxa"/>
            <w:tcBorders>
              <w:top w:val="single" w:sz="4" w:space="0" w:color="C8CDD8"/>
              <w:left w:val="single" w:sz="4" w:space="0" w:color="C8CDD8"/>
              <w:bottom w:val="single" w:sz="4" w:space="0" w:color="C8CDD8"/>
              <w:right w:val="single" w:sz="4" w:space="0" w:color="C8CDD8"/>
            </w:tcBorders>
          </w:tcPr>
          <w:p w14:paraId="36EA9D89" w14:textId="77777777" w:rsidR="00E11DC5" w:rsidRPr="00184798" w:rsidRDefault="00000000">
            <w:pPr>
              <w:spacing w:after="0" w:line="240" w:lineRule="auto"/>
              <w:rPr>
                <w:sz w:val="28"/>
                <w:szCs w:val="28"/>
              </w:rPr>
            </w:pPr>
            <w:r w:rsidRPr="00184798">
              <w:rPr>
                <w:sz w:val="28"/>
                <w:szCs w:val="28"/>
              </w:rPr>
              <w:t>High; partition candidate.</w:t>
            </w:r>
          </w:p>
        </w:tc>
      </w:tr>
    </w:tbl>
    <w:p w14:paraId="60616482" w14:textId="77777777" w:rsidR="00E11DC5" w:rsidRPr="00184798" w:rsidRDefault="00E11DC5">
      <w:pPr>
        <w:rPr>
          <w:sz w:val="28"/>
          <w:szCs w:val="28"/>
        </w:rPr>
      </w:pPr>
    </w:p>
    <w:p w14:paraId="1359B907" w14:textId="77777777" w:rsidR="00E11DC5" w:rsidRPr="00184798" w:rsidRDefault="00000000">
      <w:pPr>
        <w:pStyle w:val="Heading1"/>
        <w:rPr>
          <w:sz w:val="28"/>
        </w:rPr>
      </w:pPr>
      <w:r w:rsidRPr="00184798">
        <w:rPr>
          <w:sz w:val="28"/>
        </w:rPr>
        <w:t>13. Detailed Column Dictionary</w:t>
      </w:r>
    </w:p>
    <w:p w14:paraId="741C074C" w14:textId="77777777" w:rsidR="00E11DC5" w:rsidRPr="00184798" w:rsidRDefault="00000000">
      <w:pPr>
        <w:rPr>
          <w:sz w:val="28"/>
          <w:szCs w:val="28"/>
        </w:rPr>
      </w:pPr>
      <w:r w:rsidRPr="00184798">
        <w:rPr>
          <w:sz w:val="28"/>
          <w:szCs w:val="28"/>
        </w:rPr>
        <w:t>The column dictionary is grouped by schema and table. JSONB is reserved for sanitized metadata or raw import snapshots and must not replace normalized relational structures. Common audit timestamps and row_version fields are included where they support ownership, history or concurrency.</w:t>
      </w:r>
    </w:p>
    <w:p w14:paraId="7250F2EE" w14:textId="77777777" w:rsidR="00E11DC5" w:rsidRPr="00184798" w:rsidRDefault="00000000">
      <w:pPr>
        <w:pStyle w:val="Heading2"/>
        <w:rPr>
          <w:sz w:val="28"/>
          <w:szCs w:val="28"/>
        </w:rPr>
      </w:pPr>
      <w:r w:rsidRPr="00184798">
        <w:rPr>
          <w:sz w:val="28"/>
          <w:szCs w:val="28"/>
        </w:rPr>
        <w:t>13.1 Authentication and RBAC</w:t>
      </w:r>
    </w:p>
    <w:p w14:paraId="26848C46" w14:textId="77777777" w:rsidR="00E11DC5" w:rsidRPr="00184798" w:rsidRDefault="00000000">
      <w:pPr>
        <w:pStyle w:val="Heading3"/>
        <w:rPr>
          <w:sz w:val="28"/>
          <w:szCs w:val="28"/>
        </w:rPr>
      </w:pPr>
      <w:r w:rsidRPr="00184798">
        <w:rPr>
          <w:sz w:val="28"/>
          <w:szCs w:val="28"/>
        </w:rPr>
        <w:t>auth.user_account</w:t>
      </w:r>
    </w:p>
    <w:tbl>
      <w:tblPr>
        <w:tblStyle w:val="TableGrid"/>
        <w:tblW w:w="0" w:type="auto"/>
        <w:jc w:val="center"/>
        <w:tblLook w:val="04A0" w:firstRow="1" w:lastRow="0" w:firstColumn="1" w:lastColumn="0" w:noHBand="0" w:noVBand="1"/>
      </w:tblPr>
      <w:tblGrid>
        <w:gridCol w:w="3442"/>
        <w:gridCol w:w="7110"/>
        <w:gridCol w:w="3442"/>
      </w:tblGrid>
      <w:tr w:rsidR="00E11DC5" w:rsidRPr="00184798" w14:paraId="61902A6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6061DFD"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3B95477"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7EA461A"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3048E2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2B8E01A" w14:textId="77777777" w:rsidR="00E11DC5" w:rsidRPr="00184798" w:rsidRDefault="00000000">
            <w:pPr>
              <w:spacing w:after="0" w:line="240" w:lineRule="auto"/>
              <w:rPr>
                <w:sz w:val="28"/>
                <w:szCs w:val="28"/>
              </w:rPr>
            </w:pPr>
            <w:r w:rsidRPr="00184798">
              <w:rPr>
                <w:sz w:val="28"/>
                <w:szCs w:val="28"/>
              </w:rPr>
              <w:t>user_account_id</w:t>
            </w:r>
          </w:p>
        </w:tc>
        <w:tc>
          <w:tcPr>
            <w:tcW w:w="3442" w:type="dxa"/>
            <w:tcBorders>
              <w:top w:val="single" w:sz="4" w:space="0" w:color="C8CDD8"/>
              <w:left w:val="single" w:sz="4" w:space="0" w:color="C8CDD8"/>
              <w:bottom w:val="single" w:sz="4" w:space="0" w:color="C8CDD8"/>
              <w:right w:val="single" w:sz="4" w:space="0" w:color="C8CDD8"/>
            </w:tcBorders>
          </w:tcPr>
          <w:p w14:paraId="397A4859"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23363E66" w14:textId="77777777" w:rsidR="00E11DC5" w:rsidRPr="00184798" w:rsidRDefault="00000000">
            <w:pPr>
              <w:spacing w:after="0" w:line="240" w:lineRule="auto"/>
              <w:rPr>
                <w:sz w:val="28"/>
                <w:szCs w:val="28"/>
              </w:rPr>
            </w:pPr>
            <w:r w:rsidRPr="00184798">
              <w:rPr>
                <w:sz w:val="28"/>
                <w:szCs w:val="28"/>
              </w:rPr>
              <w:t>Surrogate account identifier</w:t>
            </w:r>
          </w:p>
        </w:tc>
      </w:tr>
      <w:tr w:rsidR="00E11DC5" w:rsidRPr="00184798" w14:paraId="1E3067D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0CDF909" w14:textId="77777777" w:rsidR="00E11DC5" w:rsidRPr="00184798" w:rsidRDefault="00000000">
            <w:pPr>
              <w:spacing w:after="0" w:line="240" w:lineRule="auto"/>
              <w:rPr>
                <w:sz w:val="28"/>
                <w:szCs w:val="28"/>
              </w:rPr>
            </w:pPr>
            <w:r w:rsidRPr="00184798">
              <w:rPr>
                <w:sz w:val="28"/>
                <w:szCs w:val="28"/>
              </w:rPr>
              <w:t>login_email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8D78EC8" w14:textId="77777777" w:rsidR="00E11DC5" w:rsidRPr="00184798" w:rsidRDefault="00000000">
            <w:pPr>
              <w:spacing w:after="0" w:line="240" w:lineRule="auto"/>
              <w:rPr>
                <w:sz w:val="28"/>
                <w:szCs w:val="28"/>
              </w:rPr>
            </w:pPr>
            <w:r w:rsidRPr="00184798">
              <w:rPr>
                <w:sz w:val="28"/>
                <w:szCs w:val="28"/>
              </w:rPr>
              <w:t>VARCHAR(254) UNIQUE NOT NULL lower-normalized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08D778F" w14:textId="77777777" w:rsidR="00E11DC5" w:rsidRPr="00184798" w:rsidRDefault="00000000">
            <w:pPr>
              <w:spacing w:after="0" w:line="240" w:lineRule="auto"/>
              <w:rPr>
                <w:sz w:val="28"/>
                <w:szCs w:val="28"/>
              </w:rPr>
            </w:pPr>
            <w:r w:rsidRPr="00184798">
              <w:rPr>
                <w:sz w:val="28"/>
                <w:szCs w:val="28"/>
              </w:rPr>
              <w:t>Login email</w:t>
            </w:r>
          </w:p>
        </w:tc>
      </w:tr>
      <w:tr w:rsidR="00E11DC5" w:rsidRPr="00184798" w14:paraId="269F7EC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20B7F9D" w14:textId="77777777" w:rsidR="00E11DC5" w:rsidRPr="00184798" w:rsidRDefault="00000000">
            <w:pPr>
              <w:spacing w:after="0" w:line="240" w:lineRule="auto"/>
              <w:rPr>
                <w:sz w:val="28"/>
                <w:szCs w:val="28"/>
              </w:rPr>
            </w:pPr>
            <w:r w:rsidRPr="00184798">
              <w:rPr>
                <w:sz w:val="28"/>
                <w:szCs w:val="28"/>
              </w:rPr>
              <w:t>password_hash</w:t>
            </w:r>
          </w:p>
        </w:tc>
        <w:tc>
          <w:tcPr>
            <w:tcW w:w="3442" w:type="dxa"/>
            <w:tcBorders>
              <w:top w:val="single" w:sz="4" w:space="0" w:color="C8CDD8"/>
              <w:left w:val="single" w:sz="4" w:space="0" w:color="C8CDD8"/>
              <w:bottom w:val="single" w:sz="4" w:space="0" w:color="C8CDD8"/>
              <w:right w:val="single" w:sz="4" w:space="0" w:color="C8CDD8"/>
            </w:tcBorders>
          </w:tcPr>
          <w:p w14:paraId="4E2B76D6" w14:textId="77777777" w:rsidR="00E11DC5" w:rsidRPr="00184798" w:rsidRDefault="00000000">
            <w:pPr>
              <w:spacing w:after="0" w:line="240" w:lineRule="auto"/>
              <w:rPr>
                <w:sz w:val="28"/>
                <w:szCs w:val="28"/>
              </w:rPr>
            </w:pPr>
            <w:r w:rsidRPr="00184798">
              <w:rPr>
                <w:sz w:val="28"/>
                <w:szCs w:val="28"/>
              </w:rPr>
              <w:t>TEXT NULL until password creation</w:t>
            </w:r>
          </w:p>
        </w:tc>
        <w:tc>
          <w:tcPr>
            <w:tcW w:w="3442" w:type="dxa"/>
            <w:tcBorders>
              <w:top w:val="single" w:sz="4" w:space="0" w:color="C8CDD8"/>
              <w:left w:val="single" w:sz="4" w:space="0" w:color="C8CDD8"/>
              <w:bottom w:val="single" w:sz="4" w:space="0" w:color="C8CDD8"/>
              <w:right w:val="single" w:sz="4" w:space="0" w:color="C8CDD8"/>
            </w:tcBorders>
          </w:tcPr>
          <w:p w14:paraId="747AD08C" w14:textId="77777777" w:rsidR="00E11DC5" w:rsidRPr="00184798" w:rsidRDefault="00000000">
            <w:pPr>
              <w:spacing w:after="0" w:line="240" w:lineRule="auto"/>
              <w:rPr>
                <w:sz w:val="28"/>
                <w:szCs w:val="28"/>
              </w:rPr>
            </w:pPr>
            <w:r w:rsidRPr="00184798">
              <w:rPr>
                <w:sz w:val="28"/>
                <w:szCs w:val="28"/>
              </w:rPr>
              <w:t>Strong password hash only</w:t>
            </w:r>
          </w:p>
        </w:tc>
      </w:tr>
      <w:tr w:rsidR="00E11DC5" w:rsidRPr="00184798" w14:paraId="07CA9E7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FCF4BC5" w14:textId="77777777" w:rsidR="00E11DC5" w:rsidRPr="00184798" w:rsidRDefault="00000000">
            <w:pPr>
              <w:spacing w:after="0" w:line="240" w:lineRule="auto"/>
              <w:rPr>
                <w:sz w:val="28"/>
                <w:szCs w:val="28"/>
              </w:rPr>
            </w:pPr>
            <w:r w:rsidRPr="00184798">
              <w:rPr>
                <w:sz w:val="28"/>
                <w:szCs w:val="28"/>
              </w:rPr>
              <w:t>account_type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E9A963D" w14:textId="77777777" w:rsidR="00E11DC5" w:rsidRPr="00184798" w:rsidRDefault="00000000">
            <w:pPr>
              <w:spacing w:after="0" w:line="240" w:lineRule="auto"/>
              <w:rPr>
                <w:sz w:val="28"/>
                <w:szCs w:val="28"/>
              </w:rPr>
            </w:pPr>
            <w:r w:rsidRPr="00184798">
              <w:rPr>
                <w:sz w:val="28"/>
                <w:szCs w:val="28"/>
              </w:rPr>
              <w:t>VARCHAR(20) CHECK STUDENT/ADMIN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B827B8C" w14:textId="77777777" w:rsidR="00E11DC5" w:rsidRPr="00184798" w:rsidRDefault="00000000">
            <w:pPr>
              <w:spacing w:after="0" w:line="240" w:lineRule="auto"/>
              <w:rPr>
                <w:sz w:val="28"/>
                <w:szCs w:val="28"/>
              </w:rPr>
            </w:pPr>
            <w:r w:rsidRPr="00184798">
              <w:rPr>
                <w:sz w:val="28"/>
                <w:szCs w:val="28"/>
              </w:rPr>
              <w:t>Account class</w:t>
            </w:r>
          </w:p>
        </w:tc>
      </w:tr>
      <w:tr w:rsidR="00E11DC5" w:rsidRPr="00184798" w14:paraId="4DD3469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32D6D89" w14:textId="77777777" w:rsidR="00E11DC5" w:rsidRPr="00184798" w:rsidRDefault="00000000">
            <w:pPr>
              <w:spacing w:after="0" w:line="240" w:lineRule="auto"/>
              <w:rPr>
                <w:sz w:val="28"/>
                <w:szCs w:val="28"/>
              </w:rPr>
            </w:pPr>
            <w:r w:rsidRPr="00184798">
              <w:rPr>
                <w:sz w:val="28"/>
                <w:szCs w:val="28"/>
              </w:rPr>
              <w:t>account_status</w:t>
            </w:r>
          </w:p>
        </w:tc>
        <w:tc>
          <w:tcPr>
            <w:tcW w:w="3442" w:type="dxa"/>
            <w:tcBorders>
              <w:top w:val="single" w:sz="4" w:space="0" w:color="C8CDD8"/>
              <w:left w:val="single" w:sz="4" w:space="0" w:color="C8CDD8"/>
              <w:bottom w:val="single" w:sz="4" w:space="0" w:color="C8CDD8"/>
              <w:right w:val="single" w:sz="4" w:space="0" w:color="C8CDD8"/>
            </w:tcBorders>
          </w:tcPr>
          <w:p w14:paraId="00CFC663" w14:textId="77777777" w:rsidR="00E11DC5" w:rsidRPr="00184798" w:rsidRDefault="00000000">
            <w:pPr>
              <w:spacing w:after="0" w:line="240" w:lineRule="auto"/>
              <w:rPr>
                <w:sz w:val="28"/>
                <w:szCs w:val="28"/>
              </w:rPr>
            </w:pPr>
            <w:r w:rsidRPr="00184798">
              <w:rPr>
                <w:sz w:val="28"/>
                <w:szCs w:val="28"/>
              </w:rPr>
              <w:t>VARCHAR(30) CHECK SETUP_IN_PROGRESS/ACTIVE/LOCKED/DISABLED</w:t>
            </w:r>
          </w:p>
        </w:tc>
        <w:tc>
          <w:tcPr>
            <w:tcW w:w="3442" w:type="dxa"/>
            <w:tcBorders>
              <w:top w:val="single" w:sz="4" w:space="0" w:color="C8CDD8"/>
              <w:left w:val="single" w:sz="4" w:space="0" w:color="C8CDD8"/>
              <w:bottom w:val="single" w:sz="4" w:space="0" w:color="C8CDD8"/>
              <w:right w:val="single" w:sz="4" w:space="0" w:color="C8CDD8"/>
            </w:tcBorders>
          </w:tcPr>
          <w:p w14:paraId="3DFA7E7D" w14:textId="77777777" w:rsidR="00E11DC5" w:rsidRPr="00184798" w:rsidRDefault="00000000">
            <w:pPr>
              <w:spacing w:after="0" w:line="240" w:lineRule="auto"/>
              <w:rPr>
                <w:sz w:val="28"/>
                <w:szCs w:val="28"/>
              </w:rPr>
            </w:pPr>
            <w:r w:rsidRPr="00184798">
              <w:rPr>
                <w:sz w:val="28"/>
                <w:szCs w:val="28"/>
              </w:rPr>
              <w:t>Technical account state</w:t>
            </w:r>
          </w:p>
        </w:tc>
      </w:tr>
      <w:tr w:rsidR="00E11DC5" w:rsidRPr="00184798" w14:paraId="348C109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D46E225" w14:textId="77777777" w:rsidR="00E11DC5" w:rsidRPr="00184798" w:rsidRDefault="00000000">
            <w:pPr>
              <w:spacing w:after="0" w:line="240" w:lineRule="auto"/>
              <w:rPr>
                <w:sz w:val="28"/>
                <w:szCs w:val="28"/>
              </w:rPr>
            </w:pPr>
            <w:r w:rsidRPr="00184798">
              <w:rPr>
                <w:sz w:val="28"/>
                <w:szCs w:val="28"/>
              </w:rPr>
              <w:t>password_created_at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35E8B7E"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D1A49C0" w14:textId="77777777" w:rsidR="00E11DC5" w:rsidRPr="00184798" w:rsidRDefault="00000000">
            <w:pPr>
              <w:spacing w:after="0" w:line="240" w:lineRule="auto"/>
              <w:rPr>
                <w:sz w:val="28"/>
                <w:szCs w:val="28"/>
              </w:rPr>
            </w:pPr>
            <w:r w:rsidRPr="00184798">
              <w:rPr>
                <w:sz w:val="28"/>
                <w:szCs w:val="28"/>
              </w:rPr>
              <w:t>Password lifecycle</w:t>
            </w:r>
          </w:p>
        </w:tc>
      </w:tr>
      <w:tr w:rsidR="00E11DC5" w:rsidRPr="00184798" w14:paraId="061C0F3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C65090E" w14:textId="77777777" w:rsidR="00E11DC5" w:rsidRPr="00184798" w:rsidRDefault="00000000">
            <w:pPr>
              <w:spacing w:after="0" w:line="240" w:lineRule="auto"/>
              <w:rPr>
                <w:sz w:val="28"/>
                <w:szCs w:val="28"/>
              </w:rPr>
            </w:pPr>
            <w:r w:rsidRPr="00184798">
              <w:rPr>
                <w:sz w:val="28"/>
                <w:szCs w:val="28"/>
              </w:rPr>
              <w:t>last_login_at</w:t>
            </w:r>
          </w:p>
        </w:tc>
        <w:tc>
          <w:tcPr>
            <w:tcW w:w="3442" w:type="dxa"/>
            <w:tcBorders>
              <w:top w:val="single" w:sz="4" w:space="0" w:color="C8CDD8"/>
              <w:left w:val="single" w:sz="4" w:space="0" w:color="C8CDD8"/>
              <w:bottom w:val="single" w:sz="4" w:space="0" w:color="C8CDD8"/>
              <w:right w:val="single" w:sz="4" w:space="0" w:color="C8CDD8"/>
            </w:tcBorders>
          </w:tcPr>
          <w:p w14:paraId="4B1951A0"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255D4490" w14:textId="77777777" w:rsidR="00E11DC5" w:rsidRPr="00184798" w:rsidRDefault="00000000">
            <w:pPr>
              <w:spacing w:after="0" w:line="240" w:lineRule="auto"/>
              <w:rPr>
                <w:sz w:val="28"/>
                <w:szCs w:val="28"/>
              </w:rPr>
            </w:pPr>
            <w:r w:rsidRPr="00184798">
              <w:rPr>
                <w:sz w:val="28"/>
                <w:szCs w:val="28"/>
              </w:rPr>
              <w:t>Last login</w:t>
            </w:r>
          </w:p>
        </w:tc>
      </w:tr>
      <w:tr w:rsidR="00E11DC5" w:rsidRPr="00184798" w14:paraId="6275092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7FC48E" w14:textId="77777777" w:rsidR="00E11DC5" w:rsidRPr="00184798" w:rsidRDefault="00000000">
            <w:pPr>
              <w:spacing w:after="0" w:line="240" w:lineRule="auto"/>
              <w:rPr>
                <w:sz w:val="28"/>
                <w:szCs w:val="28"/>
              </w:rPr>
            </w:pPr>
            <w:r w:rsidRPr="00184798">
              <w:rPr>
                <w:sz w:val="28"/>
                <w:szCs w:val="28"/>
              </w:rPr>
              <w:t>failed_login_count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9A48229" w14:textId="77777777" w:rsidR="00E11DC5" w:rsidRPr="00184798" w:rsidRDefault="00000000">
            <w:pPr>
              <w:spacing w:after="0" w:line="240" w:lineRule="auto"/>
              <w:rPr>
                <w:sz w:val="28"/>
                <w:szCs w:val="28"/>
              </w:rPr>
            </w:pPr>
            <w:r w:rsidRPr="00184798">
              <w:rPr>
                <w:sz w:val="28"/>
                <w:szCs w:val="28"/>
              </w:rPr>
              <w:t>INTEGER DEFAULT 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7221B10" w14:textId="77777777" w:rsidR="00E11DC5" w:rsidRPr="00184798" w:rsidRDefault="00000000">
            <w:pPr>
              <w:spacing w:after="0" w:line="240" w:lineRule="auto"/>
              <w:rPr>
                <w:sz w:val="28"/>
                <w:szCs w:val="28"/>
              </w:rPr>
            </w:pPr>
            <w:r w:rsidRPr="00184798">
              <w:rPr>
                <w:sz w:val="28"/>
                <w:szCs w:val="28"/>
              </w:rPr>
              <w:t>Security tracking</w:t>
            </w:r>
          </w:p>
        </w:tc>
      </w:tr>
      <w:tr w:rsidR="00E11DC5" w:rsidRPr="00184798" w14:paraId="074D0C1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EEE17C8" w14:textId="77777777" w:rsidR="00E11DC5" w:rsidRPr="00184798" w:rsidRDefault="00000000">
            <w:pPr>
              <w:spacing w:after="0" w:line="240" w:lineRule="auto"/>
              <w:rPr>
                <w:sz w:val="28"/>
                <w:szCs w:val="28"/>
              </w:rPr>
            </w:pPr>
            <w:r w:rsidRPr="00184798">
              <w:rPr>
                <w:sz w:val="28"/>
                <w:szCs w:val="28"/>
              </w:rPr>
              <w:t>locked_until</w:t>
            </w:r>
          </w:p>
        </w:tc>
        <w:tc>
          <w:tcPr>
            <w:tcW w:w="3442" w:type="dxa"/>
            <w:tcBorders>
              <w:top w:val="single" w:sz="4" w:space="0" w:color="C8CDD8"/>
              <w:left w:val="single" w:sz="4" w:space="0" w:color="C8CDD8"/>
              <w:bottom w:val="single" w:sz="4" w:space="0" w:color="C8CDD8"/>
              <w:right w:val="single" w:sz="4" w:space="0" w:color="C8CDD8"/>
            </w:tcBorders>
          </w:tcPr>
          <w:p w14:paraId="4F1326FA"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2CCB1E10" w14:textId="77777777" w:rsidR="00E11DC5" w:rsidRPr="00184798" w:rsidRDefault="00000000">
            <w:pPr>
              <w:spacing w:after="0" w:line="240" w:lineRule="auto"/>
              <w:rPr>
                <w:sz w:val="28"/>
                <w:szCs w:val="28"/>
              </w:rPr>
            </w:pPr>
            <w:r w:rsidRPr="00184798">
              <w:rPr>
                <w:sz w:val="28"/>
                <w:szCs w:val="28"/>
              </w:rPr>
              <w:t>Temporary lock window</w:t>
            </w:r>
          </w:p>
        </w:tc>
      </w:tr>
      <w:tr w:rsidR="00E11DC5" w:rsidRPr="00184798" w14:paraId="7C975C4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1D61571"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015B46"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8179AB8" w14:textId="77777777" w:rsidR="00E11DC5" w:rsidRPr="00184798" w:rsidRDefault="00000000">
            <w:pPr>
              <w:spacing w:after="0" w:line="240" w:lineRule="auto"/>
              <w:rPr>
                <w:sz w:val="28"/>
                <w:szCs w:val="28"/>
              </w:rPr>
            </w:pPr>
            <w:r w:rsidRPr="00184798">
              <w:rPr>
                <w:sz w:val="28"/>
                <w:szCs w:val="28"/>
              </w:rPr>
              <w:t>Audit timestamps</w:t>
            </w:r>
          </w:p>
        </w:tc>
      </w:tr>
      <w:tr w:rsidR="00E11DC5" w:rsidRPr="00184798" w14:paraId="5CD2EC8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5BC3562" w14:textId="77777777" w:rsidR="00E11DC5" w:rsidRPr="00184798" w:rsidRDefault="00000000">
            <w:pPr>
              <w:spacing w:after="0" w:line="240" w:lineRule="auto"/>
              <w:rPr>
                <w:sz w:val="28"/>
                <w:szCs w:val="28"/>
              </w:rPr>
            </w:pPr>
            <w:r w:rsidRPr="00184798">
              <w:rPr>
                <w:sz w:val="28"/>
                <w:szCs w:val="28"/>
              </w:rPr>
              <w:t>row_version</w:t>
            </w:r>
          </w:p>
        </w:tc>
        <w:tc>
          <w:tcPr>
            <w:tcW w:w="3442" w:type="dxa"/>
            <w:tcBorders>
              <w:top w:val="single" w:sz="4" w:space="0" w:color="C8CDD8"/>
              <w:left w:val="single" w:sz="4" w:space="0" w:color="C8CDD8"/>
              <w:bottom w:val="single" w:sz="4" w:space="0" w:color="C8CDD8"/>
              <w:right w:val="single" w:sz="4" w:space="0" w:color="C8CDD8"/>
            </w:tcBorders>
          </w:tcPr>
          <w:p w14:paraId="3058DAED" w14:textId="77777777" w:rsidR="00E11DC5" w:rsidRPr="00184798" w:rsidRDefault="00000000">
            <w:pPr>
              <w:spacing w:after="0" w:line="240" w:lineRule="auto"/>
              <w:rPr>
                <w:sz w:val="28"/>
                <w:szCs w:val="28"/>
              </w:rPr>
            </w:pPr>
            <w:r w:rsidRPr="00184798">
              <w:rPr>
                <w:sz w:val="28"/>
                <w:szCs w:val="28"/>
              </w:rPr>
              <w:t>INTEGER DEFAULT 0</w:t>
            </w:r>
          </w:p>
        </w:tc>
        <w:tc>
          <w:tcPr>
            <w:tcW w:w="3442" w:type="dxa"/>
            <w:tcBorders>
              <w:top w:val="single" w:sz="4" w:space="0" w:color="C8CDD8"/>
              <w:left w:val="single" w:sz="4" w:space="0" w:color="C8CDD8"/>
              <w:bottom w:val="single" w:sz="4" w:space="0" w:color="C8CDD8"/>
              <w:right w:val="single" w:sz="4" w:space="0" w:color="C8CDD8"/>
            </w:tcBorders>
          </w:tcPr>
          <w:p w14:paraId="5BD38645" w14:textId="77777777" w:rsidR="00E11DC5" w:rsidRPr="00184798" w:rsidRDefault="00000000">
            <w:pPr>
              <w:spacing w:after="0" w:line="240" w:lineRule="auto"/>
              <w:rPr>
                <w:sz w:val="28"/>
                <w:szCs w:val="28"/>
              </w:rPr>
            </w:pPr>
            <w:r w:rsidRPr="00184798">
              <w:rPr>
                <w:sz w:val="28"/>
                <w:szCs w:val="28"/>
              </w:rPr>
              <w:t>Optimistic locking</w:t>
            </w:r>
          </w:p>
        </w:tc>
      </w:tr>
    </w:tbl>
    <w:p w14:paraId="22C9646B" w14:textId="77777777" w:rsidR="00E11DC5" w:rsidRPr="00184798" w:rsidRDefault="00E11DC5">
      <w:pPr>
        <w:rPr>
          <w:sz w:val="28"/>
          <w:szCs w:val="28"/>
        </w:rPr>
      </w:pPr>
    </w:p>
    <w:p w14:paraId="231E2122" w14:textId="77777777" w:rsidR="00E11DC5" w:rsidRPr="00184798" w:rsidRDefault="00000000">
      <w:pPr>
        <w:pStyle w:val="Heading3"/>
        <w:rPr>
          <w:sz w:val="28"/>
          <w:szCs w:val="28"/>
        </w:rPr>
      </w:pPr>
      <w:r w:rsidRPr="00184798">
        <w:rPr>
          <w:sz w:val="28"/>
          <w:szCs w:val="28"/>
        </w:rPr>
        <w:lastRenderedPageBreak/>
        <w:t>auth.role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40CFE90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5E9DB09"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784BF44"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AAA42C3"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8F84E1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32AFE72" w14:textId="77777777" w:rsidR="00E11DC5" w:rsidRPr="00184798" w:rsidRDefault="00000000">
            <w:pPr>
              <w:spacing w:after="0" w:line="240" w:lineRule="auto"/>
              <w:rPr>
                <w:sz w:val="28"/>
                <w:szCs w:val="28"/>
              </w:rPr>
            </w:pPr>
            <w:r w:rsidRPr="00184798">
              <w:rPr>
                <w:sz w:val="28"/>
                <w:szCs w:val="28"/>
              </w:rPr>
              <w:t>role_id</w:t>
            </w:r>
          </w:p>
        </w:tc>
        <w:tc>
          <w:tcPr>
            <w:tcW w:w="3442" w:type="dxa"/>
            <w:tcBorders>
              <w:top w:val="single" w:sz="4" w:space="0" w:color="C8CDD8"/>
              <w:left w:val="single" w:sz="4" w:space="0" w:color="C8CDD8"/>
              <w:bottom w:val="single" w:sz="4" w:space="0" w:color="C8CDD8"/>
              <w:right w:val="single" w:sz="4" w:space="0" w:color="C8CDD8"/>
            </w:tcBorders>
          </w:tcPr>
          <w:p w14:paraId="2370138A"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DAA4A7D" w14:textId="77777777" w:rsidR="00E11DC5" w:rsidRPr="00184798" w:rsidRDefault="00000000">
            <w:pPr>
              <w:spacing w:after="0" w:line="240" w:lineRule="auto"/>
              <w:rPr>
                <w:sz w:val="28"/>
                <w:szCs w:val="28"/>
              </w:rPr>
            </w:pPr>
            <w:r w:rsidRPr="00184798">
              <w:rPr>
                <w:sz w:val="28"/>
                <w:szCs w:val="28"/>
              </w:rPr>
              <w:t>Role identifier</w:t>
            </w:r>
          </w:p>
        </w:tc>
      </w:tr>
      <w:tr w:rsidR="00E11DC5" w:rsidRPr="00184798" w14:paraId="5C3A8C5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D98AEC" w14:textId="77777777" w:rsidR="00E11DC5" w:rsidRPr="00184798" w:rsidRDefault="00000000">
            <w:pPr>
              <w:spacing w:after="0" w:line="240" w:lineRule="auto"/>
              <w:rPr>
                <w:sz w:val="28"/>
                <w:szCs w:val="28"/>
              </w:rPr>
            </w:pPr>
            <w:r w:rsidRPr="00184798">
              <w:rPr>
                <w:sz w:val="28"/>
                <w:szCs w:val="28"/>
              </w:rPr>
              <w:t>role_code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CB35827" w14:textId="77777777" w:rsidR="00E11DC5" w:rsidRPr="00184798" w:rsidRDefault="00000000">
            <w:pPr>
              <w:spacing w:after="0" w:line="240" w:lineRule="auto"/>
              <w:rPr>
                <w:sz w:val="28"/>
                <w:szCs w:val="28"/>
              </w:rPr>
            </w:pPr>
            <w:r w:rsidRPr="00184798">
              <w:rPr>
                <w:sz w:val="28"/>
                <w:szCs w:val="28"/>
              </w:rPr>
              <w:t>VARCHAR(30) UNIQUE CHECK STUDENT/ADMIN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7499087" w14:textId="77777777" w:rsidR="00E11DC5" w:rsidRPr="00184798" w:rsidRDefault="00000000">
            <w:pPr>
              <w:spacing w:after="0" w:line="240" w:lineRule="auto"/>
              <w:rPr>
                <w:sz w:val="28"/>
                <w:szCs w:val="28"/>
              </w:rPr>
            </w:pPr>
            <w:r w:rsidRPr="00184798">
              <w:rPr>
                <w:sz w:val="28"/>
                <w:szCs w:val="28"/>
              </w:rPr>
              <w:t>Supported role</w:t>
            </w:r>
          </w:p>
        </w:tc>
      </w:tr>
      <w:tr w:rsidR="00E11DC5" w:rsidRPr="00184798" w14:paraId="538B951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D27DFC5"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tcPr>
          <w:p w14:paraId="0DC05871"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270DB2A8" w14:textId="77777777" w:rsidR="00E11DC5" w:rsidRPr="00184798" w:rsidRDefault="00000000">
            <w:pPr>
              <w:spacing w:after="0" w:line="240" w:lineRule="auto"/>
              <w:rPr>
                <w:sz w:val="28"/>
                <w:szCs w:val="28"/>
              </w:rPr>
            </w:pPr>
            <w:r w:rsidRPr="00184798">
              <w:rPr>
                <w:sz w:val="28"/>
                <w:szCs w:val="28"/>
              </w:rPr>
              <w:t>Role details</w:t>
            </w:r>
          </w:p>
        </w:tc>
      </w:tr>
      <w:tr w:rsidR="00E11DC5" w:rsidRPr="00184798" w14:paraId="61D14FD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CE2BCAA"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16C9988"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E4AACBC" w14:textId="77777777" w:rsidR="00E11DC5" w:rsidRPr="00184798" w:rsidRDefault="00000000">
            <w:pPr>
              <w:spacing w:after="0" w:line="240" w:lineRule="auto"/>
              <w:rPr>
                <w:sz w:val="28"/>
                <w:szCs w:val="28"/>
              </w:rPr>
            </w:pPr>
            <w:r w:rsidRPr="00184798">
              <w:rPr>
                <w:sz w:val="28"/>
                <w:szCs w:val="28"/>
              </w:rPr>
              <w:t>Role availability</w:t>
            </w:r>
          </w:p>
        </w:tc>
      </w:tr>
    </w:tbl>
    <w:p w14:paraId="35F1812A" w14:textId="77777777" w:rsidR="00E11DC5" w:rsidRPr="00184798" w:rsidRDefault="00E11DC5">
      <w:pPr>
        <w:rPr>
          <w:sz w:val="28"/>
          <w:szCs w:val="28"/>
        </w:rPr>
      </w:pPr>
    </w:p>
    <w:p w14:paraId="0CF504B9" w14:textId="77777777" w:rsidR="00E11DC5" w:rsidRPr="00184798" w:rsidRDefault="00000000">
      <w:pPr>
        <w:pStyle w:val="Heading3"/>
        <w:rPr>
          <w:sz w:val="28"/>
          <w:szCs w:val="28"/>
        </w:rPr>
      </w:pPr>
      <w:r w:rsidRPr="00184798">
        <w:rPr>
          <w:sz w:val="28"/>
          <w:szCs w:val="28"/>
        </w:rPr>
        <w:t>auth.user_role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57D0860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EC2E63B"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60721AE"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AA3C52F"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644A991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5B267DF" w14:textId="77777777" w:rsidR="00E11DC5" w:rsidRPr="00184798" w:rsidRDefault="00000000">
            <w:pPr>
              <w:spacing w:after="0" w:line="240" w:lineRule="auto"/>
              <w:rPr>
                <w:sz w:val="28"/>
                <w:szCs w:val="28"/>
              </w:rPr>
            </w:pPr>
            <w:r w:rsidRPr="00184798">
              <w:rPr>
                <w:sz w:val="28"/>
                <w:szCs w:val="28"/>
              </w:rPr>
              <w:t>user_account_id</w:t>
            </w:r>
          </w:p>
        </w:tc>
        <w:tc>
          <w:tcPr>
            <w:tcW w:w="3442" w:type="dxa"/>
            <w:tcBorders>
              <w:top w:val="single" w:sz="4" w:space="0" w:color="C8CDD8"/>
              <w:left w:val="single" w:sz="4" w:space="0" w:color="C8CDD8"/>
              <w:bottom w:val="single" w:sz="4" w:space="0" w:color="C8CDD8"/>
              <w:right w:val="single" w:sz="4" w:space="0" w:color="C8CDD8"/>
            </w:tcBorders>
          </w:tcPr>
          <w:p w14:paraId="5847D218"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5653B4C4" w14:textId="77777777" w:rsidR="00E11DC5" w:rsidRPr="00184798" w:rsidRDefault="00000000">
            <w:pPr>
              <w:spacing w:after="0" w:line="240" w:lineRule="auto"/>
              <w:rPr>
                <w:sz w:val="28"/>
                <w:szCs w:val="28"/>
              </w:rPr>
            </w:pPr>
            <w:r w:rsidRPr="00184798">
              <w:rPr>
                <w:sz w:val="28"/>
                <w:szCs w:val="28"/>
              </w:rPr>
              <w:t>Account</w:t>
            </w:r>
          </w:p>
        </w:tc>
      </w:tr>
      <w:tr w:rsidR="00E11DC5" w:rsidRPr="00184798" w14:paraId="56015B1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CDF2786" w14:textId="77777777" w:rsidR="00E11DC5" w:rsidRPr="00184798" w:rsidRDefault="00000000">
            <w:pPr>
              <w:spacing w:after="0" w:line="240" w:lineRule="auto"/>
              <w:rPr>
                <w:sz w:val="28"/>
                <w:szCs w:val="28"/>
              </w:rPr>
            </w:pPr>
            <w:r w:rsidRPr="00184798">
              <w:rPr>
                <w:sz w:val="28"/>
                <w:szCs w:val="28"/>
              </w:rPr>
              <w:t>role_id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7FC0D4E"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974A11" w14:textId="77777777" w:rsidR="00E11DC5" w:rsidRPr="00184798" w:rsidRDefault="00000000">
            <w:pPr>
              <w:spacing w:after="0" w:line="240" w:lineRule="auto"/>
              <w:rPr>
                <w:sz w:val="28"/>
                <w:szCs w:val="28"/>
              </w:rPr>
            </w:pPr>
            <w:r w:rsidRPr="00184798">
              <w:rPr>
                <w:sz w:val="28"/>
                <w:szCs w:val="28"/>
              </w:rPr>
              <w:t>Role</w:t>
            </w:r>
          </w:p>
        </w:tc>
      </w:tr>
      <w:tr w:rsidR="00E11DC5" w:rsidRPr="00184798" w14:paraId="58103D2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D119226" w14:textId="77777777" w:rsidR="00E11DC5" w:rsidRPr="00184798" w:rsidRDefault="00000000">
            <w:pPr>
              <w:spacing w:after="0" w:line="240" w:lineRule="auto"/>
              <w:rPr>
                <w:sz w:val="28"/>
                <w:szCs w:val="28"/>
              </w:rPr>
            </w:pPr>
            <w:r w:rsidRPr="00184798">
              <w:rPr>
                <w:sz w:val="28"/>
                <w:szCs w:val="28"/>
              </w:rPr>
              <w:t>assigned_at</w:t>
            </w:r>
          </w:p>
        </w:tc>
        <w:tc>
          <w:tcPr>
            <w:tcW w:w="3442" w:type="dxa"/>
            <w:tcBorders>
              <w:top w:val="single" w:sz="4" w:space="0" w:color="C8CDD8"/>
              <w:left w:val="single" w:sz="4" w:space="0" w:color="C8CDD8"/>
              <w:bottom w:val="single" w:sz="4" w:space="0" w:color="C8CDD8"/>
              <w:right w:val="single" w:sz="4" w:space="0" w:color="C8CDD8"/>
            </w:tcBorders>
          </w:tcPr>
          <w:p w14:paraId="76208621"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58C6A762" w14:textId="77777777" w:rsidR="00E11DC5" w:rsidRPr="00184798" w:rsidRDefault="00000000">
            <w:pPr>
              <w:spacing w:after="0" w:line="240" w:lineRule="auto"/>
              <w:rPr>
                <w:sz w:val="28"/>
                <w:szCs w:val="28"/>
              </w:rPr>
            </w:pPr>
            <w:r w:rsidRPr="00184798">
              <w:rPr>
                <w:sz w:val="28"/>
                <w:szCs w:val="28"/>
              </w:rPr>
              <w:t>Assignment time</w:t>
            </w:r>
          </w:p>
        </w:tc>
      </w:tr>
      <w:tr w:rsidR="00E11DC5" w:rsidRPr="00184798" w14:paraId="6A2A43C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20615BA" w14:textId="77777777" w:rsidR="00E11DC5" w:rsidRPr="00184798" w:rsidRDefault="00000000">
            <w:pPr>
              <w:spacing w:after="0" w:line="240" w:lineRule="auto"/>
              <w:rPr>
                <w:sz w:val="28"/>
                <w:szCs w:val="28"/>
              </w:rPr>
            </w:pPr>
            <w:r w:rsidRPr="00184798">
              <w:rPr>
                <w:sz w:val="28"/>
                <w:szCs w:val="28"/>
              </w:rPr>
              <w:t>assigned_by_account_id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E7C21EA" w14:textId="77777777" w:rsidR="00E11DC5" w:rsidRPr="00184798" w:rsidRDefault="00000000">
            <w:pPr>
              <w:spacing w:after="0" w:line="240" w:lineRule="auto"/>
              <w:rPr>
                <w:sz w:val="28"/>
                <w:szCs w:val="28"/>
              </w:rPr>
            </w:pPr>
            <w:r w:rsidRPr="00184798">
              <w:rPr>
                <w:sz w:val="28"/>
                <w:szCs w:val="28"/>
              </w:rPr>
              <w:t>UUID FK nullable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B2DE155" w14:textId="77777777" w:rsidR="00E11DC5" w:rsidRPr="00184798" w:rsidRDefault="00000000">
            <w:pPr>
              <w:spacing w:after="0" w:line="240" w:lineRule="auto"/>
              <w:rPr>
                <w:sz w:val="28"/>
                <w:szCs w:val="28"/>
              </w:rPr>
            </w:pPr>
            <w:r w:rsidRPr="00184798">
              <w:rPr>
                <w:sz w:val="28"/>
                <w:szCs w:val="28"/>
              </w:rPr>
              <w:t>Provisioning actor</w:t>
            </w:r>
          </w:p>
        </w:tc>
      </w:tr>
      <w:tr w:rsidR="00E11DC5" w:rsidRPr="00184798" w14:paraId="63BE7E5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276470F" w14:textId="77777777" w:rsidR="00E11DC5" w:rsidRPr="00184798" w:rsidRDefault="00000000">
            <w:pPr>
              <w:spacing w:after="0" w:line="240" w:lineRule="auto"/>
              <w:rPr>
                <w:sz w:val="28"/>
                <w:szCs w:val="28"/>
              </w:rPr>
            </w:pPr>
            <w:r w:rsidRPr="00184798">
              <w:rPr>
                <w:sz w:val="28"/>
                <w:szCs w:val="28"/>
              </w:rPr>
              <w:t>PK</w:t>
            </w:r>
          </w:p>
        </w:tc>
        <w:tc>
          <w:tcPr>
            <w:tcW w:w="3442" w:type="dxa"/>
            <w:tcBorders>
              <w:top w:val="single" w:sz="4" w:space="0" w:color="C8CDD8"/>
              <w:left w:val="single" w:sz="4" w:space="0" w:color="C8CDD8"/>
              <w:bottom w:val="single" w:sz="4" w:space="0" w:color="C8CDD8"/>
              <w:right w:val="single" w:sz="4" w:space="0" w:color="C8CDD8"/>
            </w:tcBorders>
          </w:tcPr>
          <w:p w14:paraId="3E9105A2" w14:textId="77777777" w:rsidR="00E11DC5" w:rsidRPr="00184798" w:rsidRDefault="00000000">
            <w:pPr>
              <w:spacing w:after="0" w:line="240" w:lineRule="auto"/>
              <w:rPr>
                <w:sz w:val="28"/>
                <w:szCs w:val="28"/>
              </w:rPr>
            </w:pPr>
            <w:r w:rsidRPr="00184798">
              <w:rPr>
                <w:sz w:val="28"/>
                <w:szCs w:val="28"/>
              </w:rPr>
              <w:t>(user_account_id, role_id)</w:t>
            </w:r>
          </w:p>
        </w:tc>
        <w:tc>
          <w:tcPr>
            <w:tcW w:w="3442" w:type="dxa"/>
            <w:tcBorders>
              <w:top w:val="single" w:sz="4" w:space="0" w:color="C8CDD8"/>
              <w:left w:val="single" w:sz="4" w:space="0" w:color="C8CDD8"/>
              <w:bottom w:val="single" w:sz="4" w:space="0" w:color="C8CDD8"/>
              <w:right w:val="single" w:sz="4" w:space="0" w:color="C8CDD8"/>
            </w:tcBorders>
          </w:tcPr>
          <w:p w14:paraId="5C91E301" w14:textId="77777777" w:rsidR="00E11DC5" w:rsidRPr="00184798" w:rsidRDefault="00000000">
            <w:pPr>
              <w:spacing w:after="0" w:line="240" w:lineRule="auto"/>
              <w:rPr>
                <w:sz w:val="28"/>
                <w:szCs w:val="28"/>
              </w:rPr>
            </w:pPr>
            <w:r w:rsidRPr="00184798">
              <w:rPr>
                <w:sz w:val="28"/>
                <w:szCs w:val="28"/>
              </w:rPr>
              <w:t>Duplicate prevention</w:t>
            </w:r>
          </w:p>
        </w:tc>
      </w:tr>
    </w:tbl>
    <w:p w14:paraId="1E00EB47" w14:textId="77777777" w:rsidR="00E11DC5" w:rsidRPr="00184798" w:rsidRDefault="00E11DC5">
      <w:pPr>
        <w:rPr>
          <w:sz w:val="28"/>
          <w:szCs w:val="28"/>
        </w:rPr>
      </w:pPr>
    </w:p>
    <w:p w14:paraId="244ED451" w14:textId="77777777" w:rsidR="00E11DC5" w:rsidRPr="00184798" w:rsidRDefault="00000000">
      <w:pPr>
        <w:pStyle w:val="Heading3"/>
        <w:rPr>
          <w:sz w:val="28"/>
          <w:szCs w:val="28"/>
        </w:rPr>
      </w:pPr>
      <w:r w:rsidRPr="00184798">
        <w:rPr>
          <w:sz w:val="28"/>
          <w:szCs w:val="28"/>
        </w:rPr>
        <w:t>auth.admin_user</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3503FAB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F33F2E0"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6F97836"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B855469"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0A3189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4B70025" w14:textId="77777777" w:rsidR="00E11DC5" w:rsidRPr="00184798" w:rsidRDefault="00000000">
            <w:pPr>
              <w:spacing w:after="0" w:line="240" w:lineRule="auto"/>
              <w:rPr>
                <w:sz w:val="28"/>
                <w:szCs w:val="28"/>
              </w:rPr>
            </w:pPr>
            <w:r w:rsidRPr="00184798">
              <w:rPr>
                <w:sz w:val="28"/>
                <w:szCs w:val="28"/>
              </w:rPr>
              <w:t>admin_user_id</w:t>
            </w:r>
          </w:p>
        </w:tc>
        <w:tc>
          <w:tcPr>
            <w:tcW w:w="3442" w:type="dxa"/>
            <w:tcBorders>
              <w:top w:val="single" w:sz="4" w:space="0" w:color="C8CDD8"/>
              <w:left w:val="single" w:sz="4" w:space="0" w:color="C8CDD8"/>
              <w:bottom w:val="single" w:sz="4" w:space="0" w:color="C8CDD8"/>
              <w:right w:val="single" w:sz="4" w:space="0" w:color="C8CDD8"/>
            </w:tcBorders>
          </w:tcPr>
          <w:p w14:paraId="2B8D8354"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EF3F8F7" w14:textId="77777777" w:rsidR="00E11DC5" w:rsidRPr="00184798" w:rsidRDefault="00000000">
            <w:pPr>
              <w:spacing w:after="0" w:line="240" w:lineRule="auto"/>
              <w:rPr>
                <w:sz w:val="28"/>
                <w:szCs w:val="28"/>
              </w:rPr>
            </w:pPr>
            <w:r w:rsidRPr="00184798">
              <w:rPr>
                <w:sz w:val="28"/>
                <w:szCs w:val="28"/>
              </w:rPr>
              <w:t>Admin profile ID</w:t>
            </w:r>
          </w:p>
        </w:tc>
      </w:tr>
      <w:tr w:rsidR="00E11DC5" w:rsidRPr="00184798" w14:paraId="1F6E0AA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BF21778" w14:textId="77777777" w:rsidR="00E11DC5" w:rsidRPr="00184798" w:rsidRDefault="00000000">
            <w:pPr>
              <w:spacing w:after="0" w:line="240" w:lineRule="auto"/>
              <w:rPr>
                <w:sz w:val="28"/>
                <w:szCs w:val="28"/>
              </w:rPr>
            </w:pPr>
            <w:r w:rsidRPr="00184798">
              <w:rPr>
                <w:sz w:val="28"/>
                <w:szCs w:val="28"/>
              </w:rPr>
              <w:t>user_account_id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17B1131" w14:textId="77777777" w:rsidR="00E11DC5" w:rsidRPr="00184798" w:rsidRDefault="00000000">
            <w:pPr>
              <w:spacing w:after="0" w:line="240" w:lineRule="auto"/>
              <w:rPr>
                <w:sz w:val="28"/>
                <w:szCs w:val="28"/>
              </w:rPr>
            </w:pPr>
            <w:r w:rsidRPr="00184798">
              <w:rPr>
                <w:sz w:val="28"/>
                <w:szCs w:val="28"/>
              </w:rPr>
              <w:t>UUID FK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4F39EC" w14:textId="77777777" w:rsidR="00E11DC5" w:rsidRPr="00184798" w:rsidRDefault="00000000">
            <w:pPr>
              <w:spacing w:after="0" w:line="240" w:lineRule="auto"/>
              <w:rPr>
                <w:sz w:val="28"/>
                <w:szCs w:val="28"/>
              </w:rPr>
            </w:pPr>
            <w:r w:rsidRPr="00184798">
              <w:rPr>
                <w:sz w:val="28"/>
                <w:szCs w:val="28"/>
              </w:rPr>
              <w:t>Linked account</w:t>
            </w:r>
          </w:p>
        </w:tc>
      </w:tr>
      <w:tr w:rsidR="00E11DC5" w:rsidRPr="00184798" w14:paraId="01AEE1B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B9A4CAD" w14:textId="77777777" w:rsidR="00E11DC5" w:rsidRPr="00184798" w:rsidRDefault="00000000">
            <w:pPr>
              <w:spacing w:after="0" w:line="240" w:lineRule="auto"/>
              <w:rPr>
                <w:sz w:val="28"/>
                <w:szCs w:val="28"/>
              </w:rPr>
            </w:pPr>
            <w:r w:rsidRPr="00184798">
              <w:rPr>
                <w:sz w:val="28"/>
                <w:szCs w:val="28"/>
              </w:rPr>
              <w:t>display_name</w:t>
            </w:r>
          </w:p>
        </w:tc>
        <w:tc>
          <w:tcPr>
            <w:tcW w:w="3442" w:type="dxa"/>
            <w:tcBorders>
              <w:top w:val="single" w:sz="4" w:space="0" w:color="C8CDD8"/>
              <w:left w:val="single" w:sz="4" w:space="0" w:color="C8CDD8"/>
              <w:bottom w:val="single" w:sz="4" w:space="0" w:color="C8CDD8"/>
              <w:right w:val="single" w:sz="4" w:space="0" w:color="C8CDD8"/>
            </w:tcBorders>
          </w:tcPr>
          <w:p w14:paraId="497C7DA9"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tcPr>
          <w:p w14:paraId="47ED9D0D" w14:textId="77777777" w:rsidR="00E11DC5" w:rsidRPr="00184798" w:rsidRDefault="00000000">
            <w:pPr>
              <w:spacing w:after="0" w:line="240" w:lineRule="auto"/>
              <w:rPr>
                <w:sz w:val="28"/>
                <w:szCs w:val="28"/>
              </w:rPr>
            </w:pPr>
            <w:r w:rsidRPr="00184798">
              <w:rPr>
                <w:sz w:val="28"/>
                <w:szCs w:val="28"/>
              </w:rPr>
              <w:t>Admin name</w:t>
            </w:r>
          </w:p>
        </w:tc>
      </w:tr>
      <w:tr w:rsidR="00E11DC5" w:rsidRPr="00184798" w14:paraId="07385B5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157209" w14:textId="77777777" w:rsidR="00E11DC5" w:rsidRPr="00184798" w:rsidRDefault="00000000">
            <w:pPr>
              <w:spacing w:after="0" w:line="240" w:lineRule="auto"/>
              <w:rPr>
                <w:sz w:val="28"/>
                <w:szCs w:val="28"/>
              </w:rPr>
            </w:pPr>
            <w:r w:rsidRPr="00184798">
              <w:rPr>
                <w:sz w:val="28"/>
                <w:szCs w:val="28"/>
              </w:rPr>
              <w:t>department_email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AC48D3A" w14:textId="77777777" w:rsidR="00E11DC5" w:rsidRPr="00184798" w:rsidRDefault="00000000">
            <w:pPr>
              <w:spacing w:after="0" w:line="240" w:lineRule="auto"/>
              <w:rPr>
                <w:sz w:val="28"/>
                <w:szCs w:val="28"/>
              </w:rPr>
            </w:pPr>
            <w:r w:rsidRPr="00184798">
              <w:rPr>
                <w:sz w:val="28"/>
                <w:szCs w:val="28"/>
              </w:rPr>
              <w:t>VARCHAR(254)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16ABF43" w14:textId="77777777" w:rsidR="00E11DC5" w:rsidRPr="00184798" w:rsidRDefault="00000000">
            <w:pPr>
              <w:spacing w:after="0" w:line="240" w:lineRule="auto"/>
              <w:rPr>
                <w:sz w:val="28"/>
                <w:szCs w:val="28"/>
              </w:rPr>
            </w:pPr>
            <w:r w:rsidRPr="00184798">
              <w:rPr>
                <w:sz w:val="28"/>
                <w:szCs w:val="28"/>
              </w:rPr>
              <w:t>Admin email</w:t>
            </w:r>
          </w:p>
        </w:tc>
      </w:tr>
      <w:tr w:rsidR="00E11DC5" w:rsidRPr="00184798" w14:paraId="6DAC3B9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814BE99"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tcPr>
          <w:p w14:paraId="6EE0AA94"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3BFCD60B" w14:textId="77777777" w:rsidR="00E11DC5" w:rsidRPr="00184798" w:rsidRDefault="00000000">
            <w:pPr>
              <w:spacing w:after="0" w:line="240" w:lineRule="auto"/>
              <w:rPr>
                <w:sz w:val="28"/>
                <w:szCs w:val="28"/>
              </w:rPr>
            </w:pPr>
            <w:r w:rsidRPr="00184798">
              <w:rPr>
                <w:sz w:val="28"/>
                <w:szCs w:val="28"/>
              </w:rPr>
              <w:t>Active flag</w:t>
            </w:r>
          </w:p>
        </w:tc>
      </w:tr>
      <w:tr w:rsidR="00E11DC5" w:rsidRPr="00184798" w14:paraId="65BAA75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76D04C"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21AF2E"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74A3AB3" w14:textId="77777777" w:rsidR="00E11DC5" w:rsidRPr="00184798" w:rsidRDefault="00000000">
            <w:pPr>
              <w:spacing w:after="0" w:line="240" w:lineRule="auto"/>
              <w:rPr>
                <w:sz w:val="28"/>
                <w:szCs w:val="28"/>
              </w:rPr>
            </w:pPr>
            <w:r w:rsidRPr="00184798">
              <w:rPr>
                <w:sz w:val="28"/>
                <w:szCs w:val="28"/>
              </w:rPr>
              <w:t>Audit timestamps</w:t>
            </w:r>
          </w:p>
        </w:tc>
      </w:tr>
    </w:tbl>
    <w:p w14:paraId="44B29351" w14:textId="77777777" w:rsidR="00E11DC5" w:rsidRPr="00184798" w:rsidRDefault="00E11DC5">
      <w:pPr>
        <w:rPr>
          <w:sz w:val="28"/>
          <w:szCs w:val="28"/>
        </w:rPr>
      </w:pPr>
    </w:p>
    <w:p w14:paraId="11CA54AF" w14:textId="77777777" w:rsidR="00E11DC5" w:rsidRPr="00184798" w:rsidRDefault="00000000">
      <w:pPr>
        <w:pStyle w:val="Heading3"/>
        <w:rPr>
          <w:sz w:val="28"/>
          <w:szCs w:val="28"/>
        </w:rPr>
      </w:pPr>
      <w:r w:rsidRPr="00184798">
        <w:rPr>
          <w:sz w:val="28"/>
          <w:szCs w:val="28"/>
        </w:rPr>
        <w:t>auth.student_verification_context</w:t>
      </w:r>
    </w:p>
    <w:tbl>
      <w:tblPr>
        <w:tblStyle w:val="TableGrid"/>
        <w:tblW w:w="0" w:type="auto"/>
        <w:jc w:val="center"/>
        <w:tblLook w:val="04A0" w:firstRow="1" w:lastRow="0" w:firstColumn="1" w:lastColumn="0" w:noHBand="0" w:noVBand="1"/>
      </w:tblPr>
      <w:tblGrid>
        <w:gridCol w:w="3442"/>
        <w:gridCol w:w="7156"/>
        <w:gridCol w:w="3442"/>
      </w:tblGrid>
      <w:tr w:rsidR="00E11DC5" w:rsidRPr="00184798" w14:paraId="3CB8897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A1F7147"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3497102"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38126C0"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262CD7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E7E5B7F" w14:textId="77777777" w:rsidR="00E11DC5" w:rsidRPr="00184798" w:rsidRDefault="00000000">
            <w:pPr>
              <w:spacing w:after="0" w:line="240" w:lineRule="auto"/>
              <w:rPr>
                <w:sz w:val="28"/>
                <w:szCs w:val="28"/>
              </w:rPr>
            </w:pPr>
            <w:r w:rsidRPr="00184798">
              <w:rPr>
                <w:sz w:val="28"/>
                <w:szCs w:val="28"/>
              </w:rPr>
              <w:t>verification_context_id</w:t>
            </w:r>
          </w:p>
        </w:tc>
        <w:tc>
          <w:tcPr>
            <w:tcW w:w="3442" w:type="dxa"/>
            <w:tcBorders>
              <w:top w:val="single" w:sz="4" w:space="0" w:color="C8CDD8"/>
              <w:left w:val="single" w:sz="4" w:space="0" w:color="C8CDD8"/>
              <w:bottom w:val="single" w:sz="4" w:space="0" w:color="C8CDD8"/>
              <w:right w:val="single" w:sz="4" w:space="0" w:color="C8CDD8"/>
            </w:tcBorders>
          </w:tcPr>
          <w:p w14:paraId="2088D2A2"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3C054CDF" w14:textId="77777777" w:rsidR="00E11DC5" w:rsidRPr="00184798" w:rsidRDefault="00000000">
            <w:pPr>
              <w:spacing w:after="0" w:line="240" w:lineRule="auto"/>
              <w:rPr>
                <w:sz w:val="28"/>
                <w:szCs w:val="28"/>
              </w:rPr>
            </w:pPr>
            <w:r w:rsidRPr="00184798">
              <w:rPr>
                <w:sz w:val="28"/>
                <w:szCs w:val="28"/>
              </w:rPr>
              <w:t>Verification context</w:t>
            </w:r>
          </w:p>
        </w:tc>
      </w:tr>
      <w:tr w:rsidR="00E11DC5" w:rsidRPr="00184798" w14:paraId="4F0BB21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3705E5E"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E0E85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73ECB57" w14:textId="77777777" w:rsidR="00E11DC5" w:rsidRPr="00184798" w:rsidRDefault="00000000">
            <w:pPr>
              <w:spacing w:after="0" w:line="240" w:lineRule="auto"/>
              <w:rPr>
                <w:sz w:val="28"/>
                <w:szCs w:val="28"/>
              </w:rPr>
            </w:pPr>
            <w:r w:rsidRPr="00184798">
              <w:rPr>
                <w:sz w:val="28"/>
                <w:szCs w:val="28"/>
              </w:rPr>
              <w:t>Matched student</w:t>
            </w:r>
          </w:p>
        </w:tc>
      </w:tr>
      <w:tr w:rsidR="00E11DC5" w:rsidRPr="00184798" w14:paraId="77BF9FF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EBC860F" w14:textId="77777777" w:rsidR="00E11DC5" w:rsidRPr="00184798" w:rsidRDefault="00000000">
            <w:pPr>
              <w:spacing w:after="0" w:line="240" w:lineRule="auto"/>
              <w:rPr>
                <w:sz w:val="28"/>
                <w:szCs w:val="28"/>
              </w:rPr>
            </w:pPr>
            <w:r w:rsidRPr="00184798">
              <w:rPr>
                <w:sz w:val="28"/>
                <w:szCs w:val="28"/>
              </w:rPr>
              <w:t>purpose</w:t>
            </w:r>
          </w:p>
        </w:tc>
        <w:tc>
          <w:tcPr>
            <w:tcW w:w="3442" w:type="dxa"/>
            <w:tcBorders>
              <w:top w:val="single" w:sz="4" w:space="0" w:color="C8CDD8"/>
              <w:left w:val="single" w:sz="4" w:space="0" w:color="C8CDD8"/>
              <w:bottom w:val="single" w:sz="4" w:space="0" w:color="C8CDD8"/>
              <w:right w:val="single" w:sz="4" w:space="0" w:color="C8CDD8"/>
            </w:tcBorders>
          </w:tcPr>
          <w:p w14:paraId="716FB587" w14:textId="77777777" w:rsidR="00E11DC5" w:rsidRPr="00184798" w:rsidRDefault="00000000">
            <w:pPr>
              <w:spacing w:after="0" w:line="240" w:lineRule="auto"/>
              <w:rPr>
                <w:sz w:val="28"/>
                <w:szCs w:val="28"/>
              </w:rPr>
            </w:pPr>
            <w:r w:rsidRPr="00184798">
              <w:rPr>
                <w:sz w:val="28"/>
                <w:szCs w:val="28"/>
              </w:rPr>
              <w:t>VARCHAR(30) CHECK SIGNUP/PASSWORD_RESET</w:t>
            </w:r>
          </w:p>
        </w:tc>
        <w:tc>
          <w:tcPr>
            <w:tcW w:w="3442" w:type="dxa"/>
            <w:tcBorders>
              <w:top w:val="single" w:sz="4" w:space="0" w:color="C8CDD8"/>
              <w:left w:val="single" w:sz="4" w:space="0" w:color="C8CDD8"/>
              <w:bottom w:val="single" w:sz="4" w:space="0" w:color="C8CDD8"/>
              <w:right w:val="single" w:sz="4" w:space="0" w:color="C8CDD8"/>
            </w:tcBorders>
          </w:tcPr>
          <w:p w14:paraId="6593F234" w14:textId="77777777" w:rsidR="00E11DC5" w:rsidRPr="00184798" w:rsidRDefault="00000000">
            <w:pPr>
              <w:spacing w:after="0" w:line="240" w:lineRule="auto"/>
              <w:rPr>
                <w:sz w:val="28"/>
                <w:szCs w:val="28"/>
              </w:rPr>
            </w:pPr>
            <w:r w:rsidRPr="00184798">
              <w:rPr>
                <w:sz w:val="28"/>
                <w:szCs w:val="28"/>
              </w:rPr>
              <w:t>Purpose</w:t>
            </w:r>
          </w:p>
        </w:tc>
      </w:tr>
      <w:tr w:rsidR="00E11DC5" w:rsidRPr="00184798" w14:paraId="2786916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D688FDD" w14:textId="77777777" w:rsidR="00E11DC5" w:rsidRPr="00184798" w:rsidRDefault="00000000">
            <w:pPr>
              <w:spacing w:after="0" w:line="240" w:lineRule="auto"/>
              <w:rPr>
                <w:sz w:val="28"/>
                <w:szCs w:val="28"/>
              </w:rPr>
            </w:pPr>
            <w:r w:rsidRPr="00184798">
              <w:rPr>
                <w:sz w:val="28"/>
                <w:szCs w:val="28"/>
              </w:rPr>
              <w:t>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63CF8C" w14:textId="77777777" w:rsidR="00E11DC5" w:rsidRPr="00184798" w:rsidRDefault="00000000">
            <w:pPr>
              <w:spacing w:after="0" w:line="240" w:lineRule="auto"/>
              <w:rPr>
                <w:sz w:val="28"/>
                <w:szCs w:val="28"/>
              </w:rPr>
            </w:pPr>
            <w:r w:rsidRPr="00184798">
              <w:rPr>
                <w:sz w:val="28"/>
                <w:szCs w:val="28"/>
              </w:rPr>
              <w:t>VARCHAR(30) CHECK OTP_ISSUED/OTP_VERIFIED/EXPIRED/CANCELLED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31E2BE4" w14:textId="77777777" w:rsidR="00E11DC5" w:rsidRPr="00184798" w:rsidRDefault="00000000">
            <w:pPr>
              <w:spacing w:after="0" w:line="240" w:lineRule="auto"/>
              <w:rPr>
                <w:sz w:val="28"/>
                <w:szCs w:val="28"/>
              </w:rPr>
            </w:pPr>
            <w:r w:rsidRPr="00184798">
              <w:rPr>
                <w:sz w:val="28"/>
                <w:szCs w:val="28"/>
              </w:rPr>
              <w:t>Technical status</w:t>
            </w:r>
          </w:p>
        </w:tc>
      </w:tr>
      <w:tr w:rsidR="00E11DC5" w:rsidRPr="00184798" w14:paraId="12AF542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0844859" w14:textId="77777777" w:rsidR="00E11DC5" w:rsidRPr="00184798" w:rsidRDefault="00000000">
            <w:pPr>
              <w:spacing w:after="0" w:line="240" w:lineRule="auto"/>
              <w:rPr>
                <w:sz w:val="28"/>
                <w:szCs w:val="28"/>
              </w:rPr>
            </w:pPr>
            <w:r w:rsidRPr="00184798">
              <w:rPr>
                <w:sz w:val="28"/>
                <w:szCs w:val="28"/>
              </w:rPr>
              <w:t>requested_email</w:t>
            </w:r>
          </w:p>
        </w:tc>
        <w:tc>
          <w:tcPr>
            <w:tcW w:w="3442" w:type="dxa"/>
            <w:tcBorders>
              <w:top w:val="single" w:sz="4" w:space="0" w:color="C8CDD8"/>
              <w:left w:val="single" w:sz="4" w:space="0" w:color="C8CDD8"/>
              <w:bottom w:val="single" w:sz="4" w:space="0" w:color="C8CDD8"/>
              <w:right w:val="single" w:sz="4" w:space="0" w:color="C8CDD8"/>
            </w:tcBorders>
          </w:tcPr>
          <w:p w14:paraId="1DD85FD1" w14:textId="77777777" w:rsidR="00E11DC5" w:rsidRPr="00184798" w:rsidRDefault="00000000">
            <w:pPr>
              <w:spacing w:after="0" w:line="240" w:lineRule="auto"/>
              <w:rPr>
                <w:sz w:val="28"/>
                <w:szCs w:val="28"/>
              </w:rPr>
            </w:pPr>
            <w:r w:rsidRPr="00184798">
              <w:rPr>
                <w:sz w:val="28"/>
                <w:szCs w:val="28"/>
              </w:rPr>
              <w:t>VARCHAR(254)</w:t>
            </w:r>
          </w:p>
        </w:tc>
        <w:tc>
          <w:tcPr>
            <w:tcW w:w="3442" w:type="dxa"/>
            <w:tcBorders>
              <w:top w:val="single" w:sz="4" w:space="0" w:color="C8CDD8"/>
              <w:left w:val="single" w:sz="4" w:space="0" w:color="C8CDD8"/>
              <w:bottom w:val="single" w:sz="4" w:space="0" w:color="C8CDD8"/>
              <w:right w:val="single" w:sz="4" w:space="0" w:color="C8CDD8"/>
            </w:tcBorders>
          </w:tcPr>
          <w:p w14:paraId="10E0948B" w14:textId="77777777" w:rsidR="00E11DC5" w:rsidRPr="00184798" w:rsidRDefault="00000000">
            <w:pPr>
              <w:spacing w:after="0" w:line="240" w:lineRule="auto"/>
              <w:rPr>
                <w:sz w:val="28"/>
                <w:szCs w:val="28"/>
              </w:rPr>
            </w:pPr>
            <w:r w:rsidRPr="00184798">
              <w:rPr>
                <w:sz w:val="28"/>
                <w:szCs w:val="28"/>
              </w:rPr>
              <w:t>Submitted email</w:t>
            </w:r>
          </w:p>
        </w:tc>
      </w:tr>
      <w:tr w:rsidR="00E11DC5" w:rsidRPr="00184798" w14:paraId="0F23F70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B3BB308" w14:textId="77777777" w:rsidR="00E11DC5" w:rsidRPr="00184798" w:rsidRDefault="00000000">
            <w:pPr>
              <w:spacing w:after="0" w:line="240" w:lineRule="auto"/>
              <w:rPr>
                <w:sz w:val="28"/>
                <w:szCs w:val="28"/>
              </w:rPr>
            </w:pPr>
            <w:r w:rsidRPr="00184798">
              <w:rPr>
                <w:sz w:val="28"/>
                <w:szCs w:val="28"/>
              </w:rPr>
              <w:t>requested_index_number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501E75"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AD65B7" w14:textId="77777777" w:rsidR="00E11DC5" w:rsidRPr="00184798" w:rsidRDefault="00000000">
            <w:pPr>
              <w:spacing w:after="0" w:line="240" w:lineRule="auto"/>
              <w:rPr>
                <w:sz w:val="28"/>
                <w:szCs w:val="28"/>
              </w:rPr>
            </w:pPr>
            <w:r w:rsidRPr="00184798">
              <w:rPr>
                <w:sz w:val="28"/>
                <w:szCs w:val="28"/>
              </w:rPr>
              <w:t>Submitted index</w:t>
            </w:r>
          </w:p>
        </w:tc>
      </w:tr>
      <w:tr w:rsidR="00E11DC5" w:rsidRPr="00184798" w14:paraId="1DF2B90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1C856FA" w14:textId="77777777" w:rsidR="00E11DC5" w:rsidRPr="00184798" w:rsidRDefault="00000000">
            <w:pPr>
              <w:spacing w:after="0" w:line="240" w:lineRule="auto"/>
              <w:rPr>
                <w:sz w:val="28"/>
                <w:szCs w:val="28"/>
              </w:rPr>
            </w:pPr>
            <w:r w:rsidRPr="00184798">
              <w:rPr>
                <w:sz w:val="28"/>
                <w:szCs w:val="28"/>
              </w:rPr>
              <w:t>expires_at</w:t>
            </w:r>
          </w:p>
        </w:tc>
        <w:tc>
          <w:tcPr>
            <w:tcW w:w="3442" w:type="dxa"/>
            <w:tcBorders>
              <w:top w:val="single" w:sz="4" w:space="0" w:color="C8CDD8"/>
              <w:left w:val="single" w:sz="4" w:space="0" w:color="C8CDD8"/>
              <w:bottom w:val="single" w:sz="4" w:space="0" w:color="C8CDD8"/>
              <w:right w:val="single" w:sz="4" w:space="0" w:color="C8CDD8"/>
            </w:tcBorders>
          </w:tcPr>
          <w:p w14:paraId="2DBD9EB2"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5E7DDF77" w14:textId="77777777" w:rsidR="00E11DC5" w:rsidRPr="00184798" w:rsidRDefault="00000000">
            <w:pPr>
              <w:spacing w:after="0" w:line="240" w:lineRule="auto"/>
              <w:rPr>
                <w:sz w:val="28"/>
                <w:szCs w:val="28"/>
              </w:rPr>
            </w:pPr>
            <w:r w:rsidRPr="00184798">
              <w:rPr>
                <w:sz w:val="28"/>
                <w:szCs w:val="28"/>
              </w:rPr>
              <w:t>Expiry</w:t>
            </w:r>
          </w:p>
        </w:tc>
      </w:tr>
      <w:tr w:rsidR="00E11DC5" w:rsidRPr="00184798" w14:paraId="1CCB2AB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B18230" w14:textId="77777777" w:rsidR="00E11DC5" w:rsidRPr="00184798" w:rsidRDefault="00000000">
            <w:pPr>
              <w:spacing w:after="0" w:line="240" w:lineRule="auto"/>
              <w:rPr>
                <w:sz w:val="28"/>
                <w:szCs w:val="28"/>
              </w:rPr>
            </w:pPr>
            <w:r w:rsidRPr="00184798">
              <w:rPr>
                <w:sz w:val="28"/>
                <w:szCs w:val="28"/>
              </w:rPr>
              <w:t>created_at/verified_at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BDC1ED7"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697E8CF" w14:textId="77777777" w:rsidR="00E11DC5" w:rsidRPr="00184798" w:rsidRDefault="00000000">
            <w:pPr>
              <w:spacing w:after="0" w:line="240" w:lineRule="auto"/>
              <w:rPr>
                <w:sz w:val="28"/>
                <w:szCs w:val="28"/>
              </w:rPr>
            </w:pPr>
            <w:r w:rsidRPr="00184798">
              <w:rPr>
                <w:sz w:val="28"/>
                <w:szCs w:val="28"/>
              </w:rPr>
              <w:t>Lifecycle times</w:t>
            </w:r>
          </w:p>
        </w:tc>
      </w:tr>
    </w:tbl>
    <w:p w14:paraId="393255F8" w14:textId="77777777" w:rsidR="00E11DC5" w:rsidRPr="00184798" w:rsidRDefault="00E11DC5">
      <w:pPr>
        <w:rPr>
          <w:sz w:val="28"/>
          <w:szCs w:val="28"/>
        </w:rPr>
      </w:pPr>
    </w:p>
    <w:p w14:paraId="5B18DA5E" w14:textId="77777777" w:rsidR="00E11DC5" w:rsidRPr="00184798" w:rsidRDefault="00000000">
      <w:pPr>
        <w:pStyle w:val="Heading3"/>
        <w:rPr>
          <w:sz w:val="28"/>
          <w:szCs w:val="28"/>
        </w:rPr>
      </w:pPr>
      <w:r w:rsidRPr="00184798">
        <w:rPr>
          <w:sz w:val="28"/>
          <w:szCs w:val="28"/>
        </w:rPr>
        <w:t>auth.otp_token</w:t>
      </w:r>
    </w:p>
    <w:tbl>
      <w:tblPr>
        <w:tblStyle w:val="TableGrid"/>
        <w:tblW w:w="0" w:type="auto"/>
        <w:jc w:val="center"/>
        <w:tblLook w:val="04A0" w:firstRow="1" w:lastRow="0" w:firstColumn="1" w:lastColumn="0" w:noHBand="0" w:noVBand="1"/>
      </w:tblPr>
      <w:tblGrid>
        <w:gridCol w:w="3442"/>
        <w:gridCol w:w="5724"/>
        <w:gridCol w:w="3442"/>
      </w:tblGrid>
      <w:tr w:rsidR="00E11DC5" w:rsidRPr="00184798" w14:paraId="5A8CBFD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37E28BB"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9ED6CF1"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4793FAE"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5D69AC9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4A97054" w14:textId="77777777" w:rsidR="00E11DC5" w:rsidRPr="00184798" w:rsidRDefault="00000000">
            <w:pPr>
              <w:spacing w:after="0" w:line="240" w:lineRule="auto"/>
              <w:rPr>
                <w:sz w:val="28"/>
                <w:szCs w:val="28"/>
              </w:rPr>
            </w:pPr>
            <w:r w:rsidRPr="00184798">
              <w:rPr>
                <w:sz w:val="28"/>
                <w:szCs w:val="28"/>
              </w:rPr>
              <w:t>otp_token_id</w:t>
            </w:r>
          </w:p>
        </w:tc>
        <w:tc>
          <w:tcPr>
            <w:tcW w:w="3442" w:type="dxa"/>
            <w:tcBorders>
              <w:top w:val="single" w:sz="4" w:space="0" w:color="C8CDD8"/>
              <w:left w:val="single" w:sz="4" w:space="0" w:color="C8CDD8"/>
              <w:bottom w:val="single" w:sz="4" w:space="0" w:color="C8CDD8"/>
              <w:right w:val="single" w:sz="4" w:space="0" w:color="C8CDD8"/>
            </w:tcBorders>
          </w:tcPr>
          <w:p w14:paraId="534727B2"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BCAC80E" w14:textId="77777777" w:rsidR="00E11DC5" w:rsidRPr="00184798" w:rsidRDefault="00000000">
            <w:pPr>
              <w:spacing w:after="0" w:line="240" w:lineRule="auto"/>
              <w:rPr>
                <w:sz w:val="28"/>
                <w:szCs w:val="28"/>
              </w:rPr>
            </w:pPr>
            <w:r w:rsidRPr="00184798">
              <w:rPr>
                <w:sz w:val="28"/>
                <w:szCs w:val="28"/>
              </w:rPr>
              <w:t>OTP token ID</w:t>
            </w:r>
          </w:p>
        </w:tc>
      </w:tr>
      <w:tr w:rsidR="00E11DC5" w:rsidRPr="00184798" w14:paraId="0C94007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0FA953" w14:textId="77777777" w:rsidR="00E11DC5" w:rsidRPr="00184798" w:rsidRDefault="00000000">
            <w:pPr>
              <w:spacing w:after="0" w:line="240" w:lineRule="auto"/>
              <w:rPr>
                <w:sz w:val="28"/>
                <w:szCs w:val="28"/>
              </w:rPr>
            </w:pPr>
            <w:r w:rsidRPr="00184798">
              <w:rPr>
                <w:sz w:val="28"/>
                <w:szCs w:val="28"/>
              </w:rPr>
              <w:t>verification_context_id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DFA807"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03DC3F8" w14:textId="77777777" w:rsidR="00E11DC5" w:rsidRPr="00184798" w:rsidRDefault="00000000">
            <w:pPr>
              <w:spacing w:after="0" w:line="240" w:lineRule="auto"/>
              <w:rPr>
                <w:sz w:val="28"/>
                <w:szCs w:val="28"/>
              </w:rPr>
            </w:pPr>
            <w:r w:rsidRPr="00184798">
              <w:rPr>
                <w:sz w:val="28"/>
                <w:szCs w:val="28"/>
              </w:rPr>
              <w:t>Context</w:t>
            </w:r>
          </w:p>
        </w:tc>
      </w:tr>
      <w:tr w:rsidR="00E11DC5" w:rsidRPr="00184798" w14:paraId="1845B0B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4E2F3B5" w14:textId="77777777" w:rsidR="00E11DC5" w:rsidRPr="00184798" w:rsidRDefault="00000000">
            <w:pPr>
              <w:spacing w:after="0" w:line="240" w:lineRule="auto"/>
              <w:rPr>
                <w:sz w:val="28"/>
                <w:szCs w:val="28"/>
              </w:rPr>
            </w:pPr>
            <w:r w:rsidRPr="00184798">
              <w:rPr>
                <w:sz w:val="28"/>
                <w:szCs w:val="28"/>
              </w:rPr>
              <w:t>otp_hash</w:t>
            </w:r>
          </w:p>
        </w:tc>
        <w:tc>
          <w:tcPr>
            <w:tcW w:w="3442" w:type="dxa"/>
            <w:tcBorders>
              <w:top w:val="single" w:sz="4" w:space="0" w:color="C8CDD8"/>
              <w:left w:val="single" w:sz="4" w:space="0" w:color="C8CDD8"/>
              <w:bottom w:val="single" w:sz="4" w:space="0" w:color="C8CDD8"/>
              <w:right w:val="single" w:sz="4" w:space="0" w:color="C8CDD8"/>
            </w:tcBorders>
          </w:tcPr>
          <w:p w14:paraId="31AC20C0" w14:textId="77777777" w:rsidR="00E11DC5" w:rsidRPr="00184798" w:rsidRDefault="00000000">
            <w:pPr>
              <w:spacing w:after="0" w:line="240" w:lineRule="auto"/>
              <w:rPr>
                <w:sz w:val="28"/>
                <w:szCs w:val="28"/>
              </w:rPr>
            </w:pPr>
            <w:r w:rsidRPr="00184798">
              <w:rPr>
                <w:sz w:val="28"/>
                <w:szCs w:val="28"/>
              </w:rPr>
              <w:t>TEXT NOT NULL</w:t>
            </w:r>
          </w:p>
        </w:tc>
        <w:tc>
          <w:tcPr>
            <w:tcW w:w="3442" w:type="dxa"/>
            <w:tcBorders>
              <w:top w:val="single" w:sz="4" w:space="0" w:color="C8CDD8"/>
              <w:left w:val="single" w:sz="4" w:space="0" w:color="C8CDD8"/>
              <w:bottom w:val="single" w:sz="4" w:space="0" w:color="C8CDD8"/>
              <w:right w:val="single" w:sz="4" w:space="0" w:color="C8CDD8"/>
            </w:tcBorders>
          </w:tcPr>
          <w:p w14:paraId="33712FDB" w14:textId="77777777" w:rsidR="00E11DC5" w:rsidRPr="00184798" w:rsidRDefault="00000000">
            <w:pPr>
              <w:spacing w:after="0" w:line="240" w:lineRule="auto"/>
              <w:rPr>
                <w:sz w:val="28"/>
                <w:szCs w:val="28"/>
              </w:rPr>
            </w:pPr>
            <w:r w:rsidRPr="00184798">
              <w:rPr>
                <w:sz w:val="28"/>
                <w:szCs w:val="28"/>
              </w:rPr>
              <w:t>Hashed OTP only</w:t>
            </w:r>
          </w:p>
        </w:tc>
      </w:tr>
      <w:tr w:rsidR="00E11DC5" w:rsidRPr="00184798" w14:paraId="53A5D57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981865" w14:textId="77777777" w:rsidR="00E11DC5" w:rsidRPr="00184798" w:rsidRDefault="00000000">
            <w:pPr>
              <w:spacing w:after="0" w:line="240" w:lineRule="auto"/>
              <w:rPr>
                <w:sz w:val="28"/>
                <w:szCs w:val="28"/>
              </w:rPr>
            </w:pPr>
            <w:r w:rsidRPr="00184798">
              <w:rPr>
                <w:sz w:val="28"/>
                <w:szCs w:val="28"/>
              </w:rPr>
              <w:t>purpose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9ECA6F9"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6CE4E7D" w14:textId="77777777" w:rsidR="00E11DC5" w:rsidRPr="00184798" w:rsidRDefault="00000000">
            <w:pPr>
              <w:spacing w:after="0" w:line="240" w:lineRule="auto"/>
              <w:rPr>
                <w:sz w:val="28"/>
                <w:szCs w:val="28"/>
              </w:rPr>
            </w:pPr>
            <w:r w:rsidRPr="00184798">
              <w:rPr>
                <w:sz w:val="28"/>
                <w:szCs w:val="28"/>
              </w:rPr>
              <w:t>Purpose</w:t>
            </w:r>
          </w:p>
        </w:tc>
      </w:tr>
      <w:tr w:rsidR="00E11DC5" w:rsidRPr="00184798" w14:paraId="2B9B4DA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FA4D8F" w14:textId="77777777" w:rsidR="00E11DC5" w:rsidRPr="00184798" w:rsidRDefault="00000000">
            <w:pPr>
              <w:spacing w:after="0" w:line="240" w:lineRule="auto"/>
              <w:rPr>
                <w:sz w:val="28"/>
                <w:szCs w:val="28"/>
              </w:rPr>
            </w:pPr>
            <w:r w:rsidRPr="00184798">
              <w:rPr>
                <w:sz w:val="28"/>
                <w:szCs w:val="28"/>
              </w:rPr>
              <w:t>status</w:t>
            </w:r>
          </w:p>
        </w:tc>
        <w:tc>
          <w:tcPr>
            <w:tcW w:w="3442" w:type="dxa"/>
            <w:tcBorders>
              <w:top w:val="single" w:sz="4" w:space="0" w:color="C8CDD8"/>
              <w:left w:val="single" w:sz="4" w:space="0" w:color="C8CDD8"/>
              <w:bottom w:val="single" w:sz="4" w:space="0" w:color="C8CDD8"/>
              <w:right w:val="single" w:sz="4" w:space="0" w:color="C8CDD8"/>
            </w:tcBorders>
          </w:tcPr>
          <w:p w14:paraId="6C7E23F0" w14:textId="77777777" w:rsidR="00E11DC5" w:rsidRPr="00184798" w:rsidRDefault="00000000">
            <w:pPr>
              <w:spacing w:after="0" w:line="240" w:lineRule="auto"/>
              <w:rPr>
                <w:sz w:val="28"/>
                <w:szCs w:val="28"/>
              </w:rPr>
            </w:pPr>
            <w:r w:rsidRPr="00184798">
              <w:rPr>
                <w:sz w:val="28"/>
                <w:szCs w:val="28"/>
              </w:rPr>
              <w:t>VARCHAR(20) CHECK ISSUED/CONSUMED/EXPIRED/REVOKED</w:t>
            </w:r>
          </w:p>
        </w:tc>
        <w:tc>
          <w:tcPr>
            <w:tcW w:w="3442" w:type="dxa"/>
            <w:tcBorders>
              <w:top w:val="single" w:sz="4" w:space="0" w:color="C8CDD8"/>
              <w:left w:val="single" w:sz="4" w:space="0" w:color="C8CDD8"/>
              <w:bottom w:val="single" w:sz="4" w:space="0" w:color="C8CDD8"/>
              <w:right w:val="single" w:sz="4" w:space="0" w:color="C8CDD8"/>
            </w:tcBorders>
          </w:tcPr>
          <w:p w14:paraId="3E35A8D8" w14:textId="77777777" w:rsidR="00E11DC5" w:rsidRPr="00184798" w:rsidRDefault="00000000">
            <w:pPr>
              <w:spacing w:after="0" w:line="240" w:lineRule="auto"/>
              <w:rPr>
                <w:sz w:val="28"/>
                <w:szCs w:val="28"/>
              </w:rPr>
            </w:pPr>
            <w:r w:rsidRPr="00184798">
              <w:rPr>
                <w:sz w:val="28"/>
                <w:szCs w:val="28"/>
              </w:rPr>
              <w:t>OTP status</w:t>
            </w:r>
          </w:p>
        </w:tc>
      </w:tr>
      <w:tr w:rsidR="00E11DC5" w:rsidRPr="00184798" w14:paraId="662C37B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FE9159" w14:textId="77777777" w:rsidR="00E11DC5" w:rsidRPr="00184798" w:rsidRDefault="00000000">
            <w:pPr>
              <w:spacing w:after="0" w:line="240" w:lineRule="auto"/>
              <w:rPr>
                <w:sz w:val="28"/>
                <w:szCs w:val="28"/>
              </w:rPr>
            </w:pPr>
            <w:r w:rsidRPr="00184798">
              <w:rPr>
                <w:sz w:val="28"/>
                <w:szCs w:val="28"/>
              </w:rPr>
              <w:t>attempt_count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41AFE70" w14:textId="77777777" w:rsidR="00E11DC5" w:rsidRPr="00184798" w:rsidRDefault="00000000">
            <w:pPr>
              <w:spacing w:after="0" w:line="240" w:lineRule="auto"/>
              <w:rPr>
                <w:sz w:val="28"/>
                <w:szCs w:val="28"/>
              </w:rPr>
            </w:pPr>
            <w:r w:rsidRPr="00184798">
              <w:rPr>
                <w:sz w:val="28"/>
                <w:szCs w:val="28"/>
              </w:rPr>
              <w:t>INTEGER DEFAULT 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A9FF94F" w14:textId="77777777" w:rsidR="00E11DC5" w:rsidRPr="00184798" w:rsidRDefault="00000000">
            <w:pPr>
              <w:spacing w:after="0" w:line="240" w:lineRule="auto"/>
              <w:rPr>
                <w:sz w:val="28"/>
                <w:szCs w:val="28"/>
              </w:rPr>
            </w:pPr>
            <w:r w:rsidRPr="00184798">
              <w:rPr>
                <w:sz w:val="28"/>
                <w:szCs w:val="28"/>
              </w:rPr>
              <w:t>Retry count</w:t>
            </w:r>
          </w:p>
        </w:tc>
      </w:tr>
      <w:tr w:rsidR="00E11DC5" w:rsidRPr="00184798" w14:paraId="04FE897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9637187" w14:textId="77777777" w:rsidR="00E11DC5" w:rsidRPr="00184798" w:rsidRDefault="00000000">
            <w:pPr>
              <w:spacing w:after="0" w:line="240" w:lineRule="auto"/>
              <w:rPr>
                <w:sz w:val="28"/>
                <w:szCs w:val="28"/>
              </w:rPr>
            </w:pPr>
            <w:r w:rsidRPr="00184798">
              <w:rPr>
                <w:sz w:val="28"/>
                <w:szCs w:val="28"/>
              </w:rPr>
              <w:t>expires_at</w:t>
            </w:r>
          </w:p>
        </w:tc>
        <w:tc>
          <w:tcPr>
            <w:tcW w:w="3442" w:type="dxa"/>
            <w:tcBorders>
              <w:top w:val="single" w:sz="4" w:space="0" w:color="C8CDD8"/>
              <w:left w:val="single" w:sz="4" w:space="0" w:color="C8CDD8"/>
              <w:bottom w:val="single" w:sz="4" w:space="0" w:color="C8CDD8"/>
              <w:right w:val="single" w:sz="4" w:space="0" w:color="C8CDD8"/>
            </w:tcBorders>
          </w:tcPr>
          <w:p w14:paraId="07072B67"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3918BC5A" w14:textId="77777777" w:rsidR="00E11DC5" w:rsidRPr="00184798" w:rsidRDefault="00000000">
            <w:pPr>
              <w:spacing w:after="0" w:line="240" w:lineRule="auto"/>
              <w:rPr>
                <w:sz w:val="28"/>
                <w:szCs w:val="28"/>
              </w:rPr>
            </w:pPr>
            <w:r w:rsidRPr="00184798">
              <w:rPr>
                <w:sz w:val="28"/>
                <w:szCs w:val="28"/>
              </w:rPr>
              <w:t>Expiry</w:t>
            </w:r>
          </w:p>
        </w:tc>
      </w:tr>
      <w:tr w:rsidR="00E11DC5" w:rsidRPr="00184798" w14:paraId="68C24AE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3EB3EC4" w14:textId="77777777" w:rsidR="00E11DC5" w:rsidRPr="00184798" w:rsidRDefault="00000000">
            <w:pPr>
              <w:spacing w:after="0" w:line="240" w:lineRule="auto"/>
              <w:rPr>
                <w:sz w:val="28"/>
                <w:szCs w:val="28"/>
              </w:rPr>
            </w:pPr>
            <w:r w:rsidRPr="00184798">
              <w:rPr>
                <w:sz w:val="28"/>
                <w:szCs w:val="28"/>
              </w:rPr>
              <w:t>consumed_at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2D3BE11"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02F7C59" w14:textId="77777777" w:rsidR="00E11DC5" w:rsidRPr="00184798" w:rsidRDefault="00000000">
            <w:pPr>
              <w:spacing w:after="0" w:line="240" w:lineRule="auto"/>
              <w:rPr>
                <w:sz w:val="28"/>
                <w:szCs w:val="28"/>
              </w:rPr>
            </w:pPr>
            <w:r w:rsidRPr="00184798">
              <w:rPr>
                <w:sz w:val="28"/>
                <w:szCs w:val="28"/>
              </w:rPr>
              <w:t>Consumption time</w:t>
            </w:r>
          </w:p>
        </w:tc>
      </w:tr>
      <w:tr w:rsidR="00E11DC5" w:rsidRPr="00184798" w14:paraId="2262E9D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0C17C2F" w14:textId="77777777" w:rsidR="00E11DC5" w:rsidRPr="00184798" w:rsidRDefault="00000000">
            <w:pPr>
              <w:spacing w:after="0" w:line="240" w:lineRule="auto"/>
              <w:rPr>
                <w:sz w:val="28"/>
                <w:szCs w:val="28"/>
              </w:rPr>
            </w:pPr>
            <w:r w:rsidRPr="00184798">
              <w:rPr>
                <w:sz w:val="28"/>
                <w:szCs w:val="28"/>
              </w:rPr>
              <w:t>created_at</w:t>
            </w:r>
          </w:p>
        </w:tc>
        <w:tc>
          <w:tcPr>
            <w:tcW w:w="3442" w:type="dxa"/>
            <w:tcBorders>
              <w:top w:val="single" w:sz="4" w:space="0" w:color="C8CDD8"/>
              <w:left w:val="single" w:sz="4" w:space="0" w:color="C8CDD8"/>
              <w:bottom w:val="single" w:sz="4" w:space="0" w:color="C8CDD8"/>
              <w:right w:val="single" w:sz="4" w:space="0" w:color="C8CDD8"/>
            </w:tcBorders>
          </w:tcPr>
          <w:p w14:paraId="19C5C3E2"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52F88068" w14:textId="77777777" w:rsidR="00E11DC5" w:rsidRPr="00184798" w:rsidRDefault="00000000">
            <w:pPr>
              <w:spacing w:after="0" w:line="240" w:lineRule="auto"/>
              <w:rPr>
                <w:sz w:val="28"/>
                <w:szCs w:val="28"/>
              </w:rPr>
            </w:pPr>
            <w:r w:rsidRPr="00184798">
              <w:rPr>
                <w:sz w:val="28"/>
                <w:szCs w:val="28"/>
              </w:rPr>
              <w:t>Created time</w:t>
            </w:r>
          </w:p>
        </w:tc>
      </w:tr>
    </w:tbl>
    <w:p w14:paraId="47B0B26B" w14:textId="77777777" w:rsidR="00E11DC5" w:rsidRPr="00184798" w:rsidRDefault="00E11DC5">
      <w:pPr>
        <w:rPr>
          <w:sz w:val="28"/>
          <w:szCs w:val="28"/>
        </w:rPr>
      </w:pPr>
    </w:p>
    <w:p w14:paraId="60B99540" w14:textId="77777777" w:rsidR="00E11DC5" w:rsidRPr="00184798" w:rsidRDefault="00000000">
      <w:pPr>
        <w:pStyle w:val="Heading2"/>
        <w:rPr>
          <w:sz w:val="28"/>
          <w:szCs w:val="28"/>
        </w:rPr>
      </w:pPr>
      <w:r w:rsidRPr="00184798">
        <w:rPr>
          <w:sz w:val="28"/>
          <w:szCs w:val="28"/>
        </w:rPr>
        <w:t>13.2 Student Identity, Profile and File Metadata</w:t>
      </w:r>
    </w:p>
    <w:p w14:paraId="4A9FA50C" w14:textId="77777777" w:rsidR="00E11DC5" w:rsidRPr="00184798" w:rsidRDefault="00000000">
      <w:pPr>
        <w:pStyle w:val="Heading3"/>
        <w:rPr>
          <w:sz w:val="28"/>
          <w:szCs w:val="28"/>
        </w:rPr>
      </w:pPr>
      <w:r w:rsidRPr="00184798">
        <w:rPr>
          <w:sz w:val="28"/>
          <w:szCs w:val="28"/>
        </w:rPr>
        <w:t>student.student</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43B6ACD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98B8D4E"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9B8E246"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4CD515A"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67727D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21137A0"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tcPr>
          <w:p w14:paraId="798FE391"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201A27D7" w14:textId="77777777" w:rsidR="00E11DC5" w:rsidRPr="00184798" w:rsidRDefault="00000000">
            <w:pPr>
              <w:spacing w:after="0" w:line="240" w:lineRule="auto"/>
              <w:rPr>
                <w:sz w:val="28"/>
                <w:szCs w:val="28"/>
              </w:rPr>
            </w:pPr>
            <w:r w:rsidRPr="00184798">
              <w:rPr>
                <w:sz w:val="28"/>
                <w:szCs w:val="28"/>
              </w:rPr>
              <w:t>Student identifier</w:t>
            </w:r>
          </w:p>
        </w:tc>
      </w:tr>
      <w:tr w:rsidR="00E11DC5" w:rsidRPr="00184798" w14:paraId="7B45303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3F460E" w14:textId="77777777" w:rsidR="00E11DC5" w:rsidRPr="00184798" w:rsidRDefault="00000000">
            <w:pPr>
              <w:spacing w:after="0" w:line="240" w:lineRule="auto"/>
              <w:rPr>
                <w:sz w:val="28"/>
                <w:szCs w:val="28"/>
              </w:rPr>
            </w:pPr>
            <w:r w:rsidRPr="00184798">
              <w:rPr>
                <w:sz w:val="28"/>
                <w:szCs w:val="28"/>
              </w:rPr>
              <w:lastRenderedPageBreak/>
              <w:t>user_account_id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A6F6BB7" w14:textId="77777777" w:rsidR="00E11DC5" w:rsidRPr="00184798" w:rsidRDefault="00000000">
            <w:pPr>
              <w:spacing w:after="0" w:line="240" w:lineRule="auto"/>
              <w:rPr>
                <w:sz w:val="28"/>
                <w:szCs w:val="28"/>
              </w:rPr>
            </w:pPr>
            <w:r w:rsidRPr="00184798">
              <w:rPr>
                <w:sz w:val="28"/>
                <w:szCs w:val="28"/>
              </w:rPr>
              <w:t>UUID FK UNIQUE NULL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842326" w14:textId="77777777" w:rsidR="00E11DC5" w:rsidRPr="00184798" w:rsidRDefault="00000000">
            <w:pPr>
              <w:spacing w:after="0" w:line="240" w:lineRule="auto"/>
              <w:rPr>
                <w:sz w:val="28"/>
                <w:szCs w:val="28"/>
              </w:rPr>
            </w:pPr>
            <w:r w:rsidRPr="00184798">
              <w:rPr>
                <w:sz w:val="28"/>
                <w:szCs w:val="28"/>
              </w:rPr>
              <w:t>Linked account</w:t>
            </w:r>
          </w:p>
        </w:tc>
      </w:tr>
      <w:tr w:rsidR="00E11DC5" w:rsidRPr="00184798" w14:paraId="624125A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857656E" w14:textId="77777777" w:rsidR="00E11DC5" w:rsidRPr="00184798" w:rsidRDefault="00000000">
            <w:pPr>
              <w:spacing w:after="0" w:line="240" w:lineRule="auto"/>
              <w:rPr>
                <w:sz w:val="28"/>
                <w:szCs w:val="28"/>
              </w:rPr>
            </w:pPr>
            <w:r w:rsidRPr="00184798">
              <w:rPr>
                <w:sz w:val="28"/>
                <w:szCs w:val="28"/>
              </w:rPr>
              <w:t>index_number</w:t>
            </w:r>
          </w:p>
        </w:tc>
        <w:tc>
          <w:tcPr>
            <w:tcW w:w="3442" w:type="dxa"/>
            <w:tcBorders>
              <w:top w:val="single" w:sz="4" w:space="0" w:color="C8CDD8"/>
              <w:left w:val="single" w:sz="4" w:space="0" w:color="C8CDD8"/>
              <w:bottom w:val="single" w:sz="4" w:space="0" w:color="C8CDD8"/>
              <w:right w:val="single" w:sz="4" w:space="0" w:color="C8CDD8"/>
            </w:tcBorders>
          </w:tcPr>
          <w:p w14:paraId="3BDAF052" w14:textId="77777777" w:rsidR="00E11DC5" w:rsidRPr="00184798" w:rsidRDefault="00000000">
            <w:pPr>
              <w:spacing w:after="0" w:line="240" w:lineRule="auto"/>
              <w:rPr>
                <w:sz w:val="28"/>
                <w:szCs w:val="28"/>
              </w:rPr>
            </w:pPr>
            <w:r w:rsidRPr="00184798">
              <w:rPr>
                <w:sz w:val="28"/>
                <w:szCs w:val="28"/>
              </w:rPr>
              <w:t>VARCHAR(30) UNIQUE NOT NULL</w:t>
            </w:r>
          </w:p>
        </w:tc>
        <w:tc>
          <w:tcPr>
            <w:tcW w:w="3442" w:type="dxa"/>
            <w:tcBorders>
              <w:top w:val="single" w:sz="4" w:space="0" w:color="C8CDD8"/>
              <w:left w:val="single" w:sz="4" w:space="0" w:color="C8CDD8"/>
              <w:bottom w:val="single" w:sz="4" w:space="0" w:color="C8CDD8"/>
              <w:right w:val="single" w:sz="4" w:space="0" w:color="C8CDD8"/>
            </w:tcBorders>
          </w:tcPr>
          <w:p w14:paraId="59425EF1" w14:textId="77777777" w:rsidR="00E11DC5" w:rsidRPr="00184798" w:rsidRDefault="00000000">
            <w:pPr>
              <w:spacing w:after="0" w:line="240" w:lineRule="auto"/>
              <w:rPr>
                <w:sz w:val="28"/>
                <w:szCs w:val="28"/>
              </w:rPr>
            </w:pPr>
            <w:r w:rsidRPr="00184798">
              <w:rPr>
                <w:sz w:val="28"/>
                <w:szCs w:val="28"/>
              </w:rPr>
              <w:t>Immutable identity key</w:t>
            </w:r>
          </w:p>
        </w:tc>
      </w:tr>
      <w:tr w:rsidR="00E11DC5" w:rsidRPr="00184798" w14:paraId="21EFF3C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4D88C5" w14:textId="77777777" w:rsidR="00E11DC5" w:rsidRPr="00184798" w:rsidRDefault="00000000">
            <w:pPr>
              <w:spacing w:after="0" w:line="240" w:lineRule="auto"/>
              <w:rPr>
                <w:sz w:val="28"/>
                <w:szCs w:val="28"/>
              </w:rPr>
            </w:pPr>
            <w:r w:rsidRPr="00184798">
              <w:rPr>
                <w:sz w:val="28"/>
                <w:szCs w:val="28"/>
              </w:rPr>
              <w:t>university_email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184F45D" w14:textId="77777777" w:rsidR="00E11DC5" w:rsidRPr="00184798" w:rsidRDefault="00000000">
            <w:pPr>
              <w:spacing w:after="0" w:line="240" w:lineRule="auto"/>
              <w:rPr>
                <w:sz w:val="28"/>
                <w:szCs w:val="28"/>
              </w:rPr>
            </w:pPr>
            <w:r w:rsidRPr="00184798">
              <w:rPr>
                <w:sz w:val="28"/>
                <w:szCs w:val="28"/>
              </w:rPr>
              <w:t>VARCHAR(254) UNIQUE NOT NULL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49F64EE" w14:textId="77777777" w:rsidR="00E11DC5" w:rsidRPr="00184798" w:rsidRDefault="00000000">
            <w:pPr>
              <w:spacing w:after="0" w:line="240" w:lineRule="auto"/>
              <w:rPr>
                <w:sz w:val="28"/>
                <w:szCs w:val="28"/>
              </w:rPr>
            </w:pPr>
            <w:r w:rsidRPr="00184798">
              <w:rPr>
                <w:sz w:val="28"/>
                <w:szCs w:val="28"/>
              </w:rPr>
              <w:t>Immutable identity email</w:t>
            </w:r>
          </w:p>
        </w:tc>
      </w:tr>
      <w:tr w:rsidR="00E11DC5" w:rsidRPr="00184798" w14:paraId="4478416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D68C456" w14:textId="77777777" w:rsidR="00E11DC5" w:rsidRPr="00184798" w:rsidRDefault="00000000">
            <w:pPr>
              <w:spacing w:after="0" w:line="240" w:lineRule="auto"/>
              <w:rPr>
                <w:sz w:val="28"/>
                <w:szCs w:val="28"/>
              </w:rPr>
            </w:pPr>
            <w:r w:rsidRPr="00184798">
              <w:rPr>
                <w:sz w:val="28"/>
                <w:szCs w:val="28"/>
              </w:rPr>
              <w:t>student_level</w:t>
            </w:r>
          </w:p>
        </w:tc>
        <w:tc>
          <w:tcPr>
            <w:tcW w:w="3442" w:type="dxa"/>
            <w:tcBorders>
              <w:top w:val="single" w:sz="4" w:space="0" w:color="C8CDD8"/>
              <w:left w:val="single" w:sz="4" w:space="0" w:color="C8CDD8"/>
              <w:bottom w:val="single" w:sz="4" w:space="0" w:color="C8CDD8"/>
              <w:right w:val="single" w:sz="4" w:space="0" w:color="C8CDD8"/>
            </w:tcBorders>
          </w:tcPr>
          <w:p w14:paraId="0740C7F3" w14:textId="77777777" w:rsidR="00E11DC5" w:rsidRPr="00184798" w:rsidRDefault="00000000">
            <w:pPr>
              <w:spacing w:after="0" w:line="240" w:lineRule="auto"/>
              <w:rPr>
                <w:sz w:val="28"/>
                <w:szCs w:val="28"/>
              </w:rPr>
            </w:pPr>
            <w:r w:rsidRPr="00184798">
              <w:rPr>
                <w:sz w:val="28"/>
                <w:szCs w:val="28"/>
              </w:rPr>
              <w:t>SMALLINT CHECK 3 or 4</w:t>
            </w:r>
          </w:p>
        </w:tc>
        <w:tc>
          <w:tcPr>
            <w:tcW w:w="3442" w:type="dxa"/>
            <w:tcBorders>
              <w:top w:val="single" w:sz="4" w:space="0" w:color="C8CDD8"/>
              <w:left w:val="single" w:sz="4" w:space="0" w:color="C8CDD8"/>
              <w:bottom w:val="single" w:sz="4" w:space="0" w:color="C8CDD8"/>
              <w:right w:val="single" w:sz="4" w:space="0" w:color="C8CDD8"/>
            </w:tcBorders>
          </w:tcPr>
          <w:p w14:paraId="5B436B4D" w14:textId="77777777" w:rsidR="00E11DC5" w:rsidRPr="00184798" w:rsidRDefault="00000000">
            <w:pPr>
              <w:spacing w:after="0" w:line="240" w:lineRule="auto"/>
              <w:rPr>
                <w:sz w:val="28"/>
                <w:szCs w:val="28"/>
              </w:rPr>
            </w:pPr>
            <w:r w:rsidRPr="00184798">
              <w:rPr>
                <w:sz w:val="28"/>
                <w:szCs w:val="28"/>
              </w:rPr>
              <w:t>Eligibility level</w:t>
            </w:r>
          </w:p>
        </w:tc>
      </w:tr>
      <w:tr w:rsidR="00E11DC5" w:rsidRPr="00184798" w14:paraId="2D748E8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47159B1" w14:textId="77777777" w:rsidR="00E11DC5" w:rsidRPr="00184798" w:rsidRDefault="00000000">
            <w:pPr>
              <w:spacing w:after="0" w:line="240" w:lineRule="auto"/>
              <w:rPr>
                <w:sz w:val="28"/>
                <w:szCs w:val="28"/>
              </w:rPr>
            </w:pPr>
            <w:r w:rsidRPr="00184798">
              <w:rPr>
                <w:sz w:val="28"/>
                <w:szCs w:val="28"/>
              </w:rPr>
              <w:t>cohort_year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B8AB644"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37F15D0" w14:textId="77777777" w:rsidR="00E11DC5" w:rsidRPr="00184798" w:rsidRDefault="00000000">
            <w:pPr>
              <w:spacing w:after="0" w:line="240" w:lineRule="auto"/>
              <w:rPr>
                <w:sz w:val="28"/>
                <w:szCs w:val="28"/>
              </w:rPr>
            </w:pPr>
            <w:r w:rsidRPr="00184798">
              <w:rPr>
                <w:sz w:val="28"/>
                <w:szCs w:val="28"/>
              </w:rPr>
              <w:t>Batch/cohort</w:t>
            </w:r>
          </w:p>
        </w:tc>
      </w:tr>
      <w:tr w:rsidR="00E11DC5" w:rsidRPr="00184798" w14:paraId="117CFAD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B8B9858" w14:textId="77777777" w:rsidR="00E11DC5" w:rsidRPr="00184798" w:rsidRDefault="00000000">
            <w:pPr>
              <w:spacing w:after="0" w:line="240" w:lineRule="auto"/>
              <w:rPr>
                <w:sz w:val="28"/>
                <w:szCs w:val="28"/>
              </w:rPr>
            </w:pPr>
            <w:r w:rsidRPr="00184798">
              <w:rPr>
                <w:sz w:val="28"/>
                <w:szCs w:val="28"/>
              </w:rPr>
              <w:t>is_eligible</w:t>
            </w:r>
          </w:p>
        </w:tc>
        <w:tc>
          <w:tcPr>
            <w:tcW w:w="3442" w:type="dxa"/>
            <w:tcBorders>
              <w:top w:val="single" w:sz="4" w:space="0" w:color="C8CDD8"/>
              <w:left w:val="single" w:sz="4" w:space="0" w:color="C8CDD8"/>
              <w:bottom w:val="single" w:sz="4" w:space="0" w:color="C8CDD8"/>
              <w:right w:val="single" w:sz="4" w:space="0" w:color="C8CDD8"/>
            </w:tcBorders>
          </w:tcPr>
          <w:p w14:paraId="65604B9F"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3A420314" w14:textId="77777777" w:rsidR="00E11DC5" w:rsidRPr="00184798" w:rsidRDefault="00000000">
            <w:pPr>
              <w:spacing w:after="0" w:line="240" w:lineRule="auto"/>
              <w:rPr>
                <w:sz w:val="28"/>
                <w:szCs w:val="28"/>
              </w:rPr>
            </w:pPr>
            <w:r w:rsidRPr="00184798">
              <w:rPr>
                <w:sz w:val="28"/>
                <w:szCs w:val="28"/>
              </w:rPr>
              <w:t>Eligibility flag</w:t>
            </w:r>
          </w:p>
        </w:tc>
      </w:tr>
      <w:tr w:rsidR="00E11DC5" w:rsidRPr="00184798" w14:paraId="78A7968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2AF1AFE"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2AB2771"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B14D120" w14:textId="77777777" w:rsidR="00E11DC5" w:rsidRPr="00184798" w:rsidRDefault="00000000">
            <w:pPr>
              <w:spacing w:after="0" w:line="240" w:lineRule="auto"/>
              <w:rPr>
                <w:sz w:val="28"/>
                <w:szCs w:val="28"/>
              </w:rPr>
            </w:pPr>
            <w:r w:rsidRPr="00184798">
              <w:rPr>
                <w:sz w:val="28"/>
                <w:szCs w:val="28"/>
              </w:rPr>
              <w:t>Audit timestamps</w:t>
            </w:r>
          </w:p>
        </w:tc>
      </w:tr>
    </w:tbl>
    <w:p w14:paraId="5045E9EB" w14:textId="77777777" w:rsidR="00E11DC5" w:rsidRPr="00184798" w:rsidRDefault="00E11DC5">
      <w:pPr>
        <w:rPr>
          <w:sz w:val="28"/>
          <w:szCs w:val="28"/>
        </w:rPr>
      </w:pPr>
    </w:p>
    <w:p w14:paraId="252BBD68" w14:textId="77777777" w:rsidR="00E11DC5" w:rsidRPr="00184798" w:rsidRDefault="00000000">
      <w:pPr>
        <w:pStyle w:val="Heading3"/>
        <w:rPr>
          <w:sz w:val="28"/>
          <w:szCs w:val="28"/>
        </w:rPr>
      </w:pPr>
      <w:r w:rsidRPr="00184798">
        <w:rPr>
          <w:sz w:val="28"/>
          <w:szCs w:val="28"/>
        </w:rPr>
        <w:t>student.student_profile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7D648E3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A0DFAE0"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55E30C7"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9820E1F"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126EECC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5B06405"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tcPr>
          <w:p w14:paraId="2AF9C280" w14:textId="77777777" w:rsidR="00E11DC5" w:rsidRPr="00184798" w:rsidRDefault="00000000">
            <w:pPr>
              <w:spacing w:after="0" w:line="240" w:lineRule="auto"/>
              <w:rPr>
                <w:sz w:val="28"/>
                <w:szCs w:val="28"/>
              </w:rPr>
            </w:pPr>
            <w:r w:rsidRPr="00184798">
              <w:rPr>
                <w:sz w:val="28"/>
                <w:szCs w:val="28"/>
              </w:rPr>
              <w:t>UUID PK/FK</w:t>
            </w:r>
          </w:p>
        </w:tc>
        <w:tc>
          <w:tcPr>
            <w:tcW w:w="3442" w:type="dxa"/>
            <w:tcBorders>
              <w:top w:val="single" w:sz="4" w:space="0" w:color="C8CDD8"/>
              <w:left w:val="single" w:sz="4" w:space="0" w:color="C8CDD8"/>
              <w:bottom w:val="single" w:sz="4" w:space="0" w:color="C8CDD8"/>
              <w:right w:val="single" w:sz="4" w:space="0" w:color="C8CDD8"/>
            </w:tcBorders>
          </w:tcPr>
          <w:p w14:paraId="4AA76232" w14:textId="77777777" w:rsidR="00E11DC5" w:rsidRPr="00184798" w:rsidRDefault="00000000">
            <w:pPr>
              <w:spacing w:after="0" w:line="240" w:lineRule="auto"/>
              <w:rPr>
                <w:sz w:val="28"/>
                <w:szCs w:val="28"/>
              </w:rPr>
            </w:pPr>
            <w:r w:rsidRPr="00184798">
              <w:rPr>
                <w:sz w:val="28"/>
                <w:szCs w:val="28"/>
              </w:rPr>
              <w:t>One profile per Student</w:t>
            </w:r>
          </w:p>
        </w:tc>
      </w:tr>
      <w:tr w:rsidR="00E11DC5" w:rsidRPr="00184798" w14:paraId="58EB64A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7DAB17" w14:textId="77777777" w:rsidR="00E11DC5" w:rsidRPr="00184798" w:rsidRDefault="00000000">
            <w:pPr>
              <w:spacing w:after="0" w:line="240" w:lineRule="auto"/>
              <w:rPr>
                <w:sz w:val="28"/>
                <w:szCs w:val="28"/>
              </w:rPr>
            </w:pPr>
            <w:r w:rsidRPr="00184798">
              <w:rPr>
                <w:sz w:val="28"/>
                <w:szCs w:val="28"/>
              </w:rPr>
              <w:t>display_name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195851"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5DCF6C" w14:textId="77777777" w:rsidR="00E11DC5" w:rsidRPr="00184798" w:rsidRDefault="00000000">
            <w:pPr>
              <w:spacing w:after="0" w:line="240" w:lineRule="auto"/>
              <w:rPr>
                <w:sz w:val="28"/>
                <w:szCs w:val="28"/>
              </w:rPr>
            </w:pPr>
            <w:r w:rsidRPr="00184798">
              <w:rPr>
                <w:sz w:val="28"/>
                <w:szCs w:val="28"/>
              </w:rPr>
              <w:t>Editable name not identity key</w:t>
            </w:r>
          </w:p>
        </w:tc>
      </w:tr>
      <w:tr w:rsidR="00E11DC5" w:rsidRPr="00184798" w14:paraId="3D40497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982708E" w14:textId="77777777" w:rsidR="00E11DC5" w:rsidRPr="00184798" w:rsidRDefault="00000000">
            <w:pPr>
              <w:spacing w:after="0" w:line="240" w:lineRule="auto"/>
              <w:rPr>
                <w:sz w:val="28"/>
                <w:szCs w:val="28"/>
              </w:rPr>
            </w:pPr>
            <w:r w:rsidRPr="00184798">
              <w:rPr>
                <w:sz w:val="28"/>
                <w:szCs w:val="28"/>
              </w:rPr>
              <w:t>headline</w:t>
            </w:r>
          </w:p>
        </w:tc>
        <w:tc>
          <w:tcPr>
            <w:tcW w:w="3442" w:type="dxa"/>
            <w:tcBorders>
              <w:top w:val="single" w:sz="4" w:space="0" w:color="C8CDD8"/>
              <w:left w:val="single" w:sz="4" w:space="0" w:color="C8CDD8"/>
              <w:bottom w:val="single" w:sz="4" w:space="0" w:color="C8CDD8"/>
              <w:right w:val="single" w:sz="4" w:space="0" w:color="C8CDD8"/>
            </w:tcBorders>
          </w:tcPr>
          <w:p w14:paraId="7C24CF66"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2B3577C3" w14:textId="77777777" w:rsidR="00E11DC5" w:rsidRPr="00184798" w:rsidRDefault="00000000">
            <w:pPr>
              <w:spacing w:after="0" w:line="240" w:lineRule="auto"/>
              <w:rPr>
                <w:sz w:val="28"/>
                <w:szCs w:val="28"/>
              </w:rPr>
            </w:pPr>
            <w:r w:rsidRPr="00184798">
              <w:rPr>
                <w:sz w:val="28"/>
                <w:szCs w:val="28"/>
              </w:rPr>
              <w:t>Headline</w:t>
            </w:r>
          </w:p>
        </w:tc>
      </w:tr>
      <w:tr w:rsidR="00E11DC5" w:rsidRPr="00184798" w14:paraId="6AA59F1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4FE51F" w14:textId="77777777" w:rsidR="00E11DC5" w:rsidRPr="00184798" w:rsidRDefault="00000000">
            <w:pPr>
              <w:spacing w:after="0" w:line="240" w:lineRule="auto"/>
              <w:rPr>
                <w:sz w:val="28"/>
                <w:szCs w:val="28"/>
              </w:rPr>
            </w:pPr>
            <w:r w:rsidRPr="00184798">
              <w:rPr>
                <w:sz w:val="28"/>
                <w:szCs w:val="28"/>
              </w:rPr>
              <w:t>summary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215D69E"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D724A5" w14:textId="77777777" w:rsidR="00E11DC5" w:rsidRPr="00184798" w:rsidRDefault="00000000">
            <w:pPr>
              <w:spacing w:after="0" w:line="240" w:lineRule="auto"/>
              <w:rPr>
                <w:sz w:val="28"/>
                <w:szCs w:val="28"/>
              </w:rPr>
            </w:pPr>
            <w:r w:rsidRPr="00184798">
              <w:rPr>
                <w:sz w:val="28"/>
                <w:szCs w:val="28"/>
              </w:rPr>
              <w:t>CV/profile summary</w:t>
            </w:r>
          </w:p>
        </w:tc>
      </w:tr>
      <w:tr w:rsidR="00E11DC5" w:rsidRPr="00184798" w14:paraId="74350A1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ED50454" w14:textId="77777777" w:rsidR="00E11DC5" w:rsidRPr="00184798" w:rsidRDefault="00000000">
            <w:pPr>
              <w:spacing w:after="0" w:line="240" w:lineRule="auto"/>
              <w:rPr>
                <w:sz w:val="28"/>
                <w:szCs w:val="28"/>
              </w:rPr>
            </w:pPr>
            <w:r w:rsidRPr="00184798">
              <w:rPr>
                <w:sz w:val="28"/>
                <w:szCs w:val="28"/>
              </w:rPr>
              <w:t>phone</w:t>
            </w:r>
          </w:p>
        </w:tc>
        <w:tc>
          <w:tcPr>
            <w:tcW w:w="3442" w:type="dxa"/>
            <w:tcBorders>
              <w:top w:val="single" w:sz="4" w:space="0" w:color="C8CDD8"/>
              <w:left w:val="single" w:sz="4" w:space="0" w:color="C8CDD8"/>
              <w:bottom w:val="single" w:sz="4" w:space="0" w:color="C8CDD8"/>
              <w:right w:val="single" w:sz="4" w:space="0" w:color="C8CDD8"/>
            </w:tcBorders>
          </w:tcPr>
          <w:p w14:paraId="7D13F596"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tcPr>
          <w:p w14:paraId="01C16B11" w14:textId="77777777" w:rsidR="00E11DC5" w:rsidRPr="00184798" w:rsidRDefault="00000000">
            <w:pPr>
              <w:spacing w:after="0" w:line="240" w:lineRule="auto"/>
              <w:rPr>
                <w:sz w:val="28"/>
                <w:szCs w:val="28"/>
              </w:rPr>
            </w:pPr>
            <w:r w:rsidRPr="00184798">
              <w:rPr>
                <w:sz w:val="28"/>
                <w:szCs w:val="28"/>
              </w:rPr>
              <w:t>Contact</w:t>
            </w:r>
          </w:p>
        </w:tc>
      </w:tr>
      <w:tr w:rsidR="00E11DC5" w:rsidRPr="00184798" w14:paraId="43F8694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1D221C7" w14:textId="77777777" w:rsidR="00E11DC5" w:rsidRPr="00184798" w:rsidRDefault="00000000">
            <w:pPr>
              <w:spacing w:after="0" w:line="240" w:lineRule="auto"/>
              <w:rPr>
                <w:sz w:val="28"/>
                <w:szCs w:val="28"/>
              </w:rPr>
            </w:pPr>
            <w:r w:rsidRPr="00184798">
              <w:rPr>
                <w:sz w:val="28"/>
                <w:szCs w:val="28"/>
              </w:rPr>
              <w:t>location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566AA07"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E95CD79" w14:textId="77777777" w:rsidR="00E11DC5" w:rsidRPr="00184798" w:rsidRDefault="00000000">
            <w:pPr>
              <w:spacing w:after="0" w:line="240" w:lineRule="auto"/>
              <w:rPr>
                <w:sz w:val="28"/>
                <w:szCs w:val="28"/>
              </w:rPr>
            </w:pPr>
            <w:r w:rsidRPr="00184798">
              <w:rPr>
                <w:sz w:val="28"/>
                <w:szCs w:val="28"/>
              </w:rPr>
              <w:t>General location</w:t>
            </w:r>
          </w:p>
        </w:tc>
      </w:tr>
      <w:tr w:rsidR="00E11DC5" w:rsidRPr="00184798" w14:paraId="37E82E9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BEADBB3" w14:textId="77777777" w:rsidR="00E11DC5" w:rsidRPr="00184798" w:rsidRDefault="00000000">
            <w:pPr>
              <w:spacing w:after="0" w:line="240" w:lineRule="auto"/>
              <w:rPr>
                <w:sz w:val="28"/>
                <w:szCs w:val="28"/>
              </w:rPr>
            </w:pPr>
            <w:r w:rsidRPr="00184798">
              <w:rPr>
                <w:sz w:val="28"/>
                <w:szCs w:val="28"/>
              </w:rPr>
              <w:t>profile_photo_file_id</w:t>
            </w:r>
          </w:p>
        </w:tc>
        <w:tc>
          <w:tcPr>
            <w:tcW w:w="3442" w:type="dxa"/>
            <w:tcBorders>
              <w:top w:val="single" w:sz="4" w:space="0" w:color="C8CDD8"/>
              <w:left w:val="single" w:sz="4" w:space="0" w:color="C8CDD8"/>
              <w:bottom w:val="single" w:sz="4" w:space="0" w:color="C8CDD8"/>
              <w:right w:val="single" w:sz="4" w:space="0" w:color="C8CDD8"/>
            </w:tcBorders>
          </w:tcPr>
          <w:p w14:paraId="6BFB29E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1D82A45C" w14:textId="77777777" w:rsidR="00E11DC5" w:rsidRPr="00184798" w:rsidRDefault="00000000">
            <w:pPr>
              <w:spacing w:after="0" w:line="240" w:lineRule="auto"/>
              <w:rPr>
                <w:sz w:val="28"/>
                <w:szCs w:val="28"/>
              </w:rPr>
            </w:pPr>
            <w:r w:rsidRPr="00184798">
              <w:rPr>
                <w:sz w:val="28"/>
                <w:szCs w:val="28"/>
              </w:rPr>
              <w:t>Avatar file</w:t>
            </w:r>
          </w:p>
        </w:tc>
      </w:tr>
      <w:tr w:rsidR="00E11DC5" w:rsidRPr="00184798" w14:paraId="0423CA9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14F6603" w14:textId="77777777" w:rsidR="00E11DC5" w:rsidRPr="00184798" w:rsidRDefault="00000000">
            <w:pPr>
              <w:spacing w:after="0" w:line="240" w:lineRule="auto"/>
              <w:rPr>
                <w:sz w:val="28"/>
                <w:szCs w:val="28"/>
              </w:rPr>
            </w:pPr>
            <w:r w:rsidRPr="00184798">
              <w:rPr>
                <w:sz w:val="28"/>
                <w:szCs w:val="28"/>
              </w:rPr>
              <w: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E096C2A"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A875064" w14:textId="77777777" w:rsidR="00E11DC5" w:rsidRPr="00184798" w:rsidRDefault="00000000">
            <w:pPr>
              <w:spacing w:after="0" w:line="240" w:lineRule="auto"/>
              <w:rPr>
                <w:sz w:val="28"/>
                <w:szCs w:val="28"/>
              </w:rPr>
            </w:pPr>
            <w:r w:rsidRPr="00184798">
              <w:rPr>
                <w:sz w:val="28"/>
                <w:szCs w:val="28"/>
              </w:rPr>
              <w:t>Freshness source</w:t>
            </w:r>
          </w:p>
        </w:tc>
      </w:tr>
      <w:tr w:rsidR="00E11DC5" w:rsidRPr="00184798" w14:paraId="4EEBCCE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C2000E2" w14:textId="77777777" w:rsidR="00E11DC5" w:rsidRPr="00184798" w:rsidRDefault="00000000">
            <w:pPr>
              <w:spacing w:after="0" w:line="240" w:lineRule="auto"/>
              <w:rPr>
                <w:sz w:val="28"/>
                <w:szCs w:val="28"/>
              </w:rPr>
            </w:pPr>
            <w:r w:rsidRPr="00184798">
              <w:rPr>
                <w:sz w:val="28"/>
                <w:szCs w:val="28"/>
              </w:rPr>
              <w:t>row_version</w:t>
            </w:r>
          </w:p>
        </w:tc>
        <w:tc>
          <w:tcPr>
            <w:tcW w:w="3442" w:type="dxa"/>
            <w:tcBorders>
              <w:top w:val="single" w:sz="4" w:space="0" w:color="C8CDD8"/>
              <w:left w:val="single" w:sz="4" w:space="0" w:color="C8CDD8"/>
              <w:bottom w:val="single" w:sz="4" w:space="0" w:color="C8CDD8"/>
              <w:right w:val="single" w:sz="4" w:space="0" w:color="C8CDD8"/>
            </w:tcBorders>
          </w:tcPr>
          <w:p w14:paraId="22CECBE0"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727007E5" w14:textId="77777777" w:rsidR="00E11DC5" w:rsidRPr="00184798" w:rsidRDefault="00000000">
            <w:pPr>
              <w:spacing w:after="0" w:line="240" w:lineRule="auto"/>
              <w:rPr>
                <w:sz w:val="28"/>
                <w:szCs w:val="28"/>
              </w:rPr>
            </w:pPr>
            <w:r w:rsidRPr="00184798">
              <w:rPr>
                <w:sz w:val="28"/>
                <w:szCs w:val="28"/>
              </w:rPr>
              <w:t>Optimistic lock</w:t>
            </w:r>
          </w:p>
        </w:tc>
      </w:tr>
    </w:tbl>
    <w:p w14:paraId="471FDB22" w14:textId="77777777" w:rsidR="00E11DC5" w:rsidRPr="00184798" w:rsidRDefault="00E11DC5">
      <w:pPr>
        <w:rPr>
          <w:sz w:val="28"/>
          <w:szCs w:val="28"/>
        </w:rPr>
      </w:pPr>
    </w:p>
    <w:p w14:paraId="2C2689CF" w14:textId="77777777" w:rsidR="00E11DC5" w:rsidRPr="00184798" w:rsidRDefault="00000000">
      <w:pPr>
        <w:pStyle w:val="Heading3"/>
        <w:rPr>
          <w:sz w:val="28"/>
          <w:szCs w:val="28"/>
        </w:rPr>
      </w:pPr>
      <w:r w:rsidRPr="00184798">
        <w:rPr>
          <w:sz w:val="28"/>
          <w:szCs w:val="28"/>
        </w:rPr>
        <w:t>student.student_contact_link</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7A9F3E2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D819799"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FA1BAC6"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A8710E1"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684E00E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A1F999C" w14:textId="77777777" w:rsidR="00E11DC5" w:rsidRPr="00184798" w:rsidRDefault="00000000">
            <w:pPr>
              <w:spacing w:after="0" w:line="240" w:lineRule="auto"/>
              <w:rPr>
                <w:sz w:val="28"/>
                <w:szCs w:val="28"/>
              </w:rPr>
            </w:pPr>
            <w:r w:rsidRPr="00184798">
              <w:rPr>
                <w:sz w:val="28"/>
                <w:szCs w:val="28"/>
              </w:rPr>
              <w:t>contact_link_id</w:t>
            </w:r>
          </w:p>
        </w:tc>
        <w:tc>
          <w:tcPr>
            <w:tcW w:w="3442" w:type="dxa"/>
            <w:tcBorders>
              <w:top w:val="single" w:sz="4" w:space="0" w:color="C8CDD8"/>
              <w:left w:val="single" w:sz="4" w:space="0" w:color="C8CDD8"/>
              <w:bottom w:val="single" w:sz="4" w:space="0" w:color="C8CDD8"/>
              <w:right w:val="single" w:sz="4" w:space="0" w:color="C8CDD8"/>
            </w:tcBorders>
          </w:tcPr>
          <w:p w14:paraId="3954C7DE"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04847375" w14:textId="77777777" w:rsidR="00E11DC5" w:rsidRPr="00184798" w:rsidRDefault="00000000">
            <w:pPr>
              <w:spacing w:after="0" w:line="240" w:lineRule="auto"/>
              <w:rPr>
                <w:sz w:val="28"/>
                <w:szCs w:val="28"/>
              </w:rPr>
            </w:pPr>
            <w:r w:rsidRPr="00184798">
              <w:rPr>
                <w:sz w:val="28"/>
                <w:szCs w:val="28"/>
              </w:rPr>
              <w:t>Link ID</w:t>
            </w:r>
          </w:p>
        </w:tc>
      </w:tr>
      <w:tr w:rsidR="00E11DC5" w:rsidRPr="00184798" w14:paraId="56802C4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384AC7B"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3D99E0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E8F9CD4"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1DB849F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E2FBA00" w14:textId="77777777" w:rsidR="00E11DC5" w:rsidRPr="00184798" w:rsidRDefault="00000000">
            <w:pPr>
              <w:spacing w:after="0" w:line="240" w:lineRule="auto"/>
              <w:rPr>
                <w:sz w:val="28"/>
                <w:szCs w:val="28"/>
              </w:rPr>
            </w:pPr>
            <w:r w:rsidRPr="00184798">
              <w:rPr>
                <w:sz w:val="28"/>
                <w:szCs w:val="28"/>
              </w:rPr>
              <w:t>link_label</w:t>
            </w:r>
          </w:p>
        </w:tc>
        <w:tc>
          <w:tcPr>
            <w:tcW w:w="3442" w:type="dxa"/>
            <w:tcBorders>
              <w:top w:val="single" w:sz="4" w:space="0" w:color="C8CDD8"/>
              <w:left w:val="single" w:sz="4" w:space="0" w:color="C8CDD8"/>
              <w:bottom w:val="single" w:sz="4" w:space="0" w:color="C8CDD8"/>
              <w:right w:val="single" w:sz="4" w:space="0" w:color="C8CDD8"/>
            </w:tcBorders>
          </w:tcPr>
          <w:p w14:paraId="57FF3E6E" w14:textId="77777777" w:rsidR="00E11DC5" w:rsidRPr="00184798" w:rsidRDefault="00000000">
            <w:pPr>
              <w:spacing w:after="0" w:line="240" w:lineRule="auto"/>
              <w:rPr>
                <w:sz w:val="28"/>
                <w:szCs w:val="28"/>
              </w:rPr>
            </w:pPr>
            <w:r w:rsidRPr="00184798">
              <w:rPr>
                <w:sz w:val="28"/>
                <w:szCs w:val="28"/>
              </w:rPr>
              <w:t>VARCHAR(60)</w:t>
            </w:r>
          </w:p>
        </w:tc>
        <w:tc>
          <w:tcPr>
            <w:tcW w:w="3442" w:type="dxa"/>
            <w:tcBorders>
              <w:top w:val="single" w:sz="4" w:space="0" w:color="C8CDD8"/>
              <w:left w:val="single" w:sz="4" w:space="0" w:color="C8CDD8"/>
              <w:bottom w:val="single" w:sz="4" w:space="0" w:color="C8CDD8"/>
              <w:right w:val="single" w:sz="4" w:space="0" w:color="C8CDD8"/>
            </w:tcBorders>
          </w:tcPr>
          <w:p w14:paraId="760AF725" w14:textId="77777777" w:rsidR="00E11DC5" w:rsidRPr="00184798" w:rsidRDefault="00000000">
            <w:pPr>
              <w:spacing w:after="0" w:line="240" w:lineRule="auto"/>
              <w:rPr>
                <w:sz w:val="28"/>
                <w:szCs w:val="28"/>
              </w:rPr>
            </w:pPr>
            <w:r w:rsidRPr="00184798">
              <w:rPr>
                <w:sz w:val="28"/>
                <w:szCs w:val="28"/>
              </w:rPr>
              <w:t>Label</w:t>
            </w:r>
          </w:p>
        </w:tc>
      </w:tr>
      <w:tr w:rsidR="00E11DC5" w:rsidRPr="00184798" w14:paraId="4E43B2D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1F973FF" w14:textId="77777777" w:rsidR="00E11DC5" w:rsidRPr="00184798" w:rsidRDefault="00000000">
            <w:pPr>
              <w:spacing w:after="0" w:line="240" w:lineRule="auto"/>
              <w:rPr>
                <w:sz w:val="28"/>
                <w:szCs w:val="28"/>
              </w:rPr>
            </w:pPr>
            <w:r w:rsidRPr="00184798">
              <w:rPr>
                <w:sz w:val="28"/>
                <w:szCs w:val="28"/>
              </w:rPr>
              <w:t>link_url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9E3E87D"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75AB7A2" w14:textId="77777777" w:rsidR="00E11DC5" w:rsidRPr="00184798" w:rsidRDefault="00000000">
            <w:pPr>
              <w:spacing w:after="0" w:line="240" w:lineRule="auto"/>
              <w:rPr>
                <w:sz w:val="28"/>
                <w:szCs w:val="28"/>
              </w:rPr>
            </w:pPr>
            <w:r w:rsidRPr="00184798">
              <w:rPr>
                <w:sz w:val="28"/>
                <w:szCs w:val="28"/>
              </w:rPr>
              <w:t>URL</w:t>
            </w:r>
          </w:p>
        </w:tc>
      </w:tr>
      <w:tr w:rsidR="00E11DC5" w:rsidRPr="00184798" w14:paraId="1FEE964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630DF04" w14:textId="77777777" w:rsidR="00E11DC5" w:rsidRPr="00184798" w:rsidRDefault="00000000">
            <w:pPr>
              <w:spacing w:after="0" w:line="240" w:lineRule="auto"/>
              <w:rPr>
                <w:sz w:val="28"/>
                <w:szCs w:val="28"/>
              </w:rPr>
            </w:pPr>
            <w:r w:rsidRPr="00184798">
              <w:rPr>
                <w:sz w:val="28"/>
                <w:szCs w:val="28"/>
              </w:rPr>
              <w:t>display_order</w:t>
            </w:r>
          </w:p>
        </w:tc>
        <w:tc>
          <w:tcPr>
            <w:tcW w:w="3442" w:type="dxa"/>
            <w:tcBorders>
              <w:top w:val="single" w:sz="4" w:space="0" w:color="C8CDD8"/>
              <w:left w:val="single" w:sz="4" w:space="0" w:color="C8CDD8"/>
              <w:bottom w:val="single" w:sz="4" w:space="0" w:color="C8CDD8"/>
              <w:right w:val="single" w:sz="4" w:space="0" w:color="C8CDD8"/>
            </w:tcBorders>
          </w:tcPr>
          <w:p w14:paraId="6BE8480F"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49215CB6" w14:textId="77777777" w:rsidR="00E11DC5" w:rsidRPr="00184798" w:rsidRDefault="00000000">
            <w:pPr>
              <w:spacing w:after="0" w:line="240" w:lineRule="auto"/>
              <w:rPr>
                <w:sz w:val="28"/>
                <w:szCs w:val="28"/>
              </w:rPr>
            </w:pPr>
            <w:r w:rsidRPr="00184798">
              <w:rPr>
                <w:sz w:val="28"/>
                <w:szCs w:val="28"/>
              </w:rPr>
              <w:t>Order</w:t>
            </w:r>
          </w:p>
        </w:tc>
      </w:tr>
      <w:tr w:rsidR="00E11DC5" w:rsidRPr="00184798" w14:paraId="30383DA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F08B5D5"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C346626"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13F9B5D"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41B4B1C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8A183FB"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tcPr>
          <w:p w14:paraId="6751385B"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31EBE4C9" w14:textId="77777777" w:rsidR="00E11DC5" w:rsidRPr="00184798" w:rsidRDefault="00000000">
            <w:pPr>
              <w:spacing w:after="0" w:line="240" w:lineRule="auto"/>
              <w:rPr>
                <w:sz w:val="28"/>
                <w:szCs w:val="28"/>
              </w:rPr>
            </w:pPr>
            <w:r w:rsidRPr="00184798">
              <w:rPr>
                <w:sz w:val="28"/>
                <w:szCs w:val="28"/>
              </w:rPr>
              <w:t>Audit/freshness</w:t>
            </w:r>
          </w:p>
        </w:tc>
      </w:tr>
    </w:tbl>
    <w:p w14:paraId="4C163448" w14:textId="77777777" w:rsidR="00E11DC5" w:rsidRPr="00184798" w:rsidRDefault="00E11DC5">
      <w:pPr>
        <w:rPr>
          <w:sz w:val="28"/>
          <w:szCs w:val="28"/>
        </w:rPr>
      </w:pPr>
    </w:p>
    <w:p w14:paraId="0AE07F15" w14:textId="77777777" w:rsidR="00E11DC5" w:rsidRPr="00184798" w:rsidRDefault="00000000">
      <w:pPr>
        <w:pStyle w:val="Heading3"/>
        <w:rPr>
          <w:sz w:val="28"/>
          <w:szCs w:val="28"/>
        </w:rPr>
      </w:pPr>
      <w:r w:rsidRPr="00184798">
        <w:rPr>
          <w:sz w:val="28"/>
          <w:szCs w:val="28"/>
        </w:rPr>
        <w:t>student.student_certificate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2AF6D1F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17802B2"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40C5E19"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982D373"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0D77A1D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9E20636" w14:textId="77777777" w:rsidR="00E11DC5" w:rsidRPr="00184798" w:rsidRDefault="00000000">
            <w:pPr>
              <w:spacing w:after="0" w:line="240" w:lineRule="auto"/>
              <w:rPr>
                <w:sz w:val="28"/>
                <w:szCs w:val="28"/>
              </w:rPr>
            </w:pPr>
            <w:r w:rsidRPr="00184798">
              <w:rPr>
                <w:sz w:val="28"/>
                <w:szCs w:val="28"/>
              </w:rPr>
              <w:t>certificate_id</w:t>
            </w:r>
          </w:p>
        </w:tc>
        <w:tc>
          <w:tcPr>
            <w:tcW w:w="3442" w:type="dxa"/>
            <w:tcBorders>
              <w:top w:val="single" w:sz="4" w:space="0" w:color="C8CDD8"/>
              <w:left w:val="single" w:sz="4" w:space="0" w:color="C8CDD8"/>
              <w:bottom w:val="single" w:sz="4" w:space="0" w:color="C8CDD8"/>
              <w:right w:val="single" w:sz="4" w:space="0" w:color="C8CDD8"/>
            </w:tcBorders>
          </w:tcPr>
          <w:p w14:paraId="4F152DC4"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7A89A479" w14:textId="77777777" w:rsidR="00E11DC5" w:rsidRPr="00184798" w:rsidRDefault="00000000">
            <w:pPr>
              <w:spacing w:after="0" w:line="240" w:lineRule="auto"/>
              <w:rPr>
                <w:sz w:val="28"/>
                <w:szCs w:val="28"/>
              </w:rPr>
            </w:pPr>
            <w:r w:rsidRPr="00184798">
              <w:rPr>
                <w:sz w:val="28"/>
                <w:szCs w:val="28"/>
              </w:rPr>
              <w:t>Certificate ID</w:t>
            </w:r>
          </w:p>
        </w:tc>
      </w:tr>
      <w:tr w:rsidR="00E11DC5" w:rsidRPr="00184798" w14:paraId="76B6882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189179D"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35BBFB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1D5EB74"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573712E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392E151" w14:textId="77777777" w:rsidR="00E11DC5" w:rsidRPr="00184798" w:rsidRDefault="00000000">
            <w:pPr>
              <w:spacing w:after="0" w:line="240" w:lineRule="auto"/>
              <w:rPr>
                <w:sz w:val="28"/>
                <w:szCs w:val="28"/>
              </w:rPr>
            </w:pPr>
            <w:r w:rsidRPr="00184798">
              <w:rPr>
                <w:sz w:val="28"/>
                <w:szCs w:val="28"/>
              </w:rPr>
              <w:t>title</w:t>
            </w:r>
          </w:p>
        </w:tc>
        <w:tc>
          <w:tcPr>
            <w:tcW w:w="3442" w:type="dxa"/>
            <w:tcBorders>
              <w:top w:val="single" w:sz="4" w:space="0" w:color="C8CDD8"/>
              <w:left w:val="single" w:sz="4" w:space="0" w:color="C8CDD8"/>
              <w:bottom w:val="single" w:sz="4" w:space="0" w:color="C8CDD8"/>
              <w:right w:val="single" w:sz="4" w:space="0" w:color="C8CDD8"/>
            </w:tcBorders>
          </w:tcPr>
          <w:p w14:paraId="44DAB877"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15E3977B" w14:textId="77777777" w:rsidR="00E11DC5" w:rsidRPr="00184798" w:rsidRDefault="00000000">
            <w:pPr>
              <w:spacing w:after="0" w:line="240" w:lineRule="auto"/>
              <w:rPr>
                <w:sz w:val="28"/>
                <w:szCs w:val="28"/>
              </w:rPr>
            </w:pPr>
            <w:r w:rsidRPr="00184798">
              <w:rPr>
                <w:sz w:val="28"/>
                <w:szCs w:val="28"/>
              </w:rPr>
              <w:t>Certificate title</w:t>
            </w:r>
          </w:p>
        </w:tc>
      </w:tr>
      <w:tr w:rsidR="00E11DC5" w:rsidRPr="00184798" w14:paraId="07EB550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6DC7A0F" w14:textId="77777777" w:rsidR="00E11DC5" w:rsidRPr="00184798" w:rsidRDefault="00000000">
            <w:pPr>
              <w:spacing w:after="0" w:line="240" w:lineRule="auto"/>
              <w:rPr>
                <w:sz w:val="28"/>
                <w:szCs w:val="28"/>
              </w:rPr>
            </w:pPr>
            <w:r w:rsidRPr="00184798">
              <w:rPr>
                <w:sz w:val="28"/>
                <w:szCs w:val="28"/>
              </w:rPr>
              <w:t>issuer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438B5D"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1461047" w14:textId="77777777" w:rsidR="00E11DC5" w:rsidRPr="00184798" w:rsidRDefault="00000000">
            <w:pPr>
              <w:spacing w:after="0" w:line="240" w:lineRule="auto"/>
              <w:rPr>
                <w:sz w:val="28"/>
                <w:szCs w:val="28"/>
              </w:rPr>
            </w:pPr>
            <w:r w:rsidRPr="00184798">
              <w:rPr>
                <w:sz w:val="28"/>
                <w:szCs w:val="28"/>
              </w:rPr>
              <w:t>Issuer</w:t>
            </w:r>
          </w:p>
        </w:tc>
      </w:tr>
      <w:tr w:rsidR="00E11DC5" w:rsidRPr="00184798" w14:paraId="7DA255B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A2ABBB9" w14:textId="77777777" w:rsidR="00E11DC5" w:rsidRPr="00184798" w:rsidRDefault="00000000">
            <w:pPr>
              <w:spacing w:after="0" w:line="240" w:lineRule="auto"/>
              <w:rPr>
                <w:sz w:val="28"/>
                <w:szCs w:val="28"/>
              </w:rPr>
            </w:pPr>
            <w:r w:rsidRPr="00184798">
              <w:rPr>
                <w:sz w:val="28"/>
                <w:szCs w:val="28"/>
              </w:rPr>
              <w:t>issue_date</w:t>
            </w:r>
          </w:p>
        </w:tc>
        <w:tc>
          <w:tcPr>
            <w:tcW w:w="3442" w:type="dxa"/>
            <w:tcBorders>
              <w:top w:val="single" w:sz="4" w:space="0" w:color="C8CDD8"/>
              <w:left w:val="single" w:sz="4" w:space="0" w:color="C8CDD8"/>
              <w:bottom w:val="single" w:sz="4" w:space="0" w:color="C8CDD8"/>
              <w:right w:val="single" w:sz="4" w:space="0" w:color="C8CDD8"/>
            </w:tcBorders>
          </w:tcPr>
          <w:p w14:paraId="0470868C"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tcPr>
          <w:p w14:paraId="6BE65045" w14:textId="77777777" w:rsidR="00E11DC5" w:rsidRPr="00184798" w:rsidRDefault="00000000">
            <w:pPr>
              <w:spacing w:after="0" w:line="240" w:lineRule="auto"/>
              <w:rPr>
                <w:sz w:val="28"/>
                <w:szCs w:val="28"/>
              </w:rPr>
            </w:pPr>
            <w:r w:rsidRPr="00184798">
              <w:rPr>
                <w:sz w:val="28"/>
                <w:szCs w:val="28"/>
              </w:rPr>
              <w:t>Issue date</w:t>
            </w:r>
          </w:p>
        </w:tc>
      </w:tr>
      <w:tr w:rsidR="00E11DC5" w:rsidRPr="00184798" w14:paraId="6F253EC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7BFF213" w14:textId="77777777" w:rsidR="00E11DC5" w:rsidRPr="00184798" w:rsidRDefault="00000000">
            <w:pPr>
              <w:spacing w:after="0" w:line="240" w:lineRule="auto"/>
              <w:rPr>
                <w:sz w:val="28"/>
                <w:szCs w:val="28"/>
              </w:rPr>
            </w:pPr>
            <w:r w:rsidRPr="00184798">
              <w:rPr>
                <w:sz w:val="28"/>
                <w:szCs w:val="28"/>
              </w:rPr>
              <w:t>credential_url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9B6A894"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F6E2242" w14:textId="77777777" w:rsidR="00E11DC5" w:rsidRPr="00184798" w:rsidRDefault="00000000">
            <w:pPr>
              <w:spacing w:after="0" w:line="240" w:lineRule="auto"/>
              <w:rPr>
                <w:sz w:val="28"/>
                <w:szCs w:val="28"/>
              </w:rPr>
            </w:pPr>
            <w:r w:rsidRPr="00184798">
              <w:rPr>
                <w:sz w:val="28"/>
                <w:szCs w:val="28"/>
              </w:rPr>
              <w:t>URL</w:t>
            </w:r>
          </w:p>
        </w:tc>
      </w:tr>
      <w:tr w:rsidR="00E11DC5" w:rsidRPr="00184798" w14:paraId="2D1A204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2E63B6D"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55828410"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0B112DE3"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6CD9911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E5604B6"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FF92AF"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AB11DF" w14:textId="77777777" w:rsidR="00E11DC5" w:rsidRPr="00184798" w:rsidRDefault="00000000">
            <w:pPr>
              <w:spacing w:after="0" w:line="240" w:lineRule="auto"/>
              <w:rPr>
                <w:sz w:val="28"/>
                <w:szCs w:val="28"/>
              </w:rPr>
            </w:pPr>
            <w:r w:rsidRPr="00184798">
              <w:rPr>
                <w:sz w:val="28"/>
                <w:szCs w:val="28"/>
              </w:rPr>
              <w:t>Audit/freshness</w:t>
            </w:r>
          </w:p>
        </w:tc>
      </w:tr>
    </w:tbl>
    <w:p w14:paraId="71A033F0" w14:textId="77777777" w:rsidR="00E11DC5" w:rsidRPr="00184798" w:rsidRDefault="00E11DC5">
      <w:pPr>
        <w:rPr>
          <w:sz w:val="28"/>
          <w:szCs w:val="28"/>
        </w:rPr>
      </w:pPr>
    </w:p>
    <w:p w14:paraId="29F55F85" w14:textId="77777777" w:rsidR="00E11DC5" w:rsidRPr="00184798" w:rsidRDefault="00000000">
      <w:pPr>
        <w:pStyle w:val="Heading3"/>
        <w:rPr>
          <w:sz w:val="28"/>
          <w:szCs w:val="28"/>
        </w:rPr>
      </w:pPr>
      <w:r w:rsidRPr="00184798">
        <w:rPr>
          <w:sz w:val="28"/>
          <w:szCs w:val="28"/>
        </w:rPr>
        <w:t>student.student_award</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5E8C6E8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55E495B"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D31124E"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E9829E7"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1665798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C78917F" w14:textId="77777777" w:rsidR="00E11DC5" w:rsidRPr="00184798" w:rsidRDefault="00000000">
            <w:pPr>
              <w:spacing w:after="0" w:line="240" w:lineRule="auto"/>
              <w:rPr>
                <w:sz w:val="28"/>
                <w:szCs w:val="28"/>
              </w:rPr>
            </w:pPr>
            <w:r w:rsidRPr="00184798">
              <w:rPr>
                <w:sz w:val="28"/>
                <w:szCs w:val="28"/>
              </w:rPr>
              <w:t>award_id</w:t>
            </w:r>
          </w:p>
        </w:tc>
        <w:tc>
          <w:tcPr>
            <w:tcW w:w="3442" w:type="dxa"/>
            <w:tcBorders>
              <w:top w:val="single" w:sz="4" w:space="0" w:color="C8CDD8"/>
              <w:left w:val="single" w:sz="4" w:space="0" w:color="C8CDD8"/>
              <w:bottom w:val="single" w:sz="4" w:space="0" w:color="C8CDD8"/>
              <w:right w:val="single" w:sz="4" w:space="0" w:color="C8CDD8"/>
            </w:tcBorders>
          </w:tcPr>
          <w:p w14:paraId="4872A348"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70EEDB71" w14:textId="77777777" w:rsidR="00E11DC5" w:rsidRPr="00184798" w:rsidRDefault="00000000">
            <w:pPr>
              <w:spacing w:after="0" w:line="240" w:lineRule="auto"/>
              <w:rPr>
                <w:sz w:val="28"/>
                <w:szCs w:val="28"/>
              </w:rPr>
            </w:pPr>
            <w:r w:rsidRPr="00184798">
              <w:rPr>
                <w:sz w:val="28"/>
                <w:szCs w:val="28"/>
              </w:rPr>
              <w:t>Award ID</w:t>
            </w:r>
          </w:p>
        </w:tc>
      </w:tr>
      <w:tr w:rsidR="00E11DC5" w:rsidRPr="00184798" w14:paraId="1E07888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DF43D6F"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E59BCC"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96BE18"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6B22761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20D1C14" w14:textId="77777777" w:rsidR="00E11DC5" w:rsidRPr="00184798" w:rsidRDefault="00000000">
            <w:pPr>
              <w:spacing w:after="0" w:line="240" w:lineRule="auto"/>
              <w:rPr>
                <w:sz w:val="28"/>
                <w:szCs w:val="28"/>
              </w:rPr>
            </w:pPr>
            <w:r w:rsidRPr="00184798">
              <w:rPr>
                <w:sz w:val="28"/>
                <w:szCs w:val="28"/>
              </w:rPr>
              <w:t>title</w:t>
            </w:r>
          </w:p>
        </w:tc>
        <w:tc>
          <w:tcPr>
            <w:tcW w:w="3442" w:type="dxa"/>
            <w:tcBorders>
              <w:top w:val="single" w:sz="4" w:space="0" w:color="C8CDD8"/>
              <w:left w:val="single" w:sz="4" w:space="0" w:color="C8CDD8"/>
              <w:bottom w:val="single" w:sz="4" w:space="0" w:color="C8CDD8"/>
              <w:right w:val="single" w:sz="4" w:space="0" w:color="C8CDD8"/>
            </w:tcBorders>
          </w:tcPr>
          <w:p w14:paraId="6BFAE2DC"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12DE0996" w14:textId="77777777" w:rsidR="00E11DC5" w:rsidRPr="00184798" w:rsidRDefault="00000000">
            <w:pPr>
              <w:spacing w:after="0" w:line="240" w:lineRule="auto"/>
              <w:rPr>
                <w:sz w:val="28"/>
                <w:szCs w:val="28"/>
              </w:rPr>
            </w:pPr>
            <w:r w:rsidRPr="00184798">
              <w:rPr>
                <w:sz w:val="28"/>
                <w:szCs w:val="28"/>
              </w:rPr>
              <w:t>Award title</w:t>
            </w:r>
          </w:p>
        </w:tc>
      </w:tr>
      <w:tr w:rsidR="00E11DC5" w:rsidRPr="00184798" w14:paraId="251948A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1A2056" w14:textId="77777777" w:rsidR="00E11DC5" w:rsidRPr="00184798" w:rsidRDefault="00000000">
            <w:pPr>
              <w:spacing w:after="0" w:line="240" w:lineRule="auto"/>
              <w:rPr>
                <w:sz w:val="28"/>
                <w:szCs w:val="28"/>
              </w:rPr>
            </w:pPr>
            <w:r w:rsidRPr="00184798">
              <w:rPr>
                <w:sz w:val="28"/>
                <w:szCs w:val="28"/>
              </w:rPr>
              <w:t>issuer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9574901"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9862F6" w14:textId="77777777" w:rsidR="00E11DC5" w:rsidRPr="00184798" w:rsidRDefault="00000000">
            <w:pPr>
              <w:spacing w:after="0" w:line="240" w:lineRule="auto"/>
              <w:rPr>
                <w:sz w:val="28"/>
                <w:szCs w:val="28"/>
              </w:rPr>
            </w:pPr>
            <w:r w:rsidRPr="00184798">
              <w:rPr>
                <w:sz w:val="28"/>
                <w:szCs w:val="28"/>
              </w:rPr>
              <w:t>Awarding body</w:t>
            </w:r>
          </w:p>
        </w:tc>
      </w:tr>
      <w:tr w:rsidR="00E11DC5" w:rsidRPr="00184798" w14:paraId="5F2C05E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6057EAB" w14:textId="77777777" w:rsidR="00E11DC5" w:rsidRPr="00184798" w:rsidRDefault="00000000">
            <w:pPr>
              <w:spacing w:after="0" w:line="240" w:lineRule="auto"/>
              <w:rPr>
                <w:sz w:val="28"/>
                <w:szCs w:val="28"/>
              </w:rPr>
            </w:pPr>
            <w:r w:rsidRPr="00184798">
              <w:rPr>
                <w:sz w:val="28"/>
                <w:szCs w:val="28"/>
              </w:rPr>
              <w:t>award_date</w:t>
            </w:r>
          </w:p>
        </w:tc>
        <w:tc>
          <w:tcPr>
            <w:tcW w:w="3442" w:type="dxa"/>
            <w:tcBorders>
              <w:top w:val="single" w:sz="4" w:space="0" w:color="C8CDD8"/>
              <w:left w:val="single" w:sz="4" w:space="0" w:color="C8CDD8"/>
              <w:bottom w:val="single" w:sz="4" w:space="0" w:color="C8CDD8"/>
              <w:right w:val="single" w:sz="4" w:space="0" w:color="C8CDD8"/>
            </w:tcBorders>
          </w:tcPr>
          <w:p w14:paraId="2BD948F4"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tcPr>
          <w:p w14:paraId="49D08285" w14:textId="77777777" w:rsidR="00E11DC5" w:rsidRPr="00184798" w:rsidRDefault="00000000">
            <w:pPr>
              <w:spacing w:after="0" w:line="240" w:lineRule="auto"/>
              <w:rPr>
                <w:sz w:val="28"/>
                <w:szCs w:val="28"/>
              </w:rPr>
            </w:pPr>
            <w:r w:rsidRPr="00184798">
              <w:rPr>
                <w:sz w:val="28"/>
                <w:szCs w:val="28"/>
              </w:rPr>
              <w:t>Award date</w:t>
            </w:r>
          </w:p>
        </w:tc>
      </w:tr>
      <w:tr w:rsidR="00E11DC5" w:rsidRPr="00184798" w14:paraId="6C8A39F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EB43BD"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A9274CF"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F983085"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2E6543F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DDE251A"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1E4219CF"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68E4D8FD"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6D23C0E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EE3831"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EEB699"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DFDCBA" w14:textId="77777777" w:rsidR="00E11DC5" w:rsidRPr="00184798" w:rsidRDefault="00000000">
            <w:pPr>
              <w:spacing w:after="0" w:line="240" w:lineRule="auto"/>
              <w:rPr>
                <w:sz w:val="28"/>
                <w:szCs w:val="28"/>
              </w:rPr>
            </w:pPr>
            <w:r w:rsidRPr="00184798">
              <w:rPr>
                <w:sz w:val="28"/>
                <w:szCs w:val="28"/>
              </w:rPr>
              <w:t>Audit/freshness</w:t>
            </w:r>
          </w:p>
        </w:tc>
      </w:tr>
    </w:tbl>
    <w:p w14:paraId="0FAC6F82" w14:textId="77777777" w:rsidR="00E11DC5" w:rsidRPr="00184798" w:rsidRDefault="00E11DC5">
      <w:pPr>
        <w:rPr>
          <w:sz w:val="28"/>
          <w:szCs w:val="28"/>
        </w:rPr>
      </w:pPr>
    </w:p>
    <w:p w14:paraId="653E7F01" w14:textId="77777777" w:rsidR="00E11DC5" w:rsidRPr="00184798" w:rsidRDefault="00000000">
      <w:pPr>
        <w:pStyle w:val="Heading3"/>
        <w:rPr>
          <w:sz w:val="28"/>
          <w:szCs w:val="28"/>
        </w:rPr>
      </w:pPr>
      <w:r w:rsidRPr="00184798">
        <w:rPr>
          <w:sz w:val="28"/>
          <w:szCs w:val="28"/>
        </w:rPr>
        <w:t>student.student_activity</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706D555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99B2CB8"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10F6323"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65B1CD2"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ADAB9B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D70D004" w14:textId="77777777" w:rsidR="00E11DC5" w:rsidRPr="00184798" w:rsidRDefault="00000000">
            <w:pPr>
              <w:spacing w:after="0" w:line="240" w:lineRule="auto"/>
              <w:rPr>
                <w:sz w:val="28"/>
                <w:szCs w:val="28"/>
              </w:rPr>
            </w:pPr>
            <w:r w:rsidRPr="00184798">
              <w:rPr>
                <w:sz w:val="28"/>
                <w:szCs w:val="28"/>
              </w:rPr>
              <w:t>activity_id</w:t>
            </w:r>
          </w:p>
        </w:tc>
        <w:tc>
          <w:tcPr>
            <w:tcW w:w="3442" w:type="dxa"/>
            <w:tcBorders>
              <w:top w:val="single" w:sz="4" w:space="0" w:color="C8CDD8"/>
              <w:left w:val="single" w:sz="4" w:space="0" w:color="C8CDD8"/>
              <w:bottom w:val="single" w:sz="4" w:space="0" w:color="C8CDD8"/>
              <w:right w:val="single" w:sz="4" w:space="0" w:color="C8CDD8"/>
            </w:tcBorders>
          </w:tcPr>
          <w:p w14:paraId="5BE8ED69"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1E8CBAF" w14:textId="77777777" w:rsidR="00E11DC5" w:rsidRPr="00184798" w:rsidRDefault="00000000">
            <w:pPr>
              <w:spacing w:after="0" w:line="240" w:lineRule="auto"/>
              <w:rPr>
                <w:sz w:val="28"/>
                <w:szCs w:val="28"/>
              </w:rPr>
            </w:pPr>
            <w:r w:rsidRPr="00184798">
              <w:rPr>
                <w:sz w:val="28"/>
                <w:szCs w:val="28"/>
              </w:rPr>
              <w:t>Activity ID</w:t>
            </w:r>
          </w:p>
        </w:tc>
      </w:tr>
      <w:tr w:rsidR="00E11DC5" w:rsidRPr="00184798" w14:paraId="0E8D1D9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1268DC" w14:textId="77777777" w:rsidR="00E11DC5" w:rsidRPr="00184798" w:rsidRDefault="00000000">
            <w:pPr>
              <w:spacing w:after="0" w:line="240" w:lineRule="auto"/>
              <w:rPr>
                <w:sz w:val="28"/>
                <w:szCs w:val="28"/>
              </w:rPr>
            </w:pPr>
            <w:r w:rsidRPr="00184798">
              <w:rPr>
                <w:sz w:val="28"/>
                <w:szCs w:val="28"/>
              </w:rPr>
              <w:lastRenderedPageBreak/>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14D842E"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D4C4C2"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258DFE8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6B619C1" w14:textId="77777777" w:rsidR="00E11DC5" w:rsidRPr="00184798" w:rsidRDefault="00000000">
            <w:pPr>
              <w:spacing w:after="0" w:line="240" w:lineRule="auto"/>
              <w:rPr>
                <w:sz w:val="28"/>
                <w:szCs w:val="28"/>
              </w:rPr>
            </w:pPr>
            <w:r w:rsidRPr="00184798">
              <w:rPr>
                <w:sz w:val="28"/>
                <w:szCs w:val="28"/>
              </w:rPr>
              <w:t>activity_name</w:t>
            </w:r>
          </w:p>
        </w:tc>
        <w:tc>
          <w:tcPr>
            <w:tcW w:w="3442" w:type="dxa"/>
            <w:tcBorders>
              <w:top w:val="single" w:sz="4" w:space="0" w:color="C8CDD8"/>
              <w:left w:val="single" w:sz="4" w:space="0" w:color="C8CDD8"/>
              <w:bottom w:val="single" w:sz="4" w:space="0" w:color="C8CDD8"/>
              <w:right w:val="single" w:sz="4" w:space="0" w:color="C8CDD8"/>
            </w:tcBorders>
          </w:tcPr>
          <w:p w14:paraId="2306D569"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5835DDE2" w14:textId="77777777" w:rsidR="00E11DC5" w:rsidRPr="00184798" w:rsidRDefault="00000000">
            <w:pPr>
              <w:spacing w:after="0" w:line="240" w:lineRule="auto"/>
              <w:rPr>
                <w:sz w:val="28"/>
                <w:szCs w:val="28"/>
              </w:rPr>
            </w:pPr>
            <w:r w:rsidRPr="00184798">
              <w:rPr>
                <w:sz w:val="28"/>
                <w:szCs w:val="28"/>
              </w:rPr>
              <w:t>Activity/organization</w:t>
            </w:r>
          </w:p>
        </w:tc>
      </w:tr>
      <w:tr w:rsidR="00E11DC5" w:rsidRPr="00184798" w14:paraId="46291EA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36AF35C" w14:textId="77777777" w:rsidR="00E11DC5" w:rsidRPr="00184798" w:rsidRDefault="00000000">
            <w:pPr>
              <w:spacing w:after="0" w:line="240" w:lineRule="auto"/>
              <w:rPr>
                <w:sz w:val="28"/>
                <w:szCs w:val="28"/>
              </w:rPr>
            </w:pPr>
            <w:r w:rsidRPr="00184798">
              <w:rPr>
                <w:sz w:val="28"/>
                <w:szCs w:val="28"/>
              </w:rPr>
              <w:t>role_title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906FA98"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BC881D2" w14:textId="77777777" w:rsidR="00E11DC5" w:rsidRPr="00184798" w:rsidRDefault="00000000">
            <w:pPr>
              <w:spacing w:after="0" w:line="240" w:lineRule="auto"/>
              <w:rPr>
                <w:sz w:val="28"/>
                <w:szCs w:val="28"/>
              </w:rPr>
            </w:pPr>
            <w:r w:rsidRPr="00184798">
              <w:rPr>
                <w:sz w:val="28"/>
                <w:szCs w:val="28"/>
              </w:rPr>
              <w:t>Role</w:t>
            </w:r>
          </w:p>
        </w:tc>
      </w:tr>
      <w:tr w:rsidR="00E11DC5" w:rsidRPr="00184798" w14:paraId="5450FA7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289731D" w14:textId="77777777" w:rsidR="00E11DC5" w:rsidRPr="00184798" w:rsidRDefault="00000000">
            <w:pPr>
              <w:spacing w:after="0" w:line="240" w:lineRule="auto"/>
              <w:rPr>
                <w:sz w:val="28"/>
                <w:szCs w:val="28"/>
              </w:rPr>
            </w:pPr>
            <w:r w:rsidRPr="00184798">
              <w:rPr>
                <w:sz w:val="28"/>
                <w:szCs w:val="28"/>
              </w:rPr>
              <w:t>start_date/end_date</w:t>
            </w:r>
          </w:p>
        </w:tc>
        <w:tc>
          <w:tcPr>
            <w:tcW w:w="3442" w:type="dxa"/>
            <w:tcBorders>
              <w:top w:val="single" w:sz="4" w:space="0" w:color="C8CDD8"/>
              <w:left w:val="single" w:sz="4" w:space="0" w:color="C8CDD8"/>
              <w:bottom w:val="single" w:sz="4" w:space="0" w:color="C8CDD8"/>
              <w:right w:val="single" w:sz="4" w:space="0" w:color="C8CDD8"/>
            </w:tcBorders>
          </w:tcPr>
          <w:p w14:paraId="5E11EAD6"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tcPr>
          <w:p w14:paraId="706B02A2" w14:textId="77777777" w:rsidR="00E11DC5" w:rsidRPr="00184798" w:rsidRDefault="00000000">
            <w:pPr>
              <w:spacing w:after="0" w:line="240" w:lineRule="auto"/>
              <w:rPr>
                <w:sz w:val="28"/>
                <w:szCs w:val="28"/>
              </w:rPr>
            </w:pPr>
            <w:r w:rsidRPr="00184798">
              <w:rPr>
                <w:sz w:val="28"/>
                <w:szCs w:val="28"/>
              </w:rPr>
              <w:t>Period</w:t>
            </w:r>
          </w:p>
        </w:tc>
      </w:tr>
      <w:tr w:rsidR="00E11DC5" w:rsidRPr="00184798" w14:paraId="42A514E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1A55337"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76305B"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72A08EC"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4F7FC45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220EE70"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546821D1"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39E634AE"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6E1E107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39B0761"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D76F7AC"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083675" w14:textId="77777777" w:rsidR="00E11DC5" w:rsidRPr="00184798" w:rsidRDefault="00000000">
            <w:pPr>
              <w:spacing w:after="0" w:line="240" w:lineRule="auto"/>
              <w:rPr>
                <w:sz w:val="28"/>
                <w:szCs w:val="28"/>
              </w:rPr>
            </w:pPr>
            <w:r w:rsidRPr="00184798">
              <w:rPr>
                <w:sz w:val="28"/>
                <w:szCs w:val="28"/>
              </w:rPr>
              <w:t>Audit/freshness</w:t>
            </w:r>
          </w:p>
        </w:tc>
      </w:tr>
    </w:tbl>
    <w:p w14:paraId="126A05FD" w14:textId="77777777" w:rsidR="00E11DC5" w:rsidRPr="00184798" w:rsidRDefault="00E11DC5">
      <w:pPr>
        <w:rPr>
          <w:sz w:val="28"/>
          <w:szCs w:val="28"/>
        </w:rPr>
      </w:pPr>
    </w:p>
    <w:p w14:paraId="08747848" w14:textId="77777777" w:rsidR="00E11DC5" w:rsidRPr="00184798" w:rsidRDefault="00000000">
      <w:pPr>
        <w:pStyle w:val="Heading3"/>
        <w:rPr>
          <w:sz w:val="28"/>
          <w:szCs w:val="28"/>
        </w:rPr>
      </w:pPr>
      <w:r w:rsidRPr="00184798">
        <w:rPr>
          <w:sz w:val="28"/>
          <w:szCs w:val="28"/>
        </w:rPr>
        <w:t>student.student_experience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109E2F1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7370C90"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5E9E92D"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9A31660"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21F78E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F81C433" w14:textId="77777777" w:rsidR="00E11DC5" w:rsidRPr="00184798" w:rsidRDefault="00000000">
            <w:pPr>
              <w:spacing w:after="0" w:line="240" w:lineRule="auto"/>
              <w:rPr>
                <w:sz w:val="28"/>
                <w:szCs w:val="28"/>
              </w:rPr>
            </w:pPr>
            <w:r w:rsidRPr="00184798">
              <w:rPr>
                <w:sz w:val="28"/>
                <w:szCs w:val="28"/>
              </w:rPr>
              <w:t>experience_id</w:t>
            </w:r>
          </w:p>
        </w:tc>
        <w:tc>
          <w:tcPr>
            <w:tcW w:w="3442" w:type="dxa"/>
            <w:tcBorders>
              <w:top w:val="single" w:sz="4" w:space="0" w:color="C8CDD8"/>
              <w:left w:val="single" w:sz="4" w:space="0" w:color="C8CDD8"/>
              <w:bottom w:val="single" w:sz="4" w:space="0" w:color="C8CDD8"/>
              <w:right w:val="single" w:sz="4" w:space="0" w:color="C8CDD8"/>
            </w:tcBorders>
          </w:tcPr>
          <w:p w14:paraId="5050A481"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40C3C9BF" w14:textId="77777777" w:rsidR="00E11DC5" w:rsidRPr="00184798" w:rsidRDefault="00000000">
            <w:pPr>
              <w:spacing w:after="0" w:line="240" w:lineRule="auto"/>
              <w:rPr>
                <w:sz w:val="28"/>
                <w:szCs w:val="28"/>
              </w:rPr>
            </w:pPr>
            <w:r w:rsidRPr="00184798">
              <w:rPr>
                <w:sz w:val="28"/>
                <w:szCs w:val="28"/>
              </w:rPr>
              <w:t>Experience ID</w:t>
            </w:r>
          </w:p>
        </w:tc>
      </w:tr>
      <w:tr w:rsidR="00E11DC5" w:rsidRPr="00184798" w14:paraId="357DB69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6E31EC"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A7E1C2D"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30BC47D"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3D8CE11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2D2AE20" w14:textId="77777777" w:rsidR="00E11DC5" w:rsidRPr="00184798" w:rsidRDefault="00000000">
            <w:pPr>
              <w:spacing w:after="0" w:line="240" w:lineRule="auto"/>
              <w:rPr>
                <w:sz w:val="28"/>
                <w:szCs w:val="28"/>
              </w:rPr>
            </w:pPr>
            <w:r w:rsidRPr="00184798">
              <w:rPr>
                <w:sz w:val="28"/>
                <w:szCs w:val="28"/>
              </w:rPr>
              <w:t>organization</w:t>
            </w:r>
          </w:p>
        </w:tc>
        <w:tc>
          <w:tcPr>
            <w:tcW w:w="3442" w:type="dxa"/>
            <w:tcBorders>
              <w:top w:val="single" w:sz="4" w:space="0" w:color="C8CDD8"/>
              <w:left w:val="single" w:sz="4" w:space="0" w:color="C8CDD8"/>
              <w:bottom w:val="single" w:sz="4" w:space="0" w:color="C8CDD8"/>
              <w:right w:val="single" w:sz="4" w:space="0" w:color="C8CDD8"/>
            </w:tcBorders>
          </w:tcPr>
          <w:p w14:paraId="576ED159"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5162275C" w14:textId="77777777" w:rsidR="00E11DC5" w:rsidRPr="00184798" w:rsidRDefault="00000000">
            <w:pPr>
              <w:spacing w:after="0" w:line="240" w:lineRule="auto"/>
              <w:rPr>
                <w:sz w:val="28"/>
                <w:szCs w:val="28"/>
              </w:rPr>
            </w:pPr>
            <w:r w:rsidRPr="00184798">
              <w:rPr>
                <w:sz w:val="28"/>
                <w:szCs w:val="28"/>
              </w:rPr>
              <w:t>Employer</w:t>
            </w:r>
          </w:p>
        </w:tc>
      </w:tr>
      <w:tr w:rsidR="00E11DC5" w:rsidRPr="00184798" w14:paraId="38D8D21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A3318D" w14:textId="77777777" w:rsidR="00E11DC5" w:rsidRPr="00184798" w:rsidRDefault="00000000">
            <w:pPr>
              <w:spacing w:after="0" w:line="240" w:lineRule="auto"/>
              <w:rPr>
                <w:sz w:val="28"/>
                <w:szCs w:val="28"/>
              </w:rPr>
            </w:pPr>
            <w:r w:rsidRPr="00184798">
              <w:rPr>
                <w:sz w:val="28"/>
                <w:szCs w:val="28"/>
              </w:rPr>
              <w:t>position_title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FB0C908"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1D3DCD" w14:textId="77777777" w:rsidR="00E11DC5" w:rsidRPr="00184798" w:rsidRDefault="00000000">
            <w:pPr>
              <w:spacing w:after="0" w:line="240" w:lineRule="auto"/>
              <w:rPr>
                <w:sz w:val="28"/>
                <w:szCs w:val="28"/>
              </w:rPr>
            </w:pPr>
            <w:r w:rsidRPr="00184798">
              <w:rPr>
                <w:sz w:val="28"/>
                <w:szCs w:val="28"/>
              </w:rPr>
              <w:t>Role</w:t>
            </w:r>
          </w:p>
        </w:tc>
      </w:tr>
      <w:tr w:rsidR="00E11DC5" w:rsidRPr="00184798" w14:paraId="30F43B2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100967E" w14:textId="77777777" w:rsidR="00E11DC5" w:rsidRPr="00184798" w:rsidRDefault="00000000">
            <w:pPr>
              <w:spacing w:after="0" w:line="240" w:lineRule="auto"/>
              <w:rPr>
                <w:sz w:val="28"/>
                <w:szCs w:val="28"/>
              </w:rPr>
            </w:pPr>
            <w:r w:rsidRPr="00184798">
              <w:rPr>
                <w:sz w:val="28"/>
                <w:szCs w:val="28"/>
              </w:rPr>
              <w:t>start_date/end_date</w:t>
            </w:r>
          </w:p>
        </w:tc>
        <w:tc>
          <w:tcPr>
            <w:tcW w:w="3442" w:type="dxa"/>
            <w:tcBorders>
              <w:top w:val="single" w:sz="4" w:space="0" w:color="C8CDD8"/>
              <w:left w:val="single" w:sz="4" w:space="0" w:color="C8CDD8"/>
              <w:bottom w:val="single" w:sz="4" w:space="0" w:color="C8CDD8"/>
              <w:right w:val="single" w:sz="4" w:space="0" w:color="C8CDD8"/>
            </w:tcBorders>
          </w:tcPr>
          <w:p w14:paraId="3E9A4D52"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tcPr>
          <w:p w14:paraId="40950BD8" w14:textId="77777777" w:rsidR="00E11DC5" w:rsidRPr="00184798" w:rsidRDefault="00000000">
            <w:pPr>
              <w:spacing w:after="0" w:line="240" w:lineRule="auto"/>
              <w:rPr>
                <w:sz w:val="28"/>
                <w:szCs w:val="28"/>
              </w:rPr>
            </w:pPr>
            <w:r w:rsidRPr="00184798">
              <w:rPr>
                <w:sz w:val="28"/>
                <w:szCs w:val="28"/>
              </w:rPr>
              <w:t>Period</w:t>
            </w:r>
          </w:p>
        </w:tc>
      </w:tr>
      <w:tr w:rsidR="00E11DC5" w:rsidRPr="00184798" w14:paraId="2561270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8D3CC7"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9616553"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879027D"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6C44FCC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22815F"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15C9E6D7"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7DA98AF6"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325C9C8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A2FAA6"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76725E"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B0E659A" w14:textId="77777777" w:rsidR="00E11DC5" w:rsidRPr="00184798" w:rsidRDefault="00000000">
            <w:pPr>
              <w:spacing w:after="0" w:line="240" w:lineRule="auto"/>
              <w:rPr>
                <w:sz w:val="28"/>
                <w:szCs w:val="28"/>
              </w:rPr>
            </w:pPr>
            <w:r w:rsidRPr="00184798">
              <w:rPr>
                <w:sz w:val="28"/>
                <w:szCs w:val="28"/>
              </w:rPr>
              <w:t>Audit/freshness</w:t>
            </w:r>
          </w:p>
        </w:tc>
      </w:tr>
    </w:tbl>
    <w:p w14:paraId="25EE1A93" w14:textId="77777777" w:rsidR="00E11DC5" w:rsidRPr="00184798" w:rsidRDefault="00E11DC5">
      <w:pPr>
        <w:rPr>
          <w:sz w:val="28"/>
          <w:szCs w:val="28"/>
        </w:rPr>
      </w:pPr>
    </w:p>
    <w:p w14:paraId="3A7E34F9" w14:textId="77777777" w:rsidR="00E11DC5" w:rsidRPr="00184798" w:rsidRDefault="00000000">
      <w:pPr>
        <w:pStyle w:val="Heading3"/>
        <w:rPr>
          <w:sz w:val="28"/>
          <w:szCs w:val="28"/>
        </w:rPr>
      </w:pPr>
      <w:r w:rsidRPr="00184798">
        <w:rPr>
          <w:sz w:val="28"/>
          <w:szCs w:val="28"/>
        </w:rPr>
        <w:t>system.file_asset</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15E0553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6C2F772"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09B92BA"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B58B9E4"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50F9185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A32F746" w14:textId="77777777" w:rsidR="00E11DC5" w:rsidRPr="00184798" w:rsidRDefault="00000000">
            <w:pPr>
              <w:spacing w:after="0" w:line="240" w:lineRule="auto"/>
              <w:rPr>
                <w:sz w:val="28"/>
                <w:szCs w:val="28"/>
              </w:rPr>
            </w:pPr>
            <w:r w:rsidRPr="00184798">
              <w:rPr>
                <w:sz w:val="28"/>
                <w:szCs w:val="28"/>
              </w:rPr>
              <w:t>file_asset_id</w:t>
            </w:r>
          </w:p>
        </w:tc>
        <w:tc>
          <w:tcPr>
            <w:tcW w:w="3442" w:type="dxa"/>
            <w:tcBorders>
              <w:top w:val="single" w:sz="4" w:space="0" w:color="C8CDD8"/>
              <w:left w:val="single" w:sz="4" w:space="0" w:color="C8CDD8"/>
              <w:bottom w:val="single" w:sz="4" w:space="0" w:color="C8CDD8"/>
              <w:right w:val="single" w:sz="4" w:space="0" w:color="C8CDD8"/>
            </w:tcBorders>
          </w:tcPr>
          <w:p w14:paraId="70452AC5"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2886A873" w14:textId="77777777" w:rsidR="00E11DC5" w:rsidRPr="00184798" w:rsidRDefault="00000000">
            <w:pPr>
              <w:spacing w:after="0" w:line="240" w:lineRule="auto"/>
              <w:rPr>
                <w:sz w:val="28"/>
                <w:szCs w:val="28"/>
              </w:rPr>
            </w:pPr>
            <w:r w:rsidRPr="00184798">
              <w:rPr>
                <w:sz w:val="28"/>
                <w:szCs w:val="28"/>
              </w:rPr>
              <w:t>File metadata ID</w:t>
            </w:r>
          </w:p>
        </w:tc>
      </w:tr>
      <w:tr w:rsidR="00E11DC5" w:rsidRPr="00184798" w14:paraId="79680AB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28D11F" w14:textId="77777777" w:rsidR="00E11DC5" w:rsidRPr="00184798" w:rsidRDefault="00000000">
            <w:pPr>
              <w:spacing w:after="0" w:line="240" w:lineRule="auto"/>
              <w:rPr>
                <w:sz w:val="28"/>
                <w:szCs w:val="28"/>
              </w:rPr>
            </w:pPr>
            <w:r w:rsidRPr="00184798">
              <w:rPr>
                <w:sz w:val="28"/>
                <w:szCs w:val="28"/>
              </w:rPr>
              <w:t>owner_account_id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EB7F95" w14:textId="77777777" w:rsidR="00E11DC5" w:rsidRPr="00184798" w:rsidRDefault="00000000">
            <w:pPr>
              <w:spacing w:after="0" w:line="240" w:lineRule="auto"/>
              <w:rPr>
                <w:sz w:val="28"/>
                <w:szCs w:val="28"/>
              </w:rPr>
            </w:pPr>
            <w:r w:rsidRPr="00184798">
              <w:rPr>
                <w:sz w:val="28"/>
                <w:szCs w:val="28"/>
              </w:rPr>
              <w:t>UUID FK nullable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48A5191" w14:textId="77777777" w:rsidR="00E11DC5" w:rsidRPr="00184798" w:rsidRDefault="00000000">
            <w:pPr>
              <w:spacing w:after="0" w:line="240" w:lineRule="auto"/>
              <w:rPr>
                <w:sz w:val="28"/>
                <w:szCs w:val="28"/>
              </w:rPr>
            </w:pPr>
            <w:r w:rsidRPr="00184798">
              <w:rPr>
                <w:sz w:val="28"/>
                <w:szCs w:val="28"/>
              </w:rPr>
              <w:t>Actor owner</w:t>
            </w:r>
          </w:p>
        </w:tc>
      </w:tr>
      <w:tr w:rsidR="00E11DC5" w:rsidRPr="00184798" w14:paraId="0D802C2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77086DF" w14:textId="77777777" w:rsidR="00E11DC5" w:rsidRPr="00184798" w:rsidRDefault="00000000">
            <w:pPr>
              <w:spacing w:after="0" w:line="240" w:lineRule="auto"/>
              <w:rPr>
                <w:sz w:val="28"/>
                <w:szCs w:val="28"/>
              </w:rPr>
            </w:pPr>
            <w:r w:rsidRPr="00184798">
              <w:rPr>
                <w:sz w:val="28"/>
                <w:szCs w:val="28"/>
              </w:rPr>
              <w:t>file_name</w:t>
            </w:r>
          </w:p>
        </w:tc>
        <w:tc>
          <w:tcPr>
            <w:tcW w:w="3442" w:type="dxa"/>
            <w:tcBorders>
              <w:top w:val="single" w:sz="4" w:space="0" w:color="C8CDD8"/>
              <w:left w:val="single" w:sz="4" w:space="0" w:color="C8CDD8"/>
              <w:bottom w:val="single" w:sz="4" w:space="0" w:color="C8CDD8"/>
              <w:right w:val="single" w:sz="4" w:space="0" w:color="C8CDD8"/>
            </w:tcBorders>
          </w:tcPr>
          <w:p w14:paraId="22F2D1E2" w14:textId="77777777" w:rsidR="00E11DC5" w:rsidRPr="00184798" w:rsidRDefault="00000000">
            <w:pPr>
              <w:spacing w:after="0" w:line="240" w:lineRule="auto"/>
              <w:rPr>
                <w:sz w:val="28"/>
                <w:szCs w:val="28"/>
              </w:rPr>
            </w:pPr>
            <w:r w:rsidRPr="00184798">
              <w:rPr>
                <w:sz w:val="28"/>
                <w:szCs w:val="28"/>
              </w:rPr>
              <w:t>VARCHAR(255)</w:t>
            </w:r>
          </w:p>
        </w:tc>
        <w:tc>
          <w:tcPr>
            <w:tcW w:w="3442" w:type="dxa"/>
            <w:tcBorders>
              <w:top w:val="single" w:sz="4" w:space="0" w:color="C8CDD8"/>
              <w:left w:val="single" w:sz="4" w:space="0" w:color="C8CDD8"/>
              <w:bottom w:val="single" w:sz="4" w:space="0" w:color="C8CDD8"/>
              <w:right w:val="single" w:sz="4" w:space="0" w:color="C8CDD8"/>
            </w:tcBorders>
          </w:tcPr>
          <w:p w14:paraId="586A9FC5" w14:textId="77777777" w:rsidR="00E11DC5" w:rsidRPr="00184798" w:rsidRDefault="00000000">
            <w:pPr>
              <w:spacing w:after="0" w:line="240" w:lineRule="auto"/>
              <w:rPr>
                <w:sz w:val="28"/>
                <w:szCs w:val="28"/>
              </w:rPr>
            </w:pPr>
            <w:r w:rsidRPr="00184798">
              <w:rPr>
                <w:sz w:val="28"/>
                <w:szCs w:val="28"/>
              </w:rPr>
              <w:t>File name</w:t>
            </w:r>
          </w:p>
        </w:tc>
      </w:tr>
      <w:tr w:rsidR="00E11DC5" w:rsidRPr="00184798" w14:paraId="52759B9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92A70A5" w14:textId="77777777" w:rsidR="00E11DC5" w:rsidRPr="00184798" w:rsidRDefault="00000000">
            <w:pPr>
              <w:spacing w:after="0" w:line="240" w:lineRule="auto"/>
              <w:rPr>
                <w:sz w:val="28"/>
                <w:szCs w:val="28"/>
              </w:rPr>
            </w:pPr>
            <w:r w:rsidRPr="00184798">
              <w:rPr>
                <w:sz w:val="28"/>
                <w:szCs w:val="28"/>
              </w:rPr>
              <w:t>storage_key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C301E51"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D07E1FE" w14:textId="77777777" w:rsidR="00E11DC5" w:rsidRPr="00184798" w:rsidRDefault="00000000">
            <w:pPr>
              <w:spacing w:after="0" w:line="240" w:lineRule="auto"/>
              <w:rPr>
                <w:sz w:val="28"/>
                <w:szCs w:val="28"/>
              </w:rPr>
            </w:pPr>
            <w:r w:rsidRPr="00184798">
              <w:rPr>
                <w:sz w:val="28"/>
                <w:szCs w:val="28"/>
              </w:rPr>
              <w:t>Controlled storage key</w:t>
            </w:r>
          </w:p>
        </w:tc>
      </w:tr>
      <w:tr w:rsidR="00E11DC5" w:rsidRPr="00184798" w14:paraId="75FCD98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4DE2921" w14:textId="77777777" w:rsidR="00E11DC5" w:rsidRPr="00184798" w:rsidRDefault="00000000">
            <w:pPr>
              <w:spacing w:after="0" w:line="240" w:lineRule="auto"/>
              <w:rPr>
                <w:sz w:val="28"/>
                <w:szCs w:val="28"/>
              </w:rPr>
            </w:pPr>
            <w:r w:rsidRPr="00184798">
              <w:rPr>
                <w:sz w:val="28"/>
                <w:szCs w:val="28"/>
              </w:rPr>
              <w:t>mime_type</w:t>
            </w:r>
          </w:p>
        </w:tc>
        <w:tc>
          <w:tcPr>
            <w:tcW w:w="3442" w:type="dxa"/>
            <w:tcBorders>
              <w:top w:val="single" w:sz="4" w:space="0" w:color="C8CDD8"/>
              <w:left w:val="single" w:sz="4" w:space="0" w:color="C8CDD8"/>
              <w:bottom w:val="single" w:sz="4" w:space="0" w:color="C8CDD8"/>
              <w:right w:val="single" w:sz="4" w:space="0" w:color="C8CDD8"/>
            </w:tcBorders>
          </w:tcPr>
          <w:p w14:paraId="59DC787B" w14:textId="77777777" w:rsidR="00E11DC5" w:rsidRPr="00184798" w:rsidRDefault="00000000">
            <w:pPr>
              <w:spacing w:after="0" w:line="240" w:lineRule="auto"/>
              <w:rPr>
                <w:sz w:val="28"/>
                <w:szCs w:val="28"/>
              </w:rPr>
            </w:pPr>
            <w:r w:rsidRPr="00184798">
              <w:rPr>
                <w:sz w:val="28"/>
                <w:szCs w:val="28"/>
              </w:rPr>
              <w:t>VARCHAR(120)</w:t>
            </w:r>
          </w:p>
        </w:tc>
        <w:tc>
          <w:tcPr>
            <w:tcW w:w="3442" w:type="dxa"/>
            <w:tcBorders>
              <w:top w:val="single" w:sz="4" w:space="0" w:color="C8CDD8"/>
              <w:left w:val="single" w:sz="4" w:space="0" w:color="C8CDD8"/>
              <w:bottom w:val="single" w:sz="4" w:space="0" w:color="C8CDD8"/>
              <w:right w:val="single" w:sz="4" w:space="0" w:color="C8CDD8"/>
            </w:tcBorders>
          </w:tcPr>
          <w:p w14:paraId="7A06E7F0" w14:textId="77777777" w:rsidR="00E11DC5" w:rsidRPr="00184798" w:rsidRDefault="00000000">
            <w:pPr>
              <w:spacing w:after="0" w:line="240" w:lineRule="auto"/>
              <w:rPr>
                <w:sz w:val="28"/>
                <w:szCs w:val="28"/>
              </w:rPr>
            </w:pPr>
            <w:r w:rsidRPr="00184798">
              <w:rPr>
                <w:sz w:val="28"/>
                <w:szCs w:val="28"/>
              </w:rPr>
              <w:t>MIME type</w:t>
            </w:r>
          </w:p>
        </w:tc>
      </w:tr>
      <w:tr w:rsidR="00E11DC5" w:rsidRPr="00184798" w14:paraId="74CEE14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32B757" w14:textId="77777777" w:rsidR="00E11DC5" w:rsidRPr="00184798" w:rsidRDefault="00000000">
            <w:pPr>
              <w:spacing w:after="0" w:line="240" w:lineRule="auto"/>
              <w:rPr>
                <w:sz w:val="28"/>
                <w:szCs w:val="28"/>
              </w:rPr>
            </w:pPr>
            <w:r w:rsidRPr="00184798">
              <w:rPr>
                <w:sz w:val="28"/>
                <w:szCs w:val="28"/>
              </w:rPr>
              <w:t>file_size_bytes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4B0323D" w14:textId="77777777" w:rsidR="00E11DC5" w:rsidRPr="00184798" w:rsidRDefault="00000000">
            <w:pPr>
              <w:spacing w:after="0" w:line="240" w:lineRule="auto"/>
              <w:rPr>
                <w:sz w:val="28"/>
                <w:szCs w:val="28"/>
              </w:rPr>
            </w:pPr>
            <w:r w:rsidRPr="00184798">
              <w:rPr>
                <w:sz w:val="28"/>
                <w:szCs w:val="28"/>
              </w:rPr>
              <w:t>BIGINT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841963" w14:textId="77777777" w:rsidR="00E11DC5" w:rsidRPr="00184798" w:rsidRDefault="00000000">
            <w:pPr>
              <w:spacing w:after="0" w:line="240" w:lineRule="auto"/>
              <w:rPr>
                <w:sz w:val="28"/>
                <w:szCs w:val="28"/>
              </w:rPr>
            </w:pPr>
            <w:r w:rsidRPr="00184798">
              <w:rPr>
                <w:sz w:val="28"/>
                <w:szCs w:val="28"/>
              </w:rPr>
              <w:t>Size</w:t>
            </w:r>
          </w:p>
        </w:tc>
      </w:tr>
      <w:tr w:rsidR="00E11DC5" w:rsidRPr="00184798" w14:paraId="325E60E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FA5335D" w14:textId="77777777" w:rsidR="00E11DC5" w:rsidRPr="00184798" w:rsidRDefault="00000000">
            <w:pPr>
              <w:spacing w:after="0" w:line="240" w:lineRule="auto"/>
              <w:rPr>
                <w:sz w:val="28"/>
                <w:szCs w:val="28"/>
              </w:rPr>
            </w:pPr>
            <w:r w:rsidRPr="00184798">
              <w:rPr>
                <w:sz w:val="28"/>
                <w:szCs w:val="28"/>
              </w:rPr>
              <w:t>checksum_sha256</w:t>
            </w:r>
          </w:p>
        </w:tc>
        <w:tc>
          <w:tcPr>
            <w:tcW w:w="3442" w:type="dxa"/>
            <w:tcBorders>
              <w:top w:val="single" w:sz="4" w:space="0" w:color="C8CDD8"/>
              <w:left w:val="single" w:sz="4" w:space="0" w:color="C8CDD8"/>
              <w:bottom w:val="single" w:sz="4" w:space="0" w:color="C8CDD8"/>
              <w:right w:val="single" w:sz="4" w:space="0" w:color="C8CDD8"/>
            </w:tcBorders>
          </w:tcPr>
          <w:p w14:paraId="3FB05738" w14:textId="77777777" w:rsidR="00E11DC5" w:rsidRPr="00184798" w:rsidRDefault="00000000">
            <w:pPr>
              <w:spacing w:after="0" w:line="240" w:lineRule="auto"/>
              <w:rPr>
                <w:sz w:val="28"/>
                <w:szCs w:val="28"/>
              </w:rPr>
            </w:pPr>
            <w:r w:rsidRPr="00184798">
              <w:rPr>
                <w:sz w:val="28"/>
                <w:szCs w:val="28"/>
              </w:rPr>
              <w:t>CHAR(64)</w:t>
            </w:r>
          </w:p>
        </w:tc>
        <w:tc>
          <w:tcPr>
            <w:tcW w:w="3442" w:type="dxa"/>
            <w:tcBorders>
              <w:top w:val="single" w:sz="4" w:space="0" w:color="C8CDD8"/>
              <w:left w:val="single" w:sz="4" w:space="0" w:color="C8CDD8"/>
              <w:bottom w:val="single" w:sz="4" w:space="0" w:color="C8CDD8"/>
              <w:right w:val="single" w:sz="4" w:space="0" w:color="C8CDD8"/>
            </w:tcBorders>
          </w:tcPr>
          <w:p w14:paraId="6B0ED06A" w14:textId="77777777" w:rsidR="00E11DC5" w:rsidRPr="00184798" w:rsidRDefault="00000000">
            <w:pPr>
              <w:spacing w:after="0" w:line="240" w:lineRule="auto"/>
              <w:rPr>
                <w:sz w:val="28"/>
                <w:szCs w:val="28"/>
              </w:rPr>
            </w:pPr>
            <w:r w:rsidRPr="00184798">
              <w:rPr>
                <w:sz w:val="28"/>
                <w:szCs w:val="28"/>
              </w:rPr>
              <w:t>Checksum</w:t>
            </w:r>
          </w:p>
        </w:tc>
      </w:tr>
      <w:tr w:rsidR="00E11DC5" w:rsidRPr="00184798" w14:paraId="5B1B45A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B760A4" w14:textId="77777777" w:rsidR="00E11DC5" w:rsidRPr="00184798" w:rsidRDefault="00000000">
            <w:pPr>
              <w:spacing w:after="0" w:line="240" w:lineRule="auto"/>
              <w:rPr>
                <w:sz w:val="28"/>
                <w:szCs w:val="28"/>
              </w:rPr>
            </w:pPr>
            <w:r w:rsidRPr="00184798">
              <w:rPr>
                <w:sz w:val="28"/>
                <w:szCs w:val="28"/>
              </w:rPr>
              <w:t>created_at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B0369AA"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CF982CA" w14:textId="77777777" w:rsidR="00E11DC5" w:rsidRPr="00184798" w:rsidRDefault="00000000">
            <w:pPr>
              <w:spacing w:after="0" w:line="240" w:lineRule="auto"/>
              <w:rPr>
                <w:sz w:val="28"/>
                <w:szCs w:val="28"/>
              </w:rPr>
            </w:pPr>
            <w:r w:rsidRPr="00184798">
              <w:rPr>
                <w:sz w:val="28"/>
                <w:szCs w:val="28"/>
              </w:rPr>
              <w:t>Created time</w:t>
            </w:r>
          </w:p>
        </w:tc>
      </w:tr>
    </w:tbl>
    <w:p w14:paraId="404C7322" w14:textId="77777777" w:rsidR="00E11DC5" w:rsidRPr="00184798" w:rsidRDefault="00E11DC5">
      <w:pPr>
        <w:rPr>
          <w:sz w:val="28"/>
          <w:szCs w:val="28"/>
        </w:rPr>
      </w:pPr>
    </w:p>
    <w:p w14:paraId="4FE9BA2A" w14:textId="77777777" w:rsidR="00E11DC5" w:rsidRPr="00184798" w:rsidRDefault="00000000">
      <w:pPr>
        <w:pStyle w:val="Heading2"/>
        <w:rPr>
          <w:sz w:val="28"/>
          <w:szCs w:val="28"/>
        </w:rPr>
      </w:pPr>
      <w:r w:rsidRPr="00184798">
        <w:rPr>
          <w:sz w:val="28"/>
          <w:szCs w:val="28"/>
        </w:rPr>
        <w:t>13.3 Skill Taxonomy, Declared Skills and Projects</w:t>
      </w:r>
    </w:p>
    <w:p w14:paraId="5497BCCA" w14:textId="77777777" w:rsidR="00E11DC5" w:rsidRPr="00184798" w:rsidRDefault="00000000">
      <w:pPr>
        <w:pStyle w:val="Heading3"/>
        <w:rPr>
          <w:sz w:val="28"/>
          <w:szCs w:val="28"/>
        </w:rPr>
      </w:pPr>
      <w:r w:rsidRPr="00184798">
        <w:rPr>
          <w:sz w:val="28"/>
          <w:szCs w:val="28"/>
        </w:rPr>
        <w:t>skill.skill_core_cluster</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7A3BC92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C3281EC"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8AF3432"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4722680"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6AC40F9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2A0B009" w14:textId="77777777" w:rsidR="00E11DC5" w:rsidRPr="00184798" w:rsidRDefault="00000000">
            <w:pPr>
              <w:spacing w:after="0" w:line="240" w:lineRule="auto"/>
              <w:rPr>
                <w:sz w:val="28"/>
                <w:szCs w:val="28"/>
              </w:rPr>
            </w:pPr>
            <w:r w:rsidRPr="00184798">
              <w:rPr>
                <w:sz w:val="28"/>
                <w:szCs w:val="28"/>
              </w:rPr>
              <w:t>core_cluster_id</w:t>
            </w:r>
          </w:p>
        </w:tc>
        <w:tc>
          <w:tcPr>
            <w:tcW w:w="3442" w:type="dxa"/>
            <w:tcBorders>
              <w:top w:val="single" w:sz="4" w:space="0" w:color="C8CDD8"/>
              <w:left w:val="single" w:sz="4" w:space="0" w:color="C8CDD8"/>
              <w:bottom w:val="single" w:sz="4" w:space="0" w:color="C8CDD8"/>
              <w:right w:val="single" w:sz="4" w:space="0" w:color="C8CDD8"/>
            </w:tcBorders>
          </w:tcPr>
          <w:p w14:paraId="498E4593"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720FFF5A" w14:textId="77777777" w:rsidR="00E11DC5" w:rsidRPr="00184798" w:rsidRDefault="00000000">
            <w:pPr>
              <w:spacing w:after="0" w:line="240" w:lineRule="auto"/>
              <w:rPr>
                <w:sz w:val="28"/>
                <w:szCs w:val="28"/>
              </w:rPr>
            </w:pPr>
            <w:r w:rsidRPr="00184798">
              <w:rPr>
                <w:sz w:val="28"/>
                <w:szCs w:val="28"/>
              </w:rPr>
              <w:t>Cluster ID</w:t>
            </w:r>
          </w:p>
        </w:tc>
      </w:tr>
      <w:tr w:rsidR="00E11DC5" w:rsidRPr="00184798" w14:paraId="115CCD3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95E87E" w14:textId="77777777" w:rsidR="00E11DC5" w:rsidRPr="00184798" w:rsidRDefault="00000000">
            <w:pPr>
              <w:spacing w:after="0" w:line="240" w:lineRule="auto"/>
              <w:rPr>
                <w:sz w:val="28"/>
                <w:szCs w:val="28"/>
              </w:rPr>
            </w:pPr>
            <w:r w:rsidRPr="00184798">
              <w:rPr>
                <w:sz w:val="28"/>
                <w:szCs w:val="28"/>
              </w:rPr>
              <w:t>cluster_name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051A2A" w14:textId="77777777" w:rsidR="00E11DC5" w:rsidRPr="00184798" w:rsidRDefault="00000000">
            <w:pPr>
              <w:spacing w:after="0" w:line="240" w:lineRule="auto"/>
              <w:rPr>
                <w:sz w:val="28"/>
                <w:szCs w:val="28"/>
              </w:rPr>
            </w:pPr>
            <w:r w:rsidRPr="00184798">
              <w:rPr>
                <w:sz w:val="28"/>
                <w:szCs w:val="28"/>
              </w:rPr>
              <w:t>VARCHAR(120)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6C9A8C7" w14:textId="77777777" w:rsidR="00E11DC5" w:rsidRPr="00184798" w:rsidRDefault="00000000">
            <w:pPr>
              <w:spacing w:after="0" w:line="240" w:lineRule="auto"/>
              <w:rPr>
                <w:sz w:val="28"/>
                <w:szCs w:val="28"/>
              </w:rPr>
            </w:pPr>
            <w:r w:rsidRPr="00184798">
              <w:rPr>
                <w:sz w:val="28"/>
                <w:szCs w:val="28"/>
              </w:rPr>
              <w:t>Cluster label</w:t>
            </w:r>
          </w:p>
        </w:tc>
      </w:tr>
      <w:tr w:rsidR="00E11DC5" w:rsidRPr="00184798" w14:paraId="0B36E11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03A42B3"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tcPr>
          <w:p w14:paraId="461DA6F1"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7A9A4430" w14:textId="77777777" w:rsidR="00E11DC5" w:rsidRPr="00184798" w:rsidRDefault="00000000">
            <w:pPr>
              <w:spacing w:after="0" w:line="240" w:lineRule="auto"/>
              <w:rPr>
                <w:sz w:val="28"/>
                <w:szCs w:val="28"/>
              </w:rPr>
            </w:pPr>
            <w:r w:rsidRPr="00184798">
              <w:rPr>
                <w:sz w:val="28"/>
                <w:szCs w:val="28"/>
              </w:rPr>
              <w:t>Details</w:t>
            </w:r>
          </w:p>
        </w:tc>
      </w:tr>
      <w:tr w:rsidR="00E11DC5" w:rsidRPr="00184798" w14:paraId="3750149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3653E4A" w14:textId="77777777" w:rsidR="00E11DC5" w:rsidRPr="00184798" w:rsidRDefault="00000000">
            <w:pPr>
              <w:spacing w:after="0" w:line="240" w:lineRule="auto"/>
              <w:rPr>
                <w:sz w:val="28"/>
                <w:szCs w:val="28"/>
              </w:rPr>
            </w:pPr>
            <w:r w:rsidRPr="00184798">
              <w:rPr>
                <w:sz w:val="28"/>
                <w:szCs w:val="28"/>
              </w:rPr>
              <w:t>display_order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E13730C"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318F36" w14:textId="77777777" w:rsidR="00E11DC5" w:rsidRPr="00184798" w:rsidRDefault="00000000">
            <w:pPr>
              <w:spacing w:after="0" w:line="240" w:lineRule="auto"/>
              <w:rPr>
                <w:sz w:val="28"/>
                <w:szCs w:val="28"/>
              </w:rPr>
            </w:pPr>
            <w:r w:rsidRPr="00184798">
              <w:rPr>
                <w:sz w:val="28"/>
                <w:szCs w:val="28"/>
              </w:rPr>
              <w:t>Order</w:t>
            </w:r>
          </w:p>
        </w:tc>
      </w:tr>
      <w:tr w:rsidR="00E11DC5" w:rsidRPr="00184798" w14:paraId="5141505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6319B3A"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tcPr>
          <w:p w14:paraId="081CBB6B"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514EA5F4" w14:textId="77777777" w:rsidR="00E11DC5" w:rsidRPr="00184798" w:rsidRDefault="00000000">
            <w:pPr>
              <w:spacing w:after="0" w:line="240" w:lineRule="auto"/>
              <w:rPr>
                <w:sz w:val="28"/>
                <w:szCs w:val="28"/>
              </w:rPr>
            </w:pPr>
            <w:r w:rsidRPr="00184798">
              <w:rPr>
                <w:sz w:val="28"/>
                <w:szCs w:val="28"/>
              </w:rPr>
              <w:t>Active flag</w:t>
            </w:r>
          </w:p>
        </w:tc>
      </w:tr>
    </w:tbl>
    <w:p w14:paraId="51B302A0" w14:textId="77777777" w:rsidR="00E11DC5" w:rsidRPr="00184798" w:rsidRDefault="00E11DC5">
      <w:pPr>
        <w:rPr>
          <w:sz w:val="28"/>
          <w:szCs w:val="28"/>
        </w:rPr>
      </w:pPr>
    </w:p>
    <w:p w14:paraId="5B788DBD" w14:textId="77777777" w:rsidR="00E11DC5" w:rsidRPr="00184798" w:rsidRDefault="00000000">
      <w:pPr>
        <w:pStyle w:val="Heading3"/>
        <w:rPr>
          <w:sz w:val="28"/>
          <w:szCs w:val="28"/>
        </w:rPr>
      </w:pPr>
      <w:r w:rsidRPr="00184798">
        <w:rPr>
          <w:sz w:val="28"/>
          <w:szCs w:val="28"/>
        </w:rPr>
        <w:t>skill.skill_category</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1D5C103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AE26ECA"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BC12123"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B2108D1"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772831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FE7FDF3" w14:textId="77777777" w:rsidR="00E11DC5" w:rsidRPr="00184798" w:rsidRDefault="00000000">
            <w:pPr>
              <w:spacing w:after="0" w:line="240" w:lineRule="auto"/>
              <w:rPr>
                <w:sz w:val="28"/>
                <w:szCs w:val="28"/>
              </w:rPr>
            </w:pPr>
            <w:r w:rsidRPr="00184798">
              <w:rPr>
                <w:sz w:val="28"/>
                <w:szCs w:val="28"/>
              </w:rPr>
              <w:t>skill_category_id</w:t>
            </w:r>
          </w:p>
        </w:tc>
        <w:tc>
          <w:tcPr>
            <w:tcW w:w="3442" w:type="dxa"/>
            <w:tcBorders>
              <w:top w:val="single" w:sz="4" w:space="0" w:color="C8CDD8"/>
              <w:left w:val="single" w:sz="4" w:space="0" w:color="C8CDD8"/>
              <w:bottom w:val="single" w:sz="4" w:space="0" w:color="C8CDD8"/>
              <w:right w:val="single" w:sz="4" w:space="0" w:color="C8CDD8"/>
            </w:tcBorders>
          </w:tcPr>
          <w:p w14:paraId="320654E8"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37F4050D" w14:textId="77777777" w:rsidR="00E11DC5" w:rsidRPr="00184798" w:rsidRDefault="00000000">
            <w:pPr>
              <w:spacing w:after="0" w:line="240" w:lineRule="auto"/>
              <w:rPr>
                <w:sz w:val="28"/>
                <w:szCs w:val="28"/>
              </w:rPr>
            </w:pPr>
            <w:r w:rsidRPr="00184798">
              <w:rPr>
                <w:sz w:val="28"/>
                <w:szCs w:val="28"/>
              </w:rPr>
              <w:t>Category ID</w:t>
            </w:r>
          </w:p>
        </w:tc>
      </w:tr>
      <w:tr w:rsidR="00E11DC5" w:rsidRPr="00184798" w14:paraId="4882E80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F1CBCA2" w14:textId="77777777" w:rsidR="00E11DC5" w:rsidRPr="00184798" w:rsidRDefault="00000000">
            <w:pPr>
              <w:spacing w:after="0" w:line="240" w:lineRule="auto"/>
              <w:rPr>
                <w:sz w:val="28"/>
                <w:szCs w:val="28"/>
              </w:rPr>
            </w:pPr>
            <w:r w:rsidRPr="00184798">
              <w:rPr>
                <w:sz w:val="28"/>
                <w:szCs w:val="28"/>
              </w:rPr>
              <w:t>core_cluster_id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C7D8F88"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7F837D6" w14:textId="77777777" w:rsidR="00E11DC5" w:rsidRPr="00184798" w:rsidRDefault="00000000">
            <w:pPr>
              <w:spacing w:after="0" w:line="240" w:lineRule="auto"/>
              <w:rPr>
                <w:sz w:val="28"/>
                <w:szCs w:val="28"/>
              </w:rPr>
            </w:pPr>
            <w:r w:rsidRPr="00184798">
              <w:rPr>
                <w:sz w:val="28"/>
                <w:szCs w:val="28"/>
              </w:rPr>
              <w:t>Parent cluster</w:t>
            </w:r>
          </w:p>
        </w:tc>
      </w:tr>
      <w:tr w:rsidR="00E11DC5" w:rsidRPr="00184798" w14:paraId="11087D5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10B5158" w14:textId="77777777" w:rsidR="00E11DC5" w:rsidRPr="00184798" w:rsidRDefault="00000000">
            <w:pPr>
              <w:spacing w:after="0" w:line="240" w:lineRule="auto"/>
              <w:rPr>
                <w:sz w:val="28"/>
                <w:szCs w:val="28"/>
              </w:rPr>
            </w:pPr>
            <w:r w:rsidRPr="00184798">
              <w:rPr>
                <w:sz w:val="28"/>
                <w:szCs w:val="28"/>
              </w:rPr>
              <w:t>category_name</w:t>
            </w:r>
          </w:p>
        </w:tc>
        <w:tc>
          <w:tcPr>
            <w:tcW w:w="3442" w:type="dxa"/>
            <w:tcBorders>
              <w:top w:val="single" w:sz="4" w:space="0" w:color="C8CDD8"/>
              <w:left w:val="single" w:sz="4" w:space="0" w:color="C8CDD8"/>
              <w:bottom w:val="single" w:sz="4" w:space="0" w:color="C8CDD8"/>
              <w:right w:val="single" w:sz="4" w:space="0" w:color="C8CDD8"/>
            </w:tcBorders>
          </w:tcPr>
          <w:p w14:paraId="0A3C74CA" w14:textId="77777777" w:rsidR="00E11DC5" w:rsidRPr="00184798" w:rsidRDefault="00000000">
            <w:pPr>
              <w:spacing w:after="0" w:line="240" w:lineRule="auto"/>
              <w:rPr>
                <w:sz w:val="28"/>
                <w:szCs w:val="28"/>
              </w:rPr>
            </w:pPr>
            <w:r w:rsidRPr="00184798">
              <w:rPr>
                <w:sz w:val="28"/>
                <w:szCs w:val="28"/>
              </w:rPr>
              <w:t>VARCHAR(120)</w:t>
            </w:r>
          </w:p>
        </w:tc>
        <w:tc>
          <w:tcPr>
            <w:tcW w:w="3442" w:type="dxa"/>
            <w:tcBorders>
              <w:top w:val="single" w:sz="4" w:space="0" w:color="C8CDD8"/>
              <w:left w:val="single" w:sz="4" w:space="0" w:color="C8CDD8"/>
              <w:bottom w:val="single" w:sz="4" w:space="0" w:color="C8CDD8"/>
              <w:right w:val="single" w:sz="4" w:space="0" w:color="C8CDD8"/>
            </w:tcBorders>
          </w:tcPr>
          <w:p w14:paraId="4C59185D" w14:textId="77777777" w:rsidR="00E11DC5" w:rsidRPr="00184798" w:rsidRDefault="00000000">
            <w:pPr>
              <w:spacing w:after="0" w:line="240" w:lineRule="auto"/>
              <w:rPr>
                <w:sz w:val="28"/>
                <w:szCs w:val="28"/>
              </w:rPr>
            </w:pPr>
            <w:r w:rsidRPr="00184798">
              <w:rPr>
                <w:sz w:val="28"/>
                <w:szCs w:val="28"/>
              </w:rPr>
              <w:t>Category label</w:t>
            </w:r>
          </w:p>
        </w:tc>
      </w:tr>
      <w:tr w:rsidR="00E11DC5" w:rsidRPr="00184798" w14:paraId="7E9D8E4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DBDD02C" w14:textId="77777777" w:rsidR="00E11DC5" w:rsidRPr="00184798" w:rsidRDefault="00000000">
            <w:pPr>
              <w:spacing w:after="0" w:line="240" w:lineRule="auto"/>
              <w:rPr>
                <w:sz w:val="28"/>
                <w:szCs w:val="28"/>
              </w:rPr>
            </w:pPr>
            <w:r w:rsidRPr="00184798">
              <w:rPr>
                <w:sz w:val="28"/>
                <w:szCs w:val="28"/>
              </w:rPr>
              <w:t>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E7DFBB"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B7EE82A" w14:textId="77777777" w:rsidR="00E11DC5" w:rsidRPr="00184798" w:rsidRDefault="00000000">
            <w:pPr>
              <w:spacing w:after="0" w:line="240" w:lineRule="auto"/>
              <w:rPr>
                <w:sz w:val="28"/>
                <w:szCs w:val="28"/>
              </w:rPr>
            </w:pPr>
            <w:r w:rsidRPr="00184798">
              <w:rPr>
                <w:sz w:val="28"/>
                <w:szCs w:val="28"/>
              </w:rPr>
              <w:t>Details</w:t>
            </w:r>
          </w:p>
        </w:tc>
      </w:tr>
      <w:tr w:rsidR="00E11DC5" w:rsidRPr="00184798" w14:paraId="4A9609B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D68909C" w14:textId="77777777" w:rsidR="00E11DC5" w:rsidRPr="00184798" w:rsidRDefault="00000000">
            <w:pPr>
              <w:spacing w:after="0" w:line="240" w:lineRule="auto"/>
              <w:rPr>
                <w:sz w:val="28"/>
                <w:szCs w:val="28"/>
              </w:rPr>
            </w:pPr>
            <w:r w:rsidRPr="00184798">
              <w:rPr>
                <w:sz w:val="28"/>
                <w:szCs w:val="28"/>
              </w:rPr>
              <w:t>display_order</w:t>
            </w:r>
          </w:p>
        </w:tc>
        <w:tc>
          <w:tcPr>
            <w:tcW w:w="3442" w:type="dxa"/>
            <w:tcBorders>
              <w:top w:val="single" w:sz="4" w:space="0" w:color="C8CDD8"/>
              <w:left w:val="single" w:sz="4" w:space="0" w:color="C8CDD8"/>
              <w:bottom w:val="single" w:sz="4" w:space="0" w:color="C8CDD8"/>
              <w:right w:val="single" w:sz="4" w:space="0" w:color="C8CDD8"/>
            </w:tcBorders>
          </w:tcPr>
          <w:p w14:paraId="2F80A7E2"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75B562A3" w14:textId="77777777" w:rsidR="00E11DC5" w:rsidRPr="00184798" w:rsidRDefault="00000000">
            <w:pPr>
              <w:spacing w:after="0" w:line="240" w:lineRule="auto"/>
              <w:rPr>
                <w:sz w:val="28"/>
                <w:szCs w:val="28"/>
              </w:rPr>
            </w:pPr>
            <w:r w:rsidRPr="00184798">
              <w:rPr>
                <w:sz w:val="28"/>
                <w:szCs w:val="28"/>
              </w:rPr>
              <w:t>Order</w:t>
            </w:r>
          </w:p>
        </w:tc>
      </w:tr>
      <w:tr w:rsidR="00E11DC5" w:rsidRPr="00184798" w14:paraId="60C4DEA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90081AE" w14:textId="77777777" w:rsidR="00E11DC5" w:rsidRPr="00184798" w:rsidRDefault="00000000">
            <w:pPr>
              <w:spacing w:after="0" w:line="240" w:lineRule="auto"/>
              <w:rPr>
                <w:sz w:val="28"/>
                <w:szCs w:val="28"/>
              </w:rPr>
            </w:pPr>
            <w:r w:rsidRPr="00184798">
              <w:rPr>
                <w:sz w:val="28"/>
                <w:szCs w:val="28"/>
              </w:rPr>
              <w:t>UNIQUE(core_cluster_id, category_name)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37BF13D"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4E282E8" w14:textId="77777777" w:rsidR="00E11DC5" w:rsidRPr="00184798" w:rsidRDefault="00E11DC5">
            <w:pPr>
              <w:spacing w:after="0" w:line="240" w:lineRule="auto"/>
              <w:rPr>
                <w:sz w:val="28"/>
                <w:szCs w:val="28"/>
              </w:rPr>
            </w:pPr>
          </w:p>
        </w:tc>
      </w:tr>
    </w:tbl>
    <w:p w14:paraId="7B9E03AE" w14:textId="77777777" w:rsidR="00E11DC5" w:rsidRPr="00184798" w:rsidRDefault="00E11DC5">
      <w:pPr>
        <w:rPr>
          <w:sz w:val="28"/>
          <w:szCs w:val="28"/>
        </w:rPr>
      </w:pPr>
    </w:p>
    <w:p w14:paraId="78001CB3" w14:textId="77777777" w:rsidR="00E11DC5" w:rsidRPr="00184798" w:rsidRDefault="00000000">
      <w:pPr>
        <w:pStyle w:val="Heading3"/>
        <w:rPr>
          <w:sz w:val="28"/>
          <w:szCs w:val="28"/>
        </w:rPr>
      </w:pPr>
      <w:r w:rsidRPr="00184798">
        <w:rPr>
          <w:sz w:val="28"/>
          <w:szCs w:val="28"/>
        </w:rPr>
        <w:t>skill.skill</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4D140A9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759EDD9"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0066A30"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1246A6F"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F755C3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4E78D77"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tcPr>
          <w:p w14:paraId="122AC7B4"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0E3C0415" w14:textId="77777777" w:rsidR="00E11DC5" w:rsidRPr="00184798" w:rsidRDefault="00000000">
            <w:pPr>
              <w:spacing w:after="0" w:line="240" w:lineRule="auto"/>
              <w:rPr>
                <w:sz w:val="28"/>
                <w:szCs w:val="28"/>
              </w:rPr>
            </w:pPr>
            <w:r w:rsidRPr="00184798">
              <w:rPr>
                <w:sz w:val="28"/>
                <w:szCs w:val="28"/>
              </w:rPr>
              <w:t>Skill ID</w:t>
            </w:r>
          </w:p>
        </w:tc>
      </w:tr>
      <w:tr w:rsidR="00E11DC5" w:rsidRPr="00184798" w14:paraId="04E80F4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607C5B" w14:textId="77777777" w:rsidR="00E11DC5" w:rsidRPr="00184798" w:rsidRDefault="00000000">
            <w:pPr>
              <w:spacing w:after="0" w:line="240" w:lineRule="auto"/>
              <w:rPr>
                <w:sz w:val="28"/>
                <w:szCs w:val="28"/>
              </w:rPr>
            </w:pPr>
            <w:r w:rsidRPr="00184798">
              <w:rPr>
                <w:sz w:val="28"/>
                <w:szCs w:val="28"/>
              </w:rPr>
              <w:t>skill_category_id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8F93FD"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32D1E16" w14:textId="77777777" w:rsidR="00E11DC5" w:rsidRPr="00184798" w:rsidRDefault="00000000">
            <w:pPr>
              <w:spacing w:after="0" w:line="240" w:lineRule="auto"/>
              <w:rPr>
                <w:sz w:val="28"/>
                <w:szCs w:val="28"/>
              </w:rPr>
            </w:pPr>
            <w:r w:rsidRPr="00184798">
              <w:rPr>
                <w:sz w:val="28"/>
                <w:szCs w:val="28"/>
              </w:rPr>
              <w:t>Primary category</w:t>
            </w:r>
          </w:p>
        </w:tc>
      </w:tr>
      <w:tr w:rsidR="00E11DC5" w:rsidRPr="00184798" w14:paraId="0C8F5D9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59EF61A" w14:textId="77777777" w:rsidR="00E11DC5" w:rsidRPr="00184798" w:rsidRDefault="00000000">
            <w:pPr>
              <w:spacing w:after="0" w:line="240" w:lineRule="auto"/>
              <w:rPr>
                <w:sz w:val="28"/>
                <w:szCs w:val="28"/>
              </w:rPr>
            </w:pPr>
            <w:r w:rsidRPr="00184798">
              <w:rPr>
                <w:sz w:val="28"/>
                <w:szCs w:val="28"/>
              </w:rPr>
              <w:t>skill_name</w:t>
            </w:r>
          </w:p>
        </w:tc>
        <w:tc>
          <w:tcPr>
            <w:tcW w:w="3442" w:type="dxa"/>
            <w:tcBorders>
              <w:top w:val="single" w:sz="4" w:space="0" w:color="C8CDD8"/>
              <w:left w:val="single" w:sz="4" w:space="0" w:color="C8CDD8"/>
              <w:bottom w:val="single" w:sz="4" w:space="0" w:color="C8CDD8"/>
              <w:right w:val="single" w:sz="4" w:space="0" w:color="C8CDD8"/>
            </w:tcBorders>
          </w:tcPr>
          <w:p w14:paraId="4E541F15" w14:textId="77777777" w:rsidR="00E11DC5" w:rsidRPr="00184798" w:rsidRDefault="00000000">
            <w:pPr>
              <w:spacing w:after="0" w:line="240" w:lineRule="auto"/>
              <w:rPr>
                <w:sz w:val="28"/>
                <w:szCs w:val="28"/>
              </w:rPr>
            </w:pPr>
            <w:r w:rsidRPr="00184798">
              <w:rPr>
                <w:sz w:val="28"/>
                <w:szCs w:val="28"/>
              </w:rPr>
              <w:t>VARCHAR(150) UNIQUE</w:t>
            </w:r>
          </w:p>
        </w:tc>
        <w:tc>
          <w:tcPr>
            <w:tcW w:w="3442" w:type="dxa"/>
            <w:tcBorders>
              <w:top w:val="single" w:sz="4" w:space="0" w:color="C8CDD8"/>
              <w:left w:val="single" w:sz="4" w:space="0" w:color="C8CDD8"/>
              <w:bottom w:val="single" w:sz="4" w:space="0" w:color="C8CDD8"/>
              <w:right w:val="single" w:sz="4" w:space="0" w:color="C8CDD8"/>
            </w:tcBorders>
          </w:tcPr>
          <w:p w14:paraId="0C394817" w14:textId="77777777" w:rsidR="00E11DC5" w:rsidRPr="00184798" w:rsidRDefault="00000000">
            <w:pPr>
              <w:spacing w:after="0" w:line="240" w:lineRule="auto"/>
              <w:rPr>
                <w:sz w:val="28"/>
                <w:szCs w:val="28"/>
              </w:rPr>
            </w:pPr>
            <w:r w:rsidRPr="00184798">
              <w:rPr>
                <w:sz w:val="28"/>
                <w:szCs w:val="28"/>
              </w:rPr>
              <w:t>Canonical skill</w:t>
            </w:r>
          </w:p>
        </w:tc>
      </w:tr>
      <w:tr w:rsidR="00E11DC5" w:rsidRPr="00184798" w14:paraId="16B717F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3055AE4" w14:textId="77777777" w:rsidR="00E11DC5" w:rsidRPr="00184798" w:rsidRDefault="00000000">
            <w:pPr>
              <w:spacing w:after="0" w:line="240" w:lineRule="auto"/>
              <w:rPr>
                <w:sz w:val="28"/>
                <w:szCs w:val="28"/>
              </w:rPr>
            </w:pPr>
            <w:r w:rsidRPr="00184798">
              <w:rPr>
                <w:sz w:val="28"/>
                <w:szCs w:val="28"/>
              </w:rPr>
              <w:t>skill_description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7CC727"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F0F36A"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5C7E33E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91EBB71" w14:textId="77777777" w:rsidR="00E11DC5" w:rsidRPr="00184798" w:rsidRDefault="00000000">
            <w:pPr>
              <w:spacing w:after="0" w:line="240" w:lineRule="auto"/>
              <w:rPr>
                <w:sz w:val="28"/>
                <w:szCs w:val="28"/>
              </w:rPr>
            </w:pPr>
            <w:r w:rsidRPr="00184798">
              <w:rPr>
                <w:sz w:val="28"/>
                <w:szCs w:val="28"/>
              </w:rPr>
              <w:t>skill_status</w:t>
            </w:r>
          </w:p>
        </w:tc>
        <w:tc>
          <w:tcPr>
            <w:tcW w:w="3442" w:type="dxa"/>
            <w:tcBorders>
              <w:top w:val="single" w:sz="4" w:space="0" w:color="C8CDD8"/>
              <w:left w:val="single" w:sz="4" w:space="0" w:color="C8CDD8"/>
              <w:bottom w:val="single" w:sz="4" w:space="0" w:color="C8CDD8"/>
              <w:right w:val="single" w:sz="4" w:space="0" w:color="C8CDD8"/>
            </w:tcBorders>
          </w:tcPr>
          <w:p w14:paraId="7B09A2AF" w14:textId="77777777" w:rsidR="00E11DC5" w:rsidRPr="00184798" w:rsidRDefault="00000000">
            <w:pPr>
              <w:spacing w:after="0" w:line="240" w:lineRule="auto"/>
              <w:rPr>
                <w:sz w:val="28"/>
                <w:szCs w:val="28"/>
              </w:rPr>
            </w:pPr>
            <w:r w:rsidRPr="00184798">
              <w:rPr>
                <w:sz w:val="28"/>
                <w:szCs w:val="28"/>
              </w:rPr>
              <w:t>VARCHAR(20) CHECK ACTIVE/INACTIVE</w:t>
            </w:r>
          </w:p>
        </w:tc>
        <w:tc>
          <w:tcPr>
            <w:tcW w:w="3442" w:type="dxa"/>
            <w:tcBorders>
              <w:top w:val="single" w:sz="4" w:space="0" w:color="C8CDD8"/>
              <w:left w:val="single" w:sz="4" w:space="0" w:color="C8CDD8"/>
              <w:bottom w:val="single" w:sz="4" w:space="0" w:color="C8CDD8"/>
              <w:right w:val="single" w:sz="4" w:space="0" w:color="C8CDD8"/>
            </w:tcBorders>
          </w:tcPr>
          <w:p w14:paraId="3BB2FC1A" w14:textId="77777777" w:rsidR="00E11DC5" w:rsidRPr="00184798" w:rsidRDefault="00000000">
            <w:pPr>
              <w:spacing w:after="0" w:line="240" w:lineRule="auto"/>
              <w:rPr>
                <w:sz w:val="28"/>
                <w:szCs w:val="28"/>
              </w:rPr>
            </w:pPr>
            <w:r w:rsidRPr="00184798">
              <w:rPr>
                <w:sz w:val="28"/>
                <w:szCs w:val="28"/>
              </w:rPr>
              <w:t>Selectable state</w:t>
            </w:r>
          </w:p>
        </w:tc>
      </w:tr>
      <w:tr w:rsidR="00E11DC5" w:rsidRPr="00184798" w14:paraId="4556890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09A298A" w14:textId="77777777" w:rsidR="00E11DC5" w:rsidRPr="00184798" w:rsidRDefault="00000000">
            <w:pPr>
              <w:spacing w:after="0" w:line="240" w:lineRule="auto"/>
              <w:rPr>
                <w:sz w:val="28"/>
                <w:szCs w:val="28"/>
              </w:rPr>
            </w:pPr>
            <w:r w:rsidRPr="00184798">
              <w:rPr>
                <w:sz w:val="28"/>
                <w:szCs w:val="28"/>
              </w:rPr>
              <w:lastRenderedPageBreak/>
              <w:t>display_order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538804D"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39EFCD6" w14:textId="77777777" w:rsidR="00E11DC5" w:rsidRPr="00184798" w:rsidRDefault="00000000">
            <w:pPr>
              <w:spacing w:after="0" w:line="240" w:lineRule="auto"/>
              <w:rPr>
                <w:sz w:val="28"/>
                <w:szCs w:val="28"/>
              </w:rPr>
            </w:pPr>
            <w:r w:rsidRPr="00184798">
              <w:rPr>
                <w:sz w:val="28"/>
                <w:szCs w:val="28"/>
              </w:rPr>
              <w:t>Order</w:t>
            </w:r>
          </w:p>
        </w:tc>
      </w:tr>
    </w:tbl>
    <w:p w14:paraId="23D422AB" w14:textId="77777777" w:rsidR="00E11DC5" w:rsidRPr="00184798" w:rsidRDefault="00E11DC5">
      <w:pPr>
        <w:rPr>
          <w:sz w:val="28"/>
          <w:szCs w:val="28"/>
        </w:rPr>
      </w:pPr>
    </w:p>
    <w:p w14:paraId="1C42D264" w14:textId="77777777" w:rsidR="00E11DC5" w:rsidRPr="00184798" w:rsidRDefault="00000000">
      <w:pPr>
        <w:pStyle w:val="Heading3"/>
        <w:rPr>
          <w:sz w:val="28"/>
          <w:szCs w:val="28"/>
        </w:rPr>
      </w:pPr>
      <w:r w:rsidRPr="00184798">
        <w:rPr>
          <w:sz w:val="28"/>
          <w:szCs w:val="28"/>
        </w:rPr>
        <w:t>skill.skill_alias</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14B9A9C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A8DF8C1"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38CE752"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F92FB26"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11D0C86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1B35AB6" w14:textId="77777777" w:rsidR="00E11DC5" w:rsidRPr="00184798" w:rsidRDefault="00000000">
            <w:pPr>
              <w:spacing w:after="0" w:line="240" w:lineRule="auto"/>
              <w:rPr>
                <w:sz w:val="28"/>
                <w:szCs w:val="28"/>
              </w:rPr>
            </w:pPr>
            <w:r w:rsidRPr="00184798">
              <w:rPr>
                <w:sz w:val="28"/>
                <w:szCs w:val="28"/>
              </w:rPr>
              <w:t>skill_alias_id</w:t>
            </w:r>
          </w:p>
        </w:tc>
        <w:tc>
          <w:tcPr>
            <w:tcW w:w="3442" w:type="dxa"/>
            <w:tcBorders>
              <w:top w:val="single" w:sz="4" w:space="0" w:color="C8CDD8"/>
              <w:left w:val="single" w:sz="4" w:space="0" w:color="C8CDD8"/>
              <w:bottom w:val="single" w:sz="4" w:space="0" w:color="C8CDD8"/>
              <w:right w:val="single" w:sz="4" w:space="0" w:color="C8CDD8"/>
            </w:tcBorders>
          </w:tcPr>
          <w:p w14:paraId="48ABD806"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038B4B34" w14:textId="77777777" w:rsidR="00E11DC5" w:rsidRPr="00184798" w:rsidRDefault="00000000">
            <w:pPr>
              <w:spacing w:after="0" w:line="240" w:lineRule="auto"/>
              <w:rPr>
                <w:sz w:val="28"/>
                <w:szCs w:val="28"/>
              </w:rPr>
            </w:pPr>
            <w:r w:rsidRPr="00184798">
              <w:rPr>
                <w:sz w:val="28"/>
                <w:szCs w:val="28"/>
              </w:rPr>
              <w:t>Alias ID</w:t>
            </w:r>
          </w:p>
        </w:tc>
      </w:tr>
      <w:tr w:rsidR="00E11DC5" w:rsidRPr="00184798" w14:paraId="210B65A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1A41DD0"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186F9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7E6C3F" w14:textId="77777777" w:rsidR="00E11DC5" w:rsidRPr="00184798" w:rsidRDefault="00000000">
            <w:pPr>
              <w:spacing w:after="0" w:line="240" w:lineRule="auto"/>
              <w:rPr>
                <w:sz w:val="28"/>
                <w:szCs w:val="28"/>
              </w:rPr>
            </w:pPr>
            <w:r w:rsidRPr="00184798">
              <w:rPr>
                <w:sz w:val="28"/>
                <w:szCs w:val="28"/>
              </w:rPr>
              <w:t>Canonical skill</w:t>
            </w:r>
          </w:p>
        </w:tc>
      </w:tr>
      <w:tr w:rsidR="00E11DC5" w:rsidRPr="00184798" w14:paraId="771F20E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D48B846" w14:textId="77777777" w:rsidR="00E11DC5" w:rsidRPr="00184798" w:rsidRDefault="00000000">
            <w:pPr>
              <w:spacing w:after="0" w:line="240" w:lineRule="auto"/>
              <w:rPr>
                <w:sz w:val="28"/>
                <w:szCs w:val="28"/>
              </w:rPr>
            </w:pPr>
            <w:r w:rsidRPr="00184798">
              <w:rPr>
                <w:sz w:val="28"/>
                <w:szCs w:val="28"/>
              </w:rPr>
              <w:t>alias_name</w:t>
            </w:r>
          </w:p>
        </w:tc>
        <w:tc>
          <w:tcPr>
            <w:tcW w:w="3442" w:type="dxa"/>
            <w:tcBorders>
              <w:top w:val="single" w:sz="4" w:space="0" w:color="C8CDD8"/>
              <w:left w:val="single" w:sz="4" w:space="0" w:color="C8CDD8"/>
              <w:bottom w:val="single" w:sz="4" w:space="0" w:color="C8CDD8"/>
              <w:right w:val="single" w:sz="4" w:space="0" w:color="C8CDD8"/>
            </w:tcBorders>
          </w:tcPr>
          <w:p w14:paraId="79D23D21"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tcPr>
          <w:p w14:paraId="118003D1" w14:textId="77777777" w:rsidR="00E11DC5" w:rsidRPr="00184798" w:rsidRDefault="00000000">
            <w:pPr>
              <w:spacing w:after="0" w:line="240" w:lineRule="auto"/>
              <w:rPr>
                <w:sz w:val="28"/>
                <w:szCs w:val="28"/>
              </w:rPr>
            </w:pPr>
            <w:r w:rsidRPr="00184798">
              <w:rPr>
                <w:sz w:val="28"/>
                <w:szCs w:val="28"/>
              </w:rPr>
              <w:t>Alias text</w:t>
            </w:r>
          </w:p>
        </w:tc>
      </w:tr>
      <w:tr w:rsidR="00E11DC5" w:rsidRPr="00184798" w14:paraId="37C74C1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3DE556" w14:textId="77777777" w:rsidR="00E11DC5" w:rsidRPr="00184798" w:rsidRDefault="00000000">
            <w:pPr>
              <w:spacing w:after="0" w:line="240" w:lineRule="auto"/>
              <w:rPr>
                <w:sz w:val="28"/>
                <w:szCs w:val="28"/>
              </w:rPr>
            </w:pPr>
            <w:r w:rsidRPr="00184798">
              <w:rPr>
                <w:sz w:val="28"/>
                <w:szCs w:val="28"/>
              </w:rPr>
              <w:t>normalized_alias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193B655" w14:textId="77777777" w:rsidR="00E11DC5" w:rsidRPr="00184798" w:rsidRDefault="00000000">
            <w:pPr>
              <w:spacing w:after="0" w:line="240" w:lineRule="auto"/>
              <w:rPr>
                <w:sz w:val="28"/>
                <w:szCs w:val="28"/>
              </w:rPr>
            </w:pPr>
            <w:r w:rsidRPr="00184798">
              <w:rPr>
                <w:sz w:val="28"/>
                <w:szCs w:val="28"/>
              </w:rPr>
              <w:t>VARCHAR(150)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AC6CD84" w14:textId="77777777" w:rsidR="00E11DC5" w:rsidRPr="00184798" w:rsidRDefault="00000000">
            <w:pPr>
              <w:spacing w:after="0" w:line="240" w:lineRule="auto"/>
              <w:rPr>
                <w:sz w:val="28"/>
                <w:szCs w:val="28"/>
              </w:rPr>
            </w:pPr>
            <w:r w:rsidRPr="00184798">
              <w:rPr>
                <w:sz w:val="28"/>
                <w:szCs w:val="28"/>
              </w:rPr>
              <w:t>Search value</w:t>
            </w:r>
          </w:p>
        </w:tc>
      </w:tr>
    </w:tbl>
    <w:p w14:paraId="73BF1A65" w14:textId="77777777" w:rsidR="00E11DC5" w:rsidRPr="00184798" w:rsidRDefault="00E11DC5">
      <w:pPr>
        <w:rPr>
          <w:sz w:val="28"/>
          <w:szCs w:val="28"/>
        </w:rPr>
      </w:pPr>
    </w:p>
    <w:p w14:paraId="05648131" w14:textId="77777777" w:rsidR="00E11DC5" w:rsidRPr="00184798" w:rsidRDefault="00000000">
      <w:pPr>
        <w:pStyle w:val="Heading3"/>
        <w:rPr>
          <w:sz w:val="28"/>
          <w:szCs w:val="28"/>
        </w:rPr>
      </w:pPr>
      <w:r w:rsidRPr="00184798">
        <w:rPr>
          <w:sz w:val="28"/>
          <w:szCs w:val="28"/>
        </w:rPr>
        <w:t>skill.skill_cross_mapping</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37427E5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BBCE8DF"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93EBC6F"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6CFA6E6"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7E7116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CF61066"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tcPr>
          <w:p w14:paraId="56DFDA64"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64CA1727" w14:textId="77777777" w:rsidR="00E11DC5" w:rsidRPr="00184798" w:rsidRDefault="00000000">
            <w:pPr>
              <w:spacing w:after="0" w:line="240" w:lineRule="auto"/>
              <w:rPr>
                <w:sz w:val="28"/>
                <w:szCs w:val="28"/>
              </w:rPr>
            </w:pPr>
            <w:r w:rsidRPr="00184798">
              <w:rPr>
                <w:sz w:val="28"/>
                <w:szCs w:val="28"/>
              </w:rPr>
              <w:t>Skill</w:t>
            </w:r>
          </w:p>
        </w:tc>
      </w:tr>
      <w:tr w:rsidR="00E11DC5" w:rsidRPr="00184798" w14:paraId="12835E2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946FC5" w14:textId="77777777" w:rsidR="00E11DC5" w:rsidRPr="00184798" w:rsidRDefault="00000000">
            <w:pPr>
              <w:spacing w:after="0" w:line="240" w:lineRule="auto"/>
              <w:rPr>
                <w:sz w:val="28"/>
                <w:szCs w:val="28"/>
              </w:rPr>
            </w:pPr>
            <w:r w:rsidRPr="00184798">
              <w:rPr>
                <w:sz w:val="28"/>
                <w:szCs w:val="28"/>
              </w:rPr>
              <w:t>skill_category_id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790A4FD"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16889B" w14:textId="77777777" w:rsidR="00E11DC5" w:rsidRPr="00184798" w:rsidRDefault="00000000">
            <w:pPr>
              <w:spacing w:after="0" w:line="240" w:lineRule="auto"/>
              <w:rPr>
                <w:sz w:val="28"/>
                <w:szCs w:val="28"/>
              </w:rPr>
            </w:pPr>
            <w:r w:rsidRPr="00184798">
              <w:rPr>
                <w:sz w:val="28"/>
                <w:szCs w:val="28"/>
              </w:rPr>
              <w:t>Additional category</w:t>
            </w:r>
          </w:p>
        </w:tc>
      </w:tr>
      <w:tr w:rsidR="00E11DC5" w:rsidRPr="00184798" w14:paraId="2F806C8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4C0C335" w14:textId="77777777" w:rsidR="00E11DC5" w:rsidRPr="00184798" w:rsidRDefault="00000000">
            <w:pPr>
              <w:spacing w:after="0" w:line="240" w:lineRule="auto"/>
              <w:rPr>
                <w:sz w:val="28"/>
                <w:szCs w:val="28"/>
              </w:rPr>
            </w:pPr>
            <w:r w:rsidRPr="00184798">
              <w:rPr>
                <w:sz w:val="28"/>
                <w:szCs w:val="28"/>
              </w:rPr>
              <w:t>mapping_reason</w:t>
            </w:r>
          </w:p>
        </w:tc>
        <w:tc>
          <w:tcPr>
            <w:tcW w:w="3442" w:type="dxa"/>
            <w:tcBorders>
              <w:top w:val="single" w:sz="4" w:space="0" w:color="C8CDD8"/>
              <w:left w:val="single" w:sz="4" w:space="0" w:color="C8CDD8"/>
              <w:bottom w:val="single" w:sz="4" w:space="0" w:color="C8CDD8"/>
              <w:right w:val="single" w:sz="4" w:space="0" w:color="C8CDD8"/>
            </w:tcBorders>
          </w:tcPr>
          <w:p w14:paraId="020DB774"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63437F88" w14:textId="77777777" w:rsidR="00E11DC5" w:rsidRPr="00184798" w:rsidRDefault="00000000">
            <w:pPr>
              <w:spacing w:after="0" w:line="240" w:lineRule="auto"/>
              <w:rPr>
                <w:sz w:val="28"/>
                <w:szCs w:val="28"/>
              </w:rPr>
            </w:pPr>
            <w:r w:rsidRPr="00184798">
              <w:rPr>
                <w:sz w:val="28"/>
                <w:szCs w:val="28"/>
              </w:rPr>
              <w:t>Reason</w:t>
            </w:r>
          </w:p>
        </w:tc>
      </w:tr>
      <w:tr w:rsidR="00E11DC5" w:rsidRPr="00184798" w14:paraId="43F456B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D186DC" w14:textId="77777777" w:rsidR="00E11DC5" w:rsidRPr="00184798" w:rsidRDefault="00000000">
            <w:pPr>
              <w:spacing w:after="0" w:line="240" w:lineRule="auto"/>
              <w:rPr>
                <w:sz w:val="28"/>
                <w:szCs w:val="28"/>
              </w:rPr>
            </w:pPr>
            <w:r w:rsidRPr="00184798">
              <w:rPr>
                <w:sz w:val="28"/>
                <w:szCs w:val="28"/>
              </w:rPr>
              <w:t>PK(skill_id, skill_category_id)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D2F88C1"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39E1E11" w14:textId="77777777" w:rsidR="00E11DC5" w:rsidRPr="00184798" w:rsidRDefault="00E11DC5">
            <w:pPr>
              <w:spacing w:after="0" w:line="240" w:lineRule="auto"/>
              <w:rPr>
                <w:sz w:val="28"/>
                <w:szCs w:val="28"/>
              </w:rPr>
            </w:pPr>
          </w:p>
        </w:tc>
      </w:tr>
    </w:tbl>
    <w:p w14:paraId="0FB014A2" w14:textId="77777777" w:rsidR="00E11DC5" w:rsidRPr="00184798" w:rsidRDefault="00E11DC5">
      <w:pPr>
        <w:rPr>
          <w:sz w:val="28"/>
          <w:szCs w:val="28"/>
        </w:rPr>
      </w:pPr>
    </w:p>
    <w:p w14:paraId="71145660" w14:textId="77777777" w:rsidR="00E11DC5" w:rsidRPr="00184798" w:rsidRDefault="00000000">
      <w:pPr>
        <w:pStyle w:val="Heading3"/>
        <w:rPr>
          <w:sz w:val="28"/>
          <w:szCs w:val="28"/>
        </w:rPr>
      </w:pPr>
      <w:r w:rsidRPr="00184798">
        <w:rPr>
          <w:sz w:val="28"/>
          <w:szCs w:val="28"/>
        </w:rPr>
        <w:t>student.student_declared_skill</w:t>
      </w:r>
    </w:p>
    <w:tbl>
      <w:tblPr>
        <w:tblStyle w:val="TableGrid"/>
        <w:tblW w:w="0" w:type="auto"/>
        <w:jc w:val="center"/>
        <w:tblLook w:val="04A0" w:firstRow="1" w:lastRow="0" w:firstColumn="1" w:lastColumn="0" w:noHBand="0" w:noVBand="1"/>
      </w:tblPr>
      <w:tblGrid>
        <w:gridCol w:w="3442"/>
        <w:gridCol w:w="5475"/>
        <w:gridCol w:w="3442"/>
      </w:tblGrid>
      <w:tr w:rsidR="00E11DC5" w:rsidRPr="00184798" w14:paraId="296374C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442A4AD"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BB447CD"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E338433"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0C636B4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7834DAE" w14:textId="77777777" w:rsidR="00E11DC5" w:rsidRPr="00184798" w:rsidRDefault="00000000">
            <w:pPr>
              <w:spacing w:after="0" w:line="240" w:lineRule="auto"/>
              <w:rPr>
                <w:sz w:val="28"/>
                <w:szCs w:val="28"/>
              </w:rPr>
            </w:pPr>
            <w:r w:rsidRPr="00184798">
              <w:rPr>
                <w:sz w:val="28"/>
                <w:szCs w:val="28"/>
              </w:rPr>
              <w:t>student_declared_skill_id</w:t>
            </w:r>
          </w:p>
        </w:tc>
        <w:tc>
          <w:tcPr>
            <w:tcW w:w="3442" w:type="dxa"/>
            <w:tcBorders>
              <w:top w:val="single" w:sz="4" w:space="0" w:color="C8CDD8"/>
              <w:left w:val="single" w:sz="4" w:space="0" w:color="C8CDD8"/>
              <w:bottom w:val="single" w:sz="4" w:space="0" w:color="C8CDD8"/>
              <w:right w:val="single" w:sz="4" w:space="0" w:color="C8CDD8"/>
            </w:tcBorders>
          </w:tcPr>
          <w:p w14:paraId="3347FB2E"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B7BEDEC" w14:textId="77777777" w:rsidR="00E11DC5" w:rsidRPr="00184798" w:rsidRDefault="00000000">
            <w:pPr>
              <w:spacing w:after="0" w:line="240" w:lineRule="auto"/>
              <w:rPr>
                <w:sz w:val="28"/>
                <w:szCs w:val="28"/>
              </w:rPr>
            </w:pPr>
            <w:r w:rsidRPr="00184798">
              <w:rPr>
                <w:sz w:val="28"/>
                <w:szCs w:val="28"/>
              </w:rPr>
              <w:t>Declared row</w:t>
            </w:r>
          </w:p>
        </w:tc>
      </w:tr>
      <w:tr w:rsidR="00E11DC5" w:rsidRPr="00184798" w14:paraId="11AC0B4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D163B1C"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8E6783D"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9F988B"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00D6B5D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0396329"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tcPr>
          <w:p w14:paraId="049DD080"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35545F3F" w14:textId="77777777" w:rsidR="00E11DC5" w:rsidRPr="00184798" w:rsidRDefault="00000000">
            <w:pPr>
              <w:spacing w:after="0" w:line="240" w:lineRule="auto"/>
              <w:rPr>
                <w:sz w:val="28"/>
                <w:szCs w:val="28"/>
              </w:rPr>
            </w:pPr>
            <w:r w:rsidRPr="00184798">
              <w:rPr>
                <w:sz w:val="28"/>
                <w:szCs w:val="28"/>
              </w:rPr>
              <w:t>Normalized skill</w:t>
            </w:r>
          </w:p>
        </w:tc>
      </w:tr>
      <w:tr w:rsidR="00E11DC5" w:rsidRPr="00184798" w14:paraId="0003870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80A337F" w14:textId="77777777" w:rsidR="00E11DC5" w:rsidRPr="00184798" w:rsidRDefault="00000000">
            <w:pPr>
              <w:spacing w:after="0" w:line="240" w:lineRule="auto"/>
              <w:rPr>
                <w:sz w:val="28"/>
                <w:szCs w:val="28"/>
              </w:rPr>
            </w:pPr>
            <w:r w:rsidRPr="00184798">
              <w:rPr>
                <w:sz w:val="28"/>
                <w:szCs w:val="28"/>
              </w:rPr>
              <w:t>competency_level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A6672CB" w14:textId="77777777" w:rsidR="00E11DC5" w:rsidRPr="00184798" w:rsidRDefault="00000000">
            <w:pPr>
              <w:spacing w:after="0" w:line="240" w:lineRule="auto"/>
              <w:rPr>
                <w:sz w:val="28"/>
                <w:szCs w:val="28"/>
              </w:rPr>
            </w:pPr>
            <w:r w:rsidRPr="00184798">
              <w:rPr>
                <w:sz w:val="28"/>
                <w:szCs w:val="28"/>
              </w:rPr>
              <w:t>VARCHAR(20) CHECK BEGINNER/INTERMEDIATE/ADVANCED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74EAB03" w14:textId="77777777" w:rsidR="00E11DC5" w:rsidRPr="00184798" w:rsidRDefault="00000000">
            <w:pPr>
              <w:spacing w:after="0" w:line="240" w:lineRule="auto"/>
              <w:rPr>
                <w:sz w:val="28"/>
                <w:szCs w:val="28"/>
              </w:rPr>
            </w:pPr>
            <w:r w:rsidRPr="00184798">
              <w:rPr>
                <w:sz w:val="28"/>
                <w:szCs w:val="28"/>
              </w:rPr>
              <w:t>Self-declared level</w:t>
            </w:r>
          </w:p>
        </w:tc>
      </w:tr>
      <w:tr w:rsidR="00E11DC5" w:rsidRPr="00184798" w14:paraId="29CF11D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260EC52"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7B56BD29"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49A3BE79"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5601E35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7EBE51C"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C116A5"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8EAFFA" w14:textId="77777777" w:rsidR="00E11DC5" w:rsidRPr="00184798" w:rsidRDefault="00000000">
            <w:pPr>
              <w:spacing w:after="0" w:line="240" w:lineRule="auto"/>
              <w:rPr>
                <w:sz w:val="28"/>
                <w:szCs w:val="28"/>
              </w:rPr>
            </w:pPr>
            <w:r w:rsidRPr="00184798">
              <w:rPr>
                <w:sz w:val="28"/>
                <w:szCs w:val="28"/>
              </w:rPr>
              <w:t>Audit/freshness</w:t>
            </w:r>
          </w:p>
        </w:tc>
      </w:tr>
      <w:tr w:rsidR="00E11DC5" w:rsidRPr="00184798" w14:paraId="2194CD3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17C1C96" w14:textId="77777777" w:rsidR="00E11DC5" w:rsidRPr="00184798" w:rsidRDefault="00000000">
            <w:pPr>
              <w:spacing w:after="0" w:line="240" w:lineRule="auto"/>
              <w:rPr>
                <w:sz w:val="28"/>
                <w:szCs w:val="28"/>
              </w:rPr>
            </w:pPr>
            <w:r w:rsidRPr="00184798">
              <w:rPr>
                <w:sz w:val="28"/>
                <w:szCs w:val="28"/>
              </w:rPr>
              <w:t>UNIQUE(student_id, skill_id)</w:t>
            </w:r>
          </w:p>
        </w:tc>
        <w:tc>
          <w:tcPr>
            <w:tcW w:w="3442" w:type="dxa"/>
            <w:tcBorders>
              <w:top w:val="single" w:sz="4" w:space="0" w:color="C8CDD8"/>
              <w:left w:val="single" w:sz="4" w:space="0" w:color="C8CDD8"/>
              <w:bottom w:val="single" w:sz="4" w:space="0" w:color="C8CDD8"/>
              <w:right w:val="single" w:sz="4" w:space="0" w:color="C8CDD8"/>
            </w:tcBorders>
          </w:tcPr>
          <w:p w14:paraId="31616A01"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012C7518" w14:textId="77777777" w:rsidR="00E11DC5" w:rsidRPr="00184798" w:rsidRDefault="00E11DC5">
            <w:pPr>
              <w:spacing w:after="0" w:line="240" w:lineRule="auto"/>
              <w:rPr>
                <w:sz w:val="28"/>
                <w:szCs w:val="28"/>
              </w:rPr>
            </w:pPr>
          </w:p>
        </w:tc>
      </w:tr>
    </w:tbl>
    <w:p w14:paraId="6490C8D6" w14:textId="77777777" w:rsidR="00E11DC5" w:rsidRPr="00184798" w:rsidRDefault="00E11DC5">
      <w:pPr>
        <w:rPr>
          <w:sz w:val="28"/>
          <w:szCs w:val="28"/>
        </w:rPr>
      </w:pPr>
    </w:p>
    <w:p w14:paraId="21759EA3" w14:textId="77777777" w:rsidR="00E11DC5" w:rsidRPr="00184798" w:rsidRDefault="00000000">
      <w:pPr>
        <w:pStyle w:val="Heading3"/>
        <w:rPr>
          <w:sz w:val="28"/>
          <w:szCs w:val="28"/>
        </w:rPr>
      </w:pPr>
      <w:r w:rsidRPr="00184798">
        <w:rPr>
          <w:sz w:val="28"/>
          <w:szCs w:val="28"/>
        </w:rPr>
        <w:t>student.student_project</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0824FD8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85389C3"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7D8E0AB"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62FF05D"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039F398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E1EBA13" w14:textId="77777777" w:rsidR="00E11DC5" w:rsidRPr="00184798" w:rsidRDefault="00000000">
            <w:pPr>
              <w:spacing w:after="0" w:line="240" w:lineRule="auto"/>
              <w:rPr>
                <w:sz w:val="28"/>
                <w:szCs w:val="28"/>
              </w:rPr>
            </w:pPr>
            <w:r w:rsidRPr="00184798">
              <w:rPr>
                <w:sz w:val="28"/>
                <w:szCs w:val="28"/>
              </w:rPr>
              <w:t>student_project_id</w:t>
            </w:r>
          </w:p>
        </w:tc>
        <w:tc>
          <w:tcPr>
            <w:tcW w:w="3442" w:type="dxa"/>
            <w:tcBorders>
              <w:top w:val="single" w:sz="4" w:space="0" w:color="C8CDD8"/>
              <w:left w:val="single" w:sz="4" w:space="0" w:color="C8CDD8"/>
              <w:bottom w:val="single" w:sz="4" w:space="0" w:color="C8CDD8"/>
              <w:right w:val="single" w:sz="4" w:space="0" w:color="C8CDD8"/>
            </w:tcBorders>
          </w:tcPr>
          <w:p w14:paraId="4BD52DD0"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4C4B6645" w14:textId="77777777" w:rsidR="00E11DC5" w:rsidRPr="00184798" w:rsidRDefault="00000000">
            <w:pPr>
              <w:spacing w:after="0" w:line="240" w:lineRule="auto"/>
              <w:rPr>
                <w:sz w:val="28"/>
                <w:szCs w:val="28"/>
              </w:rPr>
            </w:pPr>
            <w:r w:rsidRPr="00184798">
              <w:rPr>
                <w:sz w:val="28"/>
                <w:szCs w:val="28"/>
              </w:rPr>
              <w:t>Project ID</w:t>
            </w:r>
          </w:p>
        </w:tc>
      </w:tr>
      <w:tr w:rsidR="00E11DC5" w:rsidRPr="00184798" w14:paraId="5B696F8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E6E2545"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29870E7"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D302789"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2ECF52C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6E8C085" w14:textId="77777777" w:rsidR="00E11DC5" w:rsidRPr="00184798" w:rsidRDefault="00000000">
            <w:pPr>
              <w:spacing w:after="0" w:line="240" w:lineRule="auto"/>
              <w:rPr>
                <w:sz w:val="28"/>
                <w:szCs w:val="28"/>
              </w:rPr>
            </w:pPr>
            <w:r w:rsidRPr="00184798">
              <w:rPr>
                <w:sz w:val="28"/>
                <w:szCs w:val="28"/>
              </w:rPr>
              <w:t>project_title</w:t>
            </w:r>
          </w:p>
        </w:tc>
        <w:tc>
          <w:tcPr>
            <w:tcW w:w="3442" w:type="dxa"/>
            <w:tcBorders>
              <w:top w:val="single" w:sz="4" w:space="0" w:color="C8CDD8"/>
              <w:left w:val="single" w:sz="4" w:space="0" w:color="C8CDD8"/>
              <w:bottom w:val="single" w:sz="4" w:space="0" w:color="C8CDD8"/>
              <w:right w:val="single" w:sz="4" w:space="0" w:color="C8CDD8"/>
            </w:tcBorders>
          </w:tcPr>
          <w:p w14:paraId="5A2EA1C8"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4A014C0C" w14:textId="77777777" w:rsidR="00E11DC5" w:rsidRPr="00184798" w:rsidRDefault="00000000">
            <w:pPr>
              <w:spacing w:after="0" w:line="240" w:lineRule="auto"/>
              <w:rPr>
                <w:sz w:val="28"/>
                <w:szCs w:val="28"/>
              </w:rPr>
            </w:pPr>
            <w:r w:rsidRPr="00184798">
              <w:rPr>
                <w:sz w:val="28"/>
                <w:szCs w:val="28"/>
              </w:rPr>
              <w:t>Title</w:t>
            </w:r>
          </w:p>
        </w:tc>
      </w:tr>
      <w:tr w:rsidR="00E11DC5" w:rsidRPr="00184798" w14:paraId="1BE5CBE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2A6B39E" w14:textId="77777777" w:rsidR="00E11DC5" w:rsidRPr="00184798" w:rsidRDefault="00000000">
            <w:pPr>
              <w:spacing w:after="0" w:line="240" w:lineRule="auto"/>
              <w:rPr>
                <w:sz w:val="28"/>
                <w:szCs w:val="28"/>
              </w:rPr>
            </w:pPr>
            <w:r w:rsidRPr="00184798">
              <w:rPr>
                <w:sz w:val="28"/>
                <w:szCs w:val="28"/>
              </w:rPr>
              <w:t>project_description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04597C1"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DB9B68"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772BCFE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9CB748B" w14:textId="77777777" w:rsidR="00E11DC5" w:rsidRPr="00184798" w:rsidRDefault="00000000">
            <w:pPr>
              <w:spacing w:after="0" w:line="240" w:lineRule="auto"/>
              <w:rPr>
                <w:sz w:val="28"/>
                <w:szCs w:val="28"/>
              </w:rPr>
            </w:pPr>
            <w:r w:rsidRPr="00184798">
              <w:rPr>
                <w:sz w:val="28"/>
                <w:szCs w:val="28"/>
              </w:rPr>
              <w:t>repository_url/demo_url</w:t>
            </w:r>
          </w:p>
        </w:tc>
        <w:tc>
          <w:tcPr>
            <w:tcW w:w="3442" w:type="dxa"/>
            <w:tcBorders>
              <w:top w:val="single" w:sz="4" w:space="0" w:color="C8CDD8"/>
              <w:left w:val="single" w:sz="4" w:space="0" w:color="C8CDD8"/>
              <w:bottom w:val="single" w:sz="4" w:space="0" w:color="C8CDD8"/>
              <w:right w:val="single" w:sz="4" w:space="0" w:color="C8CDD8"/>
            </w:tcBorders>
          </w:tcPr>
          <w:p w14:paraId="6D42D15C"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3766A099" w14:textId="77777777" w:rsidR="00E11DC5" w:rsidRPr="00184798" w:rsidRDefault="00000000">
            <w:pPr>
              <w:spacing w:after="0" w:line="240" w:lineRule="auto"/>
              <w:rPr>
                <w:sz w:val="28"/>
                <w:szCs w:val="28"/>
              </w:rPr>
            </w:pPr>
            <w:r w:rsidRPr="00184798">
              <w:rPr>
                <w:sz w:val="28"/>
                <w:szCs w:val="28"/>
              </w:rPr>
              <w:t>URLs</w:t>
            </w:r>
          </w:p>
        </w:tc>
      </w:tr>
      <w:tr w:rsidR="00E11DC5" w:rsidRPr="00184798" w14:paraId="3780880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D35483" w14:textId="77777777" w:rsidR="00E11DC5" w:rsidRPr="00184798" w:rsidRDefault="00000000">
            <w:pPr>
              <w:spacing w:after="0" w:line="240" w:lineRule="auto"/>
              <w:rPr>
                <w:sz w:val="28"/>
                <w:szCs w:val="28"/>
              </w:rPr>
            </w:pPr>
            <w:r w:rsidRPr="00184798">
              <w:rPr>
                <w:sz w:val="28"/>
                <w:szCs w:val="28"/>
              </w:rPr>
              <w:t>start_date/end_date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45E1B00"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3EC10B" w14:textId="77777777" w:rsidR="00E11DC5" w:rsidRPr="00184798" w:rsidRDefault="00000000">
            <w:pPr>
              <w:spacing w:after="0" w:line="240" w:lineRule="auto"/>
              <w:rPr>
                <w:sz w:val="28"/>
                <w:szCs w:val="28"/>
              </w:rPr>
            </w:pPr>
            <w:r w:rsidRPr="00184798">
              <w:rPr>
                <w:sz w:val="28"/>
                <w:szCs w:val="28"/>
              </w:rPr>
              <w:t>Period</w:t>
            </w:r>
          </w:p>
        </w:tc>
      </w:tr>
      <w:tr w:rsidR="00E11DC5" w:rsidRPr="00184798" w14:paraId="128492D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8EE735E" w14:textId="77777777" w:rsidR="00E11DC5" w:rsidRPr="00184798" w:rsidRDefault="00000000">
            <w:pPr>
              <w:spacing w:after="0" w:line="240" w:lineRule="auto"/>
              <w:rPr>
                <w:sz w:val="28"/>
                <w:szCs w:val="28"/>
              </w:rPr>
            </w:pPr>
            <w:r w:rsidRPr="00184798">
              <w:rPr>
                <w:sz w:val="28"/>
                <w:szCs w:val="28"/>
              </w:rPr>
              <w:t>cv_include</w:t>
            </w:r>
          </w:p>
        </w:tc>
        <w:tc>
          <w:tcPr>
            <w:tcW w:w="3442" w:type="dxa"/>
            <w:tcBorders>
              <w:top w:val="single" w:sz="4" w:space="0" w:color="C8CDD8"/>
              <w:left w:val="single" w:sz="4" w:space="0" w:color="C8CDD8"/>
              <w:bottom w:val="single" w:sz="4" w:space="0" w:color="C8CDD8"/>
              <w:right w:val="single" w:sz="4" w:space="0" w:color="C8CDD8"/>
            </w:tcBorders>
          </w:tcPr>
          <w:p w14:paraId="4ECCB14B"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1DBA636A" w14:textId="77777777" w:rsidR="00E11DC5" w:rsidRPr="00184798" w:rsidRDefault="00000000">
            <w:pPr>
              <w:spacing w:after="0" w:line="240" w:lineRule="auto"/>
              <w:rPr>
                <w:sz w:val="28"/>
                <w:szCs w:val="28"/>
              </w:rPr>
            </w:pPr>
            <w:r w:rsidRPr="00184798">
              <w:rPr>
                <w:sz w:val="28"/>
                <w:szCs w:val="28"/>
              </w:rPr>
              <w:t>CV inclusion</w:t>
            </w:r>
          </w:p>
        </w:tc>
      </w:tr>
      <w:tr w:rsidR="00E11DC5" w:rsidRPr="00184798" w14:paraId="55C6824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01A723"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1758E34"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DD4C57" w14:textId="77777777" w:rsidR="00E11DC5" w:rsidRPr="00184798" w:rsidRDefault="00000000">
            <w:pPr>
              <w:spacing w:after="0" w:line="240" w:lineRule="auto"/>
              <w:rPr>
                <w:sz w:val="28"/>
                <w:szCs w:val="28"/>
              </w:rPr>
            </w:pPr>
            <w:r w:rsidRPr="00184798">
              <w:rPr>
                <w:sz w:val="28"/>
                <w:szCs w:val="28"/>
              </w:rPr>
              <w:t>Audit/freshness</w:t>
            </w:r>
          </w:p>
        </w:tc>
      </w:tr>
    </w:tbl>
    <w:p w14:paraId="3B81452C" w14:textId="77777777" w:rsidR="00E11DC5" w:rsidRPr="00184798" w:rsidRDefault="00E11DC5">
      <w:pPr>
        <w:rPr>
          <w:sz w:val="28"/>
          <w:szCs w:val="28"/>
        </w:rPr>
      </w:pPr>
    </w:p>
    <w:p w14:paraId="69477F3A" w14:textId="77777777" w:rsidR="00E11DC5" w:rsidRPr="00184798" w:rsidRDefault="00000000">
      <w:pPr>
        <w:pStyle w:val="Heading3"/>
        <w:rPr>
          <w:sz w:val="28"/>
          <w:szCs w:val="28"/>
        </w:rPr>
      </w:pPr>
      <w:r w:rsidRPr="00184798">
        <w:rPr>
          <w:sz w:val="28"/>
          <w:szCs w:val="28"/>
        </w:rPr>
        <w:t>student.student_project_skill</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2713801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6E8B087"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7C930CA"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C619810"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9BC3FB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226E4BA" w14:textId="77777777" w:rsidR="00E11DC5" w:rsidRPr="00184798" w:rsidRDefault="00000000">
            <w:pPr>
              <w:spacing w:after="0" w:line="240" w:lineRule="auto"/>
              <w:rPr>
                <w:sz w:val="28"/>
                <w:szCs w:val="28"/>
              </w:rPr>
            </w:pPr>
            <w:r w:rsidRPr="00184798">
              <w:rPr>
                <w:sz w:val="28"/>
                <w:szCs w:val="28"/>
              </w:rPr>
              <w:t>student_project_id</w:t>
            </w:r>
          </w:p>
        </w:tc>
        <w:tc>
          <w:tcPr>
            <w:tcW w:w="3442" w:type="dxa"/>
            <w:tcBorders>
              <w:top w:val="single" w:sz="4" w:space="0" w:color="C8CDD8"/>
              <w:left w:val="single" w:sz="4" w:space="0" w:color="C8CDD8"/>
              <w:bottom w:val="single" w:sz="4" w:space="0" w:color="C8CDD8"/>
              <w:right w:val="single" w:sz="4" w:space="0" w:color="C8CDD8"/>
            </w:tcBorders>
          </w:tcPr>
          <w:p w14:paraId="192187A4"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365D70C6" w14:textId="77777777" w:rsidR="00E11DC5" w:rsidRPr="00184798" w:rsidRDefault="00000000">
            <w:pPr>
              <w:spacing w:after="0" w:line="240" w:lineRule="auto"/>
              <w:rPr>
                <w:sz w:val="28"/>
                <w:szCs w:val="28"/>
              </w:rPr>
            </w:pPr>
            <w:r w:rsidRPr="00184798">
              <w:rPr>
                <w:sz w:val="28"/>
                <w:szCs w:val="28"/>
              </w:rPr>
              <w:t>Project</w:t>
            </w:r>
          </w:p>
        </w:tc>
      </w:tr>
      <w:tr w:rsidR="00E11DC5" w:rsidRPr="00184798" w14:paraId="014E5B9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E5E70B"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FDD390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4E0DB6A" w14:textId="77777777" w:rsidR="00E11DC5" w:rsidRPr="00184798" w:rsidRDefault="00000000">
            <w:pPr>
              <w:spacing w:after="0" w:line="240" w:lineRule="auto"/>
              <w:rPr>
                <w:sz w:val="28"/>
                <w:szCs w:val="28"/>
              </w:rPr>
            </w:pPr>
            <w:r w:rsidRPr="00184798">
              <w:rPr>
                <w:sz w:val="28"/>
                <w:szCs w:val="28"/>
              </w:rPr>
              <w:t>Skill</w:t>
            </w:r>
          </w:p>
        </w:tc>
      </w:tr>
      <w:tr w:rsidR="00E11DC5" w:rsidRPr="00184798" w14:paraId="413EFCA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61D2AF1" w14:textId="77777777" w:rsidR="00E11DC5" w:rsidRPr="00184798" w:rsidRDefault="00000000">
            <w:pPr>
              <w:spacing w:after="0" w:line="240" w:lineRule="auto"/>
              <w:rPr>
                <w:sz w:val="28"/>
                <w:szCs w:val="28"/>
              </w:rPr>
            </w:pPr>
            <w:r w:rsidRPr="00184798">
              <w:rPr>
                <w:sz w:val="28"/>
                <w:szCs w:val="28"/>
              </w:rPr>
              <w:t>PK(student_project_id, skill_id)</w:t>
            </w:r>
          </w:p>
        </w:tc>
        <w:tc>
          <w:tcPr>
            <w:tcW w:w="3442" w:type="dxa"/>
            <w:tcBorders>
              <w:top w:val="single" w:sz="4" w:space="0" w:color="C8CDD8"/>
              <w:left w:val="single" w:sz="4" w:space="0" w:color="C8CDD8"/>
              <w:bottom w:val="single" w:sz="4" w:space="0" w:color="C8CDD8"/>
              <w:right w:val="single" w:sz="4" w:space="0" w:color="C8CDD8"/>
            </w:tcBorders>
          </w:tcPr>
          <w:p w14:paraId="18052D08"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199D43CE" w14:textId="77777777" w:rsidR="00E11DC5" w:rsidRPr="00184798" w:rsidRDefault="00E11DC5">
            <w:pPr>
              <w:spacing w:after="0" w:line="240" w:lineRule="auto"/>
              <w:rPr>
                <w:sz w:val="28"/>
                <w:szCs w:val="28"/>
              </w:rPr>
            </w:pPr>
          </w:p>
        </w:tc>
      </w:tr>
    </w:tbl>
    <w:p w14:paraId="286F125F" w14:textId="77777777" w:rsidR="00E11DC5" w:rsidRPr="00184798" w:rsidRDefault="00E11DC5">
      <w:pPr>
        <w:rPr>
          <w:sz w:val="28"/>
          <w:szCs w:val="28"/>
        </w:rPr>
      </w:pPr>
    </w:p>
    <w:p w14:paraId="4820847A" w14:textId="77777777" w:rsidR="00E11DC5" w:rsidRPr="00184798" w:rsidRDefault="00000000">
      <w:pPr>
        <w:pStyle w:val="Heading2"/>
        <w:rPr>
          <w:sz w:val="28"/>
          <w:szCs w:val="28"/>
        </w:rPr>
      </w:pPr>
      <w:r w:rsidRPr="00184798">
        <w:rPr>
          <w:sz w:val="28"/>
          <w:szCs w:val="28"/>
        </w:rPr>
        <w:t>13.4 Academic Ledger and GPA</w:t>
      </w:r>
    </w:p>
    <w:p w14:paraId="22871E7A" w14:textId="77777777" w:rsidR="00E11DC5" w:rsidRPr="00184798" w:rsidRDefault="00000000">
      <w:pPr>
        <w:pStyle w:val="Heading3"/>
        <w:rPr>
          <w:sz w:val="28"/>
          <w:szCs w:val="28"/>
        </w:rPr>
      </w:pPr>
      <w:r w:rsidRPr="00184798">
        <w:rPr>
          <w:sz w:val="28"/>
          <w:szCs w:val="28"/>
        </w:rPr>
        <w:t>academic.academic_ledger_upload</w:t>
      </w:r>
    </w:p>
    <w:tbl>
      <w:tblPr>
        <w:tblStyle w:val="TableGrid"/>
        <w:tblW w:w="0" w:type="auto"/>
        <w:jc w:val="center"/>
        <w:tblLook w:val="04A0" w:firstRow="1" w:lastRow="0" w:firstColumn="1" w:lastColumn="0" w:noHBand="0" w:noVBand="1"/>
      </w:tblPr>
      <w:tblGrid>
        <w:gridCol w:w="4512"/>
        <w:gridCol w:w="3442"/>
        <w:gridCol w:w="3442"/>
      </w:tblGrid>
      <w:tr w:rsidR="00E11DC5" w:rsidRPr="00184798" w14:paraId="3BE5472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4A90636"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36021EE"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A0278E9"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5B3AEFC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5E69793" w14:textId="77777777" w:rsidR="00E11DC5" w:rsidRPr="00184798" w:rsidRDefault="00000000">
            <w:pPr>
              <w:spacing w:after="0" w:line="240" w:lineRule="auto"/>
              <w:rPr>
                <w:sz w:val="28"/>
                <w:szCs w:val="28"/>
              </w:rPr>
            </w:pPr>
            <w:r w:rsidRPr="00184798">
              <w:rPr>
                <w:sz w:val="28"/>
                <w:szCs w:val="28"/>
              </w:rPr>
              <w:t>academic_ledger_upload_id</w:t>
            </w:r>
          </w:p>
        </w:tc>
        <w:tc>
          <w:tcPr>
            <w:tcW w:w="3442" w:type="dxa"/>
            <w:tcBorders>
              <w:top w:val="single" w:sz="4" w:space="0" w:color="C8CDD8"/>
              <w:left w:val="single" w:sz="4" w:space="0" w:color="C8CDD8"/>
              <w:bottom w:val="single" w:sz="4" w:space="0" w:color="C8CDD8"/>
              <w:right w:val="single" w:sz="4" w:space="0" w:color="C8CDD8"/>
            </w:tcBorders>
          </w:tcPr>
          <w:p w14:paraId="5A51D365"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027A03D" w14:textId="77777777" w:rsidR="00E11DC5" w:rsidRPr="00184798" w:rsidRDefault="00000000">
            <w:pPr>
              <w:spacing w:after="0" w:line="240" w:lineRule="auto"/>
              <w:rPr>
                <w:sz w:val="28"/>
                <w:szCs w:val="28"/>
              </w:rPr>
            </w:pPr>
            <w:r w:rsidRPr="00184798">
              <w:rPr>
                <w:sz w:val="28"/>
                <w:szCs w:val="28"/>
              </w:rPr>
              <w:t>Upload ID</w:t>
            </w:r>
          </w:p>
        </w:tc>
      </w:tr>
      <w:tr w:rsidR="00E11DC5" w:rsidRPr="00184798" w14:paraId="2B02BA0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0D2776" w14:textId="77777777" w:rsidR="00E11DC5" w:rsidRPr="00184798" w:rsidRDefault="00000000">
            <w:pPr>
              <w:spacing w:after="0" w:line="240" w:lineRule="auto"/>
              <w:rPr>
                <w:sz w:val="28"/>
                <w:szCs w:val="28"/>
              </w:rPr>
            </w:pPr>
            <w:r w:rsidRPr="00184798">
              <w:rPr>
                <w:sz w:val="28"/>
                <w:szCs w:val="28"/>
              </w:rPr>
              <w:t>uploaded_by_account_id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AFE456"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4D7847F" w14:textId="77777777" w:rsidR="00E11DC5" w:rsidRPr="00184798" w:rsidRDefault="00000000">
            <w:pPr>
              <w:spacing w:after="0" w:line="240" w:lineRule="auto"/>
              <w:rPr>
                <w:sz w:val="28"/>
                <w:szCs w:val="28"/>
              </w:rPr>
            </w:pPr>
            <w:r w:rsidRPr="00184798">
              <w:rPr>
                <w:sz w:val="28"/>
                <w:szCs w:val="28"/>
              </w:rPr>
              <w:t>Admin uploader</w:t>
            </w:r>
          </w:p>
        </w:tc>
      </w:tr>
      <w:tr w:rsidR="00E11DC5" w:rsidRPr="00184798" w14:paraId="65A2C92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2A779BC" w14:textId="77777777" w:rsidR="00E11DC5" w:rsidRPr="00184798" w:rsidRDefault="00000000">
            <w:pPr>
              <w:spacing w:after="0" w:line="240" w:lineRule="auto"/>
              <w:rPr>
                <w:sz w:val="28"/>
                <w:szCs w:val="28"/>
              </w:rPr>
            </w:pPr>
            <w:r w:rsidRPr="00184798">
              <w:rPr>
                <w:sz w:val="28"/>
                <w:szCs w:val="28"/>
              </w:rPr>
              <w:t>source_file_asset_id</w:t>
            </w:r>
          </w:p>
        </w:tc>
        <w:tc>
          <w:tcPr>
            <w:tcW w:w="3442" w:type="dxa"/>
            <w:tcBorders>
              <w:top w:val="single" w:sz="4" w:space="0" w:color="C8CDD8"/>
              <w:left w:val="single" w:sz="4" w:space="0" w:color="C8CDD8"/>
              <w:bottom w:val="single" w:sz="4" w:space="0" w:color="C8CDD8"/>
              <w:right w:val="single" w:sz="4" w:space="0" w:color="C8CDD8"/>
            </w:tcBorders>
          </w:tcPr>
          <w:p w14:paraId="0DF5D6F3"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2B43DDDA" w14:textId="77777777" w:rsidR="00E11DC5" w:rsidRPr="00184798" w:rsidRDefault="00000000">
            <w:pPr>
              <w:spacing w:after="0" w:line="240" w:lineRule="auto"/>
              <w:rPr>
                <w:sz w:val="28"/>
                <w:szCs w:val="28"/>
              </w:rPr>
            </w:pPr>
            <w:r w:rsidRPr="00184798">
              <w:rPr>
                <w:sz w:val="28"/>
                <w:szCs w:val="28"/>
              </w:rPr>
              <w:t>Uploaded file</w:t>
            </w:r>
          </w:p>
        </w:tc>
      </w:tr>
      <w:tr w:rsidR="00E11DC5" w:rsidRPr="00184798" w14:paraId="09ED741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10C2959" w14:textId="77777777" w:rsidR="00E11DC5" w:rsidRPr="00184798" w:rsidRDefault="00000000">
            <w:pPr>
              <w:spacing w:after="0" w:line="240" w:lineRule="auto"/>
              <w:rPr>
                <w:sz w:val="28"/>
                <w:szCs w:val="28"/>
              </w:rPr>
            </w:pPr>
            <w:r w:rsidRPr="00184798">
              <w:rPr>
                <w:sz w:val="28"/>
                <w:szCs w:val="28"/>
              </w:rPr>
              <w:t>file_name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9B140C" w14:textId="77777777" w:rsidR="00E11DC5" w:rsidRPr="00184798" w:rsidRDefault="00000000">
            <w:pPr>
              <w:spacing w:after="0" w:line="240" w:lineRule="auto"/>
              <w:rPr>
                <w:sz w:val="28"/>
                <w:szCs w:val="28"/>
              </w:rPr>
            </w:pPr>
            <w:r w:rsidRPr="00184798">
              <w:rPr>
                <w:sz w:val="28"/>
                <w:szCs w:val="28"/>
              </w:rPr>
              <w:t>VARCHAR(255)</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A5CEC98" w14:textId="77777777" w:rsidR="00E11DC5" w:rsidRPr="00184798" w:rsidRDefault="00000000">
            <w:pPr>
              <w:spacing w:after="0" w:line="240" w:lineRule="auto"/>
              <w:rPr>
                <w:sz w:val="28"/>
                <w:szCs w:val="28"/>
              </w:rPr>
            </w:pPr>
            <w:r w:rsidRPr="00184798">
              <w:rPr>
                <w:sz w:val="28"/>
                <w:szCs w:val="28"/>
              </w:rPr>
              <w:t>File name</w:t>
            </w:r>
          </w:p>
        </w:tc>
      </w:tr>
      <w:tr w:rsidR="00E11DC5" w:rsidRPr="00184798" w14:paraId="3FD0973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58A526A" w14:textId="77777777" w:rsidR="00E11DC5" w:rsidRPr="00184798" w:rsidRDefault="00000000">
            <w:pPr>
              <w:spacing w:after="0" w:line="240" w:lineRule="auto"/>
              <w:rPr>
                <w:sz w:val="28"/>
                <w:szCs w:val="28"/>
              </w:rPr>
            </w:pPr>
            <w:r w:rsidRPr="00184798">
              <w:rPr>
                <w:sz w:val="28"/>
                <w:szCs w:val="28"/>
              </w:rPr>
              <w:t>file_hash</w:t>
            </w:r>
          </w:p>
        </w:tc>
        <w:tc>
          <w:tcPr>
            <w:tcW w:w="3442" w:type="dxa"/>
            <w:tcBorders>
              <w:top w:val="single" w:sz="4" w:space="0" w:color="C8CDD8"/>
              <w:left w:val="single" w:sz="4" w:space="0" w:color="C8CDD8"/>
              <w:bottom w:val="single" w:sz="4" w:space="0" w:color="C8CDD8"/>
              <w:right w:val="single" w:sz="4" w:space="0" w:color="C8CDD8"/>
            </w:tcBorders>
          </w:tcPr>
          <w:p w14:paraId="5688AD15" w14:textId="77777777" w:rsidR="00E11DC5" w:rsidRPr="00184798" w:rsidRDefault="00000000">
            <w:pPr>
              <w:spacing w:after="0" w:line="240" w:lineRule="auto"/>
              <w:rPr>
                <w:sz w:val="28"/>
                <w:szCs w:val="28"/>
              </w:rPr>
            </w:pPr>
            <w:r w:rsidRPr="00184798">
              <w:rPr>
                <w:sz w:val="28"/>
                <w:szCs w:val="28"/>
              </w:rPr>
              <w:t>CHAR(64)</w:t>
            </w:r>
          </w:p>
        </w:tc>
        <w:tc>
          <w:tcPr>
            <w:tcW w:w="3442" w:type="dxa"/>
            <w:tcBorders>
              <w:top w:val="single" w:sz="4" w:space="0" w:color="C8CDD8"/>
              <w:left w:val="single" w:sz="4" w:space="0" w:color="C8CDD8"/>
              <w:bottom w:val="single" w:sz="4" w:space="0" w:color="C8CDD8"/>
              <w:right w:val="single" w:sz="4" w:space="0" w:color="C8CDD8"/>
            </w:tcBorders>
          </w:tcPr>
          <w:p w14:paraId="5464F324" w14:textId="77777777" w:rsidR="00E11DC5" w:rsidRPr="00184798" w:rsidRDefault="00000000">
            <w:pPr>
              <w:spacing w:after="0" w:line="240" w:lineRule="auto"/>
              <w:rPr>
                <w:sz w:val="28"/>
                <w:szCs w:val="28"/>
              </w:rPr>
            </w:pPr>
            <w:r w:rsidRPr="00184798">
              <w:rPr>
                <w:sz w:val="28"/>
                <w:szCs w:val="28"/>
              </w:rPr>
              <w:t>Duplicate detection</w:t>
            </w:r>
          </w:p>
        </w:tc>
      </w:tr>
      <w:tr w:rsidR="00E11DC5" w:rsidRPr="00184798" w14:paraId="557586C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0465C2B" w14:textId="77777777" w:rsidR="00E11DC5" w:rsidRPr="00184798" w:rsidRDefault="00000000">
            <w:pPr>
              <w:spacing w:after="0" w:line="240" w:lineRule="auto"/>
              <w:rPr>
                <w:sz w:val="28"/>
                <w:szCs w:val="28"/>
              </w:rPr>
            </w:pPr>
            <w:r w:rsidRPr="00184798">
              <w:rPr>
                <w:sz w:val="28"/>
                <w:szCs w:val="28"/>
              </w:rPr>
              <w:t>upload_status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4ABE20"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6CD007" w14:textId="77777777" w:rsidR="00E11DC5" w:rsidRPr="00184798" w:rsidRDefault="00000000">
            <w:pPr>
              <w:spacing w:after="0" w:line="240" w:lineRule="auto"/>
              <w:rPr>
                <w:sz w:val="28"/>
                <w:szCs w:val="28"/>
              </w:rPr>
            </w:pPr>
            <w:r w:rsidRPr="00184798">
              <w:rPr>
                <w:sz w:val="28"/>
                <w:szCs w:val="28"/>
              </w:rPr>
              <w:t>Batch status</w:t>
            </w:r>
          </w:p>
        </w:tc>
      </w:tr>
      <w:tr w:rsidR="00E11DC5" w:rsidRPr="00184798" w14:paraId="00B3A08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8C0E2F4" w14:textId="77777777" w:rsidR="00E11DC5" w:rsidRPr="00184798" w:rsidRDefault="00000000">
            <w:pPr>
              <w:spacing w:after="0" w:line="240" w:lineRule="auto"/>
              <w:rPr>
                <w:sz w:val="28"/>
                <w:szCs w:val="28"/>
              </w:rPr>
            </w:pPr>
            <w:r w:rsidRPr="00184798">
              <w:rPr>
                <w:sz w:val="28"/>
                <w:szCs w:val="28"/>
              </w:rPr>
              <w:lastRenderedPageBreak/>
              <w:t>total_rows/valid_rows/invalid_rows</w:t>
            </w:r>
          </w:p>
        </w:tc>
        <w:tc>
          <w:tcPr>
            <w:tcW w:w="3442" w:type="dxa"/>
            <w:tcBorders>
              <w:top w:val="single" w:sz="4" w:space="0" w:color="C8CDD8"/>
              <w:left w:val="single" w:sz="4" w:space="0" w:color="C8CDD8"/>
              <w:bottom w:val="single" w:sz="4" w:space="0" w:color="C8CDD8"/>
              <w:right w:val="single" w:sz="4" w:space="0" w:color="C8CDD8"/>
            </w:tcBorders>
          </w:tcPr>
          <w:p w14:paraId="3ACF6FE0"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4303B7EC" w14:textId="77777777" w:rsidR="00E11DC5" w:rsidRPr="00184798" w:rsidRDefault="00000000">
            <w:pPr>
              <w:spacing w:after="0" w:line="240" w:lineRule="auto"/>
              <w:rPr>
                <w:sz w:val="28"/>
                <w:szCs w:val="28"/>
              </w:rPr>
            </w:pPr>
            <w:r w:rsidRPr="00184798">
              <w:rPr>
                <w:sz w:val="28"/>
                <w:szCs w:val="28"/>
              </w:rPr>
              <w:t>Counts</w:t>
            </w:r>
          </w:p>
        </w:tc>
      </w:tr>
      <w:tr w:rsidR="00E11DC5" w:rsidRPr="00184798" w14:paraId="28108BF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621C23F" w14:textId="77777777" w:rsidR="00E11DC5" w:rsidRPr="00184798" w:rsidRDefault="00000000">
            <w:pPr>
              <w:spacing w:after="0" w:line="240" w:lineRule="auto"/>
              <w:rPr>
                <w:sz w:val="28"/>
                <w:szCs w:val="28"/>
              </w:rPr>
            </w:pPr>
            <w:r w:rsidRPr="00184798">
              <w:rPr>
                <w:sz w:val="28"/>
                <w:szCs w:val="28"/>
              </w:rPr>
              <w:t>created_at/committed_at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2599A4"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5841B1A" w14:textId="77777777" w:rsidR="00E11DC5" w:rsidRPr="00184798" w:rsidRDefault="00000000">
            <w:pPr>
              <w:spacing w:after="0" w:line="240" w:lineRule="auto"/>
              <w:rPr>
                <w:sz w:val="28"/>
                <w:szCs w:val="28"/>
              </w:rPr>
            </w:pPr>
            <w:r w:rsidRPr="00184798">
              <w:rPr>
                <w:sz w:val="28"/>
                <w:szCs w:val="28"/>
              </w:rPr>
              <w:t>Lifecycle</w:t>
            </w:r>
          </w:p>
        </w:tc>
      </w:tr>
    </w:tbl>
    <w:p w14:paraId="1DD63C34" w14:textId="77777777" w:rsidR="00E11DC5" w:rsidRPr="00184798" w:rsidRDefault="00E11DC5">
      <w:pPr>
        <w:rPr>
          <w:sz w:val="28"/>
          <w:szCs w:val="28"/>
        </w:rPr>
      </w:pPr>
    </w:p>
    <w:p w14:paraId="3ED05694" w14:textId="77777777" w:rsidR="00E11DC5" w:rsidRPr="00184798" w:rsidRDefault="00000000">
      <w:pPr>
        <w:pStyle w:val="Heading3"/>
        <w:rPr>
          <w:sz w:val="28"/>
          <w:szCs w:val="28"/>
        </w:rPr>
      </w:pPr>
      <w:r w:rsidRPr="00184798">
        <w:rPr>
          <w:sz w:val="28"/>
          <w:szCs w:val="28"/>
        </w:rPr>
        <w:t>academic.academic_ledger_staging_row</w:t>
      </w:r>
    </w:p>
    <w:tbl>
      <w:tblPr>
        <w:tblStyle w:val="TableGrid"/>
        <w:tblW w:w="0" w:type="auto"/>
        <w:jc w:val="center"/>
        <w:tblLook w:val="04A0" w:firstRow="1" w:lastRow="0" w:firstColumn="1" w:lastColumn="0" w:noHBand="0" w:noVBand="1"/>
      </w:tblPr>
      <w:tblGrid>
        <w:gridCol w:w="3719"/>
        <w:gridCol w:w="3442"/>
        <w:gridCol w:w="3442"/>
      </w:tblGrid>
      <w:tr w:rsidR="00E11DC5" w:rsidRPr="00184798" w14:paraId="3975F8A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99654BD"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73DC2DB"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769307D"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440E1D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DD14FA5" w14:textId="77777777" w:rsidR="00E11DC5" w:rsidRPr="00184798" w:rsidRDefault="00000000">
            <w:pPr>
              <w:spacing w:after="0" w:line="240" w:lineRule="auto"/>
              <w:rPr>
                <w:sz w:val="28"/>
                <w:szCs w:val="28"/>
              </w:rPr>
            </w:pPr>
            <w:r w:rsidRPr="00184798">
              <w:rPr>
                <w:sz w:val="28"/>
                <w:szCs w:val="28"/>
              </w:rPr>
              <w:t>staging_row_id</w:t>
            </w:r>
          </w:p>
        </w:tc>
        <w:tc>
          <w:tcPr>
            <w:tcW w:w="3442" w:type="dxa"/>
            <w:tcBorders>
              <w:top w:val="single" w:sz="4" w:space="0" w:color="C8CDD8"/>
              <w:left w:val="single" w:sz="4" w:space="0" w:color="C8CDD8"/>
              <w:bottom w:val="single" w:sz="4" w:space="0" w:color="C8CDD8"/>
              <w:right w:val="single" w:sz="4" w:space="0" w:color="C8CDD8"/>
            </w:tcBorders>
          </w:tcPr>
          <w:p w14:paraId="61E96E7E"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5340B3DC" w14:textId="77777777" w:rsidR="00E11DC5" w:rsidRPr="00184798" w:rsidRDefault="00000000">
            <w:pPr>
              <w:spacing w:after="0" w:line="240" w:lineRule="auto"/>
              <w:rPr>
                <w:sz w:val="28"/>
                <w:szCs w:val="28"/>
              </w:rPr>
            </w:pPr>
            <w:r w:rsidRPr="00184798">
              <w:rPr>
                <w:sz w:val="28"/>
                <w:szCs w:val="28"/>
              </w:rPr>
              <w:t>Staging ID</w:t>
            </w:r>
          </w:p>
        </w:tc>
      </w:tr>
      <w:tr w:rsidR="00E11DC5" w:rsidRPr="00184798" w14:paraId="72AAD04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2452DC" w14:textId="77777777" w:rsidR="00E11DC5" w:rsidRPr="00184798" w:rsidRDefault="00000000">
            <w:pPr>
              <w:spacing w:after="0" w:line="240" w:lineRule="auto"/>
              <w:rPr>
                <w:sz w:val="28"/>
                <w:szCs w:val="28"/>
              </w:rPr>
            </w:pPr>
            <w:r w:rsidRPr="00184798">
              <w:rPr>
                <w:sz w:val="28"/>
                <w:szCs w:val="28"/>
              </w:rPr>
              <w:t>academic_ledger_upload_id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8BC1D4"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09797E4" w14:textId="77777777" w:rsidR="00E11DC5" w:rsidRPr="00184798" w:rsidRDefault="00000000">
            <w:pPr>
              <w:spacing w:after="0" w:line="240" w:lineRule="auto"/>
              <w:rPr>
                <w:sz w:val="28"/>
                <w:szCs w:val="28"/>
              </w:rPr>
            </w:pPr>
            <w:r w:rsidRPr="00184798">
              <w:rPr>
                <w:sz w:val="28"/>
                <w:szCs w:val="28"/>
              </w:rPr>
              <w:t>Upload</w:t>
            </w:r>
          </w:p>
        </w:tc>
      </w:tr>
      <w:tr w:rsidR="00E11DC5" w:rsidRPr="00184798" w14:paraId="702CA98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E062F4F" w14:textId="77777777" w:rsidR="00E11DC5" w:rsidRPr="00184798" w:rsidRDefault="00000000">
            <w:pPr>
              <w:spacing w:after="0" w:line="240" w:lineRule="auto"/>
              <w:rPr>
                <w:sz w:val="28"/>
                <w:szCs w:val="28"/>
              </w:rPr>
            </w:pPr>
            <w:r w:rsidRPr="00184798">
              <w:rPr>
                <w:sz w:val="28"/>
                <w:szCs w:val="28"/>
              </w:rPr>
              <w:t>row_number</w:t>
            </w:r>
          </w:p>
        </w:tc>
        <w:tc>
          <w:tcPr>
            <w:tcW w:w="3442" w:type="dxa"/>
            <w:tcBorders>
              <w:top w:val="single" w:sz="4" w:space="0" w:color="C8CDD8"/>
              <w:left w:val="single" w:sz="4" w:space="0" w:color="C8CDD8"/>
              <w:bottom w:val="single" w:sz="4" w:space="0" w:color="C8CDD8"/>
              <w:right w:val="single" w:sz="4" w:space="0" w:color="C8CDD8"/>
            </w:tcBorders>
          </w:tcPr>
          <w:p w14:paraId="6E519D9F"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4C18D83E" w14:textId="77777777" w:rsidR="00E11DC5" w:rsidRPr="00184798" w:rsidRDefault="00000000">
            <w:pPr>
              <w:spacing w:after="0" w:line="240" w:lineRule="auto"/>
              <w:rPr>
                <w:sz w:val="28"/>
                <w:szCs w:val="28"/>
              </w:rPr>
            </w:pPr>
            <w:r w:rsidRPr="00184798">
              <w:rPr>
                <w:sz w:val="28"/>
                <w:szCs w:val="28"/>
              </w:rPr>
              <w:t>Source row number</w:t>
            </w:r>
          </w:p>
        </w:tc>
      </w:tr>
      <w:tr w:rsidR="00E11DC5" w:rsidRPr="00184798" w14:paraId="04ED263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7156B1" w14:textId="77777777" w:rsidR="00E11DC5" w:rsidRPr="00184798" w:rsidRDefault="00000000">
            <w:pPr>
              <w:spacing w:after="0" w:line="240" w:lineRule="auto"/>
              <w:rPr>
                <w:sz w:val="28"/>
                <w:szCs w:val="28"/>
              </w:rPr>
            </w:pPr>
            <w:r w:rsidRPr="00184798">
              <w:rPr>
                <w:sz w:val="28"/>
                <w:szCs w:val="28"/>
              </w:rPr>
              <w:t>raw_payload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317C7CD" w14:textId="77777777" w:rsidR="00E11DC5" w:rsidRPr="00184798" w:rsidRDefault="00000000">
            <w:pPr>
              <w:spacing w:after="0" w:line="240" w:lineRule="auto"/>
              <w:rPr>
                <w:sz w:val="28"/>
                <w:szCs w:val="28"/>
              </w:rPr>
            </w:pPr>
            <w:r w:rsidRPr="00184798">
              <w:rPr>
                <w:sz w:val="28"/>
                <w:szCs w:val="28"/>
              </w:rPr>
              <w:t>JSONB</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258D4EB" w14:textId="77777777" w:rsidR="00E11DC5" w:rsidRPr="00184798" w:rsidRDefault="00000000">
            <w:pPr>
              <w:spacing w:after="0" w:line="240" w:lineRule="auto"/>
              <w:rPr>
                <w:sz w:val="28"/>
                <w:szCs w:val="28"/>
              </w:rPr>
            </w:pPr>
            <w:r w:rsidRPr="00184798">
              <w:rPr>
                <w:sz w:val="28"/>
                <w:szCs w:val="28"/>
              </w:rPr>
              <w:t>Raw parsed row snapshot only</w:t>
            </w:r>
          </w:p>
        </w:tc>
      </w:tr>
      <w:tr w:rsidR="00E11DC5" w:rsidRPr="00184798" w14:paraId="3BCA528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8E00CEF" w14:textId="77777777" w:rsidR="00E11DC5" w:rsidRPr="00184798" w:rsidRDefault="00000000">
            <w:pPr>
              <w:spacing w:after="0" w:line="240" w:lineRule="auto"/>
              <w:rPr>
                <w:sz w:val="28"/>
                <w:szCs w:val="28"/>
              </w:rPr>
            </w:pPr>
            <w:r w:rsidRPr="00184798">
              <w:rPr>
                <w:sz w:val="28"/>
                <w:szCs w:val="28"/>
              </w:rPr>
              <w:t>index_number</w:t>
            </w:r>
          </w:p>
        </w:tc>
        <w:tc>
          <w:tcPr>
            <w:tcW w:w="3442" w:type="dxa"/>
            <w:tcBorders>
              <w:top w:val="single" w:sz="4" w:space="0" w:color="C8CDD8"/>
              <w:left w:val="single" w:sz="4" w:space="0" w:color="C8CDD8"/>
              <w:bottom w:val="single" w:sz="4" w:space="0" w:color="C8CDD8"/>
              <w:right w:val="single" w:sz="4" w:space="0" w:color="C8CDD8"/>
            </w:tcBorders>
          </w:tcPr>
          <w:p w14:paraId="665CF773"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tcPr>
          <w:p w14:paraId="178DF3B0" w14:textId="77777777" w:rsidR="00E11DC5" w:rsidRPr="00184798" w:rsidRDefault="00000000">
            <w:pPr>
              <w:spacing w:after="0" w:line="240" w:lineRule="auto"/>
              <w:rPr>
                <w:sz w:val="28"/>
                <w:szCs w:val="28"/>
              </w:rPr>
            </w:pPr>
            <w:r w:rsidRPr="00184798">
              <w:rPr>
                <w:sz w:val="28"/>
                <w:szCs w:val="28"/>
              </w:rPr>
              <w:t>Student identity</w:t>
            </w:r>
          </w:p>
        </w:tc>
      </w:tr>
      <w:tr w:rsidR="00E11DC5" w:rsidRPr="00184798" w14:paraId="15306F9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CD93C2" w14:textId="77777777" w:rsidR="00E11DC5" w:rsidRPr="00184798" w:rsidRDefault="00000000">
            <w:pPr>
              <w:spacing w:after="0" w:line="240" w:lineRule="auto"/>
              <w:rPr>
                <w:sz w:val="28"/>
                <w:szCs w:val="28"/>
              </w:rPr>
            </w:pPr>
            <w:r w:rsidRPr="00184798">
              <w:rPr>
                <w:sz w:val="28"/>
                <w:szCs w:val="28"/>
              </w:rPr>
              <w:t>university_email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AA5D94" w14:textId="77777777" w:rsidR="00E11DC5" w:rsidRPr="00184798" w:rsidRDefault="00000000">
            <w:pPr>
              <w:spacing w:after="0" w:line="240" w:lineRule="auto"/>
              <w:rPr>
                <w:sz w:val="28"/>
                <w:szCs w:val="28"/>
              </w:rPr>
            </w:pPr>
            <w:r w:rsidRPr="00184798">
              <w:rPr>
                <w:sz w:val="28"/>
                <w:szCs w:val="28"/>
              </w:rPr>
              <w:t>VARCHAR(254)</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D4EA61" w14:textId="77777777" w:rsidR="00E11DC5" w:rsidRPr="00184798" w:rsidRDefault="00000000">
            <w:pPr>
              <w:spacing w:after="0" w:line="240" w:lineRule="auto"/>
              <w:rPr>
                <w:sz w:val="28"/>
                <w:szCs w:val="28"/>
              </w:rPr>
            </w:pPr>
            <w:r w:rsidRPr="00184798">
              <w:rPr>
                <w:sz w:val="28"/>
                <w:szCs w:val="28"/>
              </w:rPr>
              <w:t>Email</w:t>
            </w:r>
          </w:p>
        </w:tc>
      </w:tr>
      <w:tr w:rsidR="00E11DC5" w:rsidRPr="00184798" w14:paraId="11FA878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E34EFD4" w14:textId="77777777" w:rsidR="00E11DC5" w:rsidRPr="00184798" w:rsidRDefault="00000000">
            <w:pPr>
              <w:spacing w:after="0" w:line="240" w:lineRule="auto"/>
              <w:rPr>
                <w:sz w:val="28"/>
                <w:szCs w:val="28"/>
              </w:rPr>
            </w:pPr>
            <w:r w:rsidRPr="00184798">
              <w:rPr>
                <w:sz w:val="28"/>
                <w:szCs w:val="28"/>
              </w:rPr>
              <w:t>course_code/course_title</w:t>
            </w:r>
          </w:p>
        </w:tc>
        <w:tc>
          <w:tcPr>
            <w:tcW w:w="3442" w:type="dxa"/>
            <w:tcBorders>
              <w:top w:val="single" w:sz="4" w:space="0" w:color="C8CDD8"/>
              <w:left w:val="single" w:sz="4" w:space="0" w:color="C8CDD8"/>
              <w:bottom w:val="single" w:sz="4" w:space="0" w:color="C8CDD8"/>
              <w:right w:val="single" w:sz="4" w:space="0" w:color="C8CDD8"/>
            </w:tcBorders>
          </w:tcPr>
          <w:p w14:paraId="4FE19645" w14:textId="77777777" w:rsidR="00E11DC5" w:rsidRPr="00184798" w:rsidRDefault="00000000">
            <w:pPr>
              <w:spacing w:after="0" w:line="240" w:lineRule="auto"/>
              <w:rPr>
                <w:sz w:val="28"/>
                <w:szCs w:val="28"/>
              </w:rPr>
            </w:pPr>
            <w:r w:rsidRPr="00184798">
              <w:rPr>
                <w:sz w:val="28"/>
                <w:szCs w:val="28"/>
              </w:rPr>
              <w:t>VARCHAR</w:t>
            </w:r>
          </w:p>
        </w:tc>
        <w:tc>
          <w:tcPr>
            <w:tcW w:w="3442" w:type="dxa"/>
            <w:tcBorders>
              <w:top w:val="single" w:sz="4" w:space="0" w:color="C8CDD8"/>
              <w:left w:val="single" w:sz="4" w:space="0" w:color="C8CDD8"/>
              <w:bottom w:val="single" w:sz="4" w:space="0" w:color="C8CDD8"/>
              <w:right w:val="single" w:sz="4" w:space="0" w:color="C8CDD8"/>
            </w:tcBorders>
          </w:tcPr>
          <w:p w14:paraId="1C4EB175" w14:textId="77777777" w:rsidR="00E11DC5" w:rsidRPr="00184798" w:rsidRDefault="00000000">
            <w:pPr>
              <w:spacing w:after="0" w:line="240" w:lineRule="auto"/>
              <w:rPr>
                <w:sz w:val="28"/>
                <w:szCs w:val="28"/>
              </w:rPr>
            </w:pPr>
            <w:r w:rsidRPr="00184798">
              <w:rPr>
                <w:sz w:val="28"/>
                <w:szCs w:val="28"/>
              </w:rPr>
              <w:t>Course data</w:t>
            </w:r>
          </w:p>
        </w:tc>
      </w:tr>
      <w:tr w:rsidR="00E11DC5" w:rsidRPr="00184798" w14:paraId="41EB249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32F3950" w14:textId="77777777" w:rsidR="00E11DC5" w:rsidRPr="00184798" w:rsidRDefault="00000000">
            <w:pPr>
              <w:spacing w:after="0" w:line="240" w:lineRule="auto"/>
              <w:rPr>
                <w:sz w:val="28"/>
                <w:szCs w:val="28"/>
              </w:rPr>
            </w:pPr>
            <w:r w:rsidRPr="00184798">
              <w:rPr>
                <w:sz w:val="28"/>
                <w:szCs w:val="28"/>
              </w:rPr>
              <w:t>credits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5B68D06" w14:textId="77777777" w:rsidR="00E11DC5" w:rsidRPr="00184798" w:rsidRDefault="00000000">
            <w:pPr>
              <w:spacing w:after="0" w:line="240" w:lineRule="auto"/>
              <w:rPr>
                <w:sz w:val="28"/>
                <w:szCs w:val="28"/>
              </w:rPr>
            </w:pPr>
            <w:r w:rsidRPr="00184798">
              <w:rPr>
                <w:sz w:val="28"/>
                <w:szCs w:val="28"/>
              </w:rPr>
              <w:t>NUMERIC(4,1)</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74D0CA6" w14:textId="77777777" w:rsidR="00E11DC5" w:rsidRPr="00184798" w:rsidRDefault="00000000">
            <w:pPr>
              <w:spacing w:after="0" w:line="240" w:lineRule="auto"/>
              <w:rPr>
                <w:sz w:val="28"/>
                <w:szCs w:val="28"/>
              </w:rPr>
            </w:pPr>
            <w:r w:rsidRPr="00184798">
              <w:rPr>
                <w:sz w:val="28"/>
                <w:szCs w:val="28"/>
              </w:rPr>
              <w:t>Credits</w:t>
            </w:r>
          </w:p>
        </w:tc>
      </w:tr>
      <w:tr w:rsidR="00E11DC5" w:rsidRPr="00184798" w14:paraId="559263D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4E82227" w14:textId="77777777" w:rsidR="00E11DC5" w:rsidRPr="00184798" w:rsidRDefault="00000000">
            <w:pPr>
              <w:spacing w:after="0" w:line="240" w:lineRule="auto"/>
              <w:rPr>
                <w:sz w:val="28"/>
                <w:szCs w:val="28"/>
              </w:rPr>
            </w:pPr>
            <w:r w:rsidRPr="00184798">
              <w:rPr>
                <w:sz w:val="28"/>
                <w:szCs w:val="28"/>
              </w:rPr>
              <w:t>grade_point</w:t>
            </w:r>
          </w:p>
        </w:tc>
        <w:tc>
          <w:tcPr>
            <w:tcW w:w="3442" w:type="dxa"/>
            <w:tcBorders>
              <w:top w:val="single" w:sz="4" w:space="0" w:color="C8CDD8"/>
              <w:left w:val="single" w:sz="4" w:space="0" w:color="C8CDD8"/>
              <w:bottom w:val="single" w:sz="4" w:space="0" w:color="C8CDD8"/>
              <w:right w:val="single" w:sz="4" w:space="0" w:color="C8CDD8"/>
            </w:tcBorders>
          </w:tcPr>
          <w:p w14:paraId="087315D4" w14:textId="77777777" w:rsidR="00E11DC5" w:rsidRPr="00184798" w:rsidRDefault="00000000">
            <w:pPr>
              <w:spacing w:after="0" w:line="240" w:lineRule="auto"/>
              <w:rPr>
                <w:sz w:val="28"/>
                <w:szCs w:val="28"/>
              </w:rPr>
            </w:pPr>
            <w:r w:rsidRPr="00184798">
              <w:rPr>
                <w:sz w:val="28"/>
                <w:szCs w:val="28"/>
              </w:rPr>
              <w:t>NUMERIC(3,2)</w:t>
            </w:r>
          </w:p>
        </w:tc>
        <w:tc>
          <w:tcPr>
            <w:tcW w:w="3442" w:type="dxa"/>
            <w:tcBorders>
              <w:top w:val="single" w:sz="4" w:space="0" w:color="C8CDD8"/>
              <w:left w:val="single" w:sz="4" w:space="0" w:color="C8CDD8"/>
              <w:bottom w:val="single" w:sz="4" w:space="0" w:color="C8CDD8"/>
              <w:right w:val="single" w:sz="4" w:space="0" w:color="C8CDD8"/>
            </w:tcBorders>
          </w:tcPr>
          <w:p w14:paraId="4219099B" w14:textId="77777777" w:rsidR="00E11DC5" w:rsidRPr="00184798" w:rsidRDefault="00000000">
            <w:pPr>
              <w:spacing w:after="0" w:line="240" w:lineRule="auto"/>
              <w:rPr>
                <w:sz w:val="28"/>
                <w:szCs w:val="28"/>
              </w:rPr>
            </w:pPr>
            <w:r w:rsidRPr="00184798">
              <w:rPr>
                <w:sz w:val="28"/>
                <w:szCs w:val="28"/>
              </w:rPr>
              <w:t>Grade point</w:t>
            </w:r>
          </w:p>
        </w:tc>
      </w:tr>
      <w:tr w:rsidR="00E11DC5" w:rsidRPr="00184798" w14:paraId="5A45AE9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0DE5FB" w14:textId="77777777" w:rsidR="00E11DC5" w:rsidRPr="00184798" w:rsidRDefault="00000000">
            <w:pPr>
              <w:spacing w:after="0" w:line="240" w:lineRule="auto"/>
              <w:rPr>
                <w:sz w:val="28"/>
                <w:szCs w:val="28"/>
              </w:rPr>
            </w:pPr>
            <w:r w:rsidRPr="00184798">
              <w:rPr>
                <w:sz w:val="28"/>
                <w:szCs w:val="28"/>
              </w:rPr>
              <w:t>letter_grade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3CC012" w14:textId="77777777" w:rsidR="00E11DC5" w:rsidRPr="00184798" w:rsidRDefault="00000000">
            <w:pPr>
              <w:spacing w:after="0" w:line="240" w:lineRule="auto"/>
              <w:rPr>
                <w:sz w:val="28"/>
                <w:szCs w:val="28"/>
              </w:rPr>
            </w:pPr>
            <w:r w:rsidRPr="00184798">
              <w:rPr>
                <w:sz w:val="28"/>
                <w:szCs w:val="28"/>
              </w:rPr>
              <w:t>VARCHAR(5)</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1A17656" w14:textId="77777777" w:rsidR="00E11DC5" w:rsidRPr="00184798" w:rsidRDefault="00000000">
            <w:pPr>
              <w:spacing w:after="0" w:line="240" w:lineRule="auto"/>
              <w:rPr>
                <w:sz w:val="28"/>
                <w:szCs w:val="28"/>
              </w:rPr>
            </w:pPr>
            <w:r w:rsidRPr="00184798">
              <w:rPr>
                <w:sz w:val="28"/>
                <w:szCs w:val="28"/>
              </w:rPr>
              <w:t>Letter grade</w:t>
            </w:r>
          </w:p>
        </w:tc>
      </w:tr>
      <w:tr w:rsidR="00E11DC5" w:rsidRPr="00184798" w14:paraId="785469F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E46A4C0" w14:textId="77777777" w:rsidR="00E11DC5" w:rsidRPr="00184798" w:rsidRDefault="00000000">
            <w:pPr>
              <w:spacing w:after="0" w:line="240" w:lineRule="auto"/>
              <w:rPr>
                <w:sz w:val="28"/>
                <w:szCs w:val="28"/>
              </w:rPr>
            </w:pPr>
            <w:r w:rsidRPr="00184798">
              <w:rPr>
                <w:sz w:val="28"/>
                <w:szCs w:val="28"/>
              </w:rPr>
              <w:t>semester/academic_year</w:t>
            </w:r>
          </w:p>
        </w:tc>
        <w:tc>
          <w:tcPr>
            <w:tcW w:w="3442" w:type="dxa"/>
            <w:tcBorders>
              <w:top w:val="single" w:sz="4" w:space="0" w:color="C8CDD8"/>
              <w:left w:val="single" w:sz="4" w:space="0" w:color="C8CDD8"/>
              <w:bottom w:val="single" w:sz="4" w:space="0" w:color="C8CDD8"/>
              <w:right w:val="single" w:sz="4" w:space="0" w:color="C8CDD8"/>
            </w:tcBorders>
          </w:tcPr>
          <w:p w14:paraId="372B3CCE" w14:textId="77777777" w:rsidR="00E11DC5" w:rsidRPr="00184798" w:rsidRDefault="00000000">
            <w:pPr>
              <w:spacing w:after="0" w:line="240" w:lineRule="auto"/>
              <w:rPr>
                <w:sz w:val="28"/>
                <w:szCs w:val="28"/>
              </w:rPr>
            </w:pPr>
            <w:r w:rsidRPr="00184798">
              <w:rPr>
                <w:sz w:val="28"/>
                <w:szCs w:val="28"/>
              </w:rPr>
              <w:t>VARCHAR</w:t>
            </w:r>
          </w:p>
        </w:tc>
        <w:tc>
          <w:tcPr>
            <w:tcW w:w="3442" w:type="dxa"/>
            <w:tcBorders>
              <w:top w:val="single" w:sz="4" w:space="0" w:color="C8CDD8"/>
              <w:left w:val="single" w:sz="4" w:space="0" w:color="C8CDD8"/>
              <w:bottom w:val="single" w:sz="4" w:space="0" w:color="C8CDD8"/>
              <w:right w:val="single" w:sz="4" w:space="0" w:color="C8CDD8"/>
            </w:tcBorders>
          </w:tcPr>
          <w:p w14:paraId="10C889A0" w14:textId="77777777" w:rsidR="00E11DC5" w:rsidRPr="00184798" w:rsidRDefault="00000000">
            <w:pPr>
              <w:spacing w:after="0" w:line="240" w:lineRule="auto"/>
              <w:rPr>
                <w:sz w:val="28"/>
                <w:szCs w:val="28"/>
              </w:rPr>
            </w:pPr>
            <w:r w:rsidRPr="00184798">
              <w:rPr>
                <w:sz w:val="28"/>
                <w:szCs w:val="28"/>
              </w:rPr>
              <w:t>Period</w:t>
            </w:r>
          </w:p>
        </w:tc>
      </w:tr>
      <w:tr w:rsidR="00E11DC5" w:rsidRPr="00184798" w14:paraId="5BA77EE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972BE7D" w14:textId="77777777" w:rsidR="00E11DC5" w:rsidRPr="00184798" w:rsidRDefault="00000000">
            <w:pPr>
              <w:spacing w:after="0" w:line="240" w:lineRule="auto"/>
              <w:rPr>
                <w:sz w:val="28"/>
                <w:szCs w:val="28"/>
              </w:rPr>
            </w:pPr>
            <w:r w:rsidRPr="00184798">
              <w:rPr>
                <w:sz w:val="28"/>
                <w:szCs w:val="28"/>
              </w:rPr>
              <w:t>attempt_number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202A870" w14:textId="77777777" w:rsidR="00E11DC5" w:rsidRPr="00184798" w:rsidRDefault="00000000">
            <w:pPr>
              <w:spacing w:after="0" w:line="240" w:lineRule="auto"/>
              <w:rPr>
                <w:sz w:val="28"/>
                <w:szCs w:val="28"/>
              </w:rPr>
            </w:pPr>
            <w:r w:rsidRPr="00184798">
              <w:rPr>
                <w:sz w:val="28"/>
                <w:szCs w:val="28"/>
              </w:rPr>
              <w:t>SMALLINT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04A129" w14:textId="77777777" w:rsidR="00E11DC5" w:rsidRPr="00184798" w:rsidRDefault="00000000">
            <w:pPr>
              <w:spacing w:after="0" w:line="240" w:lineRule="auto"/>
              <w:rPr>
                <w:sz w:val="28"/>
                <w:szCs w:val="28"/>
              </w:rPr>
            </w:pPr>
            <w:r w:rsidRPr="00184798">
              <w:rPr>
                <w:sz w:val="28"/>
                <w:szCs w:val="28"/>
              </w:rPr>
              <w:t>Attempt</w:t>
            </w:r>
          </w:p>
        </w:tc>
      </w:tr>
      <w:tr w:rsidR="00E11DC5" w:rsidRPr="00184798" w14:paraId="62BC4CA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3BB678A" w14:textId="77777777" w:rsidR="00E11DC5" w:rsidRPr="00184798" w:rsidRDefault="00000000">
            <w:pPr>
              <w:spacing w:after="0" w:line="240" w:lineRule="auto"/>
              <w:rPr>
                <w:sz w:val="28"/>
                <w:szCs w:val="28"/>
              </w:rPr>
            </w:pPr>
            <w:r w:rsidRPr="00184798">
              <w:rPr>
                <w:sz w:val="28"/>
                <w:szCs w:val="28"/>
              </w:rPr>
              <w:t>result_status</w:t>
            </w:r>
          </w:p>
        </w:tc>
        <w:tc>
          <w:tcPr>
            <w:tcW w:w="3442" w:type="dxa"/>
            <w:tcBorders>
              <w:top w:val="single" w:sz="4" w:space="0" w:color="C8CDD8"/>
              <w:left w:val="single" w:sz="4" w:space="0" w:color="C8CDD8"/>
              <w:bottom w:val="single" w:sz="4" w:space="0" w:color="C8CDD8"/>
              <w:right w:val="single" w:sz="4" w:space="0" w:color="C8CDD8"/>
            </w:tcBorders>
          </w:tcPr>
          <w:p w14:paraId="077FDEE5"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tcPr>
          <w:p w14:paraId="4F96AECA" w14:textId="77777777" w:rsidR="00E11DC5" w:rsidRPr="00184798" w:rsidRDefault="00000000">
            <w:pPr>
              <w:spacing w:after="0" w:line="240" w:lineRule="auto"/>
              <w:rPr>
                <w:sz w:val="28"/>
                <w:szCs w:val="28"/>
              </w:rPr>
            </w:pPr>
            <w:r w:rsidRPr="00184798">
              <w:rPr>
                <w:sz w:val="28"/>
                <w:szCs w:val="28"/>
              </w:rPr>
              <w:t>Result</w:t>
            </w:r>
          </w:p>
        </w:tc>
      </w:tr>
      <w:tr w:rsidR="00E11DC5" w:rsidRPr="00184798" w14:paraId="2A62C91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D68C1F" w14:textId="77777777" w:rsidR="00E11DC5" w:rsidRPr="00184798" w:rsidRDefault="00000000">
            <w:pPr>
              <w:spacing w:after="0" w:line="240" w:lineRule="auto"/>
              <w:rPr>
                <w:sz w:val="28"/>
                <w:szCs w:val="28"/>
              </w:rPr>
            </w:pPr>
            <w:r w:rsidRPr="00184798">
              <w:rPr>
                <w:sz w:val="28"/>
                <w:szCs w:val="28"/>
              </w:rPr>
              <w:t>validation_status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CA6417" w14:textId="77777777" w:rsidR="00E11DC5" w:rsidRPr="00184798" w:rsidRDefault="00000000">
            <w:pPr>
              <w:spacing w:after="0" w:line="240" w:lineRule="auto"/>
              <w:rPr>
                <w:sz w:val="28"/>
                <w:szCs w:val="28"/>
              </w:rPr>
            </w:pPr>
            <w:r w:rsidRPr="00184798">
              <w:rPr>
                <w:sz w:val="28"/>
                <w:szCs w:val="28"/>
              </w:rPr>
              <w:t>VARCHAR(20)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6EB6AC" w14:textId="77777777" w:rsidR="00E11DC5" w:rsidRPr="00184798" w:rsidRDefault="00000000">
            <w:pPr>
              <w:spacing w:after="0" w:line="240" w:lineRule="auto"/>
              <w:rPr>
                <w:sz w:val="28"/>
                <w:szCs w:val="28"/>
              </w:rPr>
            </w:pPr>
            <w:r w:rsidRPr="00184798">
              <w:rPr>
                <w:sz w:val="28"/>
                <w:szCs w:val="28"/>
              </w:rPr>
              <w:t>Staging status</w:t>
            </w:r>
          </w:p>
        </w:tc>
      </w:tr>
    </w:tbl>
    <w:p w14:paraId="2ACA3534" w14:textId="77777777" w:rsidR="00E11DC5" w:rsidRPr="00184798" w:rsidRDefault="00E11DC5">
      <w:pPr>
        <w:rPr>
          <w:sz w:val="28"/>
          <w:szCs w:val="28"/>
        </w:rPr>
      </w:pPr>
    </w:p>
    <w:p w14:paraId="2A67D34D" w14:textId="77777777" w:rsidR="00E11DC5" w:rsidRPr="00184798" w:rsidRDefault="00000000">
      <w:pPr>
        <w:pStyle w:val="Heading3"/>
        <w:rPr>
          <w:sz w:val="28"/>
          <w:szCs w:val="28"/>
        </w:rPr>
      </w:pPr>
      <w:r w:rsidRPr="00184798">
        <w:rPr>
          <w:sz w:val="28"/>
          <w:szCs w:val="28"/>
        </w:rPr>
        <w:t>academic.academic_ledger_validation_error</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4AE9048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C21E86B"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BDE3A98"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77ABE72"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BFD4F0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85FF5E7" w14:textId="77777777" w:rsidR="00E11DC5" w:rsidRPr="00184798" w:rsidRDefault="00000000">
            <w:pPr>
              <w:spacing w:after="0" w:line="240" w:lineRule="auto"/>
              <w:rPr>
                <w:sz w:val="28"/>
                <w:szCs w:val="28"/>
              </w:rPr>
            </w:pPr>
            <w:r w:rsidRPr="00184798">
              <w:rPr>
                <w:sz w:val="28"/>
                <w:szCs w:val="28"/>
              </w:rPr>
              <w:t>validation_error_id</w:t>
            </w:r>
          </w:p>
        </w:tc>
        <w:tc>
          <w:tcPr>
            <w:tcW w:w="3442" w:type="dxa"/>
            <w:tcBorders>
              <w:top w:val="single" w:sz="4" w:space="0" w:color="C8CDD8"/>
              <w:left w:val="single" w:sz="4" w:space="0" w:color="C8CDD8"/>
              <w:bottom w:val="single" w:sz="4" w:space="0" w:color="C8CDD8"/>
              <w:right w:val="single" w:sz="4" w:space="0" w:color="C8CDD8"/>
            </w:tcBorders>
          </w:tcPr>
          <w:p w14:paraId="44697B9B"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DB7B73D" w14:textId="77777777" w:rsidR="00E11DC5" w:rsidRPr="00184798" w:rsidRDefault="00000000">
            <w:pPr>
              <w:spacing w:after="0" w:line="240" w:lineRule="auto"/>
              <w:rPr>
                <w:sz w:val="28"/>
                <w:szCs w:val="28"/>
              </w:rPr>
            </w:pPr>
            <w:r w:rsidRPr="00184798">
              <w:rPr>
                <w:sz w:val="28"/>
                <w:szCs w:val="28"/>
              </w:rPr>
              <w:t>Error ID</w:t>
            </w:r>
          </w:p>
        </w:tc>
      </w:tr>
      <w:tr w:rsidR="00E11DC5" w:rsidRPr="00184798" w14:paraId="261BF91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CE0F18" w14:textId="77777777" w:rsidR="00E11DC5" w:rsidRPr="00184798" w:rsidRDefault="00000000">
            <w:pPr>
              <w:spacing w:after="0" w:line="240" w:lineRule="auto"/>
              <w:rPr>
                <w:sz w:val="28"/>
                <w:szCs w:val="28"/>
              </w:rPr>
            </w:pPr>
            <w:r w:rsidRPr="00184798">
              <w:rPr>
                <w:sz w:val="28"/>
                <w:szCs w:val="28"/>
              </w:rPr>
              <w:t>staging_row_id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F25EB1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CB9270D" w14:textId="77777777" w:rsidR="00E11DC5" w:rsidRPr="00184798" w:rsidRDefault="00000000">
            <w:pPr>
              <w:spacing w:after="0" w:line="240" w:lineRule="auto"/>
              <w:rPr>
                <w:sz w:val="28"/>
                <w:szCs w:val="28"/>
              </w:rPr>
            </w:pPr>
            <w:r w:rsidRPr="00184798">
              <w:rPr>
                <w:sz w:val="28"/>
                <w:szCs w:val="28"/>
              </w:rPr>
              <w:t>Staging row</w:t>
            </w:r>
          </w:p>
        </w:tc>
      </w:tr>
      <w:tr w:rsidR="00E11DC5" w:rsidRPr="00184798" w14:paraId="3C552EA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A2E9E67" w14:textId="77777777" w:rsidR="00E11DC5" w:rsidRPr="00184798" w:rsidRDefault="00000000">
            <w:pPr>
              <w:spacing w:after="0" w:line="240" w:lineRule="auto"/>
              <w:rPr>
                <w:sz w:val="28"/>
                <w:szCs w:val="28"/>
              </w:rPr>
            </w:pPr>
            <w:r w:rsidRPr="00184798">
              <w:rPr>
                <w:sz w:val="28"/>
                <w:szCs w:val="28"/>
              </w:rPr>
              <w:t>error_code</w:t>
            </w:r>
          </w:p>
        </w:tc>
        <w:tc>
          <w:tcPr>
            <w:tcW w:w="3442" w:type="dxa"/>
            <w:tcBorders>
              <w:top w:val="single" w:sz="4" w:space="0" w:color="C8CDD8"/>
              <w:left w:val="single" w:sz="4" w:space="0" w:color="C8CDD8"/>
              <w:bottom w:val="single" w:sz="4" w:space="0" w:color="C8CDD8"/>
              <w:right w:val="single" w:sz="4" w:space="0" w:color="C8CDD8"/>
            </w:tcBorders>
          </w:tcPr>
          <w:p w14:paraId="097F82C1" w14:textId="77777777" w:rsidR="00E11DC5" w:rsidRPr="00184798" w:rsidRDefault="00000000">
            <w:pPr>
              <w:spacing w:after="0" w:line="240" w:lineRule="auto"/>
              <w:rPr>
                <w:sz w:val="28"/>
                <w:szCs w:val="28"/>
              </w:rPr>
            </w:pPr>
            <w:r w:rsidRPr="00184798">
              <w:rPr>
                <w:sz w:val="28"/>
                <w:szCs w:val="28"/>
              </w:rPr>
              <w:t>VARCHAR(60)</w:t>
            </w:r>
          </w:p>
        </w:tc>
        <w:tc>
          <w:tcPr>
            <w:tcW w:w="3442" w:type="dxa"/>
            <w:tcBorders>
              <w:top w:val="single" w:sz="4" w:space="0" w:color="C8CDD8"/>
              <w:left w:val="single" w:sz="4" w:space="0" w:color="C8CDD8"/>
              <w:bottom w:val="single" w:sz="4" w:space="0" w:color="C8CDD8"/>
              <w:right w:val="single" w:sz="4" w:space="0" w:color="C8CDD8"/>
            </w:tcBorders>
          </w:tcPr>
          <w:p w14:paraId="7BC7D577" w14:textId="77777777" w:rsidR="00E11DC5" w:rsidRPr="00184798" w:rsidRDefault="00000000">
            <w:pPr>
              <w:spacing w:after="0" w:line="240" w:lineRule="auto"/>
              <w:rPr>
                <w:sz w:val="28"/>
                <w:szCs w:val="28"/>
              </w:rPr>
            </w:pPr>
            <w:r w:rsidRPr="00184798">
              <w:rPr>
                <w:sz w:val="28"/>
                <w:szCs w:val="28"/>
              </w:rPr>
              <w:t>Machine code</w:t>
            </w:r>
          </w:p>
        </w:tc>
      </w:tr>
      <w:tr w:rsidR="00E11DC5" w:rsidRPr="00184798" w14:paraId="6A213A2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AEB1F86" w14:textId="77777777" w:rsidR="00E11DC5" w:rsidRPr="00184798" w:rsidRDefault="00000000">
            <w:pPr>
              <w:spacing w:after="0" w:line="240" w:lineRule="auto"/>
              <w:rPr>
                <w:sz w:val="28"/>
                <w:szCs w:val="28"/>
              </w:rPr>
            </w:pPr>
            <w:r w:rsidRPr="00184798">
              <w:rPr>
                <w:sz w:val="28"/>
                <w:szCs w:val="28"/>
              </w:rPr>
              <w:t>error_message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9251845"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F20D892" w14:textId="77777777" w:rsidR="00E11DC5" w:rsidRPr="00184798" w:rsidRDefault="00000000">
            <w:pPr>
              <w:spacing w:after="0" w:line="240" w:lineRule="auto"/>
              <w:rPr>
                <w:sz w:val="28"/>
                <w:szCs w:val="28"/>
              </w:rPr>
            </w:pPr>
            <w:r w:rsidRPr="00184798">
              <w:rPr>
                <w:sz w:val="28"/>
                <w:szCs w:val="28"/>
              </w:rPr>
              <w:t>Human message</w:t>
            </w:r>
          </w:p>
        </w:tc>
      </w:tr>
      <w:tr w:rsidR="00E11DC5" w:rsidRPr="00184798" w14:paraId="0878FA2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7C086DE" w14:textId="77777777" w:rsidR="00E11DC5" w:rsidRPr="00184798" w:rsidRDefault="00000000">
            <w:pPr>
              <w:spacing w:after="0" w:line="240" w:lineRule="auto"/>
              <w:rPr>
                <w:sz w:val="28"/>
                <w:szCs w:val="28"/>
              </w:rPr>
            </w:pPr>
            <w:r w:rsidRPr="00184798">
              <w:rPr>
                <w:sz w:val="28"/>
                <w:szCs w:val="28"/>
              </w:rPr>
              <w:t>severity</w:t>
            </w:r>
          </w:p>
        </w:tc>
        <w:tc>
          <w:tcPr>
            <w:tcW w:w="3442" w:type="dxa"/>
            <w:tcBorders>
              <w:top w:val="single" w:sz="4" w:space="0" w:color="C8CDD8"/>
              <w:left w:val="single" w:sz="4" w:space="0" w:color="C8CDD8"/>
              <w:bottom w:val="single" w:sz="4" w:space="0" w:color="C8CDD8"/>
              <w:right w:val="single" w:sz="4" w:space="0" w:color="C8CDD8"/>
            </w:tcBorders>
          </w:tcPr>
          <w:p w14:paraId="5002BBED" w14:textId="77777777" w:rsidR="00E11DC5" w:rsidRPr="00184798" w:rsidRDefault="00000000">
            <w:pPr>
              <w:spacing w:after="0" w:line="240" w:lineRule="auto"/>
              <w:rPr>
                <w:sz w:val="28"/>
                <w:szCs w:val="28"/>
              </w:rPr>
            </w:pPr>
            <w:r w:rsidRPr="00184798">
              <w:rPr>
                <w:sz w:val="28"/>
                <w:szCs w:val="28"/>
              </w:rPr>
              <w:t>VARCHAR(20) CHECK WARNING/ERROR</w:t>
            </w:r>
          </w:p>
        </w:tc>
        <w:tc>
          <w:tcPr>
            <w:tcW w:w="3442" w:type="dxa"/>
            <w:tcBorders>
              <w:top w:val="single" w:sz="4" w:space="0" w:color="C8CDD8"/>
              <w:left w:val="single" w:sz="4" w:space="0" w:color="C8CDD8"/>
              <w:bottom w:val="single" w:sz="4" w:space="0" w:color="C8CDD8"/>
              <w:right w:val="single" w:sz="4" w:space="0" w:color="C8CDD8"/>
            </w:tcBorders>
          </w:tcPr>
          <w:p w14:paraId="13F065AB" w14:textId="77777777" w:rsidR="00E11DC5" w:rsidRPr="00184798" w:rsidRDefault="00000000">
            <w:pPr>
              <w:spacing w:after="0" w:line="240" w:lineRule="auto"/>
              <w:rPr>
                <w:sz w:val="28"/>
                <w:szCs w:val="28"/>
              </w:rPr>
            </w:pPr>
            <w:r w:rsidRPr="00184798">
              <w:rPr>
                <w:sz w:val="28"/>
                <w:szCs w:val="28"/>
              </w:rPr>
              <w:t>Severity</w:t>
            </w:r>
          </w:p>
        </w:tc>
      </w:tr>
      <w:tr w:rsidR="00E11DC5" w:rsidRPr="00184798" w14:paraId="5A45AE5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22A53B" w14:textId="77777777" w:rsidR="00E11DC5" w:rsidRPr="00184798" w:rsidRDefault="00000000">
            <w:pPr>
              <w:spacing w:after="0" w:line="240" w:lineRule="auto"/>
              <w:rPr>
                <w:sz w:val="28"/>
                <w:szCs w:val="28"/>
              </w:rPr>
            </w:pPr>
            <w:r w:rsidRPr="00184798">
              <w:rPr>
                <w:sz w:val="28"/>
                <w:szCs w:val="28"/>
              </w:rPr>
              <w:t>created_at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299F33"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7CD4E68" w14:textId="77777777" w:rsidR="00E11DC5" w:rsidRPr="00184798" w:rsidRDefault="00000000">
            <w:pPr>
              <w:spacing w:after="0" w:line="240" w:lineRule="auto"/>
              <w:rPr>
                <w:sz w:val="28"/>
                <w:szCs w:val="28"/>
              </w:rPr>
            </w:pPr>
            <w:r w:rsidRPr="00184798">
              <w:rPr>
                <w:sz w:val="28"/>
                <w:szCs w:val="28"/>
              </w:rPr>
              <w:t>Error time</w:t>
            </w:r>
          </w:p>
        </w:tc>
      </w:tr>
    </w:tbl>
    <w:p w14:paraId="3E3D3EA8" w14:textId="77777777" w:rsidR="00E11DC5" w:rsidRPr="00184798" w:rsidRDefault="00E11DC5">
      <w:pPr>
        <w:rPr>
          <w:sz w:val="28"/>
          <w:szCs w:val="28"/>
        </w:rPr>
      </w:pPr>
    </w:p>
    <w:p w14:paraId="4E9975B8" w14:textId="77777777" w:rsidR="00E11DC5" w:rsidRPr="00184798" w:rsidRDefault="00000000">
      <w:pPr>
        <w:pStyle w:val="Heading3"/>
        <w:rPr>
          <w:sz w:val="28"/>
          <w:szCs w:val="28"/>
        </w:rPr>
      </w:pPr>
      <w:r w:rsidRPr="00184798">
        <w:rPr>
          <w:sz w:val="28"/>
          <w:szCs w:val="28"/>
        </w:rPr>
        <w:t>academic.subject</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069A14B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045E0A5"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3C7FAC0"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9EB654C"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DDE253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01A615D" w14:textId="77777777" w:rsidR="00E11DC5" w:rsidRPr="00184798" w:rsidRDefault="00000000">
            <w:pPr>
              <w:spacing w:after="0" w:line="240" w:lineRule="auto"/>
              <w:rPr>
                <w:sz w:val="28"/>
                <w:szCs w:val="28"/>
              </w:rPr>
            </w:pPr>
            <w:r w:rsidRPr="00184798">
              <w:rPr>
                <w:sz w:val="28"/>
                <w:szCs w:val="28"/>
              </w:rPr>
              <w:t>subject_id</w:t>
            </w:r>
          </w:p>
        </w:tc>
        <w:tc>
          <w:tcPr>
            <w:tcW w:w="3442" w:type="dxa"/>
            <w:tcBorders>
              <w:top w:val="single" w:sz="4" w:space="0" w:color="C8CDD8"/>
              <w:left w:val="single" w:sz="4" w:space="0" w:color="C8CDD8"/>
              <w:bottom w:val="single" w:sz="4" w:space="0" w:color="C8CDD8"/>
              <w:right w:val="single" w:sz="4" w:space="0" w:color="C8CDD8"/>
            </w:tcBorders>
          </w:tcPr>
          <w:p w14:paraId="6F160A4B"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3B95D376" w14:textId="77777777" w:rsidR="00E11DC5" w:rsidRPr="00184798" w:rsidRDefault="00000000">
            <w:pPr>
              <w:spacing w:after="0" w:line="240" w:lineRule="auto"/>
              <w:rPr>
                <w:sz w:val="28"/>
                <w:szCs w:val="28"/>
              </w:rPr>
            </w:pPr>
            <w:r w:rsidRPr="00184798">
              <w:rPr>
                <w:sz w:val="28"/>
                <w:szCs w:val="28"/>
              </w:rPr>
              <w:t>Subject ID</w:t>
            </w:r>
          </w:p>
        </w:tc>
      </w:tr>
      <w:tr w:rsidR="00E11DC5" w:rsidRPr="00184798" w14:paraId="4DA2209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E469688" w14:textId="77777777" w:rsidR="00E11DC5" w:rsidRPr="00184798" w:rsidRDefault="00000000">
            <w:pPr>
              <w:spacing w:after="0" w:line="240" w:lineRule="auto"/>
              <w:rPr>
                <w:sz w:val="28"/>
                <w:szCs w:val="28"/>
              </w:rPr>
            </w:pPr>
            <w:r w:rsidRPr="00184798">
              <w:rPr>
                <w:sz w:val="28"/>
                <w:szCs w:val="28"/>
              </w:rPr>
              <w:t>course_code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09BA73" w14:textId="77777777" w:rsidR="00E11DC5" w:rsidRPr="00184798" w:rsidRDefault="00000000">
            <w:pPr>
              <w:spacing w:after="0" w:line="240" w:lineRule="auto"/>
              <w:rPr>
                <w:sz w:val="28"/>
                <w:szCs w:val="28"/>
              </w:rPr>
            </w:pPr>
            <w:r w:rsidRPr="00184798">
              <w:rPr>
                <w:sz w:val="28"/>
                <w:szCs w:val="28"/>
              </w:rPr>
              <w:t>VARCHAR(30)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142757D" w14:textId="77777777" w:rsidR="00E11DC5" w:rsidRPr="00184798" w:rsidRDefault="00000000">
            <w:pPr>
              <w:spacing w:after="0" w:line="240" w:lineRule="auto"/>
              <w:rPr>
                <w:sz w:val="28"/>
                <w:szCs w:val="28"/>
              </w:rPr>
            </w:pPr>
            <w:r w:rsidRPr="00184798">
              <w:rPr>
                <w:sz w:val="28"/>
                <w:szCs w:val="28"/>
              </w:rPr>
              <w:t>Course code</w:t>
            </w:r>
          </w:p>
        </w:tc>
      </w:tr>
      <w:tr w:rsidR="00E11DC5" w:rsidRPr="00184798" w14:paraId="335051D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FC91513" w14:textId="77777777" w:rsidR="00E11DC5" w:rsidRPr="00184798" w:rsidRDefault="00000000">
            <w:pPr>
              <w:spacing w:after="0" w:line="240" w:lineRule="auto"/>
              <w:rPr>
                <w:sz w:val="28"/>
                <w:szCs w:val="28"/>
              </w:rPr>
            </w:pPr>
            <w:r w:rsidRPr="00184798">
              <w:rPr>
                <w:sz w:val="28"/>
                <w:szCs w:val="28"/>
              </w:rPr>
              <w:t>course_title</w:t>
            </w:r>
          </w:p>
        </w:tc>
        <w:tc>
          <w:tcPr>
            <w:tcW w:w="3442" w:type="dxa"/>
            <w:tcBorders>
              <w:top w:val="single" w:sz="4" w:space="0" w:color="C8CDD8"/>
              <w:left w:val="single" w:sz="4" w:space="0" w:color="C8CDD8"/>
              <w:bottom w:val="single" w:sz="4" w:space="0" w:color="C8CDD8"/>
              <w:right w:val="single" w:sz="4" w:space="0" w:color="C8CDD8"/>
            </w:tcBorders>
          </w:tcPr>
          <w:p w14:paraId="403A5A09" w14:textId="77777777" w:rsidR="00E11DC5" w:rsidRPr="00184798" w:rsidRDefault="00000000">
            <w:pPr>
              <w:spacing w:after="0" w:line="240" w:lineRule="auto"/>
              <w:rPr>
                <w:sz w:val="28"/>
                <w:szCs w:val="28"/>
              </w:rPr>
            </w:pPr>
            <w:r w:rsidRPr="00184798">
              <w:rPr>
                <w:sz w:val="28"/>
                <w:szCs w:val="28"/>
              </w:rPr>
              <w:t>VARCHAR(250)</w:t>
            </w:r>
          </w:p>
        </w:tc>
        <w:tc>
          <w:tcPr>
            <w:tcW w:w="3442" w:type="dxa"/>
            <w:tcBorders>
              <w:top w:val="single" w:sz="4" w:space="0" w:color="C8CDD8"/>
              <w:left w:val="single" w:sz="4" w:space="0" w:color="C8CDD8"/>
              <w:bottom w:val="single" w:sz="4" w:space="0" w:color="C8CDD8"/>
              <w:right w:val="single" w:sz="4" w:space="0" w:color="C8CDD8"/>
            </w:tcBorders>
          </w:tcPr>
          <w:p w14:paraId="199CE6D6" w14:textId="77777777" w:rsidR="00E11DC5" w:rsidRPr="00184798" w:rsidRDefault="00000000">
            <w:pPr>
              <w:spacing w:after="0" w:line="240" w:lineRule="auto"/>
              <w:rPr>
                <w:sz w:val="28"/>
                <w:szCs w:val="28"/>
              </w:rPr>
            </w:pPr>
            <w:r w:rsidRPr="00184798">
              <w:rPr>
                <w:sz w:val="28"/>
                <w:szCs w:val="28"/>
              </w:rPr>
              <w:t>Title</w:t>
            </w:r>
          </w:p>
        </w:tc>
      </w:tr>
      <w:tr w:rsidR="00E11DC5" w:rsidRPr="00184798" w14:paraId="2214A2C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B619F58" w14:textId="77777777" w:rsidR="00E11DC5" w:rsidRPr="00184798" w:rsidRDefault="00000000">
            <w:pPr>
              <w:spacing w:after="0" w:line="240" w:lineRule="auto"/>
              <w:rPr>
                <w:sz w:val="28"/>
                <w:szCs w:val="28"/>
              </w:rPr>
            </w:pPr>
            <w:r w:rsidRPr="00184798">
              <w:rPr>
                <w:sz w:val="28"/>
                <w:szCs w:val="28"/>
              </w:rPr>
              <w:t>credits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2AC9CF" w14:textId="77777777" w:rsidR="00E11DC5" w:rsidRPr="00184798" w:rsidRDefault="00000000">
            <w:pPr>
              <w:spacing w:after="0" w:line="240" w:lineRule="auto"/>
              <w:rPr>
                <w:sz w:val="28"/>
                <w:szCs w:val="28"/>
              </w:rPr>
            </w:pPr>
            <w:r w:rsidRPr="00184798">
              <w:rPr>
                <w:sz w:val="28"/>
                <w:szCs w:val="28"/>
              </w:rPr>
              <w:t>NUMERIC(4,1)</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38CF80C" w14:textId="77777777" w:rsidR="00E11DC5" w:rsidRPr="00184798" w:rsidRDefault="00000000">
            <w:pPr>
              <w:spacing w:after="0" w:line="240" w:lineRule="auto"/>
              <w:rPr>
                <w:sz w:val="28"/>
                <w:szCs w:val="28"/>
              </w:rPr>
            </w:pPr>
            <w:r w:rsidRPr="00184798">
              <w:rPr>
                <w:sz w:val="28"/>
                <w:szCs w:val="28"/>
              </w:rPr>
              <w:t>Credits</w:t>
            </w:r>
          </w:p>
        </w:tc>
      </w:tr>
      <w:tr w:rsidR="00E11DC5" w:rsidRPr="00184798" w14:paraId="79B6324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CB56B89"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tcPr>
          <w:p w14:paraId="26EB25F0"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261B2063" w14:textId="77777777" w:rsidR="00E11DC5" w:rsidRPr="00184798" w:rsidRDefault="00000000">
            <w:pPr>
              <w:spacing w:after="0" w:line="240" w:lineRule="auto"/>
              <w:rPr>
                <w:sz w:val="28"/>
                <w:szCs w:val="28"/>
              </w:rPr>
            </w:pPr>
            <w:r w:rsidRPr="00184798">
              <w:rPr>
                <w:sz w:val="28"/>
                <w:szCs w:val="28"/>
              </w:rPr>
              <w:t>Active flag</w:t>
            </w:r>
          </w:p>
        </w:tc>
      </w:tr>
    </w:tbl>
    <w:p w14:paraId="5DB3D676" w14:textId="77777777" w:rsidR="00E11DC5" w:rsidRPr="00184798" w:rsidRDefault="00E11DC5">
      <w:pPr>
        <w:rPr>
          <w:sz w:val="28"/>
          <w:szCs w:val="28"/>
        </w:rPr>
      </w:pPr>
    </w:p>
    <w:p w14:paraId="573752B2" w14:textId="77777777" w:rsidR="00E11DC5" w:rsidRPr="00184798" w:rsidRDefault="00000000">
      <w:pPr>
        <w:pStyle w:val="Heading3"/>
        <w:rPr>
          <w:sz w:val="28"/>
          <w:szCs w:val="28"/>
        </w:rPr>
      </w:pPr>
      <w:r w:rsidRPr="00184798">
        <w:rPr>
          <w:sz w:val="28"/>
          <w:szCs w:val="28"/>
        </w:rPr>
        <w:t>academic.official_student_grade</w:t>
      </w:r>
    </w:p>
    <w:tbl>
      <w:tblPr>
        <w:tblStyle w:val="TableGrid"/>
        <w:tblW w:w="0" w:type="auto"/>
        <w:jc w:val="center"/>
        <w:tblLook w:val="04A0" w:firstRow="1" w:lastRow="0" w:firstColumn="1" w:lastColumn="0" w:noHBand="0" w:noVBand="1"/>
      </w:tblPr>
      <w:tblGrid>
        <w:gridCol w:w="3719"/>
        <w:gridCol w:w="3442"/>
        <w:gridCol w:w="3442"/>
      </w:tblGrid>
      <w:tr w:rsidR="00E11DC5" w:rsidRPr="00184798" w14:paraId="5F8E81F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06C4ABD"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57BE07E"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C602595"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1B9A0B1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91CF3D0" w14:textId="77777777" w:rsidR="00E11DC5" w:rsidRPr="00184798" w:rsidRDefault="00000000">
            <w:pPr>
              <w:spacing w:after="0" w:line="240" w:lineRule="auto"/>
              <w:rPr>
                <w:sz w:val="28"/>
                <w:szCs w:val="28"/>
              </w:rPr>
            </w:pPr>
            <w:r w:rsidRPr="00184798">
              <w:rPr>
                <w:sz w:val="28"/>
                <w:szCs w:val="28"/>
              </w:rPr>
              <w:t>official_student_grade_id</w:t>
            </w:r>
          </w:p>
        </w:tc>
        <w:tc>
          <w:tcPr>
            <w:tcW w:w="3442" w:type="dxa"/>
            <w:tcBorders>
              <w:top w:val="single" w:sz="4" w:space="0" w:color="C8CDD8"/>
              <w:left w:val="single" w:sz="4" w:space="0" w:color="C8CDD8"/>
              <w:bottom w:val="single" w:sz="4" w:space="0" w:color="C8CDD8"/>
              <w:right w:val="single" w:sz="4" w:space="0" w:color="C8CDD8"/>
            </w:tcBorders>
          </w:tcPr>
          <w:p w14:paraId="66C261E7"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4A32D81F" w14:textId="77777777" w:rsidR="00E11DC5" w:rsidRPr="00184798" w:rsidRDefault="00000000">
            <w:pPr>
              <w:spacing w:after="0" w:line="240" w:lineRule="auto"/>
              <w:rPr>
                <w:sz w:val="28"/>
                <w:szCs w:val="28"/>
              </w:rPr>
            </w:pPr>
            <w:r w:rsidRPr="00184798">
              <w:rPr>
                <w:sz w:val="28"/>
                <w:szCs w:val="28"/>
              </w:rPr>
              <w:t>Grade ID</w:t>
            </w:r>
          </w:p>
        </w:tc>
      </w:tr>
      <w:tr w:rsidR="00E11DC5" w:rsidRPr="00184798" w14:paraId="6573207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A8EF95"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EFC3319"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41053E" w14:textId="77777777" w:rsidR="00E11DC5" w:rsidRPr="00184798" w:rsidRDefault="00000000">
            <w:pPr>
              <w:spacing w:after="0" w:line="240" w:lineRule="auto"/>
              <w:rPr>
                <w:sz w:val="28"/>
                <w:szCs w:val="28"/>
              </w:rPr>
            </w:pPr>
            <w:r w:rsidRPr="00184798">
              <w:rPr>
                <w:sz w:val="28"/>
                <w:szCs w:val="28"/>
              </w:rPr>
              <w:t>Student</w:t>
            </w:r>
          </w:p>
        </w:tc>
      </w:tr>
      <w:tr w:rsidR="00E11DC5" w:rsidRPr="00184798" w14:paraId="2FE3684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CB0983F" w14:textId="77777777" w:rsidR="00E11DC5" w:rsidRPr="00184798" w:rsidRDefault="00000000">
            <w:pPr>
              <w:spacing w:after="0" w:line="240" w:lineRule="auto"/>
              <w:rPr>
                <w:sz w:val="28"/>
                <w:szCs w:val="28"/>
              </w:rPr>
            </w:pPr>
            <w:r w:rsidRPr="00184798">
              <w:rPr>
                <w:sz w:val="28"/>
                <w:szCs w:val="28"/>
              </w:rPr>
              <w:t>subject_id</w:t>
            </w:r>
          </w:p>
        </w:tc>
        <w:tc>
          <w:tcPr>
            <w:tcW w:w="3442" w:type="dxa"/>
            <w:tcBorders>
              <w:top w:val="single" w:sz="4" w:space="0" w:color="C8CDD8"/>
              <w:left w:val="single" w:sz="4" w:space="0" w:color="C8CDD8"/>
              <w:bottom w:val="single" w:sz="4" w:space="0" w:color="C8CDD8"/>
              <w:right w:val="single" w:sz="4" w:space="0" w:color="C8CDD8"/>
            </w:tcBorders>
          </w:tcPr>
          <w:p w14:paraId="6DCD72C3"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7DB8A6C9" w14:textId="77777777" w:rsidR="00E11DC5" w:rsidRPr="00184798" w:rsidRDefault="00000000">
            <w:pPr>
              <w:spacing w:after="0" w:line="240" w:lineRule="auto"/>
              <w:rPr>
                <w:sz w:val="28"/>
                <w:szCs w:val="28"/>
              </w:rPr>
            </w:pPr>
            <w:r w:rsidRPr="00184798">
              <w:rPr>
                <w:sz w:val="28"/>
                <w:szCs w:val="28"/>
              </w:rPr>
              <w:t>Subject</w:t>
            </w:r>
          </w:p>
        </w:tc>
      </w:tr>
      <w:tr w:rsidR="00E11DC5" w:rsidRPr="00184798" w14:paraId="2367331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2243DFD" w14:textId="77777777" w:rsidR="00E11DC5" w:rsidRPr="00184798" w:rsidRDefault="00000000">
            <w:pPr>
              <w:spacing w:after="0" w:line="240" w:lineRule="auto"/>
              <w:rPr>
                <w:sz w:val="28"/>
                <w:szCs w:val="28"/>
              </w:rPr>
            </w:pPr>
            <w:r w:rsidRPr="00184798">
              <w:rPr>
                <w:sz w:val="28"/>
                <w:szCs w:val="28"/>
              </w:rPr>
              <w:t>academic_ledger_upload_id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6AF6B8"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87A239" w14:textId="77777777" w:rsidR="00E11DC5" w:rsidRPr="00184798" w:rsidRDefault="00000000">
            <w:pPr>
              <w:spacing w:after="0" w:line="240" w:lineRule="auto"/>
              <w:rPr>
                <w:sz w:val="28"/>
                <w:szCs w:val="28"/>
              </w:rPr>
            </w:pPr>
            <w:r w:rsidRPr="00184798">
              <w:rPr>
                <w:sz w:val="28"/>
                <w:szCs w:val="28"/>
              </w:rPr>
              <w:t>Source upload</w:t>
            </w:r>
          </w:p>
        </w:tc>
      </w:tr>
      <w:tr w:rsidR="00E11DC5" w:rsidRPr="00184798" w14:paraId="5327FB8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91F8651" w14:textId="77777777" w:rsidR="00E11DC5" w:rsidRPr="00184798" w:rsidRDefault="00000000">
            <w:pPr>
              <w:spacing w:after="0" w:line="240" w:lineRule="auto"/>
              <w:rPr>
                <w:sz w:val="28"/>
                <w:szCs w:val="28"/>
              </w:rPr>
            </w:pPr>
            <w:r w:rsidRPr="00184798">
              <w:rPr>
                <w:sz w:val="28"/>
                <w:szCs w:val="28"/>
              </w:rPr>
              <w:t>semester/academic_year</w:t>
            </w:r>
          </w:p>
        </w:tc>
        <w:tc>
          <w:tcPr>
            <w:tcW w:w="3442" w:type="dxa"/>
            <w:tcBorders>
              <w:top w:val="single" w:sz="4" w:space="0" w:color="C8CDD8"/>
              <w:left w:val="single" w:sz="4" w:space="0" w:color="C8CDD8"/>
              <w:bottom w:val="single" w:sz="4" w:space="0" w:color="C8CDD8"/>
              <w:right w:val="single" w:sz="4" w:space="0" w:color="C8CDD8"/>
            </w:tcBorders>
          </w:tcPr>
          <w:p w14:paraId="5970BB86" w14:textId="77777777" w:rsidR="00E11DC5" w:rsidRPr="00184798" w:rsidRDefault="00000000">
            <w:pPr>
              <w:spacing w:after="0" w:line="240" w:lineRule="auto"/>
              <w:rPr>
                <w:sz w:val="28"/>
                <w:szCs w:val="28"/>
              </w:rPr>
            </w:pPr>
            <w:r w:rsidRPr="00184798">
              <w:rPr>
                <w:sz w:val="28"/>
                <w:szCs w:val="28"/>
              </w:rPr>
              <w:t>VARCHAR</w:t>
            </w:r>
          </w:p>
        </w:tc>
        <w:tc>
          <w:tcPr>
            <w:tcW w:w="3442" w:type="dxa"/>
            <w:tcBorders>
              <w:top w:val="single" w:sz="4" w:space="0" w:color="C8CDD8"/>
              <w:left w:val="single" w:sz="4" w:space="0" w:color="C8CDD8"/>
              <w:bottom w:val="single" w:sz="4" w:space="0" w:color="C8CDD8"/>
              <w:right w:val="single" w:sz="4" w:space="0" w:color="C8CDD8"/>
            </w:tcBorders>
          </w:tcPr>
          <w:p w14:paraId="54D6E54F" w14:textId="77777777" w:rsidR="00E11DC5" w:rsidRPr="00184798" w:rsidRDefault="00000000">
            <w:pPr>
              <w:spacing w:after="0" w:line="240" w:lineRule="auto"/>
              <w:rPr>
                <w:sz w:val="28"/>
                <w:szCs w:val="28"/>
              </w:rPr>
            </w:pPr>
            <w:r w:rsidRPr="00184798">
              <w:rPr>
                <w:sz w:val="28"/>
                <w:szCs w:val="28"/>
              </w:rPr>
              <w:t>Period</w:t>
            </w:r>
          </w:p>
        </w:tc>
      </w:tr>
      <w:tr w:rsidR="00E11DC5" w:rsidRPr="00184798" w14:paraId="71E5E36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FE9AFEE" w14:textId="77777777" w:rsidR="00E11DC5" w:rsidRPr="00184798" w:rsidRDefault="00000000">
            <w:pPr>
              <w:spacing w:after="0" w:line="240" w:lineRule="auto"/>
              <w:rPr>
                <w:sz w:val="28"/>
                <w:szCs w:val="28"/>
              </w:rPr>
            </w:pPr>
            <w:r w:rsidRPr="00184798">
              <w:rPr>
                <w:sz w:val="28"/>
                <w:szCs w:val="28"/>
              </w:rPr>
              <w:t>attempt_number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0F0C4A" w14:textId="77777777" w:rsidR="00E11DC5" w:rsidRPr="00184798" w:rsidRDefault="00000000">
            <w:pPr>
              <w:spacing w:after="0" w:line="240" w:lineRule="auto"/>
              <w:rPr>
                <w:sz w:val="28"/>
                <w:szCs w:val="28"/>
              </w:rPr>
            </w:pPr>
            <w:r w:rsidRPr="00184798">
              <w:rPr>
                <w:sz w:val="28"/>
                <w:szCs w:val="28"/>
              </w:rPr>
              <w:t>SMALLINT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35729A7" w14:textId="77777777" w:rsidR="00E11DC5" w:rsidRPr="00184798" w:rsidRDefault="00000000">
            <w:pPr>
              <w:spacing w:after="0" w:line="240" w:lineRule="auto"/>
              <w:rPr>
                <w:sz w:val="28"/>
                <w:szCs w:val="28"/>
              </w:rPr>
            </w:pPr>
            <w:r w:rsidRPr="00184798">
              <w:rPr>
                <w:sz w:val="28"/>
                <w:szCs w:val="28"/>
              </w:rPr>
              <w:t>Attempt</w:t>
            </w:r>
          </w:p>
        </w:tc>
      </w:tr>
      <w:tr w:rsidR="00E11DC5" w:rsidRPr="00184798" w14:paraId="6B68706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51E161" w14:textId="77777777" w:rsidR="00E11DC5" w:rsidRPr="00184798" w:rsidRDefault="00000000">
            <w:pPr>
              <w:spacing w:after="0" w:line="240" w:lineRule="auto"/>
              <w:rPr>
                <w:sz w:val="28"/>
                <w:szCs w:val="28"/>
              </w:rPr>
            </w:pPr>
            <w:r w:rsidRPr="00184798">
              <w:rPr>
                <w:sz w:val="28"/>
                <w:szCs w:val="28"/>
              </w:rPr>
              <w:t>credits</w:t>
            </w:r>
          </w:p>
        </w:tc>
        <w:tc>
          <w:tcPr>
            <w:tcW w:w="3442" w:type="dxa"/>
            <w:tcBorders>
              <w:top w:val="single" w:sz="4" w:space="0" w:color="C8CDD8"/>
              <w:left w:val="single" w:sz="4" w:space="0" w:color="C8CDD8"/>
              <w:bottom w:val="single" w:sz="4" w:space="0" w:color="C8CDD8"/>
              <w:right w:val="single" w:sz="4" w:space="0" w:color="C8CDD8"/>
            </w:tcBorders>
          </w:tcPr>
          <w:p w14:paraId="2F3FFC90" w14:textId="77777777" w:rsidR="00E11DC5" w:rsidRPr="00184798" w:rsidRDefault="00000000">
            <w:pPr>
              <w:spacing w:after="0" w:line="240" w:lineRule="auto"/>
              <w:rPr>
                <w:sz w:val="28"/>
                <w:szCs w:val="28"/>
              </w:rPr>
            </w:pPr>
            <w:r w:rsidRPr="00184798">
              <w:rPr>
                <w:sz w:val="28"/>
                <w:szCs w:val="28"/>
              </w:rPr>
              <w:t>NUMERIC(4,1)</w:t>
            </w:r>
          </w:p>
        </w:tc>
        <w:tc>
          <w:tcPr>
            <w:tcW w:w="3442" w:type="dxa"/>
            <w:tcBorders>
              <w:top w:val="single" w:sz="4" w:space="0" w:color="C8CDD8"/>
              <w:left w:val="single" w:sz="4" w:space="0" w:color="C8CDD8"/>
              <w:bottom w:val="single" w:sz="4" w:space="0" w:color="C8CDD8"/>
              <w:right w:val="single" w:sz="4" w:space="0" w:color="C8CDD8"/>
            </w:tcBorders>
          </w:tcPr>
          <w:p w14:paraId="44C8EE3D" w14:textId="77777777" w:rsidR="00E11DC5" w:rsidRPr="00184798" w:rsidRDefault="00000000">
            <w:pPr>
              <w:spacing w:after="0" w:line="240" w:lineRule="auto"/>
              <w:rPr>
                <w:sz w:val="28"/>
                <w:szCs w:val="28"/>
              </w:rPr>
            </w:pPr>
            <w:r w:rsidRPr="00184798">
              <w:rPr>
                <w:sz w:val="28"/>
                <w:szCs w:val="28"/>
              </w:rPr>
              <w:t>Credits</w:t>
            </w:r>
          </w:p>
        </w:tc>
      </w:tr>
      <w:tr w:rsidR="00E11DC5" w:rsidRPr="00184798" w14:paraId="75AB74C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0ACFBE2" w14:textId="77777777" w:rsidR="00E11DC5" w:rsidRPr="00184798" w:rsidRDefault="00000000">
            <w:pPr>
              <w:spacing w:after="0" w:line="240" w:lineRule="auto"/>
              <w:rPr>
                <w:sz w:val="28"/>
                <w:szCs w:val="28"/>
              </w:rPr>
            </w:pPr>
            <w:r w:rsidRPr="00184798">
              <w:rPr>
                <w:sz w:val="28"/>
                <w:szCs w:val="28"/>
              </w:rPr>
              <w:t>grade_point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747C646" w14:textId="77777777" w:rsidR="00E11DC5" w:rsidRPr="00184798" w:rsidRDefault="00000000">
            <w:pPr>
              <w:spacing w:after="0" w:line="240" w:lineRule="auto"/>
              <w:rPr>
                <w:sz w:val="28"/>
                <w:szCs w:val="28"/>
              </w:rPr>
            </w:pPr>
            <w:r w:rsidRPr="00184798">
              <w:rPr>
                <w:sz w:val="28"/>
                <w:szCs w:val="28"/>
              </w:rPr>
              <w:t>NUMERIC(3,2)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78E359D" w14:textId="77777777" w:rsidR="00E11DC5" w:rsidRPr="00184798" w:rsidRDefault="00000000">
            <w:pPr>
              <w:spacing w:after="0" w:line="240" w:lineRule="auto"/>
              <w:rPr>
                <w:sz w:val="28"/>
                <w:szCs w:val="28"/>
              </w:rPr>
            </w:pPr>
            <w:r w:rsidRPr="00184798">
              <w:rPr>
                <w:sz w:val="28"/>
                <w:szCs w:val="28"/>
              </w:rPr>
              <w:t>Grade point</w:t>
            </w:r>
          </w:p>
        </w:tc>
      </w:tr>
      <w:tr w:rsidR="00E11DC5" w:rsidRPr="00184798" w14:paraId="555A227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DAB6DE7" w14:textId="77777777" w:rsidR="00E11DC5" w:rsidRPr="00184798" w:rsidRDefault="00000000">
            <w:pPr>
              <w:spacing w:after="0" w:line="240" w:lineRule="auto"/>
              <w:rPr>
                <w:sz w:val="28"/>
                <w:szCs w:val="28"/>
              </w:rPr>
            </w:pPr>
            <w:r w:rsidRPr="00184798">
              <w:rPr>
                <w:sz w:val="28"/>
                <w:szCs w:val="28"/>
              </w:rPr>
              <w:t>letter_grade</w:t>
            </w:r>
          </w:p>
        </w:tc>
        <w:tc>
          <w:tcPr>
            <w:tcW w:w="3442" w:type="dxa"/>
            <w:tcBorders>
              <w:top w:val="single" w:sz="4" w:space="0" w:color="C8CDD8"/>
              <w:left w:val="single" w:sz="4" w:space="0" w:color="C8CDD8"/>
              <w:bottom w:val="single" w:sz="4" w:space="0" w:color="C8CDD8"/>
              <w:right w:val="single" w:sz="4" w:space="0" w:color="C8CDD8"/>
            </w:tcBorders>
          </w:tcPr>
          <w:p w14:paraId="44A40392" w14:textId="77777777" w:rsidR="00E11DC5" w:rsidRPr="00184798" w:rsidRDefault="00000000">
            <w:pPr>
              <w:spacing w:after="0" w:line="240" w:lineRule="auto"/>
              <w:rPr>
                <w:sz w:val="28"/>
                <w:szCs w:val="28"/>
              </w:rPr>
            </w:pPr>
            <w:r w:rsidRPr="00184798">
              <w:rPr>
                <w:sz w:val="28"/>
                <w:szCs w:val="28"/>
              </w:rPr>
              <w:t>VARCHAR(5)</w:t>
            </w:r>
          </w:p>
        </w:tc>
        <w:tc>
          <w:tcPr>
            <w:tcW w:w="3442" w:type="dxa"/>
            <w:tcBorders>
              <w:top w:val="single" w:sz="4" w:space="0" w:color="C8CDD8"/>
              <w:left w:val="single" w:sz="4" w:space="0" w:color="C8CDD8"/>
              <w:bottom w:val="single" w:sz="4" w:space="0" w:color="C8CDD8"/>
              <w:right w:val="single" w:sz="4" w:space="0" w:color="C8CDD8"/>
            </w:tcBorders>
          </w:tcPr>
          <w:p w14:paraId="6329CAE8" w14:textId="77777777" w:rsidR="00E11DC5" w:rsidRPr="00184798" w:rsidRDefault="00000000">
            <w:pPr>
              <w:spacing w:after="0" w:line="240" w:lineRule="auto"/>
              <w:rPr>
                <w:sz w:val="28"/>
                <w:szCs w:val="28"/>
              </w:rPr>
            </w:pPr>
            <w:r w:rsidRPr="00184798">
              <w:rPr>
                <w:sz w:val="28"/>
                <w:szCs w:val="28"/>
              </w:rPr>
              <w:t>Letter grade</w:t>
            </w:r>
          </w:p>
        </w:tc>
      </w:tr>
      <w:tr w:rsidR="00E11DC5" w:rsidRPr="00184798" w14:paraId="5BFF0FE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E7FBB3" w14:textId="77777777" w:rsidR="00E11DC5" w:rsidRPr="00184798" w:rsidRDefault="00000000">
            <w:pPr>
              <w:spacing w:after="0" w:line="240" w:lineRule="auto"/>
              <w:rPr>
                <w:sz w:val="28"/>
                <w:szCs w:val="28"/>
              </w:rPr>
            </w:pPr>
            <w:r w:rsidRPr="00184798">
              <w:rPr>
                <w:sz w:val="28"/>
                <w:szCs w:val="28"/>
              </w:rPr>
              <w:t>result_status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7AFFA23"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1BF126" w14:textId="77777777" w:rsidR="00E11DC5" w:rsidRPr="00184798" w:rsidRDefault="00000000">
            <w:pPr>
              <w:spacing w:after="0" w:line="240" w:lineRule="auto"/>
              <w:rPr>
                <w:sz w:val="28"/>
                <w:szCs w:val="28"/>
              </w:rPr>
            </w:pPr>
            <w:r w:rsidRPr="00184798">
              <w:rPr>
                <w:sz w:val="28"/>
                <w:szCs w:val="28"/>
              </w:rPr>
              <w:t>Result</w:t>
            </w:r>
          </w:p>
        </w:tc>
      </w:tr>
      <w:tr w:rsidR="00E11DC5" w:rsidRPr="00184798" w14:paraId="361F623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310F2BE" w14:textId="77777777" w:rsidR="00E11DC5" w:rsidRPr="00184798" w:rsidRDefault="00000000">
            <w:pPr>
              <w:spacing w:after="0" w:line="240" w:lineRule="auto"/>
              <w:rPr>
                <w:sz w:val="28"/>
                <w:szCs w:val="28"/>
              </w:rPr>
            </w:pPr>
            <w:r w:rsidRPr="00184798">
              <w:rPr>
                <w:sz w:val="28"/>
                <w:szCs w:val="28"/>
              </w:rPr>
              <w:t>committed_at</w:t>
            </w:r>
          </w:p>
        </w:tc>
        <w:tc>
          <w:tcPr>
            <w:tcW w:w="3442" w:type="dxa"/>
            <w:tcBorders>
              <w:top w:val="single" w:sz="4" w:space="0" w:color="C8CDD8"/>
              <w:left w:val="single" w:sz="4" w:space="0" w:color="C8CDD8"/>
              <w:bottom w:val="single" w:sz="4" w:space="0" w:color="C8CDD8"/>
              <w:right w:val="single" w:sz="4" w:space="0" w:color="C8CDD8"/>
            </w:tcBorders>
          </w:tcPr>
          <w:p w14:paraId="1C3D5238"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7787F719" w14:textId="77777777" w:rsidR="00E11DC5" w:rsidRPr="00184798" w:rsidRDefault="00000000">
            <w:pPr>
              <w:spacing w:after="0" w:line="240" w:lineRule="auto"/>
              <w:rPr>
                <w:sz w:val="28"/>
                <w:szCs w:val="28"/>
              </w:rPr>
            </w:pPr>
            <w:r w:rsidRPr="00184798">
              <w:rPr>
                <w:sz w:val="28"/>
                <w:szCs w:val="28"/>
              </w:rPr>
              <w:t>Commit time</w:t>
            </w:r>
          </w:p>
        </w:tc>
      </w:tr>
      <w:tr w:rsidR="00E11DC5" w:rsidRPr="00184798" w14:paraId="76CAD61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D085DDA" w14:textId="77777777" w:rsidR="00E11DC5" w:rsidRPr="00184798" w:rsidRDefault="00000000">
            <w:pPr>
              <w:spacing w:after="0" w:line="240" w:lineRule="auto"/>
              <w:rPr>
                <w:sz w:val="28"/>
                <w:szCs w:val="28"/>
              </w:rPr>
            </w:pPr>
            <w:r w:rsidRPr="00184798">
              <w:rPr>
                <w:sz w:val="28"/>
                <w:szCs w:val="28"/>
              </w:rPr>
              <w:t>UNIQUE(student_id, subject_id, semester, academic_year, attempt_number)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5056E07"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5AE9DE" w14:textId="77777777" w:rsidR="00E11DC5" w:rsidRPr="00184798" w:rsidRDefault="00E11DC5">
            <w:pPr>
              <w:spacing w:after="0" w:line="240" w:lineRule="auto"/>
              <w:rPr>
                <w:sz w:val="28"/>
                <w:szCs w:val="28"/>
              </w:rPr>
            </w:pPr>
          </w:p>
        </w:tc>
      </w:tr>
    </w:tbl>
    <w:p w14:paraId="5E834415" w14:textId="77777777" w:rsidR="00E11DC5" w:rsidRPr="00184798" w:rsidRDefault="00E11DC5">
      <w:pPr>
        <w:rPr>
          <w:sz w:val="28"/>
          <w:szCs w:val="28"/>
        </w:rPr>
      </w:pPr>
    </w:p>
    <w:p w14:paraId="6CD7C7D9" w14:textId="77777777" w:rsidR="00E11DC5" w:rsidRPr="00184798" w:rsidRDefault="00000000">
      <w:pPr>
        <w:pStyle w:val="Heading3"/>
        <w:rPr>
          <w:sz w:val="28"/>
          <w:szCs w:val="28"/>
        </w:rPr>
      </w:pPr>
      <w:r w:rsidRPr="00184798">
        <w:rPr>
          <w:sz w:val="28"/>
          <w:szCs w:val="28"/>
        </w:rPr>
        <w:t>academic.student_academic_summary</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1814C3F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D1AB117"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4089080"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79C73D7" w14:textId="77777777" w:rsidR="00E11DC5" w:rsidRPr="00184798" w:rsidRDefault="00000000">
            <w:pPr>
              <w:spacing w:after="0" w:line="240" w:lineRule="auto"/>
              <w:rPr>
                <w:sz w:val="28"/>
                <w:szCs w:val="28"/>
              </w:rPr>
            </w:pPr>
            <w:r w:rsidRPr="00184798">
              <w:rPr>
                <w:b/>
                <w:color w:val="FFFFFF"/>
                <w:sz w:val="28"/>
                <w:szCs w:val="28"/>
              </w:rPr>
              <w:t xml:space="preserve">Business Meaning / </w:t>
            </w:r>
            <w:r w:rsidRPr="00184798">
              <w:rPr>
                <w:b/>
                <w:color w:val="FFFFFF"/>
                <w:sz w:val="28"/>
                <w:szCs w:val="28"/>
              </w:rPr>
              <w:lastRenderedPageBreak/>
              <w:t>Lifecycle</w:t>
            </w:r>
          </w:p>
        </w:tc>
      </w:tr>
      <w:tr w:rsidR="00E11DC5" w:rsidRPr="00184798" w14:paraId="33FA1AD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FAEB1CB" w14:textId="77777777" w:rsidR="00E11DC5" w:rsidRPr="00184798" w:rsidRDefault="00000000">
            <w:pPr>
              <w:spacing w:after="0" w:line="240" w:lineRule="auto"/>
              <w:rPr>
                <w:sz w:val="28"/>
                <w:szCs w:val="28"/>
              </w:rPr>
            </w:pPr>
            <w:r w:rsidRPr="00184798">
              <w:rPr>
                <w:sz w:val="28"/>
                <w:szCs w:val="28"/>
              </w:rPr>
              <w:lastRenderedPageBreak/>
              <w:t>student_id</w:t>
            </w:r>
          </w:p>
        </w:tc>
        <w:tc>
          <w:tcPr>
            <w:tcW w:w="3442" w:type="dxa"/>
            <w:tcBorders>
              <w:top w:val="single" w:sz="4" w:space="0" w:color="C8CDD8"/>
              <w:left w:val="single" w:sz="4" w:space="0" w:color="C8CDD8"/>
              <w:bottom w:val="single" w:sz="4" w:space="0" w:color="C8CDD8"/>
              <w:right w:val="single" w:sz="4" w:space="0" w:color="C8CDD8"/>
            </w:tcBorders>
          </w:tcPr>
          <w:p w14:paraId="1BE7BB80" w14:textId="77777777" w:rsidR="00E11DC5" w:rsidRPr="00184798" w:rsidRDefault="00000000">
            <w:pPr>
              <w:spacing w:after="0" w:line="240" w:lineRule="auto"/>
              <w:rPr>
                <w:sz w:val="28"/>
                <w:szCs w:val="28"/>
              </w:rPr>
            </w:pPr>
            <w:r w:rsidRPr="00184798">
              <w:rPr>
                <w:sz w:val="28"/>
                <w:szCs w:val="28"/>
              </w:rPr>
              <w:t>UUID PK/FK</w:t>
            </w:r>
          </w:p>
        </w:tc>
        <w:tc>
          <w:tcPr>
            <w:tcW w:w="3442" w:type="dxa"/>
            <w:tcBorders>
              <w:top w:val="single" w:sz="4" w:space="0" w:color="C8CDD8"/>
              <w:left w:val="single" w:sz="4" w:space="0" w:color="C8CDD8"/>
              <w:bottom w:val="single" w:sz="4" w:space="0" w:color="C8CDD8"/>
              <w:right w:val="single" w:sz="4" w:space="0" w:color="C8CDD8"/>
            </w:tcBorders>
          </w:tcPr>
          <w:p w14:paraId="2410CFA1" w14:textId="77777777" w:rsidR="00E11DC5" w:rsidRPr="00184798" w:rsidRDefault="00000000">
            <w:pPr>
              <w:spacing w:after="0" w:line="240" w:lineRule="auto"/>
              <w:rPr>
                <w:sz w:val="28"/>
                <w:szCs w:val="28"/>
              </w:rPr>
            </w:pPr>
            <w:r w:rsidRPr="00184798">
              <w:rPr>
                <w:sz w:val="28"/>
                <w:szCs w:val="28"/>
              </w:rPr>
              <w:t>Student</w:t>
            </w:r>
          </w:p>
        </w:tc>
      </w:tr>
      <w:tr w:rsidR="00E11DC5" w:rsidRPr="00184798" w14:paraId="0720502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CE3C122" w14:textId="77777777" w:rsidR="00E11DC5" w:rsidRPr="00184798" w:rsidRDefault="00000000">
            <w:pPr>
              <w:spacing w:after="0" w:line="240" w:lineRule="auto"/>
              <w:rPr>
                <w:sz w:val="28"/>
                <w:szCs w:val="28"/>
              </w:rPr>
            </w:pPr>
            <w:r w:rsidRPr="00184798">
              <w:rPr>
                <w:sz w:val="28"/>
                <w:szCs w:val="28"/>
              </w:rPr>
              <w:t>computer_science_gpa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874FCD5" w14:textId="77777777" w:rsidR="00E11DC5" w:rsidRPr="00184798" w:rsidRDefault="00000000">
            <w:pPr>
              <w:spacing w:after="0" w:line="240" w:lineRule="auto"/>
              <w:rPr>
                <w:sz w:val="28"/>
                <w:szCs w:val="28"/>
              </w:rPr>
            </w:pPr>
            <w:r w:rsidRPr="00184798">
              <w:rPr>
                <w:sz w:val="28"/>
                <w:szCs w:val="28"/>
              </w:rPr>
              <w:t>NUMERIC(3,2)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B145C28" w14:textId="77777777" w:rsidR="00E11DC5" w:rsidRPr="00184798" w:rsidRDefault="00000000">
            <w:pPr>
              <w:spacing w:after="0" w:line="240" w:lineRule="auto"/>
              <w:rPr>
                <w:sz w:val="28"/>
                <w:szCs w:val="28"/>
              </w:rPr>
            </w:pPr>
            <w:r w:rsidRPr="00184798">
              <w:rPr>
                <w:sz w:val="28"/>
                <w:szCs w:val="28"/>
              </w:rPr>
              <w:t>Official GPA summary</w:t>
            </w:r>
          </w:p>
        </w:tc>
      </w:tr>
      <w:tr w:rsidR="00E11DC5" w:rsidRPr="00184798" w14:paraId="21382DE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DAF0DE0" w14:textId="77777777" w:rsidR="00E11DC5" w:rsidRPr="00184798" w:rsidRDefault="00000000">
            <w:pPr>
              <w:spacing w:after="0" w:line="240" w:lineRule="auto"/>
              <w:rPr>
                <w:sz w:val="28"/>
                <w:szCs w:val="28"/>
              </w:rPr>
            </w:pPr>
            <w:r w:rsidRPr="00184798">
              <w:rPr>
                <w:sz w:val="28"/>
                <w:szCs w:val="28"/>
              </w:rPr>
              <w:t>total_credits</w:t>
            </w:r>
          </w:p>
        </w:tc>
        <w:tc>
          <w:tcPr>
            <w:tcW w:w="3442" w:type="dxa"/>
            <w:tcBorders>
              <w:top w:val="single" w:sz="4" w:space="0" w:color="C8CDD8"/>
              <w:left w:val="single" w:sz="4" w:space="0" w:color="C8CDD8"/>
              <w:bottom w:val="single" w:sz="4" w:space="0" w:color="C8CDD8"/>
              <w:right w:val="single" w:sz="4" w:space="0" w:color="C8CDD8"/>
            </w:tcBorders>
          </w:tcPr>
          <w:p w14:paraId="3FB44F4C" w14:textId="77777777" w:rsidR="00E11DC5" w:rsidRPr="00184798" w:rsidRDefault="00000000">
            <w:pPr>
              <w:spacing w:after="0" w:line="240" w:lineRule="auto"/>
              <w:rPr>
                <w:sz w:val="28"/>
                <w:szCs w:val="28"/>
              </w:rPr>
            </w:pPr>
            <w:r w:rsidRPr="00184798">
              <w:rPr>
                <w:sz w:val="28"/>
                <w:szCs w:val="28"/>
              </w:rPr>
              <w:t>NUMERIC(5,1)</w:t>
            </w:r>
          </w:p>
        </w:tc>
        <w:tc>
          <w:tcPr>
            <w:tcW w:w="3442" w:type="dxa"/>
            <w:tcBorders>
              <w:top w:val="single" w:sz="4" w:space="0" w:color="C8CDD8"/>
              <w:left w:val="single" w:sz="4" w:space="0" w:color="C8CDD8"/>
              <w:bottom w:val="single" w:sz="4" w:space="0" w:color="C8CDD8"/>
              <w:right w:val="single" w:sz="4" w:space="0" w:color="C8CDD8"/>
            </w:tcBorders>
          </w:tcPr>
          <w:p w14:paraId="0352F972" w14:textId="77777777" w:rsidR="00E11DC5" w:rsidRPr="00184798" w:rsidRDefault="00000000">
            <w:pPr>
              <w:spacing w:after="0" w:line="240" w:lineRule="auto"/>
              <w:rPr>
                <w:sz w:val="28"/>
                <w:szCs w:val="28"/>
              </w:rPr>
            </w:pPr>
            <w:r w:rsidRPr="00184798">
              <w:rPr>
                <w:sz w:val="28"/>
                <w:szCs w:val="28"/>
              </w:rPr>
              <w:t>Included credits</w:t>
            </w:r>
          </w:p>
        </w:tc>
      </w:tr>
      <w:tr w:rsidR="00E11DC5" w:rsidRPr="00184798" w14:paraId="294373A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346E10E" w14:textId="77777777" w:rsidR="00E11DC5" w:rsidRPr="00184798" w:rsidRDefault="00000000">
            <w:pPr>
              <w:spacing w:after="0" w:line="240" w:lineRule="auto"/>
              <w:rPr>
                <w:sz w:val="28"/>
                <w:szCs w:val="28"/>
              </w:rPr>
            </w:pPr>
            <w:r w:rsidRPr="00184798">
              <w:rPr>
                <w:sz w:val="28"/>
                <w:szCs w:val="28"/>
              </w:rPr>
              <w:t>calculated_at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134752E"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4804E29" w14:textId="77777777" w:rsidR="00E11DC5" w:rsidRPr="00184798" w:rsidRDefault="00000000">
            <w:pPr>
              <w:spacing w:after="0" w:line="240" w:lineRule="auto"/>
              <w:rPr>
                <w:sz w:val="28"/>
                <w:szCs w:val="28"/>
              </w:rPr>
            </w:pPr>
            <w:r w:rsidRPr="00184798">
              <w:rPr>
                <w:sz w:val="28"/>
                <w:szCs w:val="28"/>
              </w:rPr>
              <w:t>Calculation time</w:t>
            </w:r>
          </w:p>
        </w:tc>
      </w:tr>
      <w:tr w:rsidR="00E11DC5" w:rsidRPr="00184798" w14:paraId="2E5F939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B9AC8F" w14:textId="77777777" w:rsidR="00E11DC5" w:rsidRPr="00184798" w:rsidRDefault="00000000">
            <w:pPr>
              <w:spacing w:after="0" w:line="240" w:lineRule="auto"/>
              <w:rPr>
                <w:sz w:val="28"/>
                <w:szCs w:val="28"/>
              </w:rPr>
            </w:pPr>
            <w:r w:rsidRPr="00184798">
              <w:rPr>
                <w:sz w:val="28"/>
                <w:szCs w:val="28"/>
              </w:rPr>
              <w:t>source_upload_id</w:t>
            </w:r>
          </w:p>
        </w:tc>
        <w:tc>
          <w:tcPr>
            <w:tcW w:w="3442" w:type="dxa"/>
            <w:tcBorders>
              <w:top w:val="single" w:sz="4" w:space="0" w:color="C8CDD8"/>
              <w:left w:val="single" w:sz="4" w:space="0" w:color="C8CDD8"/>
              <w:bottom w:val="single" w:sz="4" w:space="0" w:color="C8CDD8"/>
              <w:right w:val="single" w:sz="4" w:space="0" w:color="C8CDD8"/>
            </w:tcBorders>
          </w:tcPr>
          <w:p w14:paraId="3D1DB554"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37C22704" w14:textId="77777777" w:rsidR="00E11DC5" w:rsidRPr="00184798" w:rsidRDefault="00000000">
            <w:pPr>
              <w:spacing w:after="0" w:line="240" w:lineRule="auto"/>
              <w:rPr>
                <w:sz w:val="28"/>
                <w:szCs w:val="28"/>
              </w:rPr>
            </w:pPr>
            <w:r w:rsidRPr="00184798">
              <w:rPr>
                <w:sz w:val="28"/>
                <w:szCs w:val="28"/>
              </w:rPr>
              <w:t>Latest source upload</w:t>
            </w:r>
          </w:p>
        </w:tc>
      </w:tr>
    </w:tbl>
    <w:p w14:paraId="23AD676A" w14:textId="77777777" w:rsidR="00E11DC5" w:rsidRPr="00184798" w:rsidRDefault="00E11DC5">
      <w:pPr>
        <w:rPr>
          <w:sz w:val="28"/>
          <w:szCs w:val="28"/>
        </w:rPr>
      </w:pPr>
    </w:p>
    <w:p w14:paraId="4E650E65" w14:textId="77777777" w:rsidR="00E11DC5" w:rsidRPr="00184798" w:rsidRDefault="00000000">
      <w:pPr>
        <w:pStyle w:val="Heading3"/>
        <w:rPr>
          <w:sz w:val="28"/>
          <w:szCs w:val="28"/>
        </w:rPr>
      </w:pPr>
      <w:r w:rsidRPr="00184798">
        <w:rPr>
          <w:sz w:val="28"/>
          <w:szCs w:val="28"/>
        </w:rPr>
        <w:t>ref.grade_scale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2426177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5E61E13"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81C692A"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4FB34D1"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58F5B0B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45FB68D" w14:textId="77777777" w:rsidR="00E11DC5" w:rsidRPr="00184798" w:rsidRDefault="00000000">
            <w:pPr>
              <w:spacing w:after="0" w:line="240" w:lineRule="auto"/>
              <w:rPr>
                <w:sz w:val="28"/>
                <w:szCs w:val="28"/>
              </w:rPr>
            </w:pPr>
            <w:r w:rsidRPr="00184798">
              <w:rPr>
                <w:sz w:val="28"/>
                <w:szCs w:val="28"/>
              </w:rPr>
              <w:t>grade_code</w:t>
            </w:r>
          </w:p>
        </w:tc>
        <w:tc>
          <w:tcPr>
            <w:tcW w:w="3442" w:type="dxa"/>
            <w:tcBorders>
              <w:top w:val="single" w:sz="4" w:space="0" w:color="C8CDD8"/>
              <w:left w:val="single" w:sz="4" w:space="0" w:color="C8CDD8"/>
              <w:bottom w:val="single" w:sz="4" w:space="0" w:color="C8CDD8"/>
              <w:right w:val="single" w:sz="4" w:space="0" w:color="C8CDD8"/>
            </w:tcBorders>
          </w:tcPr>
          <w:p w14:paraId="46EB3C81" w14:textId="77777777" w:rsidR="00E11DC5" w:rsidRPr="00184798" w:rsidRDefault="00000000">
            <w:pPr>
              <w:spacing w:after="0" w:line="240" w:lineRule="auto"/>
              <w:rPr>
                <w:sz w:val="28"/>
                <w:szCs w:val="28"/>
              </w:rPr>
            </w:pPr>
            <w:r w:rsidRPr="00184798">
              <w:rPr>
                <w:sz w:val="28"/>
                <w:szCs w:val="28"/>
              </w:rPr>
              <w:t>VARCHAR(5) PK</w:t>
            </w:r>
          </w:p>
        </w:tc>
        <w:tc>
          <w:tcPr>
            <w:tcW w:w="3442" w:type="dxa"/>
            <w:tcBorders>
              <w:top w:val="single" w:sz="4" w:space="0" w:color="C8CDD8"/>
              <w:left w:val="single" w:sz="4" w:space="0" w:color="C8CDD8"/>
              <w:bottom w:val="single" w:sz="4" w:space="0" w:color="C8CDD8"/>
              <w:right w:val="single" w:sz="4" w:space="0" w:color="C8CDD8"/>
            </w:tcBorders>
          </w:tcPr>
          <w:p w14:paraId="497CEF50" w14:textId="77777777" w:rsidR="00E11DC5" w:rsidRPr="00184798" w:rsidRDefault="00000000">
            <w:pPr>
              <w:spacing w:after="0" w:line="240" w:lineRule="auto"/>
              <w:rPr>
                <w:sz w:val="28"/>
                <w:szCs w:val="28"/>
              </w:rPr>
            </w:pPr>
            <w:r w:rsidRPr="00184798">
              <w:rPr>
                <w:sz w:val="28"/>
                <w:szCs w:val="28"/>
              </w:rPr>
              <w:t>Letter grade</w:t>
            </w:r>
          </w:p>
        </w:tc>
      </w:tr>
      <w:tr w:rsidR="00E11DC5" w:rsidRPr="00184798" w14:paraId="4BCC83D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48968D2" w14:textId="77777777" w:rsidR="00E11DC5" w:rsidRPr="00184798" w:rsidRDefault="00000000">
            <w:pPr>
              <w:spacing w:after="0" w:line="240" w:lineRule="auto"/>
              <w:rPr>
                <w:sz w:val="28"/>
                <w:szCs w:val="28"/>
              </w:rPr>
            </w:pPr>
            <w:r w:rsidRPr="00184798">
              <w:rPr>
                <w:sz w:val="28"/>
                <w:szCs w:val="28"/>
              </w:rPr>
              <w:t>grade_point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687224D" w14:textId="77777777" w:rsidR="00E11DC5" w:rsidRPr="00184798" w:rsidRDefault="00000000">
            <w:pPr>
              <w:spacing w:after="0" w:line="240" w:lineRule="auto"/>
              <w:rPr>
                <w:sz w:val="28"/>
                <w:szCs w:val="28"/>
              </w:rPr>
            </w:pPr>
            <w:r w:rsidRPr="00184798">
              <w:rPr>
                <w:sz w:val="28"/>
                <w:szCs w:val="28"/>
              </w:rPr>
              <w:t>NUMERIC(3,2)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93B8791" w14:textId="77777777" w:rsidR="00E11DC5" w:rsidRPr="00184798" w:rsidRDefault="00000000">
            <w:pPr>
              <w:spacing w:after="0" w:line="240" w:lineRule="auto"/>
              <w:rPr>
                <w:sz w:val="28"/>
                <w:szCs w:val="28"/>
              </w:rPr>
            </w:pPr>
            <w:r w:rsidRPr="00184798">
              <w:rPr>
                <w:sz w:val="28"/>
                <w:szCs w:val="28"/>
              </w:rPr>
              <w:t>Point mapping</w:t>
            </w:r>
          </w:p>
        </w:tc>
      </w:tr>
      <w:tr w:rsidR="00E11DC5" w:rsidRPr="00184798" w14:paraId="5B3A364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FEBAC58" w14:textId="77777777" w:rsidR="00E11DC5" w:rsidRPr="00184798" w:rsidRDefault="00000000">
            <w:pPr>
              <w:spacing w:after="0" w:line="240" w:lineRule="auto"/>
              <w:rPr>
                <w:sz w:val="28"/>
                <w:szCs w:val="28"/>
              </w:rPr>
            </w:pPr>
            <w:r w:rsidRPr="00184798">
              <w:rPr>
                <w:sz w:val="28"/>
                <w:szCs w:val="28"/>
              </w:rPr>
              <w:t>is_passing</w:t>
            </w:r>
          </w:p>
        </w:tc>
        <w:tc>
          <w:tcPr>
            <w:tcW w:w="3442" w:type="dxa"/>
            <w:tcBorders>
              <w:top w:val="single" w:sz="4" w:space="0" w:color="C8CDD8"/>
              <w:left w:val="single" w:sz="4" w:space="0" w:color="C8CDD8"/>
              <w:bottom w:val="single" w:sz="4" w:space="0" w:color="C8CDD8"/>
              <w:right w:val="single" w:sz="4" w:space="0" w:color="C8CDD8"/>
            </w:tcBorders>
          </w:tcPr>
          <w:p w14:paraId="0F3F9DDD"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1697DE5C" w14:textId="77777777" w:rsidR="00E11DC5" w:rsidRPr="00184798" w:rsidRDefault="00000000">
            <w:pPr>
              <w:spacing w:after="0" w:line="240" w:lineRule="auto"/>
              <w:rPr>
                <w:sz w:val="28"/>
                <w:szCs w:val="28"/>
              </w:rPr>
            </w:pPr>
            <w:r w:rsidRPr="00184798">
              <w:rPr>
                <w:sz w:val="28"/>
                <w:szCs w:val="28"/>
              </w:rPr>
              <w:t>Pass classification</w:t>
            </w:r>
          </w:p>
        </w:tc>
      </w:tr>
      <w:tr w:rsidR="00E11DC5" w:rsidRPr="00184798" w14:paraId="134F3B1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34221BB"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14E323"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B5ABE9B" w14:textId="77777777" w:rsidR="00E11DC5" w:rsidRPr="00184798" w:rsidRDefault="00000000">
            <w:pPr>
              <w:spacing w:after="0" w:line="240" w:lineRule="auto"/>
              <w:rPr>
                <w:sz w:val="28"/>
                <w:szCs w:val="28"/>
              </w:rPr>
            </w:pPr>
            <w:r w:rsidRPr="00184798">
              <w:rPr>
                <w:sz w:val="28"/>
                <w:szCs w:val="28"/>
              </w:rPr>
              <w:t>Validation flag</w:t>
            </w:r>
          </w:p>
        </w:tc>
      </w:tr>
    </w:tbl>
    <w:p w14:paraId="619BBCA5" w14:textId="77777777" w:rsidR="00E11DC5" w:rsidRPr="00184798" w:rsidRDefault="00E11DC5">
      <w:pPr>
        <w:rPr>
          <w:sz w:val="28"/>
          <w:szCs w:val="28"/>
        </w:rPr>
      </w:pPr>
    </w:p>
    <w:p w14:paraId="2EA10279" w14:textId="77777777" w:rsidR="00E11DC5" w:rsidRPr="00184798" w:rsidRDefault="00000000">
      <w:pPr>
        <w:pStyle w:val="Heading2"/>
        <w:rPr>
          <w:sz w:val="28"/>
          <w:szCs w:val="28"/>
        </w:rPr>
      </w:pPr>
      <w:r w:rsidRPr="00184798">
        <w:rPr>
          <w:sz w:val="28"/>
          <w:szCs w:val="28"/>
        </w:rPr>
        <w:t>13.5 CV, Internship, Export and Audit</w:t>
      </w:r>
    </w:p>
    <w:p w14:paraId="71E8B173" w14:textId="77777777" w:rsidR="00E11DC5" w:rsidRPr="00184798" w:rsidRDefault="00000000">
      <w:pPr>
        <w:pStyle w:val="Heading3"/>
        <w:rPr>
          <w:sz w:val="28"/>
          <w:szCs w:val="28"/>
        </w:rPr>
      </w:pPr>
      <w:r w:rsidRPr="00184798">
        <w:rPr>
          <w:sz w:val="28"/>
          <w:szCs w:val="28"/>
        </w:rPr>
        <w:t>cv.cv_version</w:t>
      </w:r>
    </w:p>
    <w:tbl>
      <w:tblPr>
        <w:tblStyle w:val="TableGrid"/>
        <w:tblW w:w="0" w:type="auto"/>
        <w:jc w:val="center"/>
        <w:tblLook w:val="04A0" w:firstRow="1" w:lastRow="0" w:firstColumn="1" w:lastColumn="0" w:noHBand="0" w:noVBand="1"/>
      </w:tblPr>
      <w:tblGrid>
        <w:gridCol w:w="3442"/>
        <w:gridCol w:w="6051"/>
        <w:gridCol w:w="3442"/>
      </w:tblGrid>
      <w:tr w:rsidR="00E11DC5" w:rsidRPr="00184798" w14:paraId="7F8502D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6EC6C49"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702E863"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599FCD4"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4DA9299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CCAEA4B" w14:textId="77777777" w:rsidR="00E11DC5" w:rsidRPr="00184798" w:rsidRDefault="00000000">
            <w:pPr>
              <w:spacing w:after="0" w:line="240" w:lineRule="auto"/>
              <w:rPr>
                <w:sz w:val="28"/>
                <w:szCs w:val="28"/>
              </w:rPr>
            </w:pPr>
            <w:r w:rsidRPr="00184798">
              <w:rPr>
                <w:sz w:val="28"/>
                <w:szCs w:val="28"/>
              </w:rPr>
              <w:t>cv_version_id</w:t>
            </w:r>
          </w:p>
        </w:tc>
        <w:tc>
          <w:tcPr>
            <w:tcW w:w="3442" w:type="dxa"/>
            <w:tcBorders>
              <w:top w:val="single" w:sz="4" w:space="0" w:color="C8CDD8"/>
              <w:left w:val="single" w:sz="4" w:space="0" w:color="C8CDD8"/>
              <w:bottom w:val="single" w:sz="4" w:space="0" w:color="C8CDD8"/>
              <w:right w:val="single" w:sz="4" w:space="0" w:color="C8CDD8"/>
            </w:tcBorders>
          </w:tcPr>
          <w:p w14:paraId="7F8B0035"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293DD9A" w14:textId="77777777" w:rsidR="00E11DC5" w:rsidRPr="00184798" w:rsidRDefault="00000000">
            <w:pPr>
              <w:spacing w:after="0" w:line="240" w:lineRule="auto"/>
              <w:rPr>
                <w:sz w:val="28"/>
                <w:szCs w:val="28"/>
              </w:rPr>
            </w:pPr>
            <w:r w:rsidRPr="00184798">
              <w:rPr>
                <w:sz w:val="28"/>
                <w:szCs w:val="28"/>
              </w:rPr>
              <w:t>Version ID</w:t>
            </w:r>
          </w:p>
        </w:tc>
      </w:tr>
      <w:tr w:rsidR="00E11DC5" w:rsidRPr="00184798" w14:paraId="2393B6B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DADA573"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B128EF"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7C31EA" w14:textId="77777777" w:rsidR="00E11DC5" w:rsidRPr="00184798" w:rsidRDefault="00000000">
            <w:pPr>
              <w:spacing w:after="0" w:line="240" w:lineRule="auto"/>
              <w:rPr>
                <w:sz w:val="28"/>
                <w:szCs w:val="28"/>
              </w:rPr>
            </w:pPr>
            <w:r w:rsidRPr="00184798">
              <w:rPr>
                <w:sz w:val="28"/>
                <w:szCs w:val="28"/>
              </w:rPr>
              <w:t>Owner</w:t>
            </w:r>
          </w:p>
        </w:tc>
      </w:tr>
      <w:tr w:rsidR="00E11DC5" w:rsidRPr="00184798" w14:paraId="771ED71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4D5B371" w14:textId="77777777" w:rsidR="00E11DC5" w:rsidRPr="00184798" w:rsidRDefault="00000000">
            <w:pPr>
              <w:spacing w:after="0" w:line="240" w:lineRule="auto"/>
              <w:rPr>
                <w:sz w:val="28"/>
                <w:szCs w:val="28"/>
              </w:rPr>
            </w:pPr>
            <w:r w:rsidRPr="00184798">
              <w:rPr>
                <w:sz w:val="28"/>
                <w:szCs w:val="28"/>
              </w:rPr>
              <w:t>version_number</w:t>
            </w:r>
          </w:p>
        </w:tc>
        <w:tc>
          <w:tcPr>
            <w:tcW w:w="3442" w:type="dxa"/>
            <w:tcBorders>
              <w:top w:val="single" w:sz="4" w:space="0" w:color="C8CDD8"/>
              <w:left w:val="single" w:sz="4" w:space="0" w:color="C8CDD8"/>
              <w:bottom w:val="single" w:sz="4" w:space="0" w:color="C8CDD8"/>
              <w:right w:val="single" w:sz="4" w:space="0" w:color="C8CDD8"/>
            </w:tcBorders>
          </w:tcPr>
          <w:p w14:paraId="4551E6E5"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7213A7F2" w14:textId="77777777" w:rsidR="00E11DC5" w:rsidRPr="00184798" w:rsidRDefault="00000000">
            <w:pPr>
              <w:spacing w:after="0" w:line="240" w:lineRule="auto"/>
              <w:rPr>
                <w:sz w:val="28"/>
                <w:szCs w:val="28"/>
              </w:rPr>
            </w:pPr>
            <w:r w:rsidRPr="00184798">
              <w:rPr>
                <w:sz w:val="28"/>
                <w:szCs w:val="28"/>
              </w:rPr>
              <w:t>Student-specific version</w:t>
            </w:r>
          </w:p>
        </w:tc>
      </w:tr>
      <w:tr w:rsidR="00E11DC5" w:rsidRPr="00184798" w14:paraId="3ABE74F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52D6D3B" w14:textId="77777777" w:rsidR="00E11DC5" w:rsidRPr="00184798" w:rsidRDefault="00000000">
            <w:pPr>
              <w:spacing w:after="0" w:line="240" w:lineRule="auto"/>
              <w:rPr>
                <w:sz w:val="28"/>
                <w:szCs w:val="28"/>
              </w:rPr>
            </w:pPr>
            <w:r w:rsidRPr="00184798">
              <w:rPr>
                <w:sz w:val="28"/>
                <w:szCs w:val="28"/>
              </w:rPr>
              <w:t>cv_version_status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AC46A57" w14:textId="77777777" w:rsidR="00E11DC5" w:rsidRPr="00184798" w:rsidRDefault="00000000">
            <w:pPr>
              <w:spacing w:after="0" w:line="240" w:lineRule="auto"/>
              <w:rPr>
                <w:sz w:val="28"/>
                <w:szCs w:val="28"/>
              </w:rPr>
            </w:pPr>
            <w:r w:rsidRPr="00184798">
              <w:rPr>
                <w:sz w:val="28"/>
                <w:szCs w:val="28"/>
              </w:rPr>
              <w:t>VARCHAR(20) CHECK GENERATED/SAVED/SUPERSEDED/FAILED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C3079D4" w14:textId="77777777" w:rsidR="00E11DC5" w:rsidRPr="00184798" w:rsidRDefault="00000000">
            <w:pPr>
              <w:spacing w:after="0" w:line="240" w:lineRule="auto"/>
              <w:rPr>
                <w:sz w:val="28"/>
                <w:szCs w:val="28"/>
              </w:rPr>
            </w:pPr>
            <w:r w:rsidRPr="00184798">
              <w:rPr>
                <w:sz w:val="28"/>
                <w:szCs w:val="28"/>
              </w:rPr>
              <w:t>CV state</w:t>
            </w:r>
          </w:p>
        </w:tc>
      </w:tr>
      <w:tr w:rsidR="00E11DC5" w:rsidRPr="00184798" w14:paraId="096D857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79ABF83" w14:textId="77777777" w:rsidR="00E11DC5" w:rsidRPr="00184798" w:rsidRDefault="00000000">
            <w:pPr>
              <w:spacing w:after="0" w:line="240" w:lineRule="auto"/>
              <w:rPr>
                <w:sz w:val="28"/>
                <w:szCs w:val="28"/>
              </w:rPr>
            </w:pPr>
            <w:r w:rsidRPr="00184798">
              <w:rPr>
                <w:sz w:val="28"/>
                <w:szCs w:val="28"/>
              </w:rPr>
              <w:t>is_latest_saved</w:t>
            </w:r>
          </w:p>
        </w:tc>
        <w:tc>
          <w:tcPr>
            <w:tcW w:w="3442" w:type="dxa"/>
            <w:tcBorders>
              <w:top w:val="single" w:sz="4" w:space="0" w:color="C8CDD8"/>
              <w:left w:val="single" w:sz="4" w:space="0" w:color="C8CDD8"/>
              <w:bottom w:val="single" w:sz="4" w:space="0" w:color="C8CDD8"/>
              <w:right w:val="single" w:sz="4" w:space="0" w:color="C8CDD8"/>
            </w:tcBorders>
          </w:tcPr>
          <w:p w14:paraId="46B1E7DF"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32192357" w14:textId="77777777" w:rsidR="00E11DC5" w:rsidRPr="00184798" w:rsidRDefault="00000000">
            <w:pPr>
              <w:spacing w:after="0" w:line="240" w:lineRule="auto"/>
              <w:rPr>
                <w:sz w:val="28"/>
                <w:szCs w:val="28"/>
              </w:rPr>
            </w:pPr>
            <w:r w:rsidRPr="00184798">
              <w:rPr>
                <w:sz w:val="28"/>
                <w:szCs w:val="28"/>
              </w:rPr>
              <w:t>Latest saved marker</w:t>
            </w:r>
          </w:p>
        </w:tc>
      </w:tr>
      <w:tr w:rsidR="00E11DC5" w:rsidRPr="00184798" w14:paraId="6347B47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9A5FD4C" w14:textId="77777777" w:rsidR="00E11DC5" w:rsidRPr="00184798" w:rsidRDefault="00000000">
            <w:pPr>
              <w:spacing w:after="0" w:line="240" w:lineRule="auto"/>
              <w:rPr>
                <w:sz w:val="28"/>
                <w:szCs w:val="28"/>
              </w:rPr>
            </w:pPr>
            <w:r w:rsidRPr="00184798">
              <w:rPr>
                <w:sz w:val="28"/>
                <w:szCs w:val="28"/>
              </w:rPr>
              <w:t>source_snapshot_hash</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F328FE" w14:textId="77777777" w:rsidR="00E11DC5" w:rsidRPr="00184798" w:rsidRDefault="00000000">
            <w:pPr>
              <w:spacing w:after="0" w:line="240" w:lineRule="auto"/>
              <w:rPr>
                <w:sz w:val="28"/>
                <w:szCs w:val="28"/>
              </w:rPr>
            </w:pPr>
            <w:r w:rsidRPr="00184798">
              <w:rPr>
                <w:sz w:val="28"/>
                <w:szCs w:val="28"/>
              </w:rPr>
              <w:t>CHAR(64)</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E78970E" w14:textId="77777777" w:rsidR="00E11DC5" w:rsidRPr="00184798" w:rsidRDefault="00000000">
            <w:pPr>
              <w:spacing w:after="0" w:line="240" w:lineRule="auto"/>
              <w:rPr>
                <w:sz w:val="28"/>
                <w:szCs w:val="28"/>
              </w:rPr>
            </w:pPr>
            <w:r w:rsidRPr="00184798">
              <w:rPr>
                <w:sz w:val="28"/>
                <w:szCs w:val="28"/>
              </w:rPr>
              <w:t>Source hash</w:t>
            </w:r>
          </w:p>
        </w:tc>
      </w:tr>
      <w:tr w:rsidR="00E11DC5" w:rsidRPr="00184798" w14:paraId="304FBEB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0E27ABD" w14:textId="77777777" w:rsidR="00E11DC5" w:rsidRPr="00184798" w:rsidRDefault="00000000">
            <w:pPr>
              <w:spacing w:after="0" w:line="240" w:lineRule="auto"/>
              <w:rPr>
                <w:sz w:val="28"/>
                <w:szCs w:val="28"/>
              </w:rPr>
            </w:pPr>
            <w:r w:rsidRPr="00184798">
              <w:rPr>
                <w:sz w:val="28"/>
                <w:szCs w:val="28"/>
              </w:rPr>
              <w:t>generated_at/saved_at</w:t>
            </w:r>
          </w:p>
        </w:tc>
        <w:tc>
          <w:tcPr>
            <w:tcW w:w="3442" w:type="dxa"/>
            <w:tcBorders>
              <w:top w:val="single" w:sz="4" w:space="0" w:color="C8CDD8"/>
              <w:left w:val="single" w:sz="4" w:space="0" w:color="C8CDD8"/>
              <w:bottom w:val="single" w:sz="4" w:space="0" w:color="C8CDD8"/>
              <w:right w:val="single" w:sz="4" w:space="0" w:color="C8CDD8"/>
            </w:tcBorders>
          </w:tcPr>
          <w:p w14:paraId="1B8B9222"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5471E44A" w14:textId="77777777" w:rsidR="00E11DC5" w:rsidRPr="00184798" w:rsidRDefault="00000000">
            <w:pPr>
              <w:spacing w:after="0" w:line="240" w:lineRule="auto"/>
              <w:rPr>
                <w:sz w:val="28"/>
                <w:szCs w:val="28"/>
              </w:rPr>
            </w:pPr>
            <w:r w:rsidRPr="00184798">
              <w:rPr>
                <w:sz w:val="28"/>
                <w:szCs w:val="28"/>
              </w:rPr>
              <w:t>Timestamps</w:t>
            </w:r>
          </w:p>
        </w:tc>
      </w:tr>
      <w:tr w:rsidR="00E11DC5" w:rsidRPr="00184798" w14:paraId="62F9EB1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54C939" w14:textId="77777777" w:rsidR="00E11DC5" w:rsidRPr="00184798" w:rsidRDefault="00000000">
            <w:pPr>
              <w:spacing w:after="0" w:line="240" w:lineRule="auto"/>
              <w:rPr>
                <w:sz w:val="28"/>
                <w:szCs w:val="28"/>
              </w:rPr>
            </w:pPr>
            <w:r w:rsidRPr="00184798">
              <w:rPr>
                <w:sz w:val="28"/>
                <w:szCs w:val="28"/>
              </w:rPr>
              <w:t>created_by_account_id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5B87FE1"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20E8B11" w14:textId="77777777" w:rsidR="00E11DC5" w:rsidRPr="00184798" w:rsidRDefault="00000000">
            <w:pPr>
              <w:spacing w:after="0" w:line="240" w:lineRule="auto"/>
              <w:rPr>
                <w:sz w:val="28"/>
                <w:szCs w:val="28"/>
              </w:rPr>
            </w:pPr>
            <w:r w:rsidRPr="00184798">
              <w:rPr>
                <w:sz w:val="28"/>
                <w:szCs w:val="28"/>
              </w:rPr>
              <w:t>Creator</w:t>
            </w:r>
          </w:p>
        </w:tc>
      </w:tr>
      <w:tr w:rsidR="00E11DC5" w:rsidRPr="00184798" w14:paraId="14E107D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8BC71A7" w14:textId="77777777" w:rsidR="00E11DC5" w:rsidRPr="00184798" w:rsidRDefault="00000000">
            <w:pPr>
              <w:spacing w:after="0" w:line="240" w:lineRule="auto"/>
              <w:rPr>
                <w:sz w:val="28"/>
                <w:szCs w:val="28"/>
              </w:rPr>
            </w:pPr>
            <w:r w:rsidRPr="00184798">
              <w:rPr>
                <w:sz w:val="28"/>
                <w:szCs w:val="28"/>
              </w:rPr>
              <w:t>UNIQUE(student_id, version_number)</w:t>
            </w:r>
          </w:p>
        </w:tc>
        <w:tc>
          <w:tcPr>
            <w:tcW w:w="3442" w:type="dxa"/>
            <w:tcBorders>
              <w:top w:val="single" w:sz="4" w:space="0" w:color="C8CDD8"/>
              <w:left w:val="single" w:sz="4" w:space="0" w:color="C8CDD8"/>
              <w:bottom w:val="single" w:sz="4" w:space="0" w:color="C8CDD8"/>
              <w:right w:val="single" w:sz="4" w:space="0" w:color="C8CDD8"/>
            </w:tcBorders>
          </w:tcPr>
          <w:p w14:paraId="6060D228"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7D6B3519" w14:textId="77777777" w:rsidR="00E11DC5" w:rsidRPr="00184798" w:rsidRDefault="00E11DC5">
            <w:pPr>
              <w:spacing w:after="0" w:line="240" w:lineRule="auto"/>
              <w:rPr>
                <w:sz w:val="28"/>
                <w:szCs w:val="28"/>
              </w:rPr>
            </w:pPr>
          </w:p>
        </w:tc>
      </w:tr>
    </w:tbl>
    <w:p w14:paraId="17F71522" w14:textId="77777777" w:rsidR="00E11DC5" w:rsidRPr="00184798" w:rsidRDefault="00E11DC5">
      <w:pPr>
        <w:rPr>
          <w:sz w:val="28"/>
          <w:szCs w:val="28"/>
        </w:rPr>
      </w:pPr>
    </w:p>
    <w:p w14:paraId="7CF27225" w14:textId="77777777" w:rsidR="00E11DC5" w:rsidRPr="00184798" w:rsidRDefault="00000000">
      <w:pPr>
        <w:pStyle w:val="Heading3"/>
        <w:rPr>
          <w:sz w:val="28"/>
          <w:szCs w:val="28"/>
        </w:rPr>
      </w:pPr>
      <w:r w:rsidRPr="00184798">
        <w:rPr>
          <w:sz w:val="28"/>
          <w:szCs w:val="28"/>
        </w:rPr>
        <w:t>cv.cv_generated_file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556D78B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C11E981"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637E1A3"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8D81A15"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1546D48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3BDADB8" w14:textId="77777777" w:rsidR="00E11DC5" w:rsidRPr="00184798" w:rsidRDefault="00000000">
            <w:pPr>
              <w:spacing w:after="0" w:line="240" w:lineRule="auto"/>
              <w:rPr>
                <w:sz w:val="28"/>
                <w:szCs w:val="28"/>
              </w:rPr>
            </w:pPr>
            <w:r w:rsidRPr="00184798">
              <w:rPr>
                <w:sz w:val="28"/>
                <w:szCs w:val="28"/>
              </w:rPr>
              <w:t>cv_generated_file_id</w:t>
            </w:r>
          </w:p>
        </w:tc>
        <w:tc>
          <w:tcPr>
            <w:tcW w:w="3442" w:type="dxa"/>
            <w:tcBorders>
              <w:top w:val="single" w:sz="4" w:space="0" w:color="C8CDD8"/>
              <w:left w:val="single" w:sz="4" w:space="0" w:color="C8CDD8"/>
              <w:bottom w:val="single" w:sz="4" w:space="0" w:color="C8CDD8"/>
              <w:right w:val="single" w:sz="4" w:space="0" w:color="C8CDD8"/>
            </w:tcBorders>
          </w:tcPr>
          <w:p w14:paraId="7EBE5B7C"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7C8969C" w14:textId="77777777" w:rsidR="00E11DC5" w:rsidRPr="00184798" w:rsidRDefault="00000000">
            <w:pPr>
              <w:spacing w:after="0" w:line="240" w:lineRule="auto"/>
              <w:rPr>
                <w:sz w:val="28"/>
                <w:szCs w:val="28"/>
              </w:rPr>
            </w:pPr>
            <w:r w:rsidRPr="00184798">
              <w:rPr>
                <w:sz w:val="28"/>
                <w:szCs w:val="28"/>
              </w:rPr>
              <w:t>Generated file row</w:t>
            </w:r>
          </w:p>
        </w:tc>
      </w:tr>
      <w:tr w:rsidR="00E11DC5" w:rsidRPr="00184798" w14:paraId="3C284AA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9545AE5" w14:textId="77777777" w:rsidR="00E11DC5" w:rsidRPr="00184798" w:rsidRDefault="00000000">
            <w:pPr>
              <w:spacing w:after="0" w:line="240" w:lineRule="auto"/>
              <w:rPr>
                <w:sz w:val="28"/>
                <w:szCs w:val="28"/>
              </w:rPr>
            </w:pPr>
            <w:r w:rsidRPr="00184798">
              <w:rPr>
                <w:sz w:val="28"/>
                <w:szCs w:val="28"/>
              </w:rPr>
              <w:t>cv_version_id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42FD5D7"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A2B59FF" w14:textId="77777777" w:rsidR="00E11DC5" w:rsidRPr="00184798" w:rsidRDefault="00000000">
            <w:pPr>
              <w:spacing w:after="0" w:line="240" w:lineRule="auto"/>
              <w:rPr>
                <w:sz w:val="28"/>
                <w:szCs w:val="28"/>
              </w:rPr>
            </w:pPr>
            <w:r w:rsidRPr="00184798">
              <w:rPr>
                <w:sz w:val="28"/>
                <w:szCs w:val="28"/>
              </w:rPr>
              <w:t>CV version</w:t>
            </w:r>
          </w:p>
        </w:tc>
      </w:tr>
      <w:tr w:rsidR="00E11DC5" w:rsidRPr="00184798" w14:paraId="1578EF1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0C4B94A" w14:textId="77777777" w:rsidR="00E11DC5" w:rsidRPr="00184798" w:rsidRDefault="00000000">
            <w:pPr>
              <w:spacing w:after="0" w:line="240" w:lineRule="auto"/>
              <w:rPr>
                <w:sz w:val="28"/>
                <w:szCs w:val="28"/>
              </w:rPr>
            </w:pPr>
            <w:r w:rsidRPr="00184798">
              <w:rPr>
                <w:sz w:val="28"/>
                <w:szCs w:val="28"/>
              </w:rPr>
              <w:t>file_asset_id</w:t>
            </w:r>
          </w:p>
        </w:tc>
        <w:tc>
          <w:tcPr>
            <w:tcW w:w="3442" w:type="dxa"/>
            <w:tcBorders>
              <w:top w:val="single" w:sz="4" w:space="0" w:color="C8CDD8"/>
              <w:left w:val="single" w:sz="4" w:space="0" w:color="C8CDD8"/>
              <w:bottom w:val="single" w:sz="4" w:space="0" w:color="C8CDD8"/>
              <w:right w:val="single" w:sz="4" w:space="0" w:color="C8CDD8"/>
            </w:tcBorders>
          </w:tcPr>
          <w:p w14:paraId="460536CE"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51145E77" w14:textId="77777777" w:rsidR="00E11DC5" w:rsidRPr="00184798" w:rsidRDefault="00000000">
            <w:pPr>
              <w:spacing w:after="0" w:line="240" w:lineRule="auto"/>
              <w:rPr>
                <w:sz w:val="28"/>
                <w:szCs w:val="28"/>
              </w:rPr>
            </w:pPr>
            <w:r w:rsidRPr="00184798">
              <w:rPr>
                <w:sz w:val="28"/>
                <w:szCs w:val="28"/>
              </w:rPr>
              <w:t>File metadata</w:t>
            </w:r>
          </w:p>
        </w:tc>
      </w:tr>
      <w:tr w:rsidR="00E11DC5" w:rsidRPr="00184798" w14:paraId="1CF86D7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785855" w14:textId="77777777" w:rsidR="00E11DC5" w:rsidRPr="00184798" w:rsidRDefault="00000000">
            <w:pPr>
              <w:spacing w:after="0" w:line="240" w:lineRule="auto"/>
              <w:rPr>
                <w:sz w:val="28"/>
                <w:szCs w:val="28"/>
              </w:rPr>
            </w:pPr>
            <w:r w:rsidRPr="00184798">
              <w:rPr>
                <w:sz w:val="28"/>
                <w:szCs w:val="28"/>
              </w:rPr>
              <w:t>file_format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2E1AA11" w14:textId="77777777" w:rsidR="00E11DC5" w:rsidRPr="00184798" w:rsidRDefault="00000000">
            <w:pPr>
              <w:spacing w:after="0" w:line="240" w:lineRule="auto"/>
              <w:rPr>
                <w:sz w:val="28"/>
                <w:szCs w:val="28"/>
              </w:rPr>
            </w:pPr>
            <w:r w:rsidRPr="00184798">
              <w:rPr>
                <w:sz w:val="28"/>
                <w:szCs w:val="28"/>
              </w:rPr>
              <w:t>VARCHAR(20) CHECK PDF/TEX</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6462B51" w14:textId="77777777" w:rsidR="00E11DC5" w:rsidRPr="00184798" w:rsidRDefault="00000000">
            <w:pPr>
              <w:spacing w:after="0" w:line="240" w:lineRule="auto"/>
              <w:rPr>
                <w:sz w:val="28"/>
                <w:szCs w:val="28"/>
              </w:rPr>
            </w:pPr>
            <w:r w:rsidRPr="00184798">
              <w:rPr>
                <w:sz w:val="28"/>
                <w:szCs w:val="28"/>
              </w:rPr>
              <w:t>Format</w:t>
            </w:r>
          </w:p>
        </w:tc>
      </w:tr>
      <w:tr w:rsidR="00E11DC5" w:rsidRPr="00184798" w14:paraId="29FD7C0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18B1F35" w14:textId="77777777" w:rsidR="00E11DC5" w:rsidRPr="00184798" w:rsidRDefault="00000000">
            <w:pPr>
              <w:spacing w:after="0" w:line="240" w:lineRule="auto"/>
              <w:rPr>
                <w:sz w:val="28"/>
                <w:szCs w:val="28"/>
              </w:rPr>
            </w:pPr>
            <w:r w:rsidRPr="00184798">
              <w:rPr>
                <w:sz w:val="28"/>
                <w:szCs w:val="28"/>
              </w:rPr>
              <w:t>created_at</w:t>
            </w:r>
          </w:p>
        </w:tc>
        <w:tc>
          <w:tcPr>
            <w:tcW w:w="3442" w:type="dxa"/>
            <w:tcBorders>
              <w:top w:val="single" w:sz="4" w:space="0" w:color="C8CDD8"/>
              <w:left w:val="single" w:sz="4" w:space="0" w:color="C8CDD8"/>
              <w:bottom w:val="single" w:sz="4" w:space="0" w:color="C8CDD8"/>
              <w:right w:val="single" w:sz="4" w:space="0" w:color="C8CDD8"/>
            </w:tcBorders>
          </w:tcPr>
          <w:p w14:paraId="5138EC99"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0FD99A34" w14:textId="77777777" w:rsidR="00E11DC5" w:rsidRPr="00184798" w:rsidRDefault="00000000">
            <w:pPr>
              <w:spacing w:after="0" w:line="240" w:lineRule="auto"/>
              <w:rPr>
                <w:sz w:val="28"/>
                <w:szCs w:val="28"/>
              </w:rPr>
            </w:pPr>
            <w:r w:rsidRPr="00184798">
              <w:rPr>
                <w:sz w:val="28"/>
                <w:szCs w:val="28"/>
              </w:rPr>
              <w:t>Generation time</w:t>
            </w:r>
          </w:p>
        </w:tc>
      </w:tr>
    </w:tbl>
    <w:p w14:paraId="7C8D03A4" w14:textId="77777777" w:rsidR="00E11DC5" w:rsidRPr="00184798" w:rsidRDefault="00E11DC5">
      <w:pPr>
        <w:rPr>
          <w:sz w:val="28"/>
          <w:szCs w:val="28"/>
        </w:rPr>
      </w:pPr>
    </w:p>
    <w:p w14:paraId="48D1B39F" w14:textId="77777777" w:rsidR="00E11DC5" w:rsidRPr="00184798" w:rsidRDefault="00000000">
      <w:pPr>
        <w:pStyle w:val="Heading3"/>
        <w:rPr>
          <w:sz w:val="28"/>
          <w:szCs w:val="28"/>
        </w:rPr>
      </w:pPr>
      <w:r w:rsidRPr="00184798">
        <w:rPr>
          <w:sz w:val="28"/>
          <w:szCs w:val="28"/>
        </w:rPr>
        <w:t>cv.cv_source_freshness</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7DA6C9C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FE4BD25"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538FADF"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5FD3353"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297476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2987E5D"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tcPr>
          <w:p w14:paraId="2F3474F3" w14:textId="77777777" w:rsidR="00E11DC5" w:rsidRPr="00184798" w:rsidRDefault="00000000">
            <w:pPr>
              <w:spacing w:after="0" w:line="240" w:lineRule="auto"/>
              <w:rPr>
                <w:sz w:val="28"/>
                <w:szCs w:val="28"/>
              </w:rPr>
            </w:pPr>
            <w:r w:rsidRPr="00184798">
              <w:rPr>
                <w:sz w:val="28"/>
                <w:szCs w:val="28"/>
              </w:rPr>
              <w:t>UUID PK/FK</w:t>
            </w:r>
          </w:p>
        </w:tc>
        <w:tc>
          <w:tcPr>
            <w:tcW w:w="3442" w:type="dxa"/>
            <w:tcBorders>
              <w:top w:val="single" w:sz="4" w:space="0" w:color="C8CDD8"/>
              <w:left w:val="single" w:sz="4" w:space="0" w:color="C8CDD8"/>
              <w:bottom w:val="single" w:sz="4" w:space="0" w:color="C8CDD8"/>
              <w:right w:val="single" w:sz="4" w:space="0" w:color="C8CDD8"/>
            </w:tcBorders>
          </w:tcPr>
          <w:p w14:paraId="0A776CD8" w14:textId="77777777" w:rsidR="00E11DC5" w:rsidRPr="00184798" w:rsidRDefault="00000000">
            <w:pPr>
              <w:spacing w:after="0" w:line="240" w:lineRule="auto"/>
              <w:rPr>
                <w:sz w:val="28"/>
                <w:szCs w:val="28"/>
              </w:rPr>
            </w:pPr>
            <w:r w:rsidRPr="00184798">
              <w:rPr>
                <w:sz w:val="28"/>
                <w:szCs w:val="28"/>
              </w:rPr>
              <w:t>Student</w:t>
            </w:r>
          </w:p>
        </w:tc>
      </w:tr>
      <w:tr w:rsidR="00E11DC5" w:rsidRPr="00184798" w14:paraId="64CE1E2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09BF9D7" w14:textId="77777777" w:rsidR="00E11DC5" w:rsidRPr="00184798" w:rsidRDefault="00000000">
            <w:pPr>
              <w:spacing w:after="0" w:line="240" w:lineRule="auto"/>
              <w:rPr>
                <w:sz w:val="28"/>
                <w:szCs w:val="28"/>
              </w:rPr>
            </w:pPr>
            <w:r w:rsidRPr="00184798">
              <w:rPr>
                <w:sz w:val="28"/>
                <w:szCs w:val="28"/>
              </w:rPr>
              <w:t>latest_cv_version_id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ACC6D66"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8D8FB0" w14:textId="77777777" w:rsidR="00E11DC5" w:rsidRPr="00184798" w:rsidRDefault="00000000">
            <w:pPr>
              <w:spacing w:after="0" w:line="240" w:lineRule="auto"/>
              <w:rPr>
                <w:sz w:val="28"/>
                <w:szCs w:val="28"/>
              </w:rPr>
            </w:pPr>
            <w:r w:rsidRPr="00184798">
              <w:rPr>
                <w:sz w:val="28"/>
                <w:szCs w:val="28"/>
              </w:rPr>
              <w:t>Latest saved version</w:t>
            </w:r>
          </w:p>
        </w:tc>
      </w:tr>
      <w:tr w:rsidR="00E11DC5" w:rsidRPr="00184798" w14:paraId="7886E14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268192F" w14:textId="77777777" w:rsidR="00E11DC5" w:rsidRPr="00184798" w:rsidRDefault="00000000">
            <w:pPr>
              <w:spacing w:after="0" w:line="240" w:lineRule="auto"/>
              <w:rPr>
                <w:sz w:val="28"/>
                <w:szCs w:val="28"/>
              </w:rPr>
            </w:pPr>
            <w:r w:rsidRPr="00184798">
              <w:rPr>
                <w:sz w:val="28"/>
                <w:szCs w:val="28"/>
              </w:rPr>
              <w:t>source_updated_at</w:t>
            </w:r>
          </w:p>
        </w:tc>
        <w:tc>
          <w:tcPr>
            <w:tcW w:w="3442" w:type="dxa"/>
            <w:tcBorders>
              <w:top w:val="single" w:sz="4" w:space="0" w:color="C8CDD8"/>
              <w:left w:val="single" w:sz="4" w:space="0" w:color="C8CDD8"/>
              <w:bottom w:val="single" w:sz="4" w:space="0" w:color="C8CDD8"/>
              <w:right w:val="single" w:sz="4" w:space="0" w:color="C8CDD8"/>
            </w:tcBorders>
          </w:tcPr>
          <w:p w14:paraId="7E9AF770"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1A137BF3" w14:textId="77777777" w:rsidR="00E11DC5" w:rsidRPr="00184798" w:rsidRDefault="00000000">
            <w:pPr>
              <w:spacing w:after="0" w:line="240" w:lineRule="auto"/>
              <w:rPr>
                <w:sz w:val="28"/>
                <w:szCs w:val="28"/>
              </w:rPr>
            </w:pPr>
            <w:r w:rsidRPr="00184798">
              <w:rPr>
                <w:sz w:val="28"/>
                <w:szCs w:val="28"/>
              </w:rPr>
              <w:t>Last source change</w:t>
            </w:r>
          </w:p>
        </w:tc>
      </w:tr>
      <w:tr w:rsidR="00E11DC5" w:rsidRPr="00184798" w14:paraId="6B89A25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7D7659" w14:textId="77777777" w:rsidR="00E11DC5" w:rsidRPr="00184798" w:rsidRDefault="00000000">
            <w:pPr>
              <w:spacing w:after="0" w:line="240" w:lineRule="auto"/>
              <w:rPr>
                <w:sz w:val="28"/>
                <w:szCs w:val="28"/>
              </w:rPr>
            </w:pPr>
            <w:r w:rsidRPr="00184798">
              <w:rPr>
                <w:sz w:val="28"/>
                <w:szCs w:val="28"/>
              </w:rPr>
              <w:t>latest_cv_saved_at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D322374"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786DAED" w14:textId="77777777" w:rsidR="00E11DC5" w:rsidRPr="00184798" w:rsidRDefault="00000000">
            <w:pPr>
              <w:spacing w:after="0" w:line="240" w:lineRule="auto"/>
              <w:rPr>
                <w:sz w:val="28"/>
                <w:szCs w:val="28"/>
              </w:rPr>
            </w:pPr>
            <w:r w:rsidRPr="00184798">
              <w:rPr>
                <w:sz w:val="28"/>
                <w:szCs w:val="28"/>
              </w:rPr>
              <w:t>Last save</w:t>
            </w:r>
          </w:p>
        </w:tc>
      </w:tr>
      <w:tr w:rsidR="00E11DC5" w:rsidRPr="00184798" w14:paraId="191B566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A26DC0C" w14:textId="77777777" w:rsidR="00E11DC5" w:rsidRPr="00184798" w:rsidRDefault="00000000">
            <w:pPr>
              <w:spacing w:after="0" w:line="240" w:lineRule="auto"/>
              <w:rPr>
                <w:sz w:val="28"/>
                <w:szCs w:val="28"/>
              </w:rPr>
            </w:pPr>
            <w:r w:rsidRPr="00184798">
              <w:rPr>
                <w:sz w:val="28"/>
                <w:szCs w:val="28"/>
              </w:rPr>
              <w:t>is_stale</w:t>
            </w:r>
          </w:p>
        </w:tc>
        <w:tc>
          <w:tcPr>
            <w:tcW w:w="3442" w:type="dxa"/>
            <w:tcBorders>
              <w:top w:val="single" w:sz="4" w:space="0" w:color="C8CDD8"/>
              <w:left w:val="single" w:sz="4" w:space="0" w:color="C8CDD8"/>
              <w:bottom w:val="single" w:sz="4" w:space="0" w:color="C8CDD8"/>
              <w:right w:val="single" w:sz="4" w:space="0" w:color="C8CDD8"/>
            </w:tcBorders>
          </w:tcPr>
          <w:p w14:paraId="5FD4816A"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76759D2A" w14:textId="77777777" w:rsidR="00E11DC5" w:rsidRPr="00184798" w:rsidRDefault="00000000">
            <w:pPr>
              <w:spacing w:after="0" w:line="240" w:lineRule="auto"/>
              <w:rPr>
                <w:sz w:val="28"/>
                <w:szCs w:val="28"/>
              </w:rPr>
            </w:pPr>
            <w:r w:rsidRPr="00184798">
              <w:rPr>
                <w:sz w:val="28"/>
                <w:szCs w:val="28"/>
              </w:rPr>
              <w:t>Update notice flag</w:t>
            </w:r>
          </w:p>
        </w:tc>
      </w:tr>
      <w:tr w:rsidR="00E11DC5" w:rsidRPr="00184798" w14:paraId="2801ECD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8CEC140" w14:textId="77777777" w:rsidR="00E11DC5" w:rsidRPr="00184798" w:rsidRDefault="00000000">
            <w:pPr>
              <w:spacing w:after="0" w:line="240" w:lineRule="auto"/>
              <w:rPr>
                <w:sz w:val="28"/>
                <w:szCs w:val="28"/>
              </w:rPr>
            </w:pPr>
            <w:r w:rsidRPr="00184798">
              <w:rPr>
                <w:sz w:val="28"/>
                <w:szCs w:val="28"/>
              </w:rPr>
              <w:t>changed_source_area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ED89C8D" w14:textId="77777777" w:rsidR="00E11DC5" w:rsidRPr="00184798" w:rsidRDefault="00000000">
            <w:pPr>
              <w:spacing w:after="0" w:line="240" w:lineRule="auto"/>
              <w:rPr>
                <w:sz w:val="28"/>
                <w:szCs w:val="28"/>
              </w:rPr>
            </w:pPr>
            <w:r w:rsidRPr="00184798">
              <w:rPr>
                <w:sz w:val="28"/>
                <w:szCs w:val="28"/>
              </w:rPr>
              <w:t>VARCHAR(80)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6FAA112" w14:textId="77777777" w:rsidR="00E11DC5" w:rsidRPr="00184798" w:rsidRDefault="00000000">
            <w:pPr>
              <w:spacing w:after="0" w:line="240" w:lineRule="auto"/>
              <w:rPr>
                <w:sz w:val="28"/>
                <w:szCs w:val="28"/>
              </w:rPr>
            </w:pPr>
            <w:r w:rsidRPr="00184798">
              <w:rPr>
                <w:sz w:val="28"/>
                <w:szCs w:val="28"/>
              </w:rPr>
              <w:t>Last changed source</w:t>
            </w:r>
          </w:p>
        </w:tc>
      </w:tr>
    </w:tbl>
    <w:p w14:paraId="6CE7712E" w14:textId="77777777" w:rsidR="00E11DC5" w:rsidRPr="00184798" w:rsidRDefault="00E11DC5">
      <w:pPr>
        <w:rPr>
          <w:sz w:val="28"/>
          <w:szCs w:val="28"/>
        </w:rPr>
      </w:pPr>
    </w:p>
    <w:p w14:paraId="05EDEEB2" w14:textId="77777777" w:rsidR="00E11DC5" w:rsidRPr="00184798" w:rsidRDefault="00000000">
      <w:pPr>
        <w:pStyle w:val="Heading3"/>
        <w:rPr>
          <w:sz w:val="28"/>
          <w:szCs w:val="28"/>
        </w:rPr>
      </w:pPr>
      <w:r w:rsidRPr="00184798">
        <w:rPr>
          <w:sz w:val="28"/>
          <w:szCs w:val="28"/>
        </w:rPr>
        <w:t>internship.company</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3927C7D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3EAD53E"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303764E"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6DE4C74"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458CBF4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62B85A9" w14:textId="77777777" w:rsidR="00E11DC5" w:rsidRPr="00184798" w:rsidRDefault="00000000">
            <w:pPr>
              <w:spacing w:after="0" w:line="240" w:lineRule="auto"/>
              <w:rPr>
                <w:sz w:val="28"/>
                <w:szCs w:val="28"/>
              </w:rPr>
            </w:pPr>
            <w:r w:rsidRPr="00184798">
              <w:rPr>
                <w:sz w:val="28"/>
                <w:szCs w:val="28"/>
              </w:rPr>
              <w:t>company_id</w:t>
            </w:r>
          </w:p>
        </w:tc>
        <w:tc>
          <w:tcPr>
            <w:tcW w:w="3442" w:type="dxa"/>
            <w:tcBorders>
              <w:top w:val="single" w:sz="4" w:space="0" w:color="C8CDD8"/>
              <w:left w:val="single" w:sz="4" w:space="0" w:color="C8CDD8"/>
              <w:bottom w:val="single" w:sz="4" w:space="0" w:color="C8CDD8"/>
              <w:right w:val="single" w:sz="4" w:space="0" w:color="C8CDD8"/>
            </w:tcBorders>
          </w:tcPr>
          <w:p w14:paraId="0EB38175"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77A2FE9" w14:textId="77777777" w:rsidR="00E11DC5" w:rsidRPr="00184798" w:rsidRDefault="00000000">
            <w:pPr>
              <w:spacing w:after="0" w:line="240" w:lineRule="auto"/>
              <w:rPr>
                <w:sz w:val="28"/>
                <w:szCs w:val="28"/>
              </w:rPr>
            </w:pPr>
            <w:r w:rsidRPr="00184798">
              <w:rPr>
                <w:sz w:val="28"/>
                <w:szCs w:val="28"/>
              </w:rPr>
              <w:t>Company ID</w:t>
            </w:r>
          </w:p>
        </w:tc>
      </w:tr>
      <w:tr w:rsidR="00E11DC5" w:rsidRPr="00184798" w14:paraId="039362D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3930B7E" w14:textId="77777777" w:rsidR="00E11DC5" w:rsidRPr="00184798" w:rsidRDefault="00000000">
            <w:pPr>
              <w:spacing w:after="0" w:line="240" w:lineRule="auto"/>
              <w:rPr>
                <w:sz w:val="28"/>
                <w:szCs w:val="28"/>
              </w:rPr>
            </w:pPr>
            <w:r w:rsidRPr="00184798">
              <w:rPr>
                <w:sz w:val="28"/>
                <w:szCs w:val="28"/>
              </w:rPr>
              <w:t>company_name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2CAE8C" w14:textId="77777777" w:rsidR="00E11DC5" w:rsidRPr="00184798" w:rsidRDefault="00000000">
            <w:pPr>
              <w:spacing w:after="0" w:line="240" w:lineRule="auto"/>
              <w:rPr>
                <w:sz w:val="28"/>
                <w:szCs w:val="28"/>
              </w:rPr>
            </w:pPr>
            <w:r w:rsidRPr="00184798">
              <w:rPr>
                <w:sz w:val="28"/>
                <w:szCs w:val="28"/>
              </w:rPr>
              <w:t>VARCHAR(200) UNIQUE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311F86" w14:textId="77777777" w:rsidR="00E11DC5" w:rsidRPr="00184798" w:rsidRDefault="00000000">
            <w:pPr>
              <w:spacing w:after="0" w:line="240" w:lineRule="auto"/>
              <w:rPr>
                <w:sz w:val="28"/>
                <w:szCs w:val="28"/>
              </w:rPr>
            </w:pPr>
            <w:r w:rsidRPr="00184798">
              <w:rPr>
                <w:sz w:val="28"/>
                <w:szCs w:val="28"/>
              </w:rPr>
              <w:t>Company name</w:t>
            </w:r>
          </w:p>
        </w:tc>
      </w:tr>
      <w:tr w:rsidR="00E11DC5" w:rsidRPr="00184798" w14:paraId="3C42204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842F7F7" w14:textId="77777777" w:rsidR="00E11DC5" w:rsidRPr="00184798" w:rsidRDefault="00000000">
            <w:pPr>
              <w:spacing w:after="0" w:line="240" w:lineRule="auto"/>
              <w:rPr>
                <w:sz w:val="28"/>
                <w:szCs w:val="28"/>
              </w:rPr>
            </w:pPr>
            <w:r w:rsidRPr="00184798">
              <w:rPr>
                <w:sz w:val="28"/>
                <w:szCs w:val="28"/>
              </w:rPr>
              <w:t>contact_person</w:t>
            </w:r>
          </w:p>
        </w:tc>
        <w:tc>
          <w:tcPr>
            <w:tcW w:w="3442" w:type="dxa"/>
            <w:tcBorders>
              <w:top w:val="single" w:sz="4" w:space="0" w:color="C8CDD8"/>
              <w:left w:val="single" w:sz="4" w:space="0" w:color="C8CDD8"/>
              <w:bottom w:val="single" w:sz="4" w:space="0" w:color="C8CDD8"/>
              <w:right w:val="single" w:sz="4" w:space="0" w:color="C8CDD8"/>
            </w:tcBorders>
          </w:tcPr>
          <w:p w14:paraId="4C2FAB3A"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tcPr>
          <w:p w14:paraId="5BC8AA82" w14:textId="77777777" w:rsidR="00E11DC5" w:rsidRPr="00184798" w:rsidRDefault="00000000">
            <w:pPr>
              <w:spacing w:after="0" w:line="240" w:lineRule="auto"/>
              <w:rPr>
                <w:sz w:val="28"/>
                <w:szCs w:val="28"/>
              </w:rPr>
            </w:pPr>
            <w:r w:rsidRPr="00184798">
              <w:rPr>
                <w:sz w:val="28"/>
                <w:szCs w:val="28"/>
              </w:rPr>
              <w:t>Contact</w:t>
            </w:r>
          </w:p>
        </w:tc>
      </w:tr>
      <w:tr w:rsidR="00E11DC5" w:rsidRPr="00184798" w14:paraId="1B78750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FDD48F1" w14:textId="77777777" w:rsidR="00E11DC5" w:rsidRPr="00184798" w:rsidRDefault="00000000">
            <w:pPr>
              <w:spacing w:after="0" w:line="240" w:lineRule="auto"/>
              <w:rPr>
                <w:sz w:val="28"/>
                <w:szCs w:val="28"/>
              </w:rPr>
            </w:pPr>
            <w:r w:rsidRPr="00184798">
              <w:rPr>
                <w:sz w:val="28"/>
                <w:szCs w:val="28"/>
              </w:rPr>
              <w:t>contact_email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74416C5" w14:textId="77777777" w:rsidR="00E11DC5" w:rsidRPr="00184798" w:rsidRDefault="00000000">
            <w:pPr>
              <w:spacing w:after="0" w:line="240" w:lineRule="auto"/>
              <w:rPr>
                <w:sz w:val="28"/>
                <w:szCs w:val="28"/>
              </w:rPr>
            </w:pPr>
            <w:r w:rsidRPr="00184798">
              <w:rPr>
                <w:sz w:val="28"/>
                <w:szCs w:val="28"/>
              </w:rPr>
              <w:t>VARCHAR(254)</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A2A7FE0" w14:textId="77777777" w:rsidR="00E11DC5" w:rsidRPr="00184798" w:rsidRDefault="00000000">
            <w:pPr>
              <w:spacing w:after="0" w:line="240" w:lineRule="auto"/>
              <w:rPr>
                <w:sz w:val="28"/>
                <w:szCs w:val="28"/>
              </w:rPr>
            </w:pPr>
            <w:r w:rsidRPr="00184798">
              <w:rPr>
                <w:sz w:val="28"/>
                <w:szCs w:val="28"/>
              </w:rPr>
              <w:t>Email no login</w:t>
            </w:r>
          </w:p>
        </w:tc>
      </w:tr>
      <w:tr w:rsidR="00E11DC5" w:rsidRPr="00184798" w14:paraId="6640BE7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72ED11A" w14:textId="77777777" w:rsidR="00E11DC5" w:rsidRPr="00184798" w:rsidRDefault="00000000">
            <w:pPr>
              <w:spacing w:after="0" w:line="240" w:lineRule="auto"/>
              <w:rPr>
                <w:sz w:val="28"/>
                <w:szCs w:val="28"/>
              </w:rPr>
            </w:pPr>
            <w:r w:rsidRPr="00184798">
              <w:rPr>
                <w:sz w:val="28"/>
                <w:szCs w:val="28"/>
              </w:rPr>
              <w:t>contact_phone</w:t>
            </w:r>
          </w:p>
        </w:tc>
        <w:tc>
          <w:tcPr>
            <w:tcW w:w="3442" w:type="dxa"/>
            <w:tcBorders>
              <w:top w:val="single" w:sz="4" w:space="0" w:color="C8CDD8"/>
              <w:left w:val="single" w:sz="4" w:space="0" w:color="C8CDD8"/>
              <w:bottom w:val="single" w:sz="4" w:space="0" w:color="C8CDD8"/>
              <w:right w:val="single" w:sz="4" w:space="0" w:color="C8CDD8"/>
            </w:tcBorders>
          </w:tcPr>
          <w:p w14:paraId="5A18D5CB"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tcPr>
          <w:p w14:paraId="05CEB6A0" w14:textId="77777777" w:rsidR="00E11DC5" w:rsidRPr="00184798" w:rsidRDefault="00000000">
            <w:pPr>
              <w:spacing w:after="0" w:line="240" w:lineRule="auto"/>
              <w:rPr>
                <w:sz w:val="28"/>
                <w:szCs w:val="28"/>
              </w:rPr>
            </w:pPr>
            <w:r w:rsidRPr="00184798">
              <w:rPr>
                <w:sz w:val="28"/>
                <w:szCs w:val="28"/>
              </w:rPr>
              <w:t>Phone</w:t>
            </w:r>
          </w:p>
        </w:tc>
      </w:tr>
      <w:tr w:rsidR="00E11DC5" w:rsidRPr="00184798" w14:paraId="557243E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D89B3F" w14:textId="77777777" w:rsidR="00E11DC5" w:rsidRPr="00184798" w:rsidRDefault="00000000">
            <w:pPr>
              <w:spacing w:after="0" w:line="240" w:lineRule="auto"/>
              <w:rPr>
                <w:sz w:val="28"/>
                <w:szCs w:val="28"/>
              </w:rPr>
            </w:pPr>
            <w:r w:rsidRPr="00184798">
              <w:rPr>
                <w:sz w:val="28"/>
                <w:szCs w:val="28"/>
              </w:rPr>
              <w:t>company_notes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C8B7EB"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B44B220" w14:textId="77777777" w:rsidR="00E11DC5" w:rsidRPr="00184798" w:rsidRDefault="00000000">
            <w:pPr>
              <w:spacing w:after="0" w:line="240" w:lineRule="auto"/>
              <w:rPr>
                <w:sz w:val="28"/>
                <w:szCs w:val="28"/>
              </w:rPr>
            </w:pPr>
            <w:r w:rsidRPr="00184798">
              <w:rPr>
                <w:sz w:val="28"/>
                <w:szCs w:val="28"/>
              </w:rPr>
              <w:t>Internal notes</w:t>
            </w:r>
          </w:p>
        </w:tc>
      </w:tr>
      <w:tr w:rsidR="00E11DC5" w:rsidRPr="00184798" w14:paraId="363E810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A4ADD2" w14:textId="77777777" w:rsidR="00E11DC5" w:rsidRPr="00184798" w:rsidRDefault="00000000">
            <w:pPr>
              <w:spacing w:after="0" w:line="240" w:lineRule="auto"/>
              <w:rPr>
                <w:sz w:val="28"/>
                <w:szCs w:val="28"/>
              </w:rPr>
            </w:pPr>
            <w:r w:rsidRPr="00184798">
              <w:rPr>
                <w:sz w:val="28"/>
                <w:szCs w:val="28"/>
              </w:rPr>
              <w:t>is_active</w:t>
            </w:r>
          </w:p>
        </w:tc>
        <w:tc>
          <w:tcPr>
            <w:tcW w:w="3442" w:type="dxa"/>
            <w:tcBorders>
              <w:top w:val="single" w:sz="4" w:space="0" w:color="C8CDD8"/>
              <w:left w:val="single" w:sz="4" w:space="0" w:color="C8CDD8"/>
              <w:bottom w:val="single" w:sz="4" w:space="0" w:color="C8CDD8"/>
              <w:right w:val="single" w:sz="4" w:space="0" w:color="C8CDD8"/>
            </w:tcBorders>
          </w:tcPr>
          <w:p w14:paraId="17AD1926"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66AA81B2" w14:textId="77777777" w:rsidR="00E11DC5" w:rsidRPr="00184798" w:rsidRDefault="00000000">
            <w:pPr>
              <w:spacing w:after="0" w:line="240" w:lineRule="auto"/>
              <w:rPr>
                <w:sz w:val="28"/>
                <w:szCs w:val="28"/>
              </w:rPr>
            </w:pPr>
            <w:r w:rsidRPr="00184798">
              <w:rPr>
                <w:sz w:val="28"/>
                <w:szCs w:val="28"/>
              </w:rPr>
              <w:t>Active flag</w:t>
            </w:r>
          </w:p>
        </w:tc>
      </w:tr>
      <w:tr w:rsidR="00E11DC5" w:rsidRPr="00184798" w14:paraId="7F77E98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6E8AA95"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6E4E314"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5E86502" w14:textId="77777777" w:rsidR="00E11DC5" w:rsidRPr="00184798" w:rsidRDefault="00000000">
            <w:pPr>
              <w:spacing w:after="0" w:line="240" w:lineRule="auto"/>
              <w:rPr>
                <w:sz w:val="28"/>
                <w:szCs w:val="28"/>
              </w:rPr>
            </w:pPr>
            <w:r w:rsidRPr="00184798">
              <w:rPr>
                <w:sz w:val="28"/>
                <w:szCs w:val="28"/>
              </w:rPr>
              <w:t>Audit</w:t>
            </w:r>
          </w:p>
        </w:tc>
      </w:tr>
    </w:tbl>
    <w:p w14:paraId="3647884F" w14:textId="77777777" w:rsidR="00E11DC5" w:rsidRPr="00184798" w:rsidRDefault="00E11DC5">
      <w:pPr>
        <w:rPr>
          <w:sz w:val="28"/>
          <w:szCs w:val="28"/>
        </w:rPr>
      </w:pPr>
    </w:p>
    <w:p w14:paraId="714520A1" w14:textId="77777777" w:rsidR="00E11DC5" w:rsidRPr="00184798" w:rsidRDefault="00000000">
      <w:pPr>
        <w:pStyle w:val="Heading3"/>
        <w:rPr>
          <w:sz w:val="28"/>
          <w:szCs w:val="28"/>
        </w:rPr>
      </w:pPr>
      <w:r w:rsidRPr="00184798">
        <w:rPr>
          <w:sz w:val="28"/>
          <w:szCs w:val="28"/>
        </w:rPr>
        <w:t>internship.internship_request</w:t>
      </w:r>
    </w:p>
    <w:tbl>
      <w:tblPr>
        <w:tblStyle w:val="TableGrid"/>
        <w:tblW w:w="0" w:type="auto"/>
        <w:jc w:val="center"/>
        <w:tblLook w:val="04A0" w:firstRow="1" w:lastRow="0" w:firstColumn="1" w:lastColumn="0" w:noHBand="0" w:noVBand="1"/>
      </w:tblPr>
      <w:tblGrid>
        <w:gridCol w:w="3442"/>
        <w:gridCol w:w="3442"/>
        <w:gridCol w:w="3670"/>
      </w:tblGrid>
      <w:tr w:rsidR="00E11DC5" w:rsidRPr="00184798" w14:paraId="55448CF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401A9D7"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EDD5F91"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DA81BF0"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28815A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1E1DF10" w14:textId="77777777" w:rsidR="00E11DC5" w:rsidRPr="00184798" w:rsidRDefault="00000000">
            <w:pPr>
              <w:spacing w:after="0" w:line="240" w:lineRule="auto"/>
              <w:rPr>
                <w:sz w:val="28"/>
                <w:szCs w:val="28"/>
              </w:rPr>
            </w:pPr>
            <w:r w:rsidRPr="00184798">
              <w:rPr>
                <w:sz w:val="28"/>
                <w:szCs w:val="28"/>
              </w:rPr>
              <w:t>internship_request_id</w:t>
            </w:r>
          </w:p>
        </w:tc>
        <w:tc>
          <w:tcPr>
            <w:tcW w:w="3442" w:type="dxa"/>
            <w:tcBorders>
              <w:top w:val="single" w:sz="4" w:space="0" w:color="C8CDD8"/>
              <w:left w:val="single" w:sz="4" w:space="0" w:color="C8CDD8"/>
              <w:bottom w:val="single" w:sz="4" w:space="0" w:color="C8CDD8"/>
              <w:right w:val="single" w:sz="4" w:space="0" w:color="C8CDD8"/>
            </w:tcBorders>
          </w:tcPr>
          <w:p w14:paraId="11374D25"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1197403D" w14:textId="77777777" w:rsidR="00E11DC5" w:rsidRPr="00184798" w:rsidRDefault="00000000">
            <w:pPr>
              <w:spacing w:after="0" w:line="240" w:lineRule="auto"/>
              <w:rPr>
                <w:sz w:val="28"/>
                <w:szCs w:val="28"/>
              </w:rPr>
            </w:pPr>
            <w:r w:rsidRPr="00184798">
              <w:rPr>
                <w:sz w:val="28"/>
                <w:szCs w:val="28"/>
              </w:rPr>
              <w:t>Request ID</w:t>
            </w:r>
          </w:p>
        </w:tc>
      </w:tr>
      <w:tr w:rsidR="00E11DC5" w:rsidRPr="00184798" w14:paraId="447C502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B4DD3F" w14:textId="77777777" w:rsidR="00E11DC5" w:rsidRPr="00184798" w:rsidRDefault="00000000">
            <w:pPr>
              <w:spacing w:after="0" w:line="240" w:lineRule="auto"/>
              <w:rPr>
                <w:sz w:val="28"/>
                <w:szCs w:val="28"/>
              </w:rPr>
            </w:pPr>
            <w:r w:rsidRPr="00184798">
              <w:rPr>
                <w:sz w:val="28"/>
                <w:szCs w:val="28"/>
              </w:rPr>
              <w:t>company_id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A98B1B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EE5E483" w14:textId="77777777" w:rsidR="00E11DC5" w:rsidRPr="00184798" w:rsidRDefault="00000000">
            <w:pPr>
              <w:spacing w:after="0" w:line="240" w:lineRule="auto"/>
              <w:rPr>
                <w:sz w:val="28"/>
                <w:szCs w:val="28"/>
              </w:rPr>
            </w:pPr>
            <w:r w:rsidRPr="00184798">
              <w:rPr>
                <w:sz w:val="28"/>
                <w:szCs w:val="28"/>
              </w:rPr>
              <w:t>Company</w:t>
            </w:r>
          </w:p>
        </w:tc>
      </w:tr>
      <w:tr w:rsidR="00E11DC5" w:rsidRPr="00184798" w14:paraId="44D1B310"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01CBF56" w14:textId="77777777" w:rsidR="00E11DC5" w:rsidRPr="00184798" w:rsidRDefault="00000000">
            <w:pPr>
              <w:spacing w:after="0" w:line="240" w:lineRule="auto"/>
              <w:rPr>
                <w:sz w:val="28"/>
                <w:szCs w:val="28"/>
              </w:rPr>
            </w:pPr>
            <w:r w:rsidRPr="00184798">
              <w:rPr>
                <w:sz w:val="28"/>
                <w:szCs w:val="28"/>
              </w:rPr>
              <w:t>role_title</w:t>
            </w:r>
          </w:p>
        </w:tc>
        <w:tc>
          <w:tcPr>
            <w:tcW w:w="3442" w:type="dxa"/>
            <w:tcBorders>
              <w:top w:val="single" w:sz="4" w:space="0" w:color="C8CDD8"/>
              <w:left w:val="single" w:sz="4" w:space="0" w:color="C8CDD8"/>
              <w:bottom w:val="single" w:sz="4" w:space="0" w:color="C8CDD8"/>
              <w:right w:val="single" w:sz="4" w:space="0" w:color="C8CDD8"/>
            </w:tcBorders>
          </w:tcPr>
          <w:p w14:paraId="19E54326" w14:textId="77777777" w:rsidR="00E11DC5" w:rsidRPr="00184798" w:rsidRDefault="00000000">
            <w:pPr>
              <w:spacing w:after="0" w:line="240" w:lineRule="auto"/>
              <w:rPr>
                <w:sz w:val="28"/>
                <w:szCs w:val="28"/>
              </w:rPr>
            </w:pPr>
            <w:r w:rsidRPr="00184798">
              <w:rPr>
                <w:sz w:val="28"/>
                <w:szCs w:val="28"/>
              </w:rPr>
              <w:t>VARCHAR(200)</w:t>
            </w:r>
          </w:p>
        </w:tc>
        <w:tc>
          <w:tcPr>
            <w:tcW w:w="3442" w:type="dxa"/>
            <w:tcBorders>
              <w:top w:val="single" w:sz="4" w:space="0" w:color="C8CDD8"/>
              <w:left w:val="single" w:sz="4" w:space="0" w:color="C8CDD8"/>
              <w:bottom w:val="single" w:sz="4" w:space="0" w:color="C8CDD8"/>
              <w:right w:val="single" w:sz="4" w:space="0" w:color="C8CDD8"/>
            </w:tcBorders>
          </w:tcPr>
          <w:p w14:paraId="0B4DDADB" w14:textId="77777777" w:rsidR="00E11DC5" w:rsidRPr="00184798" w:rsidRDefault="00000000">
            <w:pPr>
              <w:spacing w:after="0" w:line="240" w:lineRule="auto"/>
              <w:rPr>
                <w:sz w:val="28"/>
                <w:szCs w:val="28"/>
              </w:rPr>
            </w:pPr>
            <w:r w:rsidRPr="00184798">
              <w:rPr>
                <w:sz w:val="28"/>
                <w:szCs w:val="28"/>
              </w:rPr>
              <w:t>Role</w:t>
            </w:r>
          </w:p>
        </w:tc>
      </w:tr>
      <w:tr w:rsidR="00E11DC5" w:rsidRPr="00184798" w14:paraId="0E82C57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BCF4CCC" w14:textId="77777777" w:rsidR="00E11DC5" w:rsidRPr="00184798" w:rsidRDefault="00000000">
            <w:pPr>
              <w:spacing w:after="0" w:line="240" w:lineRule="auto"/>
              <w:rPr>
                <w:sz w:val="28"/>
                <w:szCs w:val="28"/>
              </w:rPr>
            </w:pPr>
            <w:r w:rsidRPr="00184798">
              <w:rPr>
                <w:sz w:val="28"/>
                <w:szCs w:val="28"/>
              </w:rPr>
              <w:t>role_description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AC1FBBD"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EE33C08" w14:textId="77777777" w:rsidR="00E11DC5" w:rsidRPr="00184798" w:rsidRDefault="00000000">
            <w:pPr>
              <w:spacing w:after="0" w:line="240" w:lineRule="auto"/>
              <w:rPr>
                <w:sz w:val="28"/>
                <w:szCs w:val="28"/>
              </w:rPr>
            </w:pPr>
            <w:r w:rsidRPr="00184798">
              <w:rPr>
                <w:sz w:val="28"/>
                <w:szCs w:val="28"/>
              </w:rPr>
              <w:t>Description</w:t>
            </w:r>
          </w:p>
        </w:tc>
      </w:tr>
      <w:tr w:rsidR="00E11DC5" w:rsidRPr="00184798" w14:paraId="5643E5C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9DF2A4C" w14:textId="77777777" w:rsidR="00E11DC5" w:rsidRPr="00184798" w:rsidRDefault="00000000">
            <w:pPr>
              <w:spacing w:after="0" w:line="240" w:lineRule="auto"/>
              <w:rPr>
                <w:sz w:val="28"/>
                <w:szCs w:val="28"/>
              </w:rPr>
            </w:pPr>
            <w:r w:rsidRPr="00184798">
              <w:rPr>
                <w:sz w:val="28"/>
                <w:szCs w:val="28"/>
              </w:rPr>
              <w:t>location</w:t>
            </w:r>
          </w:p>
        </w:tc>
        <w:tc>
          <w:tcPr>
            <w:tcW w:w="3442" w:type="dxa"/>
            <w:tcBorders>
              <w:top w:val="single" w:sz="4" w:space="0" w:color="C8CDD8"/>
              <w:left w:val="single" w:sz="4" w:space="0" w:color="C8CDD8"/>
              <w:bottom w:val="single" w:sz="4" w:space="0" w:color="C8CDD8"/>
              <w:right w:val="single" w:sz="4" w:space="0" w:color="C8CDD8"/>
            </w:tcBorders>
          </w:tcPr>
          <w:p w14:paraId="11666FF1" w14:textId="77777777" w:rsidR="00E11DC5" w:rsidRPr="00184798" w:rsidRDefault="00000000">
            <w:pPr>
              <w:spacing w:after="0" w:line="240" w:lineRule="auto"/>
              <w:rPr>
                <w:sz w:val="28"/>
                <w:szCs w:val="28"/>
              </w:rPr>
            </w:pPr>
            <w:r w:rsidRPr="00184798">
              <w:rPr>
                <w:sz w:val="28"/>
                <w:szCs w:val="28"/>
              </w:rPr>
              <w:t>VARCHAR(150)</w:t>
            </w:r>
          </w:p>
        </w:tc>
        <w:tc>
          <w:tcPr>
            <w:tcW w:w="3442" w:type="dxa"/>
            <w:tcBorders>
              <w:top w:val="single" w:sz="4" w:space="0" w:color="C8CDD8"/>
              <w:left w:val="single" w:sz="4" w:space="0" w:color="C8CDD8"/>
              <w:bottom w:val="single" w:sz="4" w:space="0" w:color="C8CDD8"/>
              <w:right w:val="single" w:sz="4" w:space="0" w:color="C8CDD8"/>
            </w:tcBorders>
          </w:tcPr>
          <w:p w14:paraId="21E12B39" w14:textId="77777777" w:rsidR="00E11DC5" w:rsidRPr="00184798" w:rsidRDefault="00000000">
            <w:pPr>
              <w:spacing w:after="0" w:line="240" w:lineRule="auto"/>
              <w:rPr>
                <w:sz w:val="28"/>
                <w:szCs w:val="28"/>
              </w:rPr>
            </w:pPr>
            <w:r w:rsidRPr="00184798">
              <w:rPr>
                <w:sz w:val="28"/>
                <w:szCs w:val="28"/>
              </w:rPr>
              <w:t>Location</w:t>
            </w:r>
          </w:p>
        </w:tc>
      </w:tr>
      <w:tr w:rsidR="00E11DC5" w:rsidRPr="00184798" w14:paraId="7B5A8A8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D3B6E1" w14:textId="77777777" w:rsidR="00E11DC5" w:rsidRPr="00184798" w:rsidRDefault="00000000">
            <w:pPr>
              <w:spacing w:after="0" w:line="240" w:lineRule="auto"/>
              <w:rPr>
                <w:sz w:val="28"/>
                <w:szCs w:val="28"/>
              </w:rPr>
            </w:pPr>
            <w:r w:rsidRPr="00184798">
              <w:rPr>
                <w:sz w:val="28"/>
                <w:szCs w:val="28"/>
              </w:rPr>
              <w:t>work_mode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61B7B34"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7524CD7" w14:textId="77777777" w:rsidR="00E11DC5" w:rsidRPr="00184798" w:rsidRDefault="00000000">
            <w:pPr>
              <w:spacing w:after="0" w:line="240" w:lineRule="auto"/>
              <w:rPr>
                <w:sz w:val="28"/>
                <w:szCs w:val="28"/>
              </w:rPr>
            </w:pPr>
            <w:r w:rsidRPr="00184798">
              <w:rPr>
                <w:sz w:val="28"/>
                <w:szCs w:val="28"/>
              </w:rPr>
              <w:t>ONSITE/HYBRID/REMOTE if used</w:t>
            </w:r>
          </w:p>
        </w:tc>
      </w:tr>
      <w:tr w:rsidR="00E11DC5" w:rsidRPr="00184798" w14:paraId="67B12B9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B804BC1" w14:textId="77777777" w:rsidR="00E11DC5" w:rsidRPr="00184798" w:rsidRDefault="00000000">
            <w:pPr>
              <w:spacing w:after="0" w:line="240" w:lineRule="auto"/>
              <w:rPr>
                <w:sz w:val="28"/>
                <w:szCs w:val="28"/>
              </w:rPr>
            </w:pPr>
            <w:r w:rsidRPr="00184798">
              <w:rPr>
                <w:sz w:val="28"/>
                <w:szCs w:val="28"/>
              </w:rPr>
              <w:t>request_status</w:t>
            </w:r>
          </w:p>
        </w:tc>
        <w:tc>
          <w:tcPr>
            <w:tcW w:w="3442" w:type="dxa"/>
            <w:tcBorders>
              <w:top w:val="single" w:sz="4" w:space="0" w:color="C8CDD8"/>
              <w:left w:val="single" w:sz="4" w:space="0" w:color="C8CDD8"/>
              <w:bottom w:val="single" w:sz="4" w:space="0" w:color="C8CDD8"/>
              <w:right w:val="single" w:sz="4" w:space="0" w:color="C8CDD8"/>
            </w:tcBorders>
          </w:tcPr>
          <w:p w14:paraId="63E723AC"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tcPr>
          <w:p w14:paraId="3550614A" w14:textId="77777777" w:rsidR="00E11DC5" w:rsidRPr="00184798" w:rsidRDefault="00000000">
            <w:pPr>
              <w:spacing w:after="0" w:line="240" w:lineRule="auto"/>
              <w:rPr>
                <w:sz w:val="28"/>
                <w:szCs w:val="28"/>
              </w:rPr>
            </w:pPr>
            <w:r w:rsidRPr="00184798">
              <w:rPr>
                <w:sz w:val="28"/>
                <w:szCs w:val="28"/>
              </w:rPr>
              <w:t>Status</w:t>
            </w:r>
          </w:p>
        </w:tc>
      </w:tr>
      <w:tr w:rsidR="00E11DC5" w:rsidRPr="00184798" w14:paraId="4368836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2E36781" w14:textId="77777777" w:rsidR="00E11DC5" w:rsidRPr="00184798" w:rsidRDefault="00000000">
            <w:pPr>
              <w:spacing w:after="0" w:line="240" w:lineRule="auto"/>
              <w:rPr>
                <w:sz w:val="28"/>
                <w:szCs w:val="28"/>
              </w:rPr>
            </w:pPr>
            <w:r w:rsidRPr="00184798">
              <w:rPr>
                <w:sz w:val="28"/>
                <w:szCs w:val="28"/>
              </w:rPr>
              <w:t>shortlist_guidance_count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067331"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77DE289" w14:textId="77777777" w:rsidR="00E11DC5" w:rsidRPr="00184798" w:rsidRDefault="00000000">
            <w:pPr>
              <w:spacing w:after="0" w:line="240" w:lineRule="auto"/>
              <w:rPr>
                <w:sz w:val="28"/>
                <w:szCs w:val="28"/>
              </w:rPr>
            </w:pPr>
            <w:r w:rsidRPr="00184798">
              <w:rPr>
                <w:sz w:val="28"/>
                <w:szCs w:val="28"/>
              </w:rPr>
              <w:t>Non-blocking guidance</w:t>
            </w:r>
          </w:p>
        </w:tc>
      </w:tr>
      <w:tr w:rsidR="00E11DC5" w:rsidRPr="00184798" w14:paraId="45347B6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85D3E5" w14:textId="77777777" w:rsidR="00E11DC5" w:rsidRPr="00184798" w:rsidRDefault="00000000">
            <w:pPr>
              <w:spacing w:after="0" w:line="240" w:lineRule="auto"/>
              <w:rPr>
                <w:sz w:val="28"/>
                <w:szCs w:val="28"/>
              </w:rPr>
            </w:pPr>
            <w:r w:rsidRPr="00184798">
              <w:rPr>
                <w:sz w:val="28"/>
                <w:szCs w:val="28"/>
              </w:rPr>
              <w:t>request_notes</w:t>
            </w:r>
          </w:p>
        </w:tc>
        <w:tc>
          <w:tcPr>
            <w:tcW w:w="3442" w:type="dxa"/>
            <w:tcBorders>
              <w:top w:val="single" w:sz="4" w:space="0" w:color="C8CDD8"/>
              <w:left w:val="single" w:sz="4" w:space="0" w:color="C8CDD8"/>
              <w:bottom w:val="single" w:sz="4" w:space="0" w:color="C8CDD8"/>
              <w:right w:val="single" w:sz="4" w:space="0" w:color="C8CDD8"/>
            </w:tcBorders>
          </w:tcPr>
          <w:p w14:paraId="781ECAFC"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505E1ABC" w14:textId="77777777" w:rsidR="00E11DC5" w:rsidRPr="00184798" w:rsidRDefault="00000000">
            <w:pPr>
              <w:spacing w:after="0" w:line="240" w:lineRule="auto"/>
              <w:rPr>
                <w:sz w:val="28"/>
                <w:szCs w:val="28"/>
              </w:rPr>
            </w:pPr>
            <w:r w:rsidRPr="00184798">
              <w:rPr>
                <w:sz w:val="28"/>
                <w:szCs w:val="28"/>
              </w:rPr>
              <w:t>Notes</w:t>
            </w:r>
          </w:p>
        </w:tc>
      </w:tr>
      <w:tr w:rsidR="00E11DC5" w:rsidRPr="00184798" w14:paraId="3E057C8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97022B3" w14:textId="77777777" w:rsidR="00E11DC5" w:rsidRPr="00184798" w:rsidRDefault="00000000">
            <w:pPr>
              <w:spacing w:after="0" w:line="240" w:lineRule="auto"/>
              <w:rPr>
                <w:sz w:val="28"/>
                <w:szCs w:val="28"/>
              </w:rPr>
            </w:pPr>
            <w:r w:rsidRPr="00184798">
              <w:rPr>
                <w:sz w:val="28"/>
                <w:szCs w:val="28"/>
              </w:rPr>
              <w:t>created_by_account_id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EFEA8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805B534" w14:textId="77777777" w:rsidR="00E11DC5" w:rsidRPr="00184798" w:rsidRDefault="00000000">
            <w:pPr>
              <w:spacing w:after="0" w:line="240" w:lineRule="auto"/>
              <w:rPr>
                <w:sz w:val="28"/>
                <w:szCs w:val="28"/>
              </w:rPr>
            </w:pPr>
            <w:r w:rsidRPr="00184798">
              <w:rPr>
                <w:sz w:val="28"/>
                <w:szCs w:val="28"/>
              </w:rPr>
              <w:t>Admin creator</w:t>
            </w:r>
          </w:p>
        </w:tc>
      </w:tr>
      <w:tr w:rsidR="00E11DC5" w:rsidRPr="00184798" w14:paraId="6A8D396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386614A" w14:textId="77777777" w:rsidR="00E11DC5" w:rsidRPr="00184798" w:rsidRDefault="00000000">
            <w:pPr>
              <w:spacing w:after="0" w:line="240" w:lineRule="auto"/>
              <w:rPr>
                <w:sz w:val="28"/>
                <w:szCs w:val="28"/>
              </w:rPr>
            </w:pPr>
            <w:r w:rsidRPr="00184798">
              <w:rPr>
                <w:sz w:val="28"/>
                <w:szCs w:val="28"/>
              </w:rPr>
              <w:t>created_at/updated_at</w:t>
            </w:r>
          </w:p>
        </w:tc>
        <w:tc>
          <w:tcPr>
            <w:tcW w:w="3442" w:type="dxa"/>
            <w:tcBorders>
              <w:top w:val="single" w:sz="4" w:space="0" w:color="C8CDD8"/>
              <w:left w:val="single" w:sz="4" w:space="0" w:color="C8CDD8"/>
              <w:bottom w:val="single" w:sz="4" w:space="0" w:color="C8CDD8"/>
              <w:right w:val="single" w:sz="4" w:space="0" w:color="C8CDD8"/>
            </w:tcBorders>
          </w:tcPr>
          <w:p w14:paraId="054F3A77"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4B828DF8" w14:textId="77777777" w:rsidR="00E11DC5" w:rsidRPr="00184798" w:rsidRDefault="00000000">
            <w:pPr>
              <w:spacing w:after="0" w:line="240" w:lineRule="auto"/>
              <w:rPr>
                <w:sz w:val="28"/>
                <w:szCs w:val="28"/>
              </w:rPr>
            </w:pPr>
            <w:r w:rsidRPr="00184798">
              <w:rPr>
                <w:sz w:val="28"/>
                <w:szCs w:val="28"/>
              </w:rPr>
              <w:t>Audit</w:t>
            </w:r>
          </w:p>
        </w:tc>
      </w:tr>
    </w:tbl>
    <w:p w14:paraId="46E05493" w14:textId="77777777" w:rsidR="00E11DC5" w:rsidRPr="00184798" w:rsidRDefault="00E11DC5">
      <w:pPr>
        <w:rPr>
          <w:sz w:val="28"/>
          <w:szCs w:val="28"/>
        </w:rPr>
      </w:pPr>
    </w:p>
    <w:p w14:paraId="271966AB" w14:textId="77777777" w:rsidR="00E11DC5" w:rsidRPr="00184798" w:rsidRDefault="00000000">
      <w:pPr>
        <w:pStyle w:val="Heading3"/>
        <w:rPr>
          <w:sz w:val="28"/>
          <w:szCs w:val="28"/>
        </w:rPr>
      </w:pPr>
      <w:r w:rsidRPr="00184798">
        <w:rPr>
          <w:sz w:val="28"/>
          <w:szCs w:val="28"/>
        </w:rPr>
        <w:t>internship.internship_request_skill</w:t>
      </w:r>
    </w:p>
    <w:tbl>
      <w:tblPr>
        <w:tblStyle w:val="TableGrid"/>
        <w:tblW w:w="0" w:type="auto"/>
        <w:jc w:val="center"/>
        <w:tblLook w:val="04A0" w:firstRow="1" w:lastRow="0" w:firstColumn="1" w:lastColumn="0" w:noHBand="0" w:noVBand="1"/>
      </w:tblPr>
      <w:tblGrid>
        <w:gridCol w:w="4154"/>
        <w:gridCol w:w="3442"/>
        <w:gridCol w:w="3442"/>
      </w:tblGrid>
      <w:tr w:rsidR="00E11DC5" w:rsidRPr="00184798" w14:paraId="587BE45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4846ABE"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6FFAC7A"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98899AB"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5E2CE9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3F32EA1" w14:textId="77777777" w:rsidR="00E11DC5" w:rsidRPr="00184798" w:rsidRDefault="00000000">
            <w:pPr>
              <w:spacing w:after="0" w:line="240" w:lineRule="auto"/>
              <w:rPr>
                <w:sz w:val="28"/>
                <w:szCs w:val="28"/>
              </w:rPr>
            </w:pPr>
            <w:r w:rsidRPr="00184798">
              <w:rPr>
                <w:sz w:val="28"/>
                <w:szCs w:val="28"/>
              </w:rPr>
              <w:t>internship_request_skill_id</w:t>
            </w:r>
          </w:p>
        </w:tc>
        <w:tc>
          <w:tcPr>
            <w:tcW w:w="3442" w:type="dxa"/>
            <w:tcBorders>
              <w:top w:val="single" w:sz="4" w:space="0" w:color="C8CDD8"/>
              <w:left w:val="single" w:sz="4" w:space="0" w:color="C8CDD8"/>
              <w:bottom w:val="single" w:sz="4" w:space="0" w:color="C8CDD8"/>
              <w:right w:val="single" w:sz="4" w:space="0" w:color="C8CDD8"/>
            </w:tcBorders>
          </w:tcPr>
          <w:p w14:paraId="43508E3C"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046D7309" w14:textId="77777777" w:rsidR="00E11DC5" w:rsidRPr="00184798" w:rsidRDefault="00000000">
            <w:pPr>
              <w:spacing w:after="0" w:line="240" w:lineRule="auto"/>
              <w:rPr>
                <w:sz w:val="28"/>
                <w:szCs w:val="28"/>
              </w:rPr>
            </w:pPr>
            <w:r w:rsidRPr="00184798">
              <w:rPr>
                <w:sz w:val="28"/>
                <w:szCs w:val="28"/>
              </w:rPr>
              <w:t>Request skill ID</w:t>
            </w:r>
          </w:p>
        </w:tc>
      </w:tr>
      <w:tr w:rsidR="00E11DC5" w:rsidRPr="00184798" w14:paraId="0601641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91BC0FC" w14:textId="77777777" w:rsidR="00E11DC5" w:rsidRPr="00184798" w:rsidRDefault="00000000">
            <w:pPr>
              <w:spacing w:after="0" w:line="240" w:lineRule="auto"/>
              <w:rPr>
                <w:sz w:val="28"/>
                <w:szCs w:val="28"/>
              </w:rPr>
            </w:pPr>
            <w:r w:rsidRPr="00184798">
              <w:rPr>
                <w:sz w:val="28"/>
                <w:szCs w:val="28"/>
              </w:rPr>
              <w:t>internship_request_id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C74675"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FE6D835" w14:textId="77777777" w:rsidR="00E11DC5" w:rsidRPr="00184798" w:rsidRDefault="00000000">
            <w:pPr>
              <w:spacing w:after="0" w:line="240" w:lineRule="auto"/>
              <w:rPr>
                <w:sz w:val="28"/>
                <w:szCs w:val="28"/>
              </w:rPr>
            </w:pPr>
            <w:r w:rsidRPr="00184798">
              <w:rPr>
                <w:sz w:val="28"/>
                <w:szCs w:val="28"/>
              </w:rPr>
              <w:t>Request</w:t>
            </w:r>
          </w:p>
        </w:tc>
      </w:tr>
      <w:tr w:rsidR="00E11DC5" w:rsidRPr="00184798" w14:paraId="201EF79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E68888F"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tcPr>
          <w:p w14:paraId="0B4BD27C"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76D68E53" w14:textId="77777777" w:rsidR="00E11DC5" w:rsidRPr="00184798" w:rsidRDefault="00000000">
            <w:pPr>
              <w:spacing w:after="0" w:line="240" w:lineRule="auto"/>
              <w:rPr>
                <w:sz w:val="28"/>
                <w:szCs w:val="28"/>
              </w:rPr>
            </w:pPr>
            <w:r w:rsidRPr="00184798">
              <w:rPr>
                <w:sz w:val="28"/>
                <w:szCs w:val="28"/>
              </w:rPr>
              <w:t>Skill</w:t>
            </w:r>
          </w:p>
        </w:tc>
      </w:tr>
      <w:tr w:rsidR="00E11DC5" w:rsidRPr="00184798" w14:paraId="42EA00B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F0D5C5B" w14:textId="77777777" w:rsidR="00E11DC5" w:rsidRPr="00184798" w:rsidRDefault="00000000">
            <w:pPr>
              <w:spacing w:after="0" w:line="240" w:lineRule="auto"/>
              <w:rPr>
                <w:sz w:val="28"/>
                <w:szCs w:val="28"/>
              </w:rPr>
            </w:pPr>
            <w:r w:rsidRPr="00184798">
              <w:rPr>
                <w:sz w:val="28"/>
                <w:szCs w:val="28"/>
              </w:rPr>
              <w:t>required_competency_level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E9CFC9B" w14:textId="77777777" w:rsidR="00E11DC5" w:rsidRPr="00184798" w:rsidRDefault="00000000">
            <w:pPr>
              <w:spacing w:after="0" w:line="240" w:lineRule="auto"/>
              <w:rPr>
                <w:sz w:val="28"/>
                <w:szCs w:val="28"/>
              </w:rPr>
            </w:pPr>
            <w:r w:rsidRPr="00184798">
              <w:rPr>
                <w:sz w:val="28"/>
                <w:szCs w:val="28"/>
              </w:rPr>
              <w:t>VARCHAR(20)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7938F38" w14:textId="77777777" w:rsidR="00E11DC5" w:rsidRPr="00184798" w:rsidRDefault="00000000">
            <w:pPr>
              <w:spacing w:after="0" w:line="240" w:lineRule="auto"/>
              <w:rPr>
                <w:sz w:val="28"/>
                <w:szCs w:val="28"/>
              </w:rPr>
            </w:pPr>
            <w:r w:rsidRPr="00184798">
              <w:rPr>
                <w:sz w:val="28"/>
                <w:szCs w:val="28"/>
              </w:rPr>
              <w:t>Optional level</w:t>
            </w:r>
          </w:p>
        </w:tc>
      </w:tr>
      <w:tr w:rsidR="00E11DC5" w:rsidRPr="00184798" w14:paraId="60300F5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629DD6C" w14:textId="77777777" w:rsidR="00E11DC5" w:rsidRPr="00184798" w:rsidRDefault="00000000">
            <w:pPr>
              <w:spacing w:after="0" w:line="240" w:lineRule="auto"/>
              <w:rPr>
                <w:sz w:val="28"/>
                <w:szCs w:val="28"/>
              </w:rPr>
            </w:pPr>
            <w:r w:rsidRPr="00184798">
              <w:rPr>
                <w:sz w:val="28"/>
                <w:szCs w:val="28"/>
              </w:rPr>
              <w:t>UNIQUE(internship_request_id, skill_id)</w:t>
            </w:r>
          </w:p>
        </w:tc>
        <w:tc>
          <w:tcPr>
            <w:tcW w:w="3442" w:type="dxa"/>
            <w:tcBorders>
              <w:top w:val="single" w:sz="4" w:space="0" w:color="C8CDD8"/>
              <w:left w:val="single" w:sz="4" w:space="0" w:color="C8CDD8"/>
              <w:bottom w:val="single" w:sz="4" w:space="0" w:color="C8CDD8"/>
              <w:right w:val="single" w:sz="4" w:space="0" w:color="C8CDD8"/>
            </w:tcBorders>
          </w:tcPr>
          <w:p w14:paraId="2F203E85"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030B3655" w14:textId="77777777" w:rsidR="00E11DC5" w:rsidRPr="00184798" w:rsidRDefault="00E11DC5">
            <w:pPr>
              <w:spacing w:after="0" w:line="240" w:lineRule="auto"/>
              <w:rPr>
                <w:sz w:val="28"/>
                <w:szCs w:val="28"/>
              </w:rPr>
            </w:pPr>
          </w:p>
        </w:tc>
      </w:tr>
    </w:tbl>
    <w:p w14:paraId="2EC8E90E" w14:textId="77777777" w:rsidR="00E11DC5" w:rsidRPr="00184798" w:rsidRDefault="00E11DC5">
      <w:pPr>
        <w:rPr>
          <w:sz w:val="28"/>
          <w:szCs w:val="28"/>
        </w:rPr>
      </w:pPr>
    </w:p>
    <w:p w14:paraId="6CA178E7" w14:textId="77777777" w:rsidR="00E11DC5" w:rsidRPr="00184798" w:rsidRDefault="00000000">
      <w:pPr>
        <w:pStyle w:val="Heading3"/>
        <w:rPr>
          <w:sz w:val="28"/>
          <w:szCs w:val="28"/>
        </w:rPr>
      </w:pPr>
      <w:r w:rsidRPr="00184798">
        <w:rPr>
          <w:sz w:val="28"/>
          <w:szCs w:val="28"/>
        </w:rPr>
        <w:t>internship.candidate_filter_run</w:t>
      </w:r>
    </w:p>
    <w:tbl>
      <w:tblPr>
        <w:tblStyle w:val="TableGrid"/>
        <w:tblW w:w="0" w:type="auto"/>
        <w:jc w:val="center"/>
        <w:tblLook w:val="04A0" w:firstRow="1" w:lastRow="0" w:firstColumn="1" w:lastColumn="0" w:noHBand="0" w:noVBand="1"/>
      </w:tblPr>
      <w:tblGrid>
        <w:gridCol w:w="4699"/>
        <w:gridCol w:w="3442"/>
        <w:gridCol w:w="3442"/>
      </w:tblGrid>
      <w:tr w:rsidR="00E11DC5" w:rsidRPr="00184798" w14:paraId="4865676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9A82650"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2D29039"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2F3A749"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607880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53D7425" w14:textId="77777777" w:rsidR="00E11DC5" w:rsidRPr="00184798" w:rsidRDefault="00000000">
            <w:pPr>
              <w:spacing w:after="0" w:line="240" w:lineRule="auto"/>
              <w:rPr>
                <w:sz w:val="28"/>
                <w:szCs w:val="28"/>
              </w:rPr>
            </w:pPr>
            <w:r w:rsidRPr="00184798">
              <w:rPr>
                <w:sz w:val="28"/>
                <w:szCs w:val="28"/>
              </w:rPr>
              <w:t>candidate_filter_run_id</w:t>
            </w:r>
          </w:p>
        </w:tc>
        <w:tc>
          <w:tcPr>
            <w:tcW w:w="3442" w:type="dxa"/>
            <w:tcBorders>
              <w:top w:val="single" w:sz="4" w:space="0" w:color="C8CDD8"/>
              <w:left w:val="single" w:sz="4" w:space="0" w:color="C8CDD8"/>
              <w:bottom w:val="single" w:sz="4" w:space="0" w:color="C8CDD8"/>
              <w:right w:val="single" w:sz="4" w:space="0" w:color="C8CDD8"/>
            </w:tcBorders>
          </w:tcPr>
          <w:p w14:paraId="519DAE72"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293A20C2" w14:textId="77777777" w:rsidR="00E11DC5" w:rsidRPr="00184798" w:rsidRDefault="00000000">
            <w:pPr>
              <w:spacing w:after="0" w:line="240" w:lineRule="auto"/>
              <w:rPr>
                <w:sz w:val="28"/>
                <w:szCs w:val="28"/>
              </w:rPr>
            </w:pPr>
            <w:r w:rsidRPr="00184798">
              <w:rPr>
                <w:sz w:val="28"/>
                <w:szCs w:val="28"/>
              </w:rPr>
              <w:t>Filter run ID</w:t>
            </w:r>
          </w:p>
        </w:tc>
      </w:tr>
      <w:tr w:rsidR="00E11DC5" w:rsidRPr="00184798" w14:paraId="16C27FC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9FAF878" w14:textId="77777777" w:rsidR="00E11DC5" w:rsidRPr="00184798" w:rsidRDefault="00000000">
            <w:pPr>
              <w:spacing w:after="0" w:line="240" w:lineRule="auto"/>
              <w:rPr>
                <w:sz w:val="28"/>
                <w:szCs w:val="28"/>
              </w:rPr>
            </w:pPr>
            <w:r w:rsidRPr="00184798">
              <w:rPr>
                <w:sz w:val="28"/>
                <w:szCs w:val="28"/>
              </w:rPr>
              <w:t>internship_request_id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C1AF1B5"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B765A1" w14:textId="77777777" w:rsidR="00E11DC5" w:rsidRPr="00184798" w:rsidRDefault="00000000">
            <w:pPr>
              <w:spacing w:after="0" w:line="240" w:lineRule="auto"/>
              <w:rPr>
                <w:sz w:val="28"/>
                <w:szCs w:val="28"/>
              </w:rPr>
            </w:pPr>
            <w:r w:rsidRPr="00184798">
              <w:rPr>
                <w:sz w:val="28"/>
                <w:szCs w:val="28"/>
              </w:rPr>
              <w:t>Request</w:t>
            </w:r>
          </w:p>
        </w:tc>
      </w:tr>
      <w:tr w:rsidR="00E11DC5" w:rsidRPr="00184798" w14:paraId="10DF3F2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EAD7254" w14:textId="77777777" w:rsidR="00E11DC5" w:rsidRPr="00184798" w:rsidRDefault="00000000">
            <w:pPr>
              <w:spacing w:after="0" w:line="240" w:lineRule="auto"/>
              <w:rPr>
                <w:sz w:val="28"/>
                <w:szCs w:val="28"/>
              </w:rPr>
            </w:pPr>
            <w:r w:rsidRPr="00184798">
              <w:rPr>
                <w:sz w:val="28"/>
                <w:szCs w:val="28"/>
              </w:rPr>
              <w:t>run_by_account_id</w:t>
            </w:r>
          </w:p>
        </w:tc>
        <w:tc>
          <w:tcPr>
            <w:tcW w:w="3442" w:type="dxa"/>
            <w:tcBorders>
              <w:top w:val="single" w:sz="4" w:space="0" w:color="C8CDD8"/>
              <w:left w:val="single" w:sz="4" w:space="0" w:color="C8CDD8"/>
              <w:bottom w:val="single" w:sz="4" w:space="0" w:color="C8CDD8"/>
              <w:right w:val="single" w:sz="4" w:space="0" w:color="C8CDD8"/>
            </w:tcBorders>
          </w:tcPr>
          <w:p w14:paraId="1F07CED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09976A8C" w14:textId="77777777" w:rsidR="00E11DC5" w:rsidRPr="00184798" w:rsidRDefault="00000000">
            <w:pPr>
              <w:spacing w:after="0" w:line="240" w:lineRule="auto"/>
              <w:rPr>
                <w:sz w:val="28"/>
                <w:szCs w:val="28"/>
              </w:rPr>
            </w:pPr>
            <w:r w:rsidRPr="00184798">
              <w:rPr>
                <w:sz w:val="28"/>
                <w:szCs w:val="28"/>
              </w:rPr>
              <w:t>Admin</w:t>
            </w:r>
          </w:p>
        </w:tc>
      </w:tr>
      <w:tr w:rsidR="00E11DC5" w:rsidRPr="00184798" w14:paraId="1923F1F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F874B4E" w14:textId="77777777" w:rsidR="00E11DC5" w:rsidRPr="00184798" w:rsidRDefault="00000000">
            <w:pPr>
              <w:spacing w:after="0" w:line="240" w:lineRule="auto"/>
              <w:rPr>
                <w:sz w:val="28"/>
                <w:szCs w:val="28"/>
              </w:rPr>
            </w:pPr>
            <w:r w:rsidRPr="00184798">
              <w:rPr>
                <w:sz w:val="28"/>
                <w:szCs w:val="28"/>
              </w:rPr>
              <w:t>runtime_gpa_min/runtime_gpa_max</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460E4BF" w14:textId="77777777" w:rsidR="00E11DC5" w:rsidRPr="00184798" w:rsidRDefault="00000000">
            <w:pPr>
              <w:spacing w:after="0" w:line="240" w:lineRule="auto"/>
              <w:rPr>
                <w:sz w:val="28"/>
                <w:szCs w:val="28"/>
              </w:rPr>
            </w:pPr>
            <w:r w:rsidRPr="00184798">
              <w:rPr>
                <w:sz w:val="28"/>
                <w:szCs w:val="28"/>
              </w:rPr>
              <w:t>NUMERIC(3,2)</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434656D" w14:textId="77777777" w:rsidR="00E11DC5" w:rsidRPr="00184798" w:rsidRDefault="00000000">
            <w:pPr>
              <w:spacing w:after="0" w:line="240" w:lineRule="auto"/>
              <w:rPr>
                <w:sz w:val="28"/>
                <w:szCs w:val="28"/>
              </w:rPr>
            </w:pPr>
            <w:r w:rsidRPr="00184798">
              <w:rPr>
                <w:sz w:val="28"/>
                <w:szCs w:val="28"/>
              </w:rPr>
              <w:t>Runtime parameters only</w:t>
            </w:r>
          </w:p>
        </w:tc>
      </w:tr>
      <w:tr w:rsidR="00E11DC5" w:rsidRPr="00184798" w14:paraId="6E3CC6C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3069C2D" w14:textId="77777777" w:rsidR="00E11DC5" w:rsidRPr="00184798" w:rsidRDefault="00000000">
            <w:pPr>
              <w:spacing w:after="0" w:line="240" w:lineRule="auto"/>
              <w:rPr>
                <w:sz w:val="28"/>
                <w:szCs w:val="28"/>
              </w:rPr>
            </w:pPr>
            <w:r w:rsidRPr="00184798">
              <w:rPr>
                <w:sz w:val="28"/>
                <w:szCs w:val="28"/>
              </w:rPr>
              <w:t>skill_match_mode</w:t>
            </w:r>
          </w:p>
        </w:tc>
        <w:tc>
          <w:tcPr>
            <w:tcW w:w="3442" w:type="dxa"/>
            <w:tcBorders>
              <w:top w:val="single" w:sz="4" w:space="0" w:color="C8CDD8"/>
              <w:left w:val="single" w:sz="4" w:space="0" w:color="C8CDD8"/>
              <w:bottom w:val="single" w:sz="4" w:space="0" w:color="C8CDD8"/>
              <w:right w:val="single" w:sz="4" w:space="0" w:color="C8CDD8"/>
            </w:tcBorders>
          </w:tcPr>
          <w:p w14:paraId="7FA21F18" w14:textId="77777777" w:rsidR="00E11DC5" w:rsidRPr="00184798" w:rsidRDefault="00000000">
            <w:pPr>
              <w:spacing w:after="0" w:line="240" w:lineRule="auto"/>
              <w:rPr>
                <w:sz w:val="28"/>
                <w:szCs w:val="28"/>
              </w:rPr>
            </w:pPr>
            <w:r w:rsidRPr="00184798">
              <w:rPr>
                <w:sz w:val="28"/>
                <w:szCs w:val="28"/>
              </w:rPr>
              <w:t>VARCHAR(10) CHECK AND/OR</w:t>
            </w:r>
          </w:p>
        </w:tc>
        <w:tc>
          <w:tcPr>
            <w:tcW w:w="3442" w:type="dxa"/>
            <w:tcBorders>
              <w:top w:val="single" w:sz="4" w:space="0" w:color="C8CDD8"/>
              <w:left w:val="single" w:sz="4" w:space="0" w:color="C8CDD8"/>
              <w:bottom w:val="single" w:sz="4" w:space="0" w:color="C8CDD8"/>
              <w:right w:val="single" w:sz="4" w:space="0" w:color="C8CDD8"/>
            </w:tcBorders>
          </w:tcPr>
          <w:p w14:paraId="098FD721" w14:textId="77777777" w:rsidR="00E11DC5" w:rsidRPr="00184798" w:rsidRDefault="00000000">
            <w:pPr>
              <w:spacing w:after="0" w:line="240" w:lineRule="auto"/>
              <w:rPr>
                <w:sz w:val="28"/>
                <w:szCs w:val="28"/>
              </w:rPr>
            </w:pPr>
            <w:r w:rsidRPr="00184798">
              <w:rPr>
                <w:sz w:val="28"/>
                <w:szCs w:val="28"/>
              </w:rPr>
              <w:t>Deterministic mode</w:t>
            </w:r>
          </w:p>
        </w:tc>
      </w:tr>
      <w:tr w:rsidR="00E11DC5" w:rsidRPr="00184798" w14:paraId="0D10CFA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CA1DC0A" w14:textId="77777777" w:rsidR="00E11DC5" w:rsidRPr="00184798" w:rsidRDefault="00000000">
            <w:pPr>
              <w:spacing w:after="0" w:line="240" w:lineRule="auto"/>
              <w:rPr>
                <w:sz w:val="28"/>
                <w:szCs w:val="28"/>
              </w:rPr>
            </w:pPr>
            <w:r w:rsidRPr="00184798">
              <w:rPr>
                <w:sz w:val="28"/>
                <w:szCs w:val="28"/>
              </w:rPr>
              <w:t>result_count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834446"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EDF06B3" w14:textId="77777777" w:rsidR="00E11DC5" w:rsidRPr="00184798" w:rsidRDefault="00000000">
            <w:pPr>
              <w:spacing w:after="0" w:line="240" w:lineRule="auto"/>
              <w:rPr>
                <w:sz w:val="28"/>
                <w:szCs w:val="28"/>
              </w:rPr>
            </w:pPr>
            <w:r w:rsidRPr="00184798">
              <w:rPr>
                <w:sz w:val="28"/>
                <w:szCs w:val="28"/>
              </w:rPr>
              <w:t>Result count</w:t>
            </w:r>
          </w:p>
        </w:tc>
      </w:tr>
      <w:tr w:rsidR="00E11DC5" w:rsidRPr="00184798" w14:paraId="4BA81E9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8FA1BB8" w14:textId="77777777" w:rsidR="00E11DC5" w:rsidRPr="00184798" w:rsidRDefault="00000000">
            <w:pPr>
              <w:spacing w:after="0" w:line="240" w:lineRule="auto"/>
              <w:rPr>
                <w:sz w:val="28"/>
                <w:szCs w:val="28"/>
              </w:rPr>
            </w:pPr>
            <w:r w:rsidRPr="00184798">
              <w:rPr>
                <w:sz w:val="28"/>
                <w:szCs w:val="28"/>
              </w:rPr>
              <w:t>ran_at</w:t>
            </w:r>
          </w:p>
        </w:tc>
        <w:tc>
          <w:tcPr>
            <w:tcW w:w="3442" w:type="dxa"/>
            <w:tcBorders>
              <w:top w:val="single" w:sz="4" w:space="0" w:color="C8CDD8"/>
              <w:left w:val="single" w:sz="4" w:space="0" w:color="C8CDD8"/>
              <w:bottom w:val="single" w:sz="4" w:space="0" w:color="C8CDD8"/>
              <w:right w:val="single" w:sz="4" w:space="0" w:color="C8CDD8"/>
            </w:tcBorders>
          </w:tcPr>
          <w:p w14:paraId="0E063F95"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20C1F386" w14:textId="77777777" w:rsidR="00E11DC5" w:rsidRPr="00184798" w:rsidRDefault="00000000">
            <w:pPr>
              <w:spacing w:after="0" w:line="240" w:lineRule="auto"/>
              <w:rPr>
                <w:sz w:val="28"/>
                <w:szCs w:val="28"/>
              </w:rPr>
            </w:pPr>
            <w:r w:rsidRPr="00184798">
              <w:rPr>
                <w:sz w:val="28"/>
                <w:szCs w:val="28"/>
              </w:rPr>
              <w:t>Run time</w:t>
            </w:r>
          </w:p>
        </w:tc>
      </w:tr>
      <w:tr w:rsidR="00E11DC5" w:rsidRPr="00184798" w14:paraId="110F145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BAA6891" w14:textId="77777777" w:rsidR="00E11DC5" w:rsidRPr="00184798" w:rsidRDefault="00000000">
            <w:pPr>
              <w:spacing w:after="0" w:line="240" w:lineRule="auto"/>
              <w:rPr>
                <w:sz w:val="28"/>
                <w:szCs w:val="28"/>
              </w:rPr>
            </w:pPr>
            <w:r w:rsidRPr="00184798">
              <w:rPr>
                <w:sz w:val="28"/>
                <w:szCs w:val="28"/>
              </w:rPr>
              <w:t>metadata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37A30C2" w14:textId="77777777" w:rsidR="00E11DC5" w:rsidRPr="00184798" w:rsidRDefault="00000000">
            <w:pPr>
              <w:spacing w:after="0" w:line="240" w:lineRule="auto"/>
              <w:rPr>
                <w:sz w:val="28"/>
                <w:szCs w:val="28"/>
              </w:rPr>
            </w:pPr>
            <w:r w:rsidRPr="00184798">
              <w:rPr>
                <w:sz w:val="28"/>
                <w:szCs w:val="28"/>
              </w:rPr>
              <w:t>JSONB</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1AD5127" w14:textId="77777777" w:rsidR="00E11DC5" w:rsidRPr="00184798" w:rsidRDefault="00000000">
            <w:pPr>
              <w:spacing w:after="0" w:line="240" w:lineRule="auto"/>
              <w:rPr>
                <w:sz w:val="28"/>
                <w:szCs w:val="28"/>
              </w:rPr>
            </w:pPr>
            <w:r w:rsidRPr="00184798">
              <w:rPr>
                <w:sz w:val="28"/>
                <w:szCs w:val="28"/>
              </w:rPr>
              <w:t>Sanitized metadata</w:t>
            </w:r>
          </w:p>
        </w:tc>
      </w:tr>
    </w:tbl>
    <w:p w14:paraId="0A8D33C4" w14:textId="77777777" w:rsidR="00E11DC5" w:rsidRPr="00184798" w:rsidRDefault="00E11DC5">
      <w:pPr>
        <w:rPr>
          <w:sz w:val="28"/>
          <w:szCs w:val="28"/>
        </w:rPr>
      </w:pPr>
    </w:p>
    <w:p w14:paraId="6607A2F8" w14:textId="77777777" w:rsidR="00E11DC5" w:rsidRPr="00184798" w:rsidRDefault="00000000">
      <w:pPr>
        <w:pStyle w:val="Heading3"/>
        <w:rPr>
          <w:sz w:val="28"/>
          <w:szCs w:val="28"/>
        </w:rPr>
      </w:pPr>
      <w:r w:rsidRPr="00184798">
        <w:rPr>
          <w:sz w:val="28"/>
          <w:szCs w:val="28"/>
        </w:rPr>
        <w:t>internship.candidate_filter_skill</w:t>
      </w:r>
    </w:p>
    <w:tbl>
      <w:tblPr>
        <w:tblStyle w:val="TableGrid"/>
        <w:tblW w:w="0" w:type="auto"/>
        <w:jc w:val="center"/>
        <w:tblLook w:val="04A0" w:firstRow="1" w:lastRow="0" w:firstColumn="1" w:lastColumn="0" w:noHBand="0" w:noVBand="1"/>
      </w:tblPr>
      <w:tblGrid>
        <w:gridCol w:w="3594"/>
        <w:gridCol w:w="3442"/>
        <w:gridCol w:w="3442"/>
      </w:tblGrid>
      <w:tr w:rsidR="00E11DC5" w:rsidRPr="00184798" w14:paraId="0E06198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E03E9D9"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72EF6F0"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FC40525"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4EFA89C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B0D6B7E" w14:textId="77777777" w:rsidR="00E11DC5" w:rsidRPr="00184798" w:rsidRDefault="00000000">
            <w:pPr>
              <w:spacing w:after="0" w:line="240" w:lineRule="auto"/>
              <w:rPr>
                <w:sz w:val="28"/>
                <w:szCs w:val="28"/>
              </w:rPr>
            </w:pPr>
            <w:r w:rsidRPr="00184798">
              <w:rPr>
                <w:sz w:val="28"/>
                <w:szCs w:val="28"/>
              </w:rPr>
              <w:t>candidate_filter_run_id</w:t>
            </w:r>
          </w:p>
        </w:tc>
        <w:tc>
          <w:tcPr>
            <w:tcW w:w="3442" w:type="dxa"/>
            <w:tcBorders>
              <w:top w:val="single" w:sz="4" w:space="0" w:color="C8CDD8"/>
              <w:left w:val="single" w:sz="4" w:space="0" w:color="C8CDD8"/>
              <w:bottom w:val="single" w:sz="4" w:space="0" w:color="C8CDD8"/>
              <w:right w:val="single" w:sz="4" w:space="0" w:color="C8CDD8"/>
            </w:tcBorders>
          </w:tcPr>
          <w:p w14:paraId="6CE17D63"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21943D25" w14:textId="77777777" w:rsidR="00E11DC5" w:rsidRPr="00184798" w:rsidRDefault="00000000">
            <w:pPr>
              <w:spacing w:after="0" w:line="240" w:lineRule="auto"/>
              <w:rPr>
                <w:sz w:val="28"/>
                <w:szCs w:val="28"/>
              </w:rPr>
            </w:pPr>
            <w:r w:rsidRPr="00184798">
              <w:rPr>
                <w:sz w:val="28"/>
                <w:szCs w:val="28"/>
              </w:rPr>
              <w:t>Filter run</w:t>
            </w:r>
          </w:p>
        </w:tc>
      </w:tr>
      <w:tr w:rsidR="00E11DC5" w:rsidRPr="00184798" w14:paraId="0971D53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84B996" w14:textId="77777777" w:rsidR="00E11DC5" w:rsidRPr="00184798" w:rsidRDefault="00000000">
            <w:pPr>
              <w:spacing w:after="0" w:line="240" w:lineRule="auto"/>
              <w:rPr>
                <w:sz w:val="28"/>
                <w:szCs w:val="28"/>
              </w:rPr>
            </w:pPr>
            <w:r w:rsidRPr="00184798">
              <w:rPr>
                <w:sz w:val="28"/>
                <w:szCs w:val="28"/>
              </w:rPr>
              <w:t>skill_id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AD099F8"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FAF76E9" w14:textId="77777777" w:rsidR="00E11DC5" w:rsidRPr="00184798" w:rsidRDefault="00000000">
            <w:pPr>
              <w:spacing w:after="0" w:line="240" w:lineRule="auto"/>
              <w:rPr>
                <w:sz w:val="28"/>
                <w:szCs w:val="28"/>
              </w:rPr>
            </w:pPr>
            <w:r w:rsidRPr="00184798">
              <w:rPr>
                <w:sz w:val="28"/>
                <w:szCs w:val="28"/>
              </w:rPr>
              <w:t>Skill</w:t>
            </w:r>
          </w:p>
        </w:tc>
      </w:tr>
      <w:tr w:rsidR="00E11DC5" w:rsidRPr="00184798" w14:paraId="4359268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F0D492A" w14:textId="77777777" w:rsidR="00E11DC5" w:rsidRPr="00184798" w:rsidRDefault="00000000">
            <w:pPr>
              <w:spacing w:after="0" w:line="240" w:lineRule="auto"/>
              <w:rPr>
                <w:sz w:val="28"/>
                <w:szCs w:val="28"/>
              </w:rPr>
            </w:pPr>
            <w:r w:rsidRPr="00184798">
              <w:rPr>
                <w:sz w:val="28"/>
                <w:szCs w:val="28"/>
              </w:rPr>
              <w:t>PK(candidate_filter_run_id, skill_id)</w:t>
            </w:r>
          </w:p>
        </w:tc>
        <w:tc>
          <w:tcPr>
            <w:tcW w:w="3442" w:type="dxa"/>
            <w:tcBorders>
              <w:top w:val="single" w:sz="4" w:space="0" w:color="C8CDD8"/>
              <w:left w:val="single" w:sz="4" w:space="0" w:color="C8CDD8"/>
              <w:bottom w:val="single" w:sz="4" w:space="0" w:color="C8CDD8"/>
              <w:right w:val="single" w:sz="4" w:space="0" w:color="C8CDD8"/>
            </w:tcBorders>
          </w:tcPr>
          <w:p w14:paraId="6BBCB436"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415A6172" w14:textId="77777777" w:rsidR="00E11DC5" w:rsidRPr="00184798" w:rsidRDefault="00E11DC5">
            <w:pPr>
              <w:spacing w:after="0" w:line="240" w:lineRule="auto"/>
              <w:rPr>
                <w:sz w:val="28"/>
                <w:szCs w:val="28"/>
              </w:rPr>
            </w:pPr>
          </w:p>
        </w:tc>
      </w:tr>
    </w:tbl>
    <w:p w14:paraId="4E29151D" w14:textId="77777777" w:rsidR="00E11DC5" w:rsidRPr="00184798" w:rsidRDefault="00E11DC5">
      <w:pPr>
        <w:rPr>
          <w:sz w:val="28"/>
          <w:szCs w:val="28"/>
        </w:rPr>
      </w:pPr>
    </w:p>
    <w:p w14:paraId="191BD939" w14:textId="77777777" w:rsidR="00E11DC5" w:rsidRPr="00184798" w:rsidRDefault="00000000">
      <w:pPr>
        <w:pStyle w:val="Heading3"/>
        <w:rPr>
          <w:sz w:val="28"/>
          <w:szCs w:val="28"/>
        </w:rPr>
      </w:pPr>
      <w:r w:rsidRPr="00184798">
        <w:rPr>
          <w:sz w:val="28"/>
          <w:szCs w:val="28"/>
        </w:rPr>
        <w:t>internship.shortlist</w:t>
      </w:r>
    </w:p>
    <w:tbl>
      <w:tblPr>
        <w:tblStyle w:val="TableGrid"/>
        <w:tblW w:w="0" w:type="auto"/>
        <w:jc w:val="center"/>
        <w:tblLook w:val="04A0" w:firstRow="1" w:lastRow="0" w:firstColumn="1" w:lastColumn="0" w:noHBand="0" w:noVBand="1"/>
      </w:tblPr>
      <w:tblGrid>
        <w:gridCol w:w="4435"/>
        <w:gridCol w:w="3442"/>
        <w:gridCol w:w="3442"/>
      </w:tblGrid>
      <w:tr w:rsidR="00E11DC5" w:rsidRPr="00184798" w14:paraId="73191ED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5C691175"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5CFA6B8"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A3BCC4A"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3B91B80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5C18795" w14:textId="77777777" w:rsidR="00E11DC5" w:rsidRPr="00184798" w:rsidRDefault="00000000">
            <w:pPr>
              <w:spacing w:after="0" w:line="240" w:lineRule="auto"/>
              <w:rPr>
                <w:sz w:val="28"/>
                <w:szCs w:val="28"/>
              </w:rPr>
            </w:pPr>
            <w:r w:rsidRPr="00184798">
              <w:rPr>
                <w:sz w:val="28"/>
                <w:szCs w:val="28"/>
              </w:rPr>
              <w:t>shortlist_id</w:t>
            </w:r>
          </w:p>
        </w:tc>
        <w:tc>
          <w:tcPr>
            <w:tcW w:w="3442" w:type="dxa"/>
            <w:tcBorders>
              <w:top w:val="single" w:sz="4" w:space="0" w:color="C8CDD8"/>
              <w:left w:val="single" w:sz="4" w:space="0" w:color="C8CDD8"/>
              <w:bottom w:val="single" w:sz="4" w:space="0" w:color="C8CDD8"/>
              <w:right w:val="single" w:sz="4" w:space="0" w:color="C8CDD8"/>
            </w:tcBorders>
          </w:tcPr>
          <w:p w14:paraId="0C7B38AC"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E39D448" w14:textId="77777777" w:rsidR="00E11DC5" w:rsidRPr="00184798" w:rsidRDefault="00000000">
            <w:pPr>
              <w:spacing w:after="0" w:line="240" w:lineRule="auto"/>
              <w:rPr>
                <w:sz w:val="28"/>
                <w:szCs w:val="28"/>
              </w:rPr>
            </w:pPr>
            <w:r w:rsidRPr="00184798">
              <w:rPr>
                <w:sz w:val="28"/>
                <w:szCs w:val="28"/>
              </w:rPr>
              <w:t>Shortlist ID</w:t>
            </w:r>
          </w:p>
        </w:tc>
      </w:tr>
      <w:tr w:rsidR="00E11DC5" w:rsidRPr="00184798" w14:paraId="51F6680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4DD7B5" w14:textId="77777777" w:rsidR="00E11DC5" w:rsidRPr="00184798" w:rsidRDefault="00000000">
            <w:pPr>
              <w:spacing w:after="0" w:line="240" w:lineRule="auto"/>
              <w:rPr>
                <w:sz w:val="28"/>
                <w:szCs w:val="28"/>
              </w:rPr>
            </w:pPr>
            <w:r w:rsidRPr="00184798">
              <w:rPr>
                <w:sz w:val="28"/>
                <w:szCs w:val="28"/>
              </w:rPr>
              <w:t>internship_request_id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5591B90"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68330DC" w14:textId="77777777" w:rsidR="00E11DC5" w:rsidRPr="00184798" w:rsidRDefault="00000000">
            <w:pPr>
              <w:spacing w:after="0" w:line="240" w:lineRule="auto"/>
              <w:rPr>
                <w:sz w:val="28"/>
                <w:szCs w:val="28"/>
              </w:rPr>
            </w:pPr>
            <w:r w:rsidRPr="00184798">
              <w:rPr>
                <w:sz w:val="28"/>
                <w:szCs w:val="28"/>
              </w:rPr>
              <w:t>Request</w:t>
            </w:r>
          </w:p>
        </w:tc>
      </w:tr>
      <w:tr w:rsidR="00E11DC5" w:rsidRPr="00184798" w14:paraId="3BC3598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502856C" w14:textId="77777777" w:rsidR="00E11DC5" w:rsidRPr="00184798" w:rsidRDefault="00000000">
            <w:pPr>
              <w:spacing w:after="0" w:line="240" w:lineRule="auto"/>
              <w:rPr>
                <w:sz w:val="28"/>
                <w:szCs w:val="28"/>
              </w:rPr>
            </w:pPr>
            <w:r w:rsidRPr="00184798">
              <w:rPr>
                <w:sz w:val="28"/>
                <w:szCs w:val="28"/>
              </w:rPr>
              <w:t>shortlist_status</w:t>
            </w:r>
          </w:p>
        </w:tc>
        <w:tc>
          <w:tcPr>
            <w:tcW w:w="3442" w:type="dxa"/>
            <w:tcBorders>
              <w:top w:val="single" w:sz="4" w:space="0" w:color="C8CDD8"/>
              <w:left w:val="single" w:sz="4" w:space="0" w:color="C8CDD8"/>
              <w:bottom w:val="single" w:sz="4" w:space="0" w:color="C8CDD8"/>
              <w:right w:val="single" w:sz="4" w:space="0" w:color="C8CDD8"/>
            </w:tcBorders>
          </w:tcPr>
          <w:p w14:paraId="7CC5841B" w14:textId="77777777" w:rsidR="00E11DC5" w:rsidRPr="00184798" w:rsidRDefault="00000000">
            <w:pPr>
              <w:spacing w:after="0" w:line="240" w:lineRule="auto"/>
              <w:rPr>
                <w:sz w:val="28"/>
                <w:szCs w:val="28"/>
              </w:rPr>
            </w:pPr>
            <w:r w:rsidRPr="00184798">
              <w:rPr>
                <w:sz w:val="28"/>
                <w:szCs w:val="28"/>
              </w:rPr>
              <w:t>VARCHAR(20)</w:t>
            </w:r>
          </w:p>
        </w:tc>
        <w:tc>
          <w:tcPr>
            <w:tcW w:w="3442" w:type="dxa"/>
            <w:tcBorders>
              <w:top w:val="single" w:sz="4" w:space="0" w:color="C8CDD8"/>
              <w:left w:val="single" w:sz="4" w:space="0" w:color="C8CDD8"/>
              <w:bottom w:val="single" w:sz="4" w:space="0" w:color="C8CDD8"/>
              <w:right w:val="single" w:sz="4" w:space="0" w:color="C8CDD8"/>
            </w:tcBorders>
          </w:tcPr>
          <w:p w14:paraId="4069F406" w14:textId="77777777" w:rsidR="00E11DC5" w:rsidRPr="00184798" w:rsidRDefault="00000000">
            <w:pPr>
              <w:spacing w:after="0" w:line="240" w:lineRule="auto"/>
              <w:rPr>
                <w:sz w:val="28"/>
                <w:szCs w:val="28"/>
              </w:rPr>
            </w:pPr>
            <w:r w:rsidRPr="00184798">
              <w:rPr>
                <w:sz w:val="28"/>
                <w:szCs w:val="28"/>
              </w:rPr>
              <w:t>Manual shortlist state</w:t>
            </w:r>
          </w:p>
        </w:tc>
      </w:tr>
      <w:tr w:rsidR="00E11DC5" w:rsidRPr="00184798" w14:paraId="6341321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04E7798" w14:textId="77777777" w:rsidR="00E11DC5" w:rsidRPr="00184798" w:rsidRDefault="00000000">
            <w:pPr>
              <w:spacing w:after="0" w:line="240" w:lineRule="auto"/>
              <w:rPr>
                <w:sz w:val="28"/>
                <w:szCs w:val="28"/>
              </w:rPr>
            </w:pPr>
            <w:r w:rsidRPr="00184798">
              <w:rPr>
                <w:sz w:val="28"/>
                <w:szCs w:val="28"/>
              </w:rPr>
              <w:t>guidance_warning_acknowledged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D4EDD1B"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853B50" w14:textId="77777777" w:rsidR="00E11DC5" w:rsidRPr="00184798" w:rsidRDefault="00000000">
            <w:pPr>
              <w:spacing w:after="0" w:line="240" w:lineRule="auto"/>
              <w:rPr>
                <w:sz w:val="28"/>
                <w:szCs w:val="28"/>
              </w:rPr>
            </w:pPr>
            <w:r w:rsidRPr="00184798">
              <w:rPr>
                <w:sz w:val="28"/>
                <w:szCs w:val="28"/>
              </w:rPr>
              <w:t>Non-blocking acknowledgement</w:t>
            </w:r>
          </w:p>
        </w:tc>
      </w:tr>
      <w:tr w:rsidR="00E11DC5" w:rsidRPr="00184798" w14:paraId="6E4037D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72CA2BB" w14:textId="77777777" w:rsidR="00E11DC5" w:rsidRPr="00184798" w:rsidRDefault="00000000">
            <w:pPr>
              <w:spacing w:after="0" w:line="240" w:lineRule="auto"/>
              <w:rPr>
                <w:sz w:val="28"/>
                <w:szCs w:val="28"/>
              </w:rPr>
            </w:pPr>
            <w:r w:rsidRPr="00184798">
              <w:rPr>
                <w:sz w:val="28"/>
                <w:szCs w:val="28"/>
              </w:rPr>
              <w:t>created_by_account_id</w:t>
            </w:r>
          </w:p>
        </w:tc>
        <w:tc>
          <w:tcPr>
            <w:tcW w:w="3442" w:type="dxa"/>
            <w:tcBorders>
              <w:top w:val="single" w:sz="4" w:space="0" w:color="C8CDD8"/>
              <w:left w:val="single" w:sz="4" w:space="0" w:color="C8CDD8"/>
              <w:bottom w:val="single" w:sz="4" w:space="0" w:color="C8CDD8"/>
              <w:right w:val="single" w:sz="4" w:space="0" w:color="C8CDD8"/>
            </w:tcBorders>
          </w:tcPr>
          <w:p w14:paraId="666BC71C"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4FC25B95" w14:textId="77777777" w:rsidR="00E11DC5" w:rsidRPr="00184798" w:rsidRDefault="00000000">
            <w:pPr>
              <w:spacing w:after="0" w:line="240" w:lineRule="auto"/>
              <w:rPr>
                <w:sz w:val="28"/>
                <w:szCs w:val="28"/>
              </w:rPr>
            </w:pPr>
            <w:r w:rsidRPr="00184798">
              <w:rPr>
                <w:sz w:val="28"/>
                <w:szCs w:val="28"/>
              </w:rPr>
              <w:t>Creator</w:t>
            </w:r>
          </w:p>
        </w:tc>
      </w:tr>
      <w:tr w:rsidR="00E11DC5" w:rsidRPr="00184798" w14:paraId="70217BD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0AC5090" w14:textId="77777777" w:rsidR="00E11DC5" w:rsidRPr="00184798" w:rsidRDefault="00000000">
            <w:pPr>
              <w:spacing w:after="0" w:line="240" w:lineRule="auto"/>
              <w:rPr>
                <w:sz w:val="28"/>
                <w:szCs w:val="28"/>
              </w:rPr>
            </w:pPr>
            <w:r w:rsidRPr="00184798">
              <w:rPr>
                <w:sz w:val="28"/>
                <w:szCs w:val="28"/>
              </w:rPr>
              <w:t>finalized_by_account_id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D9B632D"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389E66" w14:textId="77777777" w:rsidR="00E11DC5" w:rsidRPr="00184798" w:rsidRDefault="00000000">
            <w:pPr>
              <w:spacing w:after="0" w:line="240" w:lineRule="auto"/>
              <w:rPr>
                <w:sz w:val="28"/>
                <w:szCs w:val="28"/>
              </w:rPr>
            </w:pPr>
            <w:r w:rsidRPr="00184798">
              <w:rPr>
                <w:sz w:val="28"/>
                <w:szCs w:val="28"/>
              </w:rPr>
              <w:t>Finalizer</w:t>
            </w:r>
          </w:p>
        </w:tc>
      </w:tr>
      <w:tr w:rsidR="00E11DC5" w:rsidRPr="00184798" w14:paraId="2F96D27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F99615E" w14:textId="77777777" w:rsidR="00E11DC5" w:rsidRPr="00184798" w:rsidRDefault="00000000">
            <w:pPr>
              <w:spacing w:after="0" w:line="240" w:lineRule="auto"/>
              <w:rPr>
                <w:sz w:val="28"/>
                <w:szCs w:val="28"/>
              </w:rPr>
            </w:pPr>
            <w:r w:rsidRPr="00184798">
              <w:rPr>
                <w:sz w:val="28"/>
                <w:szCs w:val="28"/>
              </w:rPr>
              <w:t>created_at/finalized_at</w:t>
            </w:r>
          </w:p>
        </w:tc>
        <w:tc>
          <w:tcPr>
            <w:tcW w:w="3442" w:type="dxa"/>
            <w:tcBorders>
              <w:top w:val="single" w:sz="4" w:space="0" w:color="C8CDD8"/>
              <w:left w:val="single" w:sz="4" w:space="0" w:color="C8CDD8"/>
              <w:bottom w:val="single" w:sz="4" w:space="0" w:color="C8CDD8"/>
              <w:right w:val="single" w:sz="4" w:space="0" w:color="C8CDD8"/>
            </w:tcBorders>
          </w:tcPr>
          <w:p w14:paraId="4A3920B3"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0CA84CCB" w14:textId="77777777" w:rsidR="00E11DC5" w:rsidRPr="00184798" w:rsidRDefault="00000000">
            <w:pPr>
              <w:spacing w:after="0" w:line="240" w:lineRule="auto"/>
              <w:rPr>
                <w:sz w:val="28"/>
                <w:szCs w:val="28"/>
              </w:rPr>
            </w:pPr>
            <w:r w:rsidRPr="00184798">
              <w:rPr>
                <w:sz w:val="28"/>
                <w:szCs w:val="28"/>
              </w:rPr>
              <w:t>Lifecycle</w:t>
            </w:r>
          </w:p>
        </w:tc>
      </w:tr>
    </w:tbl>
    <w:p w14:paraId="4814634A" w14:textId="77777777" w:rsidR="00E11DC5" w:rsidRPr="00184798" w:rsidRDefault="00E11DC5">
      <w:pPr>
        <w:rPr>
          <w:sz w:val="28"/>
          <w:szCs w:val="28"/>
        </w:rPr>
      </w:pPr>
    </w:p>
    <w:p w14:paraId="5131DBBC" w14:textId="77777777" w:rsidR="00E11DC5" w:rsidRPr="00184798" w:rsidRDefault="00000000">
      <w:pPr>
        <w:pStyle w:val="Heading3"/>
        <w:rPr>
          <w:sz w:val="28"/>
          <w:szCs w:val="28"/>
        </w:rPr>
      </w:pPr>
      <w:r w:rsidRPr="00184798">
        <w:rPr>
          <w:sz w:val="28"/>
          <w:szCs w:val="28"/>
        </w:rPr>
        <w:t>internship.shortlist_candidate</w:t>
      </w:r>
    </w:p>
    <w:tbl>
      <w:tblPr>
        <w:tblStyle w:val="TableGrid"/>
        <w:tblW w:w="0" w:type="auto"/>
        <w:jc w:val="center"/>
        <w:tblLook w:val="04A0" w:firstRow="1" w:lastRow="0" w:firstColumn="1" w:lastColumn="0" w:noHBand="0" w:noVBand="1"/>
      </w:tblPr>
      <w:tblGrid>
        <w:gridCol w:w="3442"/>
        <w:gridCol w:w="3442"/>
        <w:gridCol w:w="3442"/>
      </w:tblGrid>
      <w:tr w:rsidR="00E11DC5" w:rsidRPr="00184798" w14:paraId="05675C3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0C78A93"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21BE3A0"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2F829C7" w14:textId="77777777" w:rsidR="00E11DC5" w:rsidRPr="00184798" w:rsidRDefault="00000000">
            <w:pPr>
              <w:spacing w:after="0" w:line="240" w:lineRule="auto"/>
              <w:rPr>
                <w:sz w:val="28"/>
                <w:szCs w:val="28"/>
              </w:rPr>
            </w:pPr>
            <w:r w:rsidRPr="00184798">
              <w:rPr>
                <w:b/>
                <w:color w:val="FFFFFF"/>
                <w:sz w:val="28"/>
                <w:szCs w:val="28"/>
              </w:rPr>
              <w:t xml:space="preserve">Business Meaning / </w:t>
            </w:r>
            <w:r w:rsidRPr="00184798">
              <w:rPr>
                <w:b/>
                <w:color w:val="FFFFFF"/>
                <w:sz w:val="28"/>
                <w:szCs w:val="28"/>
              </w:rPr>
              <w:lastRenderedPageBreak/>
              <w:t>Lifecycle</w:t>
            </w:r>
          </w:p>
        </w:tc>
      </w:tr>
      <w:tr w:rsidR="00E11DC5" w:rsidRPr="00184798" w14:paraId="2B8A8AFD"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6948AB65" w14:textId="77777777" w:rsidR="00E11DC5" w:rsidRPr="00184798" w:rsidRDefault="00000000">
            <w:pPr>
              <w:spacing w:after="0" w:line="240" w:lineRule="auto"/>
              <w:rPr>
                <w:sz w:val="28"/>
                <w:szCs w:val="28"/>
              </w:rPr>
            </w:pPr>
            <w:r w:rsidRPr="00184798">
              <w:rPr>
                <w:sz w:val="28"/>
                <w:szCs w:val="28"/>
              </w:rPr>
              <w:lastRenderedPageBreak/>
              <w:t>shortlist_candidate_id</w:t>
            </w:r>
          </w:p>
        </w:tc>
        <w:tc>
          <w:tcPr>
            <w:tcW w:w="3442" w:type="dxa"/>
            <w:tcBorders>
              <w:top w:val="single" w:sz="4" w:space="0" w:color="C8CDD8"/>
              <w:left w:val="single" w:sz="4" w:space="0" w:color="C8CDD8"/>
              <w:bottom w:val="single" w:sz="4" w:space="0" w:color="C8CDD8"/>
              <w:right w:val="single" w:sz="4" w:space="0" w:color="C8CDD8"/>
            </w:tcBorders>
          </w:tcPr>
          <w:p w14:paraId="23E44281"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06D81AD8" w14:textId="77777777" w:rsidR="00E11DC5" w:rsidRPr="00184798" w:rsidRDefault="00000000">
            <w:pPr>
              <w:spacing w:after="0" w:line="240" w:lineRule="auto"/>
              <w:rPr>
                <w:sz w:val="28"/>
                <w:szCs w:val="28"/>
              </w:rPr>
            </w:pPr>
            <w:r w:rsidRPr="00184798">
              <w:rPr>
                <w:sz w:val="28"/>
                <w:szCs w:val="28"/>
              </w:rPr>
              <w:t>Candidate row</w:t>
            </w:r>
          </w:p>
        </w:tc>
      </w:tr>
      <w:tr w:rsidR="00E11DC5" w:rsidRPr="00184798" w14:paraId="7DD259E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02E06D" w14:textId="77777777" w:rsidR="00E11DC5" w:rsidRPr="00184798" w:rsidRDefault="00000000">
            <w:pPr>
              <w:spacing w:after="0" w:line="240" w:lineRule="auto"/>
              <w:rPr>
                <w:sz w:val="28"/>
                <w:szCs w:val="28"/>
              </w:rPr>
            </w:pPr>
            <w:r w:rsidRPr="00184798">
              <w:rPr>
                <w:sz w:val="28"/>
                <w:szCs w:val="28"/>
              </w:rPr>
              <w:t>shortlist_id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268B19A"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5725276" w14:textId="77777777" w:rsidR="00E11DC5" w:rsidRPr="00184798" w:rsidRDefault="00000000">
            <w:pPr>
              <w:spacing w:after="0" w:line="240" w:lineRule="auto"/>
              <w:rPr>
                <w:sz w:val="28"/>
                <w:szCs w:val="28"/>
              </w:rPr>
            </w:pPr>
            <w:r w:rsidRPr="00184798">
              <w:rPr>
                <w:sz w:val="28"/>
                <w:szCs w:val="28"/>
              </w:rPr>
              <w:t>Shortlist</w:t>
            </w:r>
          </w:p>
        </w:tc>
      </w:tr>
      <w:tr w:rsidR="00E11DC5" w:rsidRPr="00184798" w14:paraId="7A4E3ED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9CFAF04" w14:textId="77777777" w:rsidR="00E11DC5" w:rsidRPr="00184798" w:rsidRDefault="00000000">
            <w:pPr>
              <w:spacing w:after="0" w:line="240" w:lineRule="auto"/>
              <w:rPr>
                <w:sz w:val="28"/>
                <w:szCs w:val="28"/>
              </w:rPr>
            </w:pPr>
            <w:r w:rsidRPr="00184798">
              <w:rPr>
                <w:sz w:val="28"/>
                <w:szCs w:val="28"/>
              </w:rPr>
              <w:t>student_id</w:t>
            </w:r>
          </w:p>
        </w:tc>
        <w:tc>
          <w:tcPr>
            <w:tcW w:w="3442" w:type="dxa"/>
            <w:tcBorders>
              <w:top w:val="single" w:sz="4" w:space="0" w:color="C8CDD8"/>
              <w:left w:val="single" w:sz="4" w:space="0" w:color="C8CDD8"/>
              <w:bottom w:val="single" w:sz="4" w:space="0" w:color="C8CDD8"/>
              <w:right w:val="single" w:sz="4" w:space="0" w:color="C8CDD8"/>
            </w:tcBorders>
          </w:tcPr>
          <w:p w14:paraId="7F79D3A3"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7FB91457" w14:textId="77777777" w:rsidR="00E11DC5" w:rsidRPr="00184798" w:rsidRDefault="00000000">
            <w:pPr>
              <w:spacing w:after="0" w:line="240" w:lineRule="auto"/>
              <w:rPr>
                <w:sz w:val="28"/>
                <w:szCs w:val="28"/>
              </w:rPr>
            </w:pPr>
            <w:r w:rsidRPr="00184798">
              <w:rPr>
                <w:sz w:val="28"/>
                <w:szCs w:val="28"/>
              </w:rPr>
              <w:t>Selected Student</w:t>
            </w:r>
          </w:p>
        </w:tc>
      </w:tr>
      <w:tr w:rsidR="00E11DC5" w:rsidRPr="00184798" w14:paraId="48DA95F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6CCE9D0" w14:textId="77777777" w:rsidR="00E11DC5" w:rsidRPr="00184798" w:rsidRDefault="00000000">
            <w:pPr>
              <w:spacing w:after="0" w:line="240" w:lineRule="auto"/>
              <w:rPr>
                <w:sz w:val="28"/>
                <w:szCs w:val="28"/>
              </w:rPr>
            </w:pPr>
            <w:r w:rsidRPr="00184798">
              <w:rPr>
                <w:sz w:val="28"/>
                <w:szCs w:val="28"/>
              </w:rPr>
              <w:t>selected_by_account_id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E329D37"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6C619DB" w14:textId="77777777" w:rsidR="00E11DC5" w:rsidRPr="00184798" w:rsidRDefault="00000000">
            <w:pPr>
              <w:spacing w:after="0" w:line="240" w:lineRule="auto"/>
              <w:rPr>
                <w:sz w:val="28"/>
                <w:szCs w:val="28"/>
              </w:rPr>
            </w:pPr>
            <w:r w:rsidRPr="00184798">
              <w:rPr>
                <w:sz w:val="28"/>
                <w:szCs w:val="28"/>
              </w:rPr>
              <w:t>Admin</w:t>
            </w:r>
          </w:p>
        </w:tc>
      </w:tr>
      <w:tr w:rsidR="00E11DC5" w:rsidRPr="00184798" w14:paraId="4678411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4B8E3EE" w14:textId="77777777" w:rsidR="00E11DC5" w:rsidRPr="00184798" w:rsidRDefault="00000000">
            <w:pPr>
              <w:spacing w:after="0" w:line="240" w:lineRule="auto"/>
              <w:rPr>
                <w:sz w:val="28"/>
                <w:szCs w:val="28"/>
              </w:rPr>
            </w:pPr>
            <w:r w:rsidRPr="00184798">
              <w:rPr>
                <w:sz w:val="28"/>
                <w:szCs w:val="28"/>
              </w:rPr>
              <w:t>selected_at</w:t>
            </w:r>
          </w:p>
        </w:tc>
        <w:tc>
          <w:tcPr>
            <w:tcW w:w="3442" w:type="dxa"/>
            <w:tcBorders>
              <w:top w:val="single" w:sz="4" w:space="0" w:color="C8CDD8"/>
              <w:left w:val="single" w:sz="4" w:space="0" w:color="C8CDD8"/>
              <w:bottom w:val="single" w:sz="4" w:space="0" w:color="C8CDD8"/>
              <w:right w:val="single" w:sz="4" w:space="0" w:color="C8CDD8"/>
            </w:tcBorders>
          </w:tcPr>
          <w:p w14:paraId="440CCCD8"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3A1B5AD4" w14:textId="77777777" w:rsidR="00E11DC5" w:rsidRPr="00184798" w:rsidRDefault="00000000">
            <w:pPr>
              <w:spacing w:after="0" w:line="240" w:lineRule="auto"/>
              <w:rPr>
                <w:sz w:val="28"/>
                <w:szCs w:val="28"/>
              </w:rPr>
            </w:pPr>
            <w:r w:rsidRPr="00184798">
              <w:rPr>
                <w:sz w:val="28"/>
                <w:szCs w:val="28"/>
              </w:rPr>
              <w:t>Selection time</w:t>
            </w:r>
          </w:p>
        </w:tc>
      </w:tr>
      <w:tr w:rsidR="00E11DC5" w:rsidRPr="00184798" w14:paraId="3205C30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E670E64" w14:textId="77777777" w:rsidR="00E11DC5" w:rsidRPr="00184798" w:rsidRDefault="00000000">
            <w:pPr>
              <w:spacing w:after="0" w:line="240" w:lineRule="auto"/>
              <w:rPr>
                <w:sz w:val="28"/>
                <w:szCs w:val="28"/>
              </w:rPr>
            </w:pPr>
            <w:r w:rsidRPr="00184798">
              <w:rPr>
                <w:sz w:val="28"/>
                <w:szCs w:val="28"/>
              </w:rPr>
              <w:t>selection_note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29FDAC9"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991D4B" w14:textId="77777777" w:rsidR="00E11DC5" w:rsidRPr="00184798" w:rsidRDefault="00000000">
            <w:pPr>
              <w:spacing w:after="0" w:line="240" w:lineRule="auto"/>
              <w:rPr>
                <w:sz w:val="28"/>
                <w:szCs w:val="28"/>
              </w:rPr>
            </w:pPr>
            <w:r w:rsidRPr="00184798">
              <w:rPr>
                <w:sz w:val="28"/>
                <w:szCs w:val="28"/>
              </w:rPr>
              <w:t>Internal note no score/rank</w:t>
            </w:r>
          </w:p>
        </w:tc>
      </w:tr>
      <w:tr w:rsidR="00E11DC5" w:rsidRPr="00184798" w14:paraId="68DCE49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216C166" w14:textId="77777777" w:rsidR="00E11DC5" w:rsidRPr="00184798" w:rsidRDefault="00000000">
            <w:pPr>
              <w:spacing w:after="0" w:line="240" w:lineRule="auto"/>
              <w:rPr>
                <w:sz w:val="28"/>
                <w:szCs w:val="28"/>
              </w:rPr>
            </w:pPr>
            <w:r w:rsidRPr="00184798">
              <w:rPr>
                <w:sz w:val="28"/>
                <w:szCs w:val="28"/>
              </w:rPr>
              <w:t>UNIQUE(shortlist_id, student_id)</w:t>
            </w:r>
          </w:p>
        </w:tc>
        <w:tc>
          <w:tcPr>
            <w:tcW w:w="3442" w:type="dxa"/>
            <w:tcBorders>
              <w:top w:val="single" w:sz="4" w:space="0" w:color="C8CDD8"/>
              <w:left w:val="single" w:sz="4" w:space="0" w:color="C8CDD8"/>
              <w:bottom w:val="single" w:sz="4" w:space="0" w:color="C8CDD8"/>
              <w:right w:val="single" w:sz="4" w:space="0" w:color="C8CDD8"/>
            </w:tcBorders>
          </w:tcPr>
          <w:p w14:paraId="5E063D32" w14:textId="77777777" w:rsidR="00E11DC5" w:rsidRPr="00184798" w:rsidRDefault="00000000">
            <w:pPr>
              <w:spacing w:after="0" w:line="240" w:lineRule="auto"/>
              <w:rPr>
                <w:sz w:val="28"/>
                <w:szCs w:val="28"/>
              </w:rPr>
            </w:pPr>
            <w:r w:rsidRPr="00184798">
              <w:rPr>
                <w:sz w:val="28"/>
                <w:szCs w:val="28"/>
              </w:rPr>
              <w:t>Duplicate prevention</w:t>
            </w:r>
          </w:p>
        </w:tc>
        <w:tc>
          <w:tcPr>
            <w:tcW w:w="3442" w:type="dxa"/>
            <w:tcBorders>
              <w:top w:val="single" w:sz="4" w:space="0" w:color="C8CDD8"/>
              <w:left w:val="single" w:sz="4" w:space="0" w:color="C8CDD8"/>
              <w:bottom w:val="single" w:sz="4" w:space="0" w:color="C8CDD8"/>
              <w:right w:val="single" w:sz="4" w:space="0" w:color="C8CDD8"/>
            </w:tcBorders>
          </w:tcPr>
          <w:p w14:paraId="30668A85" w14:textId="77777777" w:rsidR="00E11DC5" w:rsidRPr="00184798" w:rsidRDefault="00E11DC5">
            <w:pPr>
              <w:spacing w:after="0" w:line="240" w:lineRule="auto"/>
              <w:rPr>
                <w:sz w:val="28"/>
                <w:szCs w:val="28"/>
              </w:rPr>
            </w:pPr>
          </w:p>
        </w:tc>
      </w:tr>
    </w:tbl>
    <w:p w14:paraId="7D3B1BC5" w14:textId="77777777" w:rsidR="00E11DC5" w:rsidRPr="00184798" w:rsidRDefault="00E11DC5">
      <w:pPr>
        <w:rPr>
          <w:sz w:val="28"/>
          <w:szCs w:val="28"/>
        </w:rPr>
      </w:pPr>
    </w:p>
    <w:p w14:paraId="5FA5525F" w14:textId="77777777" w:rsidR="00E11DC5" w:rsidRPr="00184798" w:rsidRDefault="00000000">
      <w:pPr>
        <w:pStyle w:val="Heading3"/>
        <w:rPr>
          <w:sz w:val="28"/>
          <w:szCs w:val="28"/>
        </w:rPr>
      </w:pPr>
      <w:r w:rsidRPr="00184798">
        <w:rPr>
          <w:sz w:val="28"/>
          <w:szCs w:val="28"/>
        </w:rPr>
        <w:t>internship.export_job</w:t>
      </w:r>
    </w:p>
    <w:tbl>
      <w:tblPr>
        <w:tblStyle w:val="TableGrid"/>
        <w:tblW w:w="0" w:type="auto"/>
        <w:jc w:val="center"/>
        <w:tblLook w:val="04A0" w:firstRow="1" w:lastRow="0" w:firstColumn="1" w:lastColumn="0" w:noHBand="0" w:noVBand="1"/>
      </w:tblPr>
      <w:tblGrid>
        <w:gridCol w:w="4622"/>
        <w:gridCol w:w="3442"/>
        <w:gridCol w:w="3888"/>
      </w:tblGrid>
      <w:tr w:rsidR="00E11DC5" w:rsidRPr="00184798" w14:paraId="5DBB2AEC"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455DF73"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D6A2FEB"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DBD2ED9"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2780FF7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06A95BE" w14:textId="77777777" w:rsidR="00E11DC5" w:rsidRPr="00184798" w:rsidRDefault="00000000">
            <w:pPr>
              <w:spacing w:after="0" w:line="240" w:lineRule="auto"/>
              <w:rPr>
                <w:sz w:val="28"/>
                <w:szCs w:val="28"/>
              </w:rPr>
            </w:pPr>
            <w:r w:rsidRPr="00184798">
              <w:rPr>
                <w:sz w:val="28"/>
                <w:szCs w:val="28"/>
              </w:rPr>
              <w:t>export_job_id</w:t>
            </w:r>
          </w:p>
        </w:tc>
        <w:tc>
          <w:tcPr>
            <w:tcW w:w="3442" w:type="dxa"/>
            <w:tcBorders>
              <w:top w:val="single" w:sz="4" w:space="0" w:color="C8CDD8"/>
              <w:left w:val="single" w:sz="4" w:space="0" w:color="C8CDD8"/>
              <w:bottom w:val="single" w:sz="4" w:space="0" w:color="C8CDD8"/>
              <w:right w:val="single" w:sz="4" w:space="0" w:color="C8CDD8"/>
            </w:tcBorders>
          </w:tcPr>
          <w:p w14:paraId="43FF9D73"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40480F55" w14:textId="77777777" w:rsidR="00E11DC5" w:rsidRPr="00184798" w:rsidRDefault="00000000">
            <w:pPr>
              <w:spacing w:after="0" w:line="240" w:lineRule="auto"/>
              <w:rPr>
                <w:sz w:val="28"/>
                <w:szCs w:val="28"/>
              </w:rPr>
            </w:pPr>
            <w:r w:rsidRPr="00184798">
              <w:rPr>
                <w:sz w:val="28"/>
                <w:szCs w:val="28"/>
              </w:rPr>
              <w:t>Export job ID</w:t>
            </w:r>
          </w:p>
        </w:tc>
      </w:tr>
      <w:tr w:rsidR="00E11DC5" w:rsidRPr="00184798" w14:paraId="12830471"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AD4DB3C" w14:textId="77777777" w:rsidR="00E11DC5" w:rsidRPr="00184798" w:rsidRDefault="00000000">
            <w:pPr>
              <w:spacing w:after="0" w:line="240" w:lineRule="auto"/>
              <w:rPr>
                <w:sz w:val="28"/>
                <w:szCs w:val="28"/>
              </w:rPr>
            </w:pPr>
            <w:r w:rsidRPr="00184798">
              <w:rPr>
                <w:sz w:val="28"/>
                <w:szCs w:val="28"/>
              </w:rPr>
              <w:t>shortlist_id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2EB5B52" w14:textId="77777777" w:rsidR="00E11DC5" w:rsidRPr="00184798" w:rsidRDefault="00000000">
            <w:pPr>
              <w:spacing w:after="0" w:line="240" w:lineRule="auto"/>
              <w:rPr>
                <w:sz w:val="28"/>
                <w:szCs w:val="28"/>
              </w:rPr>
            </w:pPr>
            <w:r w:rsidRPr="00184798">
              <w:rPr>
                <w:sz w:val="28"/>
                <w:szCs w:val="28"/>
              </w:rPr>
              <w:t>UUID FK nullable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A1B406A" w14:textId="77777777" w:rsidR="00E11DC5" w:rsidRPr="00184798" w:rsidRDefault="00000000">
            <w:pPr>
              <w:spacing w:after="0" w:line="240" w:lineRule="auto"/>
              <w:rPr>
                <w:sz w:val="28"/>
                <w:szCs w:val="28"/>
              </w:rPr>
            </w:pPr>
            <w:r w:rsidRPr="00184798">
              <w:rPr>
                <w:sz w:val="28"/>
                <w:szCs w:val="28"/>
              </w:rPr>
              <w:t>Related shortlist</w:t>
            </w:r>
          </w:p>
        </w:tc>
      </w:tr>
      <w:tr w:rsidR="00E11DC5" w:rsidRPr="00184798" w14:paraId="4C46FE3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74E2609" w14:textId="77777777" w:rsidR="00E11DC5" w:rsidRPr="00184798" w:rsidRDefault="00000000">
            <w:pPr>
              <w:spacing w:after="0" w:line="240" w:lineRule="auto"/>
              <w:rPr>
                <w:sz w:val="28"/>
                <w:szCs w:val="28"/>
              </w:rPr>
            </w:pPr>
            <w:r w:rsidRPr="00184798">
              <w:rPr>
                <w:sz w:val="28"/>
                <w:szCs w:val="28"/>
              </w:rPr>
              <w:t>export_type</w:t>
            </w:r>
          </w:p>
        </w:tc>
        <w:tc>
          <w:tcPr>
            <w:tcW w:w="3442" w:type="dxa"/>
            <w:tcBorders>
              <w:top w:val="single" w:sz="4" w:space="0" w:color="C8CDD8"/>
              <w:left w:val="single" w:sz="4" w:space="0" w:color="C8CDD8"/>
              <w:bottom w:val="single" w:sz="4" w:space="0" w:color="C8CDD8"/>
              <w:right w:val="single" w:sz="4" w:space="0" w:color="C8CDD8"/>
            </w:tcBorders>
          </w:tcPr>
          <w:p w14:paraId="1C160FF2" w14:textId="77777777" w:rsidR="00E11DC5" w:rsidRPr="00184798" w:rsidRDefault="00000000">
            <w:pPr>
              <w:spacing w:after="0" w:line="240" w:lineRule="auto"/>
              <w:rPr>
                <w:sz w:val="28"/>
                <w:szCs w:val="28"/>
              </w:rPr>
            </w:pPr>
            <w:r w:rsidRPr="00184798">
              <w:rPr>
                <w:sz w:val="28"/>
                <w:szCs w:val="28"/>
              </w:rPr>
              <w:t>VARCHAR(40)</w:t>
            </w:r>
          </w:p>
        </w:tc>
        <w:tc>
          <w:tcPr>
            <w:tcW w:w="3442" w:type="dxa"/>
            <w:tcBorders>
              <w:top w:val="single" w:sz="4" w:space="0" w:color="C8CDD8"/>
              <w:left w:val="single" w:sz="4" w:space="0" w:color="C8CDD8"/>
              <w:bottom w:val="single" w:sz="4" w:space="0" w:color="C8CDD8"/>
              <w:right w:val="single" w:sz="4" w:space="0" w:color="C8CDD8"/>
            </w:tcBorders>
          </w:tcPr>
          <w:p w14:paraId="156E873D" w14:textId="77777777" w:rsidR="00E11DC5" w:rsidRPr="00184798" w:rsidRDefault="00000000">
            <w:pPr>
              <w:spacing w:after="0" w:line="240" w:lineRule="auto"/>
              <w:rPr>
                <w:sz w:val="28"/>
                <w:szCs w:val="28"/>
              </w:rPr>
            </w:pPr>
            <w:r w:rsidRPr="00184798">
              <w:rPr>
                <w:sz w:val="28"/>
                <w:szCs w:val="28"/>
              </w:rPr>
              <w:t>CV_PDF/CV_ZIP/SUMMARY formats</w:t>
            </w:r>
          </w:p>
        </w:tc>
      </w:tr>
      <w:tr w:rsidR="00E11DC5" w:rsidRPr="00184798" w14:paraId="6078829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A93294B" w14:textId="77777777" w:rsidR="00E11DC5" w:rsidRPr="00184798" w:rsidRDefault="00000000">
            <w:pPr>
              <w:spacing w:after="0" w:line="240" w:lineRule="auto"/>
              <w:rPr>
                <w:sz w:val="28"/>
                <w:szCs w:val="28"/>
              </w:rPr>
            </w:pPr>
            <w:r w:rsidRPr="00184798">
              <w:rPr>
                <w:sz w:val="28"/>
                <w:szCs w:val="28"/>
              </w:rPr>
              <w:t>requested_by_account_id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AA40D9E"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2AB4B66" w14:textId="77777777" w:rsidR="00E11DC5" w:rsidRPr="00184798" w:rsidRDefault="00000000">
            <w:pPr>
              <w:spacing w:after="0" w:line="240" w:lineRule="auto"/>
              <w:rPr>
                <w:sz w:val="28"/>
                <w:szCs w:val="28"/>
              </w:rPr>
            </w:pPr>
            <w:r w:rsidRPr="00184798">
              <w:rPr>
                <w:sz w:val="28"/>
                <w:szCs w:val="28"/>
              </w:rPr>
              <w:t>Requester</w:t>
            </w:r>
          </w:p>
        </w:tc>
      </w:tr>
      <w:tr w:rsidR="00E11DC5" w:rsidRPr="00184798" w14:paraId="430E2A8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A35A77B" w14:textId="77777777" w:rsidR="00E11DC5" w:rsidRPr="00184798" w:rsidRDefault="00000000">
            <w:pPr>
              <w:spacing w:after="0" w:line="240" w:lineRule="auto"/>
              <w:rPr>
                <w:sz w:val="28"/>
                <w:szCs w:val="28"/>
              </w:rPr>
            </w:pPr>
            <w:r w:rsidRPr="00184798">
              <w:rPr>
                <w:sz w:val="28"/>
                <w:szCs w:val="28"/>
              </w:rPr>
              <w:t>export_status</w:t>
            </w:r>
          </w:p>
        </w:tc>
        <w:tc>
          <w:tcPr>
            <w:tcW w:w="3442" w:type="dxa"/>
            <w:tcBorders>
              <w:top w:val="single" w:sz="4" w:space="0" w:color="C8CDD8"/>
              <w:left w:val="single" w:sz="4" w:space="0" w:color="C8CDD8"/>
              <w:bottom w:val="single" w:sz="4" w:space="0" w:color="C8CDD8"/>
              <w:right w:val="single" w:sz="4" w:space="0" w:color="C8CDD8"/>
            </w:tcBorders>
          </w:tcPr>
          <w:p w14:paraId="4766D301" w14:textId="77777777" w:rsidR="00E11DC5" w:rsidRPr="00184798" w:rsidRDefault="00000000">
            <w:pPr>
              <w:spacing w:after="0" w:line="240" w:lineRule="auto"/>
              <w:rPr>
                <w:sz w:val="28"/>
                <w:szCs w:val="28"/>
              </w:rPr>
            </w:pPr>
            <w:r w:rsidRPr="00184798">
              <w:rPr>
                <w:sz w:val="28"/>
                <w:szCs w:val="28"/>
              </w:rPr>
              <w:t>VARCHAR(20)</w:t>
            </w:r>
          </w:p>
        </w:tc>
        <w:tc>
          <w:tcPr>
            <w:tcW w:w="3442" w:type="dxa"/>
            <w:tcBorders>
              <w:top w:val="single" w:sz="4" w:space="0" w:color="C8CDD8"/>
              <w:left w:val="single" w:sz="4" w:space="0" w:color="C8CDD8"/>
              <w:bottom w:val="single" w:sz="4" w:space="0" w:color="C8CDD8"/>
              <w:right w:val="single" w:sz="4" w:space="0" w:color="C8CDD8"/>
            </w:tcBorders>
          </w:tcPr>
          <w:p w14:paraId="4EB9A57A" w14:textId="77777777" w:rsidR="00E11DC5" w:rsidRPr="00184798" w:rsidRDefault="00000000">
            <w:pPr>
              <w:spacing w:after="0" w:line="240" w:lineRule="auto"/>
              <w:rPr>
                <w:sz w:val="28"/>
                <w:szCs w:val="28"/>
              </w:rPr>
            </w:pPr>
            <w:r w:rsidRPr="00184798">
              <w:rPr>
                <w:sz w:val="28"/>
                <w:szCs w:val="28"/>
              </w:rPr>
              <w:t>Job state</w:t>
            </w:r>
          </w:p>
        </w:tc>
      </w:tr>
      <w:tr w:rsidR="00E11DC5" w:rsidRPr="00184798" w14:paraId="6E2DED4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182B538" w14:textId="77777777" w:rsidR="00E11DC5" w:rsidRPr="00184798" w:rsidRDefault="00000000">
            <w:pPr>
              <w:spacing w:after="0" w:line="240" w:lineRule="auto"/>
              <w:rPr>
                <w:sz w:val="28"/>
                <w:szCs w:val="28"/>
              </w:rPr>
            </w:pPr>
            <w:r w:rsidRPr="00184798">
              <w:rPr>
                <w:sz w:val="28"/>
                <w:szCs w:val="28"/>
              </w:rPr>
              <w:t>created_at/started_at/completed_at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E6EEAF3"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3862AA" w14:textId="77777777" w:rsidR="00E11DC5" w:rsidRPr="00184798" w:rsidRDefault="00000000">
            <w:pPr>
              <w:spacing w:after="0" w:line="240" w:lineRule="auto"/>
              <w:rPr>
                <w:sz w:val="28"/>
                <w:szCs w:val="28"/>
              </w:rPr>
            </w:pPr>
            <w:r w:rsidRPr="00184798">
              <w:rPr>
                <w:sz w:val="28"/>
                <w:szCs w:val="28"/>
              </w:rPr>
              <w:t>Lifecycle</w:t>
            </w:r>
          </w:p>
        </w:tc>
      </w:tr>
      <w:tr w:rsidR="00E11DC5" w:rsidRPr="00184798" w14:paraId="28182DC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2F558C5" w14:textId="77777777" w:rsidR="00E11DC5" w:rsidRPr="00184798" w:rsidRDefault="00000000">
            <w:pPr>
              <w:spacing w:after="0" w:line="240" w:lineRule="auto"/>
              <w:rPr>
                <w:sz w:val="28"/>
                <w:szCs w:val="28"/>
              </w:rPr>
            </w:pPr>
            <w:r w:rsidRPr="00184798">
              <w:rPr>
                <w:sz w:val="28"/>
                <w:szCs w:val="28"/>
              </w:rPr>
              <w:t>failure_message</w:t>
            </w:r>
          </w:p>
        </w:tc>
        <w:tc>
          <w:tcPr>
            <w:tcW w:w="3442" w:type="dxa"/>
            <w:tcBorders>
              <w:top w:val="single" w:sz="4" w:space="0" w:color="C8CDD8"/>
              <w:left w:val="single" w:sz="4" w:space="0" w:color="C8CDD8"/>
              <w:bottom w:val="single" w:sz="4" w:space="0" w:color="C8CDD8"/>
              <w:right w:val="single" w:sz="4" w:space="0" w:color="C8CDD8"/>
            </w:tcBorders>
          </w:tcPr>
          <w:p w14:paraId="495B6797"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52A1E698" w14:textId="77777777" w:rsidR="00E11DC5" w:rsidRPr="00184798" w:rsidRDefault="00000000">
            <w:pPr>
              <w:spacing w:after="0" w:line="240" w:lineRule="auto"/>
              <w:rPr>
                <w:sz w:val="28"/>
                <w:szCs w:val="28"/>
              </w:rPr>
            </w:pPr>
            <w:r w:rsidRPr="00184798">
              <w:rPr>
                <w:sz w:val="28"/>
                <w:szCs w:val="28"/>
              </w:rPr>
              <w:t>Safe failure detail</w:t>
            </w:r>
          </w:p>
        </w:tc>
      </w:tr>
    </w:tbl>
    <w:p w14:paraId="42A14652" w14:textId="77777777" w:rsidR="00E11DC5" w:rsidRPr="00184798" w:rsidRDefault="00E11DC5">
      <w:pPr>
        <w:rPr>
          <w:sz w:val="28"/>
          <w:szCs w:val="28"/>
        </w:rPr>
      </w:pPr>
    </w:p>
    <w:p w14:paraId="40138A83" w14:textId="77777777" w:rsidR="00E11DC5" w:rsidRPr="00184798" w:rsidRDefault="00000000">
      <w:pPr>
        <w:pStyle w:val="Heading3"/>
        <w:rPr>
          <w:sz w:val="28"/>
          <w:szCs w:val="28"/>
        </w:rPr>
      </w:pPr>
      <w:r w:rsidRPr="00184798">
        <w:rPr>
          <w:sz w:val="28"/>
          <w:szCs w:val="28"/>
        </w:rPr>
        <w:t>internship.export_file</w:t>
      </w:r>
    </w:p>
    <w:tbl>
      <w:tblPr>
        <w:tblStyle w:val="TableGrid"/>
        <w:tblW w:w="0" w:type="auto"/>
        <w:jc w:val="center"/>
        <w:tblLook w:val="04A0" w:firstRow="1" w:lastRow="0" w:firstColumn="1" w:lastColumn="0" w:noHBand="0" w:noVBand="1"/>
      </w:tblPr>
      <w:tblGrid>
        <w:gridCol w:w="3442"/>
        <w:gridCol w:w="3442"/>
        <w:gridCol w:w="3578"/>
      </w:tblGrid>
      <w:tr w:rsidR="00E11DC5" w:rsidRPr="00184798" w14:paraId="76D60E2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48B58B72"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7B375AB"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AB6187C"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5959C34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CEA0ED1" w14:textId="77777777" w:rsidR="00E11DC5" w:rsidRPr="00184798" w:rsidRDefault="00000000">
            <w:pPr>
              <w:spacing w:after="0" w:line="240" w:lineRule="auto"/>
              <w:rPr>
                <w:sz w:val="28"/>
                <w:szCs w:val="28"/>
              </w:rPr>
            </w:pPr>
            <w:r w:rsidRPr="00184798">
              <w:rPr>
                <w:sz w:val="28"/>
                <w:szCs w:val="28"/>
              </w:rPr>
              <w:t>export_file_id</w:t>
            </w:r>
          </w:p>
        </w:tc>
        <w:tc>
          <w:tcPr>
            <w:tcW w:w="3442" w:type="dxa"/>
            <w:tcBorders>
              <w:top w:val="single" w:sz="4" w:space="0" w:color="C8CDD8"/>
              <w:left w:val="single" w:sz="4" w:space="0" w:color="C8CDD8"/>
              <w:bottom w:val="single" w:sz="4" w:space="0" w:color="C8CDD8"/>
              <w:right w:val="single" w:sz="4" w:space="0" w:color="C8CDD8"/>
            </w:tcBorders>
          </w:tcPr>
          <w:p w14:paraId="0A472C30" w14:textId="77777777" w:rsidR="00E11DC5" w:rsidRPr="00184798" w:rsidRDefault="00000000">
            <w:pPr>
              <w:spacing w:after="0" w:line="240" w:lineRule="auto"/>
              <w:rPr>
                <w:sz w:val="28"/>
                <w:szCs w:val="28"/>
              </w:rPr>
            </w:pPr>
            <w:r w:rsidRPr="00184798">
              <w:rPr>
                <w:sz w:val="28"/>
                <w:szCs w:val="28"/>
              </w:rPr>
              <w:t>UUID PK</w:t>
            </w:r>
          </w:p>
        </w:tc>
        <w:tc>
          <w:tcPr>
            <w:tcW w:w="3442" w:type="dxa"/>
            <w:tcBorders>
              <w:top w:val="single" w:sz="4" w:space="0" w:color="C8CDD8"/>
              <w:left w:val="single" w:sz="4" w:space="0" w:color="C8CDD8"/>
              <w:bottom w:val="single" w:sz="4" w:space="0" w:color="C8CDD8"/>
              <w:right w:val="single" w:sz="4" w:space="0" w:color="C8CDD8"/>
            </w:tcBorders>
          </w:tcPr>
          <w:p w14:paraId="6776F31E" w14:textId="77777777" w:rsidR="00E11DC5" w:rsidRPr="00184798" w:rsidRDefault="00000000">
            <w:pPr>
              <w:spacing w:after="0" w:line="240" w:lineRule="auto"/>
              <w:rPr>
                <w:sz w:val="28"/>
                <w:szCs w:val="28"/>
              </w:rPr>
            </w:pPr>
            <w:r w:rsidRPr="00184798">
              <w:rPr>
                <w:sz w:val="28"/>
                <w:szCs w:val="28"/>
              </w:rPr>
              <w:t>Export file ID</w:t>
            </w:r>
          </w:p>
        </w:tc>
      </w:tr>
      <w:tr w:rsidR="00E11DC5" w:rsidRPr="00184798" w14:paraId="75B387E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3A46A08" w14:textId="77777777" w:rsidR="00E11DC5" w:rsidRPr="00184798" w:rsidRDefault="00000000">
            <w:pPr>
              <w:spacing w:after="0" w:line="240" w:lineRule="auto"/>
              <w:rPr>
                <w:sz w:val="28"/>
                <w:szCs w:val="28"/>
              </w:rPr>
            </w:pPr>
            <w:r w:rsidRPr="00184798">
              <w:rPr>
                <w:sz w:val="28"/>
                <w:szCs w:val="28"/>
              </w:rPr>
              <w:t>export_job_id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5849172"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9CC8267" w14:textId="77777777" w:rsidR="00E11DC5" w:rsidRPr="00184798" w:rsidRDefault="00000000">
            <w:pPr>
              <w:spacing w:after="0" w:line="240" w:lineRule="auto"/>
              <w:rPr>
                <w:sz w:val="28"/>
                <w:szCs w:val="28"/>
              </w:rPr>
            </w:pPr>
            <w:r w:rsidRPr="00184798">
              <w:rPr>
                <w:sz w:val="28"/>
                <w:szCs w:val="28"/>
              </w:rPr>
              <w:t>Job</w:t>
            </w:r>
          </w:p>
        </w:tc>
      </w:tr>
      <w:tr w:rsidR="00E11DC5" w:rsidRPr="00184798" w14:paraId="45E62E7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37184A2" w14:textId="77777777" w:rsidR="00E11DC5" w:rsidRPr="00184798" w:rsidRDefault="00000000">
            <w:pPr>
              <w:spacing w:after="0" w:line="240" w:lineRule="auto"/>
              <w:rPr>
                <w:sz w:val="28"/>
                <w:szCs w:val="28"/>
              </w:rPr>
            </w:pPr>
            <w:r w:rsidRPr="00184798">
              <w:rPr>
                <w:sz w:val="28"/>
                <w:szCs w:val="28"/>
              </w:rPr>
              <w:t>file_asset_id</w:t>
            </w:r>
          </w:p>
        </w:tc>
        <w:tc>
          <w:tcPr>
            <w:tcW w:w="3442" w:type="dxa"/>
            <w:tcBorders>
              <w:top w:val="single" w:sz="4" w:space="0" w:color="C8CDD8"/>
              <w:left w:val="single" w:sz="4" w:space="0" w:color="C8CDD8"/>
              <w:bottom w:val="single" w:sz="4" w:space="0" w:color="C8CDD8"/>
              <w:right w:val="single" w:sz="4" w:space="0" w:color="C8CDD8"/>
            </w:tcBorders>
          </w:tcPr>
          <w:p w14:paraId="34F9FAEB" w14:textId="77777777" w:rsidR="00E11DC5" w:rsidRPr="00184798" w:rsidRDefault="00000000">
            <w:pPr>
              <w:spacing w:after="0" w:line="240" w:lineRule="auto"/>
              <w:rPr>
                <w:sz w:val="28"/>
                <w:szCs w:val="28"/>
              </w:rPr>
            </w:pPr>
            <w:r w:rsidRPr="00184798">
              <w:rPr>
                <w:sz w:val="28"/>
                <w:szCs w:val="28"/>
              </w:rPr>
              <w:t>UUID FK</w:t>
            </w:r>
          </w:p>
        </w:tc>
        <w:tc>
          <w:tcPr>
            <w:tcW w:w="3442" w:type="dxa"/>
            <w:tcBorders>
              <w:top w:val="single" w:sz="4" w:space="0" w:color="C8CDD8"/>
              <w:left w:val="single" w:sz="4" w:space="0" w:color="C8CDD8"/>
              <w:bottom w:val="single" w:sz="4" w:space="0" w:color="C8CDD8"/>
              <w:right w:val="single" w:sz="4" w:space="0" w:color="C8CDD8"/>
            </w:tcBorders>
          </w:tcPr>
          <w:p w14:paraId="751BC875" w14:textId="77777777" w:rsidR="00E11DC5" w:rsidRPr="00184798" w:rsidRDefault="00000000">
            <w:pPr>
              <w:spacing w:after="0" w:line="240" w:lineRule="auto"/>
              <w:rPr>
                <w:sz w:val="28"/>
                <w:szCs w:val="28"/>
              </w:rPr>
            </w:pPr>
            <w:r w:rsidRPr="00184798">
              <w:rPr>
                <w:sz w:val="28"/>
                <w:szCs w:val="28"/>
              </w:rPr>
              <w:t>File metadata</w:t>
            </w:r>
          </w:p>
        </w:tc>
      </w:tr>
      <w:tr w:rsidR="00E11DC5" w:rsidRPr="00184798" w14:paraId="746DF89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A912562" w14:textId="77777777" w:rsidR="00E11DC5" w:rsidRPr="00184798" w:rsidRDefault="00000000">
            <w:pPr>
              <w:spacing w:after="0" w:line="240" w:lineRule="auto"/>
              <w:rPr>
                <w:sz w:val="28"/>
                <w:szCs w:val="28"/>
              </w:rPr>
            </w:pPr>
            <w:r w:rsidRPr="00184798">
              <w:rPr>
                <w:sz w:val="28"/>
                <w:szCs w:val="28"/>
              </w:rPr>
              <w:t>file_role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D53E324" w14:textId="77777777" w:rsidR="00E11DC5" w:rsidRPr="00184798" w:rsidRDefault="00000000">
            <w:pPr>
              <w:spacing w:after="0" w:line="240" w:lineRule="auto"/>
              <w:rPr>
                <w:sz w:val="28"/>
                <w:szCs w:val="28"/>
              </w:rPr>
            </w:pPr>
            <w:r w:rsidRPr="00184798">
              <w:rPr>
                <w:sz w:val="28"/>
                <w:szCs w:val="28"/>
              </w:rPr>
              <w:t>VARCHAR(40)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3D9AF2" w14:textId="77777777" w:rsidR="00E11DC5" w:rsidRPr="00184798" w:rsidRDefault="00000000">
            <w:pPr>
              <w:spacing w:after="0" w:line="240" w:lineRule="auto"/>
              <w:rPr>
                <w:sz w:val="28"/>
                <w:szCs w:val="28"/>
              </w:rPr>
            </w:pPr>
            <w:r w:rsidRPr="00184798">
              <w:rPr>
                <w:sz w:val="28"/>
                <w:szCs w:val="28"/>
              </w:rPr>
              <w:t>Summary/bundle/individual CV role</w:t>
            </w:r>
          </w:p>
        </w:tc>
      </w:tr>
      <w:tr w:rsidR="00E11DC5" w:rsidRPr="00184798" w14:paraId="5548472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9E6F8BF" w14:textId="77777777" w:rsidR="00E11DC5" w:rsidRPr="00184798" w:rsidRDefault="00000000">
            <w:pPr>
              <w:spacing w:after="0" w:line="240" w:lineRule="auto"/>
              <w:rPr>
                <w:sz w:val="28"/>
                <w:szCs w:val="28"/>
              </w:rPr>
            </w:pPr>
            <w:r w:rsidRPr="00184798">
              <w:rPr>
                <w:sz w:val="28"/>
                <w:szCs w:val="28"/>
              </w:rPr>
              <w:t>record_count</w:t>
            </w:r>
          </w:p>
        </w:tc>
        <w:tc>
          <w:tcPr>
            <w:tcW w:w="3442" w:type="dxa"/>
            <w:tcBorders>
              <w:top w:val="single" w:sz="4" w:space="0" w:color="C8CDD8"/>
              <w:left w:val="single" w:sz="4" w:space="0" w:color="C8CDD8"/>
              <w:bottom w:val="single" w:sz="4" w:space="0" w:color="C8CDD8"/>
              <w:right w:val="single" w:sz="4" w:space="0" w:color="C8CDD8"/>
            </w:tcBorders>
          </w:tcPr>
          <w:p w14:paraId="6CE19844" w14:textId="77777777" w:rsidR="00E11DC5" w:rsidRPr="00184798" w:rsidRDefault="00000000">
            <w:pPr>
              <w:spacing w:after="0" w:line="240" w:lineRule="auto"/>
              <w:rPr>
                <w:sz w:val="28"/>
                <w:szCs w:val="28"/>
              </w:rPr>
            </w:pPr>
            <w:r w:rsidRPr="00184798">
              <w:rPr>
                <w:sz w:val="28"/>
                <w:szCs w:val="28"/>
              </w:rPr>
              <w:t>INTEGER</w:t>
            </w:r>
          </w:p>
        </w:tc>
        <w:tc>
          <w:tcPr>
            <w:tcW w:w="3442" w:type="dxa"/>
            <w:tcBorders>
              <w:top w:val="single" w:sz="4" w:space="0" w:color="C8CDD8"/>
              <w:left w:val="single" w:sz="4" w:space="0" w:color="C8CDD8"/>
              <w:bottom w:val="single" w:sz="4" w:space="0" w:color="C8CDD8"/>
              <w:right w:val="single" w:sz="4" w:space="0" w:color="C8CDD8"/>
            </w:tcBorders>
          </w:tcPr>
          <w:p w14:paraId="259B6396" w14:textId="77777777" w:rsidR="00E11DC5" w:rsidRPr="00184798" w:rsidRDefault="00000000">
            <w:pPr>
              <w:spacing w:after="0" w:line="240" w:lineRule="auto"/>
              <w:rPr>
                <w:sz w:val="28"/>
                <w:szCs w:val="28"/>
              </w:rPr>
            </w:pPr>
            <w:r w:rsidRPr="00184798">
              <w:rPr>
                <w:sz w:val="28"/>
                <w:szCs w:val="28"/>
              </w:rPr>
              <w:t>Count</w:t>
            </w:r>
          </w:p>
        </w:tc>
      </w:tr>
      <w:tr w:rsidR="00E11DC5" w:rsidRPr="00184798" w14:paraId="7099E56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0DDD4CB" w14:textId="77777777" w:rsidR="00E11DC5" w:rsidRPr="00184798" w:rsidRDefault="00000000">
            <w:pPr>
              <w:spacing w:after="0" w:line="240" w:lineRule="auto"/>
              <w:rPr>
                <w:sz w:val="28"/>
                <w:szCs w:val="28"/>
              </w:rPr>
            </w:pPr>
            <w:r w:rsidRPr="00184798">
              <w:rPr>
                <w:sz w:val="28"/>
                <w:szCs w:val="28"/>
              </w:rPr>
              <w:t>created_at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93949BC"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5CE90E8" w14:textId="77777777" w:rsidR="00E11DC5" w:rsidRPr="00184798" w:rsidRDefault="00000000">
            <w:pPr>
              <w:spacing w:after="0" w:line="240" w:lineRule="auto"/>
              <w:rPr>
                <w:sz w:val="28"/>
                <w:szCs w:val="28"/>
              </w:rPr>
            </w:pPr>
            <w:r w:rsidRPr="00184798">
              <w:rPr>
                <w:sz w:val="28"/>
                <w:szCs w:val="28"/>
              </w:rPr>
              <w:t>Created time</w:t>
            </w:r>
          </w:p>
        </w:tc>
      </w:tr>
    </w:tbl>
    <w:p w14:paraId="5B037BEF" w14:textId="77777777" w:rsidR="00E11DC5" w:rsidRPr="00184798" w:rsidRDefault="00E11DC5">
      <w:pPr>
        <w:rPr>
          <w:sz w:val="28"/>
          <w:szCs w:val="28"/>
        </w:rPr>
      </w:pPr>
    </w:p>
    <w:p w14:paraId="2FB66B0C" w14:textId="77777777" w:rsidR="00E11DC5" w:rsidRPr="00184798" w:rsidRDefault="00000000">
      <w:pPr>
        <w:pStyle w:val="Heading3"/>
        <w:rPr>
          <w:sz w:val="28"/>
          <w:szCs w:val="28"/>
        </w:rPr>
      </w:pPr>
      <w:r w:rsidRPr="00184798">
        <w:rPr>
          <w:sz w:val="28"/>
          <w:szCs w:val="28"/>
        </w:rPr>
        <w:t>audit.audit_log</w:t>
      </w:r>
    </w:p>
    <w:tbl>
      <w:tblPr>
        <w:tblStyle w:val="TableGrid"/>
        <w:tblW w:w="0" w:type="auto"/>
        <w:jc w:val="center"/>
        <w:tblLook w:val="04A0" w:firstRow="1" w:lastRow="0" w:firstColumn="1" w:lastColumn="0" w:noHBand="0" w:noVBand="1"/>
      </w:tblPr>
      <w:tblGrid>
        <w:gridCol w:w="3532"/>
        <w:gridCol w:w="3442"/>
        <w:gridCol w:w="3442"/>
      </w:tblGrid>
      <w:tr w:rsidR="00E11DC5" w:rsidRPr="00184798" w14:paraId="6E4A161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435826E"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3D96BFD"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7107AF7"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7E37AD36"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B3E71AF" w14:textId="77777777" w:rsidR="00E11DC5" w:rsidRPr="00184798" w:rsidRDefault="00000000">
            <w:pPr>
              <w:spacing w:after="0" w:line="240" w:lineRule="auto"/>
              <w:rPr>
                <w:sz w:val="28"/>
                <w:szCs w:val="28"/>
              </w:rPr>
            </w:pPr>
            <w:r w:rsidRPr="00184798">
              <w:rPr>
                <w:sz w:val="28"/>
                <w:szCs w:val="28"/>
              </w:rPr>
              <w:t>audit_log_id</w:t>
            </w:r>
          </w:p>
        </w:tc>
        <w:tc>
          <w:tcPr>
            <w:tcW w:w="3442" w:type="dxa"/>
            <w:tcBorders>
              <w:top w:val="single" w:sz="4" w:space="0" w:color="C8CDD8"/>
              <w:left w:val="single" w:sz="4" w:space="0" w:color="C8CDD8"/>
              <w:bottom w:val="single" w:sz="4" w:space="0" w:color="C8CDD8"/>
              <w:right w:val="single" w:sz="4" w:space="0" w:color="C8CDD8"/>
            </w:tcBorders>
          </w:tcPr>
          <w:p w14:paraId="159C0DD5" w14:textId="77777777" w:rsidR="00E11DC5" w:rsidRPr="00184798" w:rsidRDefault="00000000">
            <w:pPr>
              <w:spacing w:after="0" w:line="240" w:lineRule="auto"/>
              <w:rPr>
                <w:sz w:val="28"/>
                <w:szCs w:val="28"/>
              </w:rPr>
            </w:pPr>
            <w:r w:rsidRPr="00184798">
              <w:rPr>
                <w:sz w:val="28"/>
                <w:szCs w:val="28"/>
              </w:rPr>
              <w:t>BIGINT IDENTITY PK</w:t>
            </w:r>
          </w:p>
        </w:tc>
        <w:tc>
          <w:tcPr>
            <w:tcW w:w="3442" w:type="dxa"/>
            <w:tcBorders>
              <w:top w:val="single" w:sz="4" w:space="0" w:color="C8CDD8"/>
              <w:left w:val="single" w:sz="4" w:space="0" w:color="C8CDD8"/>
              <w:bottom w:val="single" w:sz="4" w:space="0" w:color="C8CDD8"/>
              <w:right w:val="single" w:sz="4" w:space="0" w:color="C8CDD8"/>
            </w:tcBorders>
          </w:tcPr>
          <w:p w14:paraId="1ECB7441" w14:textId="77777777" w:rsidR="00E11DC5" w:rsidRPr="00184798" w:rsidRDefault="00000000">
            <w:pPr>
              <w:spacing w:after="0" w:line="240" w:lineRule="auto"/>
              <w:rPr>
                <w:sz w:val="28"/>
                <w:szCs w:val="28"/>
              </w:rPr>
            </w:pPr>
            <w:r w:rsidRPr="00184798">
              <w:rPr>
                <w:sz w:val="28"/>
                <w:szCs w:val="28"/>
              </w:rPr>
              <w:t>Audit ID</w:t>
            </w:r>
          </w:p>
        </w:tc>
      </w:tr>
      <w:tr w:rsidR="00E11DC5" w:rsidRPr="00184798" w14:paraId="35602C4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8FCFB63" w14:textId="77777777" w:rsidR="00E11DC5" w:rsidRPr="00184798" w:rsidRDefault="00000000">
            <w:pPr>
              <w:spacing w:after="0" w:line="240" w:lineRule="auto"/>
              <w:rPr>
                <w:sz w:val="28"/>
                <w:szCs w:val="28"/>
              </w:rPr>
            </w:pPr>
            <w:r w:rsidRPr="00184798">
              <w:rPr>
                <w:sz w:val="28"/>
                <w:szCs w:val="28"/>
              </w:rPr>
              <w:t>event_type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44C7B9" w14:textId="77777777" w:rsidR="00E11DC5" w:rsidRPr="00184798" w:rsidRDefault="00000000">
            <w:pPr>
              <w:spacing w:after="0" w:line="240" w:lineRule="auto"/>
              <w:rPr>
                <w:sz w:val="28"/>
                <w:szCs w:val="28"/>
              </w:rPr>
            </w:pPr>
            <w:r w:rsidRPr="00184798">
              <w:rPr>
                <w:sz w:val="28"/>
                <w:szCs w:val="28"/>
              </w:rPr>
              <w:t>VARCHAR(80)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5AEFE57" w14:textId="77777777" w:rsidR="00E11DC5" w:rsidRPr="00184798" w:rsidRDefault="00000000">
            <w:pPr>
              <w:spacing w:after="0" w:line="240" w:lineRule="auto"/>
              <w:rPr>
                <w:sz w:val="28"/>
                <w:szCs w:val="28"/>
              </w:rPr>
            </w:pPr>
            <w:r w:rsidRPr="00184798">
              <w:rPr>
                <w:sz w:val="28"/>
                <w:szCs w:val="28"/>
              </w:rPr>
              <w:t>Event name</w:t>
            </w:r>
          </w:p>
        </w:tc>
      </w:tr>
      <w:tr w:rsidR="00E11DC5" w:rsidRPr="00184798" w14:paraId="77A2FAC9"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590072C" w14:textId="77777777" w:rsidR="00E11DC5" w:rsidRPr="00184798" w:rsidRDefault="00000000">
            <w:pPr>
              <w:spacing w:after="0" w:line="240" w:lineRule="auto"/>
              <w:rPr>
                <w:sz w:val="28"/>
                <w:szCs w:val="28"/>
              </w:rPr>
            </w:pPr>
            <w:r w:rsidRPr="00184798">
              <w:rPr>
                <w:sz w:val="28"/>
                <w:szCs w:val="28"/>
              </w:rPr>
              <w:t>actor_account_id</w:t>
            </w:r>
          </w:p>
        </w:tc>
        <w:tc>
          <w:tcPr>
            <w:tcW w:w="3442" w:type="dxa"/>
            <w:tcBorders>
              <w:top w:val="single" w:sz="4" w:space="0" w:color="C8CDD8"/>
              <w:left w:val="single" w:sz="4" w:space="0" w:color="C8CDD8"/>
              <w:bottom w:val="single" w:sz="4" w:space="0" w:color="C8CDD8"/>
              <w:right w:val="single" w:sz="4" w:space="0" w:color="C8CDD8"/>
            </w:tcBorders>
          </w:tcPr>
          <w:p w14:paraId="416FF93A" w14:textId="77777777" w:rsidR="00E11DC5" w:rsidRPr="00184798" w:rsidRDefault="00000000">
            <w:pPr>
              <w:spacing w:after="0" w:line="240" w:lineRule="auto"/>
              <w:rPr>
                <w:sz w:val="28"/>
                <w:szCs w:val="28"/>
              </w:rPr>
            </w:pPr>
            <w:r w:rsidRPr="00184798">
              <w:rPr>
                <w:sz w:val="28"/>
                <w:szCs w:val="28"/>
              </w:rPr>
              <w:t>UUID FK nullable</w:t>
            </w:r>
          </w:p>
        </w:tc>
        <w:tc>
          <w:tcPr>
            <w:tcW w:w="3442" w:type="dxa"/>
            <w:tcBorders>
              <w:top w:val="single" w:sz="4" w:space="0" w:color="C8CDD8"/>
              <w:left w:val="single" w:sz="4" w:space="0" w:color="C8CDD8"/>
              <w:bottom w:val="single" w:sz="4" w:space="0" w:color="C8CDD8"/>
              <w:right w:val="single" w:sz="4" w:space="0" w:color="C8CDD8"/>
            </w:tcBorders>
          </w:tcPr>
          <w:p w14:paraId="7FB90287" w14:textId="77777777" w:rsidR="00E11DC5" w:rsidRPr="00184798" w:rsidRDefault="00000000">
            <w:pPr>
              <w:spacing w:after="0" w:line="240" w:lineRule="auto"/>
              <w:rPr>
                <w:sz w:val="28"/>
                <w:szCs w:val="28"/>
              </w:rPr>
            </w:pPr>
            <w:r w:rsidRPr="00184798">
              <w:rPr>
                <w:sz w:val="28"/>
                <w:szCs w:val="28"/>
              </w:rPr>
              <w:t>Actor</w:t>
            </w:r>
          </w:p>
        </w:tc>
      </w:tr>
      <w:tr w:rsidR="00E11DC5" w:rsidRPr="00184798" w14:paraId="687BDB8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27BFA10" w14:textId="77777777" w:rsidR="00E11DC5" w:rsidRPr="00184798" w:rsidRDefault="00000000">
            <w:pPr>
              <w:spacing w:after="0" w:line="240" w:lineRule="auto"/>
              <w:rPr>
                <w:sz w:val="28"/>
                <w:szCs w:val="28"/>
              </w:rPr>
            </w:pPr>
            <w:r w:rsidRPr="00184798">
              <w:rPr>
                <w:sz w:val="28"/>
                <w:szCs w:val="28"/>
              </w:rPr>
              <w:t>actor_role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9351A32"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53AB698" w14:textId="77777777" w:rsidR="00E11DC5" w:rsidRPr="00184798" w:rsidRDefault="00000000">
            <w:pPr>
              <w:spacing w:after="0" w:line="240" w:lineRule="auto"/>
              <w:rPr>
                <w:sz w:val="28"/>
                <w:szCs w:val="28"/>
              </w:rPr>
            </w:pPr>
            <w:r w:rsidRPr="00184798">
              <w:rPr>
                <w:sz w:val="28"/>
                <w:szCs w:val="28"/>
              </w:rPr>
              <w:t>Role</w:t>
            </w:r>
          </w:p>
        </w:tc>
      </w:tr>
      <w:tr w:rsidR="00E11DC5" w:rsidRPr="00184798" w14:paraId="62AC131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2A1C30D" w14:textId="77777777" w:rsidR="00E11DC5" w:rsidRPr="00184798" w:rsidRDefault="00000000">
            <w:pPr>
              <w:spacing w:after="0" w:line="240" w:lineRule="auto"/>
              <w:rPr>
                <w:sz w:val="28"/>
                <w:szCs w:val="28"/>
              </w:rPr>
            </w:pPr>
            <w:r w:rsidRPr="00184798">
              <w:rPr>
                <w:sz w:val="28"/>
                <w:szCs w:val="28"/>
              </w:rPr>
              <w:t>entity_schema/entity_table</w:t>
            </w:r>
          </w:p>
        </w:tc>
        <w:tc>
          <w:tcPr>
            <w:tcW w:w="3442" w:type="dxa"/>
            <w:tcBorders>
              <w:top w:val="single" w:sz="4" w:space="0" w:color="C8CDD8"/>
              <w:left w:val="single" w:sz="4" w:space="0" w:color="C8CDD8"/>
              <w:bottom w:val="single" w:sz="4" w:space="0" w:color="C8CDD8"/>
              <w:right w:val="single" w:sz="4" w:space="0" w:color="C8CDD8"/>
            </w:tcBorders>
          </w:tcPr>
          <w:p w14:paraId="42C4B0F9" w14:textId="77777777" w:rsidR="00E11DC5" w:rsidRPr="00184798" w:rsidRDefault="00000000">
            <w:pPr>
              <w:spacing w:after="0" w:line="240" w:lineRule="auto"/>
              <w:rPr>
                <w:sz w:val="28"/>
                <w:szCs w:val="28"/>
              </w:rPr>
            </w:pPr>
            <w:r w:rsidRPr="00184798">
              <w:rPr>
                <w:sz w:val="28"/>
                <w:szCs w:val="28"/>
              </w:rPr>
              <w:t>VARCHAR(60)</w:t>
            </w:r>
          </w:p>
        </w:tc>
        <w:tc>
          <w:tcPr>
            <w:tcW w:w="3442" w:type="dxa"/>
            <w:tcBorders>
              <w:top w:val="single" w:sz="4" w:space="0" w:color="C8CDD8"/>
              <w:left w:val="single" w:sz="4" w:space="0" w:color="C8CDD8"/>
              <w:bottom w:val="single" w:sz="4" w:space="0" w:color="C8CDD8"/>
              <w:right w:val="single" w:sz="4" w:space="0" w:color="C8CDD8"/>
            </w:tcBorders>
          </w:tcPr>
          <w:p w14:paraId="0EC625FD" w14:textId="77777777" w:rsidR="00E11DC5" w:rsidRPr="00184798" w:rsidRDefault="00000000">
            <w:pPr>
              <w:spacing w:after="0" w:line="240" w:lineRule="auto"/>
              <w:rPr>
                <w:sz w:val="28"/>
                <w:szCs w:val="28"/>
              </w:rPr>
            </w:pPr>
            <w:r w:rsidRPr="00184798">
              <w:rPr>
                <w:sz w:val="28"/>
                <w:szCs w:val="28"/>
              </w:rPr>
              <w:t>Affected entity</w:t>
            </w:r>
          </w:p>
        </w:tc>
      </w:tr>
      <w:tr w:rsidR="00E11DC5" w:rsidRPr="00184798" w14:paraId="500AE2C5"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65D57C" w14:textId="77777777" w:rsidR="00E11DC5" w:rsidRPr="00184798" w:rsidRDefault="00000000">
            <w:pPr>
              <w:spacing w:after="0" w:line="240" w:lineRule="auto"/>
              <w:rPr>
                <w:sz w:val="28"/>
                <w:szCs w:val="28"/>
              </w:rPr>
            </w:pPr>
            <w:r w:rsidRPr="00184798">
              <w:rPr>
                <w:sz w:val="28"/>
                <w:szCs w:val="28"/>
              </w:rPr>
              <w:t>entity_id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3BBFEB8" w14:textId="77777777" w:rsidR="00E11DC5" w:rsidRPr="00184798" w:rsidRDefault="00000000">
            <w:pPr>
              <w:spacing w:after="0" w:line="240" w:lineRule="auto"/>
              <w:rPr>
                <w:sz w:val="28"/>
                <w:szCs w:val="28"/>
              </w:rPr>
            </w:pPr>
            <w:r w:rsidRPr="00184798">
              <w:rPr>
                <w:sz w:val="28"/>
                <w:szCs w:val="28"/>
              </w:rPr>
              <w:t>VARCHAR(80)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27984E" w14:textId="77777777" w:rsidR="00E11DC5" w:rsidRPr="00184798" w:rsidRDefault="00000000">
            <w:pPr>
              <w:spacing w:after="0" w:line="240" w:lineRule="auto"/>
              <w:rPr>
                <w:sz w:val="28"/>
                <w:szCs w:val="28"/>
              </w:rPr>
            </w:pPr>
            <w:r w:rsidRPr="00184798">
              <w:rPr>
                <w:sz w:val="28"/>
                <w:szCs w:val="28"/>
              </w:rPr>
              <w:t>Affected row</w:t>
            </w:r>
          </w:p>
        </w:tc>
      </w:tr>
      <w:tr w:rsidR="00E11DC5" w:rsidRPr="00184798" w14:paraId="2B43865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CAA71EA" w14:textId="77777777" w:rsidR="00E11DC5" w:rsidRPr="00184798" w:rsidRDefault="00000000">
            <w:pPr>
              <w:spacing w:after="0" w:line="240" w:lineRule="auto"/>
              <w:rPr>
                <w:sz w:val="28"/>
                <w:szCs w:val="28"/>
              </w:rPr>
            </w:pPr>
            <w:r w:rsidRPr="00184798">
              <w:rPr>
                <w:sz w:val="28"/>
                <w:szCs w:val="28"/>
              </w:rPr>
              <w:t>event_at</w:t>
            </w:r>
          </w:p>
        </w:tc>
        <w:tc>
          <w:tcPr>
            <w:tcW w:w="3442" w:type="dxa"/>
            <w:tcBorders>
              <w:top w:val="single" w:sz="4" w:space="0" w:color="C8CDD8"/>
              <w:left w:val="single" w:sz="4" w:space="0" w:color="C8CDD8"/>
              <w:bottom w:val="single" w:sz="4" w:space="0" w:color="C8CDD8"/>
              <w:right w:val="single" w:sz="4" w:space="0" w:color="C8CDD8"/>
            </w:tcBorders>
          </w:tcPr>
          <w:p w14:paraId="41E0E963"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6C664A76" w14:textId="77777777" w:rsidR="00E11DC5" w:rsidRPr="00184798" w:rsidRDefault="00000000">
            <w:pPr>
              <w:spacing w:after="0" w:line="240" w:lineRule="auto"/>
              <w:rPr>
                <w:sz w:val="28"/>
                <w:szCs w:val="28"/>
              </w:rPr>
            </w:pPr>
            <w:r w:rsidRPr="00184798">
              <w:rPr>
                <w:sz w:val="28"/>
                <w:szCs w:val="28"/>
              </w:rPr>
              <w:t>Event time</w:t>
            </w:r>
          </w:p>
        </w:tc>
      </w:tr>
      <w:tr w:rsidR="00E11DC5" w:rsidRPr="00184798" w14:paraId="4943AEA0"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88623B4" w14:textId="77777777" w:rsidR="00E11DC5" w:rsidRPr="00184798" w:rsidRDefault="00000000">
            <w:pPr>
              <w:spacing w:after="0" w:line="240" w:lineRule="auto"/>
              <w:rPr>
                <w:sz w:val="28"/>
                <w:szCs w:val="28"/>
              </w:rPr>
            </w:pPr>
            <w:r w:rsidRPr="00184798">
              <w:rPr>
                <w:sz w:val="28"/>
                <w:szCs w:val="28"/>
              </w:rPr>
              <w:t>ip_address/user_agent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1497A5"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A0A53F6" w14:textId="77777777" w:rsidR="00E11DC5" w:rsidRPr="00184798" w:rsidRDefault="00000000">
            <w:pPr>
              <w:spacing w:after="0" w:line="240" w:lineRule="auto"/>
              <w:rPr>
                <w:sz w:val="28"/>
                <w:szCs w:val="28"/>
              </w:rPr>
            </w:pPr>
            <w:r w:rsidRPr="00184798">
              <w:rPr>
                <w:sz w:val="28"/>
                <w:szCs w:val="28"/>
              </w:rPr>
              <w:t>Sanitized request metadata</w:t>
            </w:r>
          </w:p>
        </w:tc>
      </w:tr>
      <w:tr w:rsidR="00E11DC5" w:rsidRPr="00184798" w14:paraId="274DD3A8"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48F1B0C" w14:textId="77777777" w:rsidR="00E11DC5" w:rsidRPr="00184798" w:rsidRDefault="00000000">
            <w:pPr>
              <w:spacing w:after="0" w:line="240" w:lineRule="auto"/>
              <w:rPr>
                <w:sz w:val="28"/>
                <w:szCs w:val="28"/>
              </w:rPr>
            </w:pPr>
            <w:r w:rsidRPr="00184798">
              <w:rPr>
                <w:sz w:val="28"/>
                <w:szCs w:val="28"/>
              </w:rPr>
              <w:t>metadata</w:t>
            </w:r>
          </w:p>
        </w:tc>
        <w:tc>
          <w:tcPr>
            <w:tcW w:w="3442" w:type="dxa"/>
            <w:tcBorders>
              <w:top w:val="single" w:sz="4" w:space="0" w:color="C8CDD8"/>
              <w:left w:val="single" w:sz="4" w:space="0" w:color="C8CDD8"/>
              <w:bottom w:val="single" w:sz="4" w:space="0" w:color="C8CDD8"/>
              <w:right w:val="single" w:sz="4" w:space="0" w:color="C8CDD8"/>
            </w:tcBorders>
          </w:tcPr>
          <w:p w14:paraId="410D7CEB" w14:textId="77777777" w:rsidR="00E11DC5" w:rsidRPr="00184798" w:rsidRDefault="00000000">
            <w:pPr>
              <w:spacing w:after="0" w:line="240" w:lineRule="auto"/>
              <w:rPr>
                <w:sz w:val="28"/>
                <w:szCs w:val="28"/>
              </w:rPr>
            </w:pPr>
            <w:r w:rsidRPr="00184798">
              <w:rPr>
                <w:sz w:val="28"/>
                <w:szCs w:val="28"/>
              </w:rPr>
              <w:t>JSONB</w:t>
            </w:r>
          </w:p>
        </w:tc>
        <w:tc>
          <w:tcPr>
            <w:tcW w:w="3442" w:type="dxa"/>
            <w:tcBorders>
              <w:top w:val="single" w:sz="4" w:space="0" w:color="C8CDD8"/>
              <w:left w:val="single" w:sz="4" w:space="0" w:color="C8CDD8"/>
              <w:bottom w:val="single" w:sz="4" w:space="0" w:color="C8CDD8"/>
              <w:right w:val="single" w:sz="4" w:space="0" w:color="C8CDD8"/>
            </w:tcBorders>
          </w:tcPr>
          <w:p w14:paraId="3D7E09E1" w14:textId="77777777" w:rsidR="00E11DC5" w:rsidRPr="00184798" w:rsidRDefault="00000000">
            <w:pPr>
              <w:spacing w:after="0" w:line="240" w:lineRule="auto"/>
              <w:rPr>
                <w:sz w:val="28"/>
                <w:szCs w:val="28"/>
              </w:rPr>
            </w:pPr>
            <w:r w:rsidRPr="00184798">
              <w:rPr>
                <w:sz w:val="28"/>
                <w:szCs w:val="28"/>
              </w:rPr>
              <w:t>No raw secrets</w:t>
            </w:r>
          </w:p>
        </w:tc>
      </w:tr>
    </w:tbl>
    <w:p w14:paraId="6FBDA27B" w14:textId="77777777" w:rsidR="00E11DC5" w:rsidRPr="00184798" w:rsidRDefault="00E11DC5">
      <w:pPr>
        <w:rPr>
          <w:sz w:val="28"/>
          <w:szCs w:val="28"/>
        </w:rPr>
      </w:pPr>
    </w:p>
    <w:p w14:paraId="590F2957" w14:textId="77777777" w:rsidR="00E11DC5" w:rsidRPr="00184798" w:rsidRDefault="00000000">
      <w:pPr>
        <w:pStyle w:val="Heading3"/>
        <w:rPr>
          <w:sz w:val="28"/>
          <w:szCs w:val="28"/>
        </w:rPr>
      </w:pPr>
      <w:r w:rsidRPr="00184798">
        <w:rPr>
          <w:sz w:val="28"/>
          <w:szCs w:val="28"/>
        </w:rPr>
        <w:t>audit.security_event</w:t>
      </w:r>
    </w:p>
    <w:tbl>
      <w:tblPr>
        <w:tblStyle w:val="TableGrid"/>
        <w:tblW w:w="0" w:type="auto"/>
        <w:jc w:val="center"/>
        <w:tblLook w:val="04A0" w:firstRow="1" w:lastRow="0" w:firstColumn="1" w:lastColumn="0" w:noHBand="0" w:noVBand="1"/>
      </w:tblPr>
      <w:tblGrid>
        <w:gridCol w:w="3442"/>
        <w:gridCol w:w="3442"/>
        <w:gridCol w:w="3950"/>
      </w:tblGrid>
      <w:tr w:rsidR="00E11DC5" w:rsidRPr="00184798" w14:paraId="72189714"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5B1D4BC" w14:textId="77777777" w:rsidR="00E11DC5" w:rsidRPr="00184798" w:rsidRDefault="00000000">
            <w:pPr>
              <w:spacing w:after="0" w:line="240" w:lineRule="auto"/>
              <w:rPr>
                <w:sz w:val="28"/>
                <w:szCs w:val="28"/>
              </w:rPr>
            </w:pPr>
            <w:r w:rsidRPr="00184798">
              <w:rPr>
                <w:b/>
                <w:color w:val="FFFFFF"/>
                <w:sz w:val="28"/>
                <w:szCs w:val="28"/>
              </w:rPr>
              <w:t>Column</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023AF9E1" w14:textId="77777777" w:rsidR="00E11DC5" w:rsidRPr="00184798" w:rsidRDefault="00000000">
            <w:pPr>
              <w:spacing w:after="0" w:line="240" w:lineRule="auto"/>
              <w:rPr>
                <w:sz w:val="28"/>
                <w:szCs w:val="28"/>
              </w:rPr>
            </w:pPr>
            <w:r w:rsidRPr="00184798">
              <w:rPr>
                <w:b/>
                <w:color w:val="FFFFFF"/>
                <w:sz w:val="28"/>
                <w:szCs w:val="28"/>
              </w:rPr>
              <w:t>Type / Constraint</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B90EE74" w14:textId="77777777" w:rsidR="00E11DC5" w:rsidRPr="00184798" w:rsidRDefault="00000000">
            <w:pPr>
              <w:spacing w:after="0" w:line="240" w:lineRule="auto"/>
              <w:rPr>
                <w:sz w:val="28"/>
                <w:szCs w:val="28"/>
              </w:rPr>
            </w:pPr>
            <w:r w:rsidRPr="00184798">
              <w:rPr>
                <w:b/>
                <w:color w:val="FFFFFF"/>
                <w:sz w:val="28"/>
                <w:szCs w:val="28"/>
              </w:rPr>
              <w:t>Business Meaning / Lifecycle</w:t>
            </w:r>
          </w:p>
        </w:tc>
      </w:tr>
      <w:tr w:rsidR="00E11DC5" w:rsidRPr="00184798" w14:paraId="007C962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3468E14A" w14:textId="77777777" w:rsidR="00E11DC5" w:rsidRPr="00184798" w:rsidRDefault="00000000">
            <w:pPr>
              <w:spacing w:after="0" w:line="240" w:lineRule="auto"/>
              <w:rPr>
                <w:sz w:val="28"/>
                <w:szCs w:val="28"/>
              </w:rPr>
            </w:pPr>
            <w:r w:rsidRPr="00184798">
              <w:rPr>
                <w:sz w:val="28"/>
                <w:szCs w:val="28"/>
              </w:rPr>
              <w:t>security_event_id</w:t>
            </w:r>
          </w:p>
        </w:tc>
        <w:tc>
          <w:tcPr>
            <w:tcW w:w="3442" w:type="dxa"/>
            <w:tcBorders>
              <w:top w:val="single" w:sz="4" w:space="0" w:color="C8CDD8"/>
              <w:left w:val="single" w:sz="4" w:space="0" w:color="C8CDD8"/>
              <w:bottom w:val="single" w:sz="4" w:space="0" w:color="C8CDD8"/>
              <w:right w:val="single" w:sz="4" w:space="0" w:color="C8CDD8"/>
            </w:tcBorders>
          </w:tcPr>
          <w:p w14:paraId="369793A6" w14:textId="77777777" w:rsidR="00E11DC5" w:rsidRPr="00184798" w:rsidRDefault="00000000">
            <w:pPr>
              <w:spacing w:after="0" w:line="240" w:lineRule="auto"/>
              <w:rPr>
                <w:sz w:val="28"/>
                <w:szCs w:val="28"/>
              </w:rPr>
            </w:pPr>
            <w:r w:rsidRPr="00184798">
              <w:rPr>
                <w:sz w:val="28"/>
                <w:szCs w:val="28"/>
              </w:rPr>
              <w:t>BIGINT IDENTITY PK</w:t>
            </w:r>
          </w:p>
        </w:tc>
        <w:tc>
          <w:tcPr>
            <w:tcW w:w="3442" w:type="dxa"/>
            <w:tcBorders>
              <w:top w:val="single" w:sz="4" w:space="0" w:color="C8CDD8"/>
              <w:left w:val="single" w:sz="4" w:space="0" w:color="C8CDD8"/>
              <w:bottom w:val="single" w:sz="4" w:space="0" w:color="C8CDD8"/>
              <w:right w:val="single" w:sz="4" w:space="0" w:color="C8CDD8"/>
            </w:tcBorders>
          </w:tcPr>
          <w:p w14:paraId="700810E2" w14:textId="77777777" w:rsidR="00E11DC5" w:rsidRPr="00184798" w:rsidRDefault="00000000">
            <w:pPr>
              <w:spacing w:after="0" w:line="240" w:lineRule="auto"/>
              <w:rPr>
                <w:sz w:val="28"/>
                <w:szCs w:val="28"/>
              </w:rPr>
            </w:pPr>
            <w:r w:rsidRPr="00184798">
              <w:rPr>
                <w:sz w:val="28"/>
                <w:szCs w:val="28"/>
              </w:rPr>
              <w:t>Security event ID</w:t>
            </w:r>
          </w:p>
        </w:tc>
      </w:tr>
      <w:tr w:rsidR="00E11DC5" w:rsidRPr="00184798" w14:paraId="1FB535F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69A21BA" w14:textId="77777777" w:rsidR="00E11DC5" w:rsidRPr="00184798" w:rsidRDefault="00000000">
            <w:pPr>
              <w:spacing w:after="0" w:line="240" w:lineRule="auto"/>
              <w:rPr>
                <w:sz w:val="28"/>
                <w:szCs w:val="28"/>
              </w:rPr>
            </w:pPr>
            <w:r w:rsidRPr="00184798">
              <w:rPr>
                <w:sz w:val="28"/>
                <w:szCs w:val="28"/>
              </w:rPr>
              <w:t>event_type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20CAD32" w14:textId="77777777" w:rsidR="00E11DC5" w:rsidRPr="00184798" w:rsidRDefault="00000000">
            <w:pPr>
              <w:spacing w:after="0" w:line="240" w:lineRule="auto"/>
              <w:rPr>
                <w:sz w:val="28"/>
                <w:szCs w:val="28"/>
              </w:rPr>
            </w:pPr>
            <w:r w:rsidRPr="00184798">
              <w:rPr>
                <w:sz w:val="28"/>
                <w:szCs w:val="28"/>
              </w:rPr>
              <w:t>VARCHAR(80)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5D2730" w14:textId="77777777" w:rsidR="00E11DC5" w:rsidRPr="00184798" w:rsidRDefault="00000000">
            <w:pPr>
              <w:spacing w:after="0" w:line="240" w:lineRule="auto"/>
              <w:rPr>
                <w:sz w:val="28"/>
                <w:szCs w:val="28"/>
              </w:rPr>
            </w:pPr>
            <w:r w:rsidRPr="00184798">
              <w:rPr>
                <w:sz w:val="28"/>
                <w:szCs w:val="28"/>
              </w:rPr>
              <w:t>Security event</w:t>
            </w:r>
          </w:p>
        </w:tc>
      </w:tr>
      <w:tr w:rsidR="00E11DC5" w:rsidRPr="00184798" w14:paraId="65F8D22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5E493FC" w14:textId="77777777" w:rsidR="00E11DC5" w:rsidRPr="00184798" w:rsidRDefault="00000000">
            <w:pPr>
              <w:spacing w:after="0" w:line="240" w:lineRule="auto"/>
              <w:rPr>
                <w:sz w:val="28"/>
                <w:szCs w:val="28"/>
              </w:rPr>
            </w:pPr>
            <w:r w:rsidRPr="00184798">
              <w:rPr>
                <w:sz w:val="28"/>
                <w:szCs w:val="28"/>
              </w:rPr>
              <w:t>user_account_id</w:t>
            </w:r>
          </w:p>
        </w:tc>
        <w:tc>
          <w:tcPr>
            <w:tcW w:w="3442" w:type="dxa"/>
            <w:tcBorders>
              <w:top w:val="single" w:sz="4" w:space="0" w:color="C8CDD8"/>
              <w:left w:val="single" w:sz="4" w:space="0" w:color="C8CDD8"/>
              <w:bottom w:val="single" w:sz="4" w:space="0" w:color="C8CDD8"/>
              <w:right w:val="single" w:sz="4" w:space="0" w:color="C8CDD8"/>
            </w:tcBorders>
          </w:tcPr>
          <w:p w14:paraId="2D0DEE0F" w14:textId="77777777" w:rsidR="00E11DC5" w:rsidRPr="00184798" w:rsidRDefault="00000000">
            <w:pPr>
              <w:spacing w:after="0" w:line="240" w:lineRule="auto"/>
              <w:rPr>
                <w:sz w:val="28"/>
                <w:szCs w:val="28"/>
              </w:rPr>
            </w:pPr>
            <w:r w:rsidRPr="00184798">
              <w:rPr>
                <w:sz w:val="28"/>
                <w:szCs w:val="28"/>
              </w:rPr>
              <w:t>UUID FK nullable</w:t>
            </w:r>
          </w:p>
        </w:tc>
        <w:tc>
          <w:tcPr>
            <w:tcW w:w="3442" w:type="dxa"/>
            <w:tcBorders>
              <w:top w:val="single" w:sz="4" w:space="0" w:color="C8CDD8"/>
              <w:left w:val="single" w:sz="4" w:space="0" w:color="C8CDD8"/>
              <w:bottom w:val="single" w:sz="4" w:space="0" w:color="C8CDD8"/>
              <w:right w:val="single" w:sz="4" w:space="0" w:color="C8CDD8"/>
            </w:tcBorders>
          </w:tcPr>
          <w:p w14:paraId="0A72822E" w14:textId="77777777" w:rsidR="00E11DC5" w:rsidRPr="00184798" w:rsidRDefault="00000000">
            <w:pPr>
              <w:spacing w:after="0" w:line="240" w:lineRule="auto"/>
              <w:rPr>
                <w:sz w:val="28"/>
                <w:szCs w:val="28"/>
              </w:rPr>
            </w:pPr>
            <w:r w:rsidRPr="00184798">
              <w:rPr>
                <w:sz w:val="28"/>
                <w:szCs w:val="28"/>
              </w:rPr>
              <w:t>Related account</w:t>
            </w:r>
          </w:p>
        </w:tc>
      </w:tr>
      <w:tr w:rsidR="00E11DC5" w:rsidRPr="00184798" w14:paraId="5B0937E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5A44D1D" w14:textId="77777777" w:rsidR="00E11DC5" w:rsidRPr="00184798" w:rsidRDefault="00000000">
            <w:pPr>
              <w:spacing w:after="0" w:line="240" w:lineRule="auto"/>
              <w:rPr>
                <w:sz w:val="28"/>
                <w:szCs w:val="28"/>
              </w:rPr>
            </w:pPr>
            <w:r w:rsidRPr="00184798">
              <w:rPr>
                <w:sz w:val="28"/>
                <w:szCs w:val="28"/>
              </w:rPr>
              <w:t>severity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B2F048F" w14:textId="77777777" w:rsidR="00E11DC5" w:rsidRPr="00184798" w:rsidRDefault="00000000">
            <w:pPr>
              <w:spacing w:after="0" w:line="240" w:lineRule="auto"/>
              <w:rPr>
                <w:sz w:val="28"/>
                <w:szCs w:val="28"/>
              </w:rPr>
            </w:pPr>
            <w:r w:rsidRPr="00184798">
              <w:rPr>
                <w:sz w:val="28"/>
                <w:szCs w:val="28"/>
              </w:rPr>
              <w:t>VARCHAR(20)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5CED68A" w14:textId="77777777" w:rsidR="00E11DC5" w:rsidRPr="00184798" w:rsidRDefault="00000000">
            <w:pPr>
              <w:spacing w:after="0" w:line="240" w:lineRule="auto"/>
              <w:rPr>
                <w:sz w:val="28"/>
                <w:szCs w:val="28"/>
              </w:rPr>
            </w:pPr>
            <w:r w:rsidRPr="00184798">
              <w:rPr>
                <w:sz w:val="28"/>
                <w:szCs w:val="28"/>
              </w:rPr>
              <w:t>INFO/WARN/HIGH/CRITICAL</w:t>
            </w:r>
          </w:p>
        </w:tc>
      </w:tr>
      <w:tr w:rsidR="00E11DC5" w:rsidRPr="00184798" w14:paraId="638F749C"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BB1CB72" w14:textId="77777777" w:rsidR="00E11DC5" w:rsidRPr="00184798" w:rsidRDefault="00000000">
            <w:pPr>
              <w:spacing w:after="0" w:line="240" w:lineRule="auto"/>
              <w:rPr>
                <w:sz w:val="28"/>
                <w:szCs w:val="28"/>
              </w:rPr>
            </w:pPr>
            <w:r w:rsidRPr="00184798">
              <w:rPr>
                <w:sz w:val="28"/>
                <w:szCs w:val="28"/>
              </w:rPr>
              <w:t>occurred_at</w:t>
            </w:r>
          </w:p>
        </w:tc>
        <w:tc>
          <w:tcPr>
            <w:tcW w:w="3442" w:type="dxa"/>
            <w:tcBorders>
              <w:top w:val="single" w:sz="4" w:space="0" w:color="C8CDD8"/>
              <w:left w:val="single" w:sz="4" w:space="0" w:color="C8CDD8"/>
              <w:bottom w:val="single" w:sz="4" w:space="0" w:color="C8CDD8"/>
              <w:right w:val="single" w:sz="4" w:space="0" w:color="C8CDD8"/>
            </w:tcBorders>
          </w:tcPr>
          <w:p w14:paraId="3ED68EEF"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tcPr>
          <w:p w14:paraId="48363B58" w14:textId="77777777" w:rsidR="00E11DC5" w:rsidRPr="00184798" w:rsidRDefault="00000000">
            <w:pPr>
              <w:spacing w:after="0" w:line="240" w:lineRule="auto"/>
              <w:rPr>
                <w:sz w:val="28"/>
                <w:szCs w:val="28"/>
              </w:rPr>
            </w:pPr>
            <w:r w:rsidRPr="00184798">
              <w:rPr>
                <w:sz w:val="28"/>
                <w:szCs w:val="28"/>
              </w:rPr>
              <w:t>Time</w:t>
            </w:r>
          </w:p>
        </w:tc>
      </w:tr>
      <w:tr w:rsidR="00E11DC5" w:rsidRPr="00184798" w14:paraId="18421C08"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179761E" w14:textId="77777777" w:rsidR="00E11DC5" w:rsidRPr="00184798" w:rsidRDefault="00000000">
            <w:pPr>
              <w:spacing w:after="0" w:line="240" w:lineRule="auto"/>
              <w:rPr>
                <w:sz w:val="28"/>
                <w:szCs w:val="28"/>
              </w:rPr>
            </w:pPr>
            <w:r w:rsidRPr="00184798">
              <w:rPr>
                <w:sz w:val="28"/>
                <w:szCs w:val="28"/>
              </w:rPr>
              <w:t>metadata</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BB51085" w14:textId="77777777" w:rsidR="00E11DC5" w:rsidRPr="00184798" w:rsidRDefault="00000000">
            <w:pPr>
              <w:spacing w:after="0" w:line="240" w:lineRule="auto"/>
              <w:rPr>
                <w:sz w:val="28"/>
                <w:szCs w:val="28"/>
              </w:rPr>
            </w:pPr>
            <w:r w:rsidRPr="00184798">
              <w:rPr>
                <w:sz w:val="28"/>
                <w:szCs w:val="28"/>
              </w:rPr>
              <w:t>JSONB</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47C449" w14:textId="77777777" w:rsidR="00E11DC5" w:rsidRPr="00184798" w:rsidRDefault="00000000">
            <w:pPr>
              <w:spacing w:after="0" w:line="240" w:lineRule="auto"/>
              <w:rPr>
                <w:sz w:val="28"/>
                <w:szCs w:val="28"/>
              </w:rPr>
            </w:pPr>
            <w:r w:rsidRPr="00184798">
              <w:rPr>
                <w:sz w:val="28"/>
                <w:szCs w:val="28"/>
              </w:rPr>
              <w:t>No raw OTP/password/JWT</w:t>
            </w:r>
          </w:p>
        </w:tc>
      </w:tr>
    </w:tbl>
    <w:p w14:paraId="3B3A2DF5" w14:textId="77777777" w:rsidR="00E11DC5" w:rsidRPr="00184798" w:rsidRDefault="00E11DC5">
      <w:pPr>
        <w:rPr>
          <w:sz w:val="28"/>
          <w:szCs w:val="28"/>
        </w:rPr>
      </w:pPr>
    </w:p>
    <w:p w14:paraId="4201DBAF" w14:textId="77777777" w:rsidR="00E11DC5" w:rsidRPr="00184798" w:rsidRDefault="00000000">
      <w:pPr>
        <w:pStyle w:val="Heading1"/>
        <w:rPr>
          <w:sz w:val="28"/>
        </w:rPr>
      </w:pPr>
      <w:r w:rsidRPr="00184798">
        <w:rPr>
          <w:sz w:val="28"/>
        </w:rPr>
        <w:t>14. Relationship and Cardinality Design</w:t>
      </w:r>
    </w:p>
    <w:p w14:paraId="5C558D95" w14:textId="77777777" w:rsidR="00E11DC5" w:rsidRPr="00184798" w:rsidRDefault="00000000">
      <w:pPr>
        <w:rPr>
          <w:sz w:val="28"/>
          <w:szCs w:val="28"/>
        </w:rPr>
      </w:pPr>
      <w:r w:rsidRPr="00184798">
        <w:rPr>
          <w:sz w:val="28"/>
          <w:szCs w:val="28"/>
        </w:rPr>
        <w:t>Foreign keys are not optional implementation details. They preserve referential integrity, prevent orphan records and make ownership boundaries enforceable.</w:t>
      </w:r>
    </w:p>
    <w:tbl>
      <w:tblPr>
        <w:tblStyle w:val="TableGrid"/>
        <w:tblW w:w="0" w:type="auto"/>
        <w:jc w:val="center"/>
        <w:tblLook w:val="04A0" w:firstRow="1" w:lastRow="0" w:firstColumn="1" w:lastColumn="0" w:noHBand="0" w:noVBand="1"/>
      </w:tblPr>
      <w:tblGrid>
        <w:gridCol w:w="3147"/>
        <w:gridCol w:w="3809"/>
        <w:gridCol w:w="1334"/>
        <w:gridCol w:w="1158"/>
        <w:gridCol w:w="2546"/>
        <w:gridCol w:w="2100"/>
        <w:gridCol w:w="1376"/>
      </w:tblGrid>
      <w:tr w:rsidR="00E11DC5" w:rsidRPr="00184798" w14:paraId="18EAAD3E"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59257222" w14:textId="77777777" w:rsidR="00E11DC5" w:rsidRPr="00184798" w:rsidRDefault="00000000">
            <w:pPr>
              <w:spacing w:after="0" w:line="240" w:lineRule="auto"/>
              <w:rPr>
                <w:sz w:val="28"/>
                <w:szCs w:val="28"/>
              </w:rPr>
            </w:pPr>
            <w:r w:rsidRPr="00184798">
              <w:rPr>
                <w:b/>
                <w:color w:val="FFFFFF"/>
                <w:sz w:val="28"/>
                <w:szCs w:val="28"/>
              </w:rPr>
              <w:t>Parent Table</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0C985680" w14:textId="77777777" w:rsidR="00E11DC5" w:rsidRPr="00184798" w:rsidRDefault="00000000">
            <w:pPr>
              <w:spacing w:after="0" w:line="240" w:lineRule="auto"/>
              <w:rPr>
                <w:sz w:val="28"/>
                <w:szCs w:val="28"/>
              </w:rPr>
            </w:pPr>
            <w:r w:rsidRPr="00184798">
              <w:rPr>
                <w:b/>
                <w:color w:val="FFFFFF"/>
                <w:sz w:val="28"/>
                <w:szCs w:val="28"/>
              </w:rPr>
              <w:t>Child Table</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4B3B1F4D" w14:textId="77777777" w:rsidR="00E11DC5" w:rsidRPr="00184798" w:rsidRDefault="00000000">
            <w:pPr>
              <w:spacing w:after="0" w:line="240" w:lineRule="auto"/>
              <w:rPr>
                <w:sz w:val="28"/>
                <w:szCs w:val="28"/>
              </w:rPr>
            </w:pPr>
            <w:r w:rsidRPr="00184798">
              <w:rPr>
                <w:b/>
                <w:color w:val="FFFFFF"/>
                <w:sz w:val="28"/>
                <w:szCs w:val="28"/>
              </w:rPr>
              <w:t>Relation</w:t>
            </w:r>
            <w:r w:rsidRPr="00184798">
              <w:rPr>
                <w:b/>
                <w:color w:val="FFFFFF"/>
                <w:sz w:val="28"/>
                <w:szCs w:val="28"/>
              </w:rPr>
              <w:lastRenderedPageBreak/>
              <w:t>ship</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362CACA8" w14:textId="77777777" w:rsidR="00E11DC5" w:rsidRPr="00184798" w:rsidRDefault="00000000">
            <w:pPr>
              <w:spacing w:after="0" w:line="240" w:lineRule="auto"/>
              <w:rPr>
                <w:sz w:val="28"/>
                <w:szCs w:val="28"/>
              </w:rPr>
            </w:pPr>
            <w:r w:rsidRPr="00184798">
              <w:rPr>
                <w:b/>
                <w:color w:val="FFFFFF"/>
                <w:sz w:val="28"/>
                <w:szCs w:val="28"/>
              </w:rPr>
              <w:lastRenderedPageBreak/>
              <w:t>Manda</w:t>
            </w:r>
            <w:r w:rsidRPr="00184798">
              <w:rPr>
                <w:b/>
                <w:color w:val="FFFFFF"/>
                <w:sz w:val="28"/>
                <w:szCs w:val="28"/>
              </w:rPr>
              <w:lastRenderedPageBreak/>
              <w:t>tory / Optional</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6AE88125" w14:textId="77777777" w:rsidR="00E11DC5" w:rsidRPr="00184798" w:rsidRDefault="00000000">
            <w:pPr>
              <w:spacing w:after="0" w:line="240" w:lineRule="auto"/>
              <w:rPr>
                <w:sz w:val="28"/>
                <w:szCs w:val="28"/>
              </w:rPr>
            </w:pPr>
            <w:r w:rsidRPr="00184798">
              <w:rPr>
                <w:b/>
                <w:color w:val="FFFFFF"/>
                <w:sz w:val="28"/>
                <w:szCs w:val="28"/>
              </w:rPr>
              <w:lastRenderedPageBreak/>
              <w:t>FK Column</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4AF59A8" w14:textId="77777777" w:rsidR="00E11DC5" w:rsidRPr="00184798" w:rsidRDefault="00000000">
            <w:pPr>
              <w:spacing w:after="0" w:line="240" w:lineRule="auto"/>
              <w:rPr>
                <w:sz w:val="28"/>
                <w:szCs w:val="28"/>
              </w:rPr>
            </w:pPr>
            <w:r w:rsidRPr="00184798">
              <w:rPr>
                <w:b/>
                <w:color w:val="FFFFFF"/>
                <w:sz w:val="28"/>
                <w:szCs w:val="28"/>
              </w:rPr>
              <w:t xml:space="preserve">Delete </w:t>
            </w:r>
            <w:r w:rsidRPr="00184798">
              <w:rPr>
                <w:b/>
                <w:color w:val="FFFFFF"/>
                <w:sz w:val="28"/>
                <w:szCs w:val="28"/>
              </w:rPr>
              <w:lastRenderedPageBreak/>
              <w:t>Behavior</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060F6D8F" w14:textId="77777777" w:rsidR="00E11DC5" w:rsidRPr="00184798" w:rsidRDefault="00000000">
            <w:pPr>
              <w:spacing w:after="0" w:line="240" w:lineRule="auto"/>
              <w:rPr>
                <w:sz w:val="28"/>
                <w:szCs w:val="28"/>
              </w:rPr>
            </w:pPr>
            <w:r w:rsidRPr="00184798">
              <w:rPr>
                <w:b/>
                <w:color w:val="FFFFFF"/>
                <w:sz w:val="28"/>
                <w:szCs w:val="28"/>
              </w:rPr>
              <w:lastRenderedPageBreak/>
              <w:t>Owners</w:t>
            </w:r>
            <w:r w:rsidRPr="00184798">
              <w:rPr>
                <w:b/>
                <w:color w:val="FFFFFF"/>
                <w:sz w:val="28"/>
                <w:szCs w:val="28"/>
              </w:rPr>
              <w:lastRenderedPageBreak/>
              <w:t>hip / Scope Note</w:t>
            </w:r>
          </w:p>
        </w:tc>
      </w:tr>
      <w:tr w:rsidR="00E11DC5" w:rsidRPr="00184798" w14:paraId="3263418A"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7E04D007" w14:textId="77777777" w:rsidR="00E11DC5" w:rsidRPr="00184798" w:rsidRDefault="00000000">
            <w:pPr>
              <w:spacing w:after="0" w:line="240" w:lineRule="auto"/>
              <w:rPr>
                <w:sz w:val="28"/>
                <w:szCs w:val="28"/>
              </w:rPr>
            </w:pPr>
            <w:r w:rsidRPr="00184798">
              <w:rPr>
                <w:sz w:val="28"/>
                <w:szCs w:val="28"/>
              </w:rPr>
              <w:lastRenderedPageBreak/>
              <w:t>auth.user_account</w:t>
            </w:r>
          </w:p>
        </w:tc>
        <w:tc>
          <w:tcPr>
            <w:tcW w:w="1475" w:type="dxa"/>
            <w:tcBorders>
              <w:top w:val="single" w:sz="4" w:space="0" w:color="C8CDD8"/>
              <w:left w:val="single" w:sz="4" w:space="0" w:color="C8CDD8"/>
              <w:bottom w:val="single" w:sz="4" w:space="0" w:color="C8CDD8"/>
              <w:right w:val="single" w:sz="4" w:space="0" w:color="C8CDD8"/>
            </w:tcBorders>
          </w:tcPr>
          <w:p w14:paraId="19AD98B4" w14:textId="77777777" w:rsidR="00E11DC5" w:rsidRPr="00184798" w:rsidRDefault="00000000">
            <w:pPr>
              <w:spacing w:after="0" w:line="240" w:lineRule="auto"/>
              <w:rPr>
                <w:sz w:val="28"/>
                <w:szCs w:val="28"/>
              </w:rPr>
            </w:pPr>
            <w:r w:rsidRPr="00184798">
              <w:rPr>
                <w:sz w:val="28"/>
                <w:szCs w:val="28"/>
              </w:rPr>
              <w:t>auth.user_role</w:t>
            </w:r>
          </w:p>
        </w:tc>
        <w:tc>
          <w:tcPr>
            <w:tcW w:w="1475" w:type="dxa"/>
            <w:tcBorders>
              <w:top w:val="single" w:sz="4" w:space="0" w:color="C8CDD8"/>
              <w:left w:val="single" w:sz="4" w:space="0" w:color="C8CDD8"/>
              <w:bottom w:val="single" w:sz="4" w:space="0" w:color="C8CDD8"/>
              <w:right w:val="single" w:sz="4" w:space="0" w:color="C8CDD8"/>
            </w:tcBorders>
          </w:tcPr>
          <w:p w14:paraId="33C7E41E"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16872B9E"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5AA10245" w14:textId="77777777" w:rsidR="00E11DC5" w:rsidRPr="00184798" w:rsidRDefault="00000000">
            <w:pPr>
              <w:spacing w:after="0" w:line="240" w:lineRule="auto"/>
              <w:rPr>
                <w:sz w:val="28"/>
                <w:szCs w:val="28"/>
              </w:rPr>
            </w:pPr>
            <w:r w:rsidRPr="00184798">
              <w:rPr>
                <w:sz w:val="28"/>
                <w:szCs w:val="28"/>
              </w:rPr>
              <w:t>user_account_id</w:t>
            </w:r>
          </w:p>
        </w:tc>
        <w:tc>
          <w:tcPr>
            <w:tcW w:w="1475" w:type="dxa"/>
            <w:tcBorders>
              <w:top w:val="single" w:sz="4" w:space="0" w:color="C8CDD8"/>
              <w:left w:val="single" w:sz="4" w:space="0" w:color="C8CDD8"/>
              <w:bottom w:val="single" w:sz="4" w:space="0" w:color="C8CDD8"/>
              <w:right w:val="single" w:sz="4" w:space="0" w:color="C8CDD8"/>
            </w:tcBorders>
          </w:tcPr>
          <w:p w14:paraId="6DE101E8" w14:textId="77777777" w:rsidR="00E11DC5" w:rsidRPr="00184798" w:rsidRDefault="00000000">
            <w:pPr>
              <w:spacing w:after="0" w:line="240" w:lineRule="auto"/>
              <w:rPr>
                <w:sz w:val="28"/>
                <w:szCs w:val="28"/>
              </w:rPr>
            </w:pPr>
            <w:r w:rsidRPr="00184798">
              <w:rPr>
                <w:sz w:val="28"/>
                <w:szCs w:val="28"/>
              </w:rPr>
              <w:t>CASCADE binding only</w:t>
            </w:r>
          </w:p>
        </w:tc>
        <w:tc>
          <w:tcPr>
            <w:tcW w:w="1475" w:type="dxa"/>
            <w:tcBorders>
              <w:top w:val="single" w:sz="4" w:space="0" w:color="C8CDD8"/>
              <w:left w:val="single" w:sz="4" w:space="0" w:color="C8CDD8"/>
              <w:bottom w:val="single" w:sz="4" w:space="0" w:color="C8CDD8"/>
              <w:right w:val="single" w:sz="4" w:space="0" w:color="C8CDD8"/>
            </w:tcBorders>
          </w:tcPr>
          <w:p w14:paraId="6C13103F" w14:textId="77777777" w:rsidR="00E11DC5" w:rsidRPr="00184798" w:rsidRDefault="00000000">
            <w:pPr>
              <w:spacing w:after="0" w:line="240" w:lineRule="auto"/>
              <w:rPr>
                <w:sz w:val="28"/>
                <w:szCs w:val="28"/>
              </w:rPr>
            </w:pPr>
            <w:r w:rsidRPr="00184798">
              <w:rPr>
                <w:sz w:val="28"/>
                <w:szCs w:val="28"/>
              </w:rPr>
              <w:t>Account role ownership; no company role.</w:t>
            </w:r>
          </w:p>
        </w:tc>
      </w:tr>
      <w:tr w:rsidR="00E11DC5" w:rsidRPr="00184798" w14:paraId="249E2B9A"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4D62054" w14:textId="77777777" w:rsidR="00E11DC5" w:rsidRPr="00184798" w:rsidRDefault="00000000">
            <w:pPr>
              <w:spacing w:after="0" w:line="240" w:lineRule="auto"/>
              <w:rPr>
                <w:sz w:val="28"/>
                <w:szCs w:val="28"/>
              </w:rPr>
            </w:pPr>
            <w:r w:rsidRPr="00184798">
              <w:rPr>
                <w:sz w:val="28"/>
                <w:szCs w:val="28"/>
              </w:rPr>
              <w:t>auth.role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5A2FE26" w14:textId="77777777" w:rsidR="00E11DC5" w:rsidRPr="00184798" w:rsidRDefault="00000000">
            <w:pPr>
              <w:spacing w:after="0" w:line="240" w:lineRule="auto"/>
              <w:rPr>
                <w:sz w:val="28"/>
                <w:szCs w:val="28"/>
              </w:rPr>
            </w:pPr>
            <w:r w:rsidRPr="00184798">
              <w:rPr>
                <w:sz w:val="28"/>
                <w:szCs w:val="28"/>
              </w:rPr>
              <w:t>auth.user_role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8FCC429"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3FE0FE5"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4B4841B" w14:textId="77777777" w:rsidR="00E11DC5" w:rsidRPr="00184798" w:rsidRDefault="00000000">
            <w:pPr>
              <w:spacing w:after="0" w:line="240" w:lineRule="auto"/>
              <w:rPr>
                <w:sz w:val="28"/>
                <w:szCs w:val="28"/>
              </w:rPr>
            </w:pPr>
            <w:r w:rsidRPr="00184798">
              <w:rPr>
                <w:sz w:val="28"/>
                <w:szCs w:val="28"/>
              </w:rPr>
              <w:t>role_id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C3CD754"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51D6AFD" w14:textId="77777777" w:rsidR="00E11DC5" w:rsidRPr="00184798" w:rsidRDefault="00000000">
            <w:pPr>
              <w:spacing w:after="0" w:line="240" w:lineRule="auto"/>
              <w:rPr>
                <w:sz w:val="28"/>
                <w:szCs w:val="28"/>
              </w:rPr>
            </w:pPr>
            <w:r w:rsidRPr="00184798">
              <w:rPr>
                <w:sz w:val="28"/>
                <w:szCs w:val="28"/>
              </w:rPr>
              <w:t>Seeded roles retained.</w:t>
            </w:r>
          </w:p>
        </w:tc>
      </w:tr>
      <w:tr w:rsidR="00E11DC5" w:rsidRPr="00184798" w14:paraId="49895AB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62FB758E" w14:textId="77777777" w:rsidR="00E11DC5" w:rsidRPr="00184798" w:rsidRDefault="00000000">
            <w:pPr>
              <w:spacing w:after="0" w:line="240" w:lineRule="auto"/>
              <w:rPr>
                <w:sz w:val="28"/>
                <w:szCs w:val="28"/>
              </w:rPr>
            </w:pPr>
            <w:r w:rsidRPr="00184798">
              <w:rPr>
                <w:sz w:val="28"/>
                <w:szCs w:val="28"/>
              </w:rPr>
              <w:t>auth.user_account</w:t>
            </w:r>
          </w:p>
        </w:tc>
        <w:tc>
          <w:tcPr>
            <w:tcW w:w="1475" w:type="dxa"/>
            <w:tcBorders>
              <w:top w:val="single" w:sz="4" w:space="0" w:color="C8CDD8"/>
              <w:left w:val="single" w:sz="4" w:space="0" w:color="C8CDD8"/>
              <w:bottom w:val="single" w:sz="4" w:space="0" w:color="C8CDD8"/>
              <w:right w:val="single" w:sz="4" w:space="0" w:color="C8CDD8"/>
            </w:tcBorders>
          </w:tcPr>
          <w:p w14:paraId="63D9B4C8" w14:textId="77777777" w:rsidR="00E11DC5" w:rsidRPr="00184798" w:rsidRDefault="00000000">
            <w:pPr>
              <w:spacing w:after="0" w:line="240" w:lineRule="auto"/>
              <w:rPr>
                <w:sz w:val="28"/>
                <w:szCs w:val="28"/>
              </w:rPr>
            </w:pPr>
            <w:r w:rsidRPr="00184798">
              <w:rPr>
                <w:sz w:val="28"/>
                <w:szCs w:val="28"/>
              </w:rPr>
              <w:t>auth.admin_user</w:t>
            </w:r>
          </w:p>
        </w:tc>
        <w:tc>
          <w:tcPr>
            <w:tcW w:w="1475" w:type="dxa"/>
            <w:tcBorders>
              <w:top w:val="single" w:sz="4" w:space="0" w:color="C8CDD8"/>
              <w:left w:val="single" w:sz="4" w:space="0" w:color="C8CDD8"/>
              <w:bottom w:val="single" w:sz="4" w:space="0" w:color="C8CDD8"/>
              <w:right w:val="single" w:sz="4" w:space="0" w:color="C8CDD8"/>
            </w:tcBorders>
          </w:tcPr>
          <w:p w14:paraId="31F94196" w14:textId="77777777" w:rsidR="00E11DC5" w:rsidRPr="00184798" w:rsidRDefault="00000000">
            <w:pPr>
              <w:spacing w:after="0" w:line="240" w:lineRule="auto"/>
              <w:rPr>
                <w:sz w:val="28"/>
                <w:szCs w:val="28"/>
              </w:rPr>
            </w:pPr>
            <w:r w:rsidRPr="00184798">
              <w:rPr>
                <w:sz w:val="28"/>
                <w:szCs w:val="28"/>
              </w:rPr>
              <w:t>1:1</w:t>
            </w:r>
          </w:p>
        </w:tc>
        <w:tc>
          <w:tcPr>
            <w:tcW w:w="1475" w:type="dxa"/>
            <w:tcBorders>
              <w:top w:val="single" w:sz="4" w:space="0" w:color="C8CDD8"/>
              <w:left w:val="single" w:sz="4" w:space="0" w:color="C8CDD8"/>
              <w:bottom w:val="single" w:sz="4" w:space="0" w:color="C8CDD8"/>
              <w:right w:val="single" w:sz="4" w:space="0" w:color="C8CDD8"/>
            </w:tcBorders>
          </w:tcPr>
          <w:p w14:paraId="4255E4AB" w14:textId="77777777" w:rsidR="00E11DC5" w:rsidRPr="00184798" w:rsidRDefault="00000000">
            <w:pPr>
              <w:spacing w:after="0" w:line="240" w:lineRule="auto"/>
              <w:rPr>
                <w:sz w:val="28"/>
                <w:szCs w:val="28"/>
              </w:rPr>
            </w:pPr>
            <w:r w:rsidRPr="00184798">
              <w:rPr>
                <w:sz w:val="28"/>
                <w:szCs w:val="28"/>
              </w:rPr>
              <w:t>Mandatory for Admin</w:t>
            </w:r>
          </w:p>
        </w:tc>
        <w:tc>
          <w:tcPr>
            <w:tcW w:w="1475" w:type="dxa"/>
            <w:tcBorders>
              <w:top w:val="single" w:sz="4" w:space="0" w:color="C8CDD8"/>
              <w:left w:val="single" w:sz="4" w:space="0" w:color="C8CDD8"/>
              <w:bottom w:val="single" w:sz="4" w:space="0" w:color="C8CDD8"/>
              <w:right w:val="single" w:sz="4" w:space="0" w:color="C8CDD8"/>
            </w:tcBorders>
          </w:tcPr>
          <w:p w14:paraId="74325167" w14:textId="77777777" w:rsidR="00E11DC5" w:rsidRPr="00184798" w:rsidRDefault="00000000">
            <w:pPr>
              <w:spacing w:after="0" w:line="240" w:lineRule="auto"/>
              <w:rPr>
                <w:sz w:val="28"/>
                <w:szCs w:val="28"/>
              </w:rPr>
            </w:pPr>
            <w:r w:rsidRPr="00184798">
              <w:rPr>
                <w:sz w:val="28"/>
                <w:szCs w:val="28"/>
              </w:rPr>
              <w:t>user_account_id</w:t>
            </w:r>
          </w:p>
        </w:tc>
        <w:tc>
          <w:tcPr>
            <w:tcW w:w="1475" w:type="dxa"/>
            <w:tcBorders>
              <w:top w:val="single" w:sz="4" w:space="0" w:color="C8CDD8"/>
              <w:left w:val="single" w:sz="4" w:space="0" w:color="C8CDD8"/>
              <w:bottom w:val="single" w:sz="4" w:space="0" w:color="C8CDD8"/>
              <w:right w:val="single" w:sz="4" w:space="0" w:color="C8CDD8"/>
            </w:tcBorders>
          </w:tcPr>
          <w:p w14:paraId="4969E217"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7E1367FD" w14:textId="77777777" w:rsidR="00E11DC5" w:rsidRPr="00184798" w:rsidRDefault="00000000">
            <w:pPr>
              <w:spacing w:after="0" w:line="240" w:lineRule="auto"/>
              <w:rPr>
                <w:sz w:val="28"/>
                <w:szCs w:val="28"/>
              </w:rPr>
            </w:pPr>
            <w:r w:rsidRPr="00184798">
              <w:rPr>
                <w:sz w:val="28"/>
                <w:szCs w:val="28"/>
              </w:rPr>
              <w:t>Predefined Admin only.</w:t>
            </w:r>
          </w:p>
        </w:tc>
      </w:tr>
      <w:tr w:rsidR="00E11DC5" w:rsidRPr="00184798" w14:paraId="60A57058"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56AA1A9" w14:textId="77777777" w:rsidR="00E11DC5" w:rsidRPr="00184798" w:rsidRDefault="00000000">
            <w:pPr>
              <w:spacing w:after="0" w:line="240" w:lineRule="auto"/>
              <w:rPr>
                <w:sz w:val="28"/>
                <w:szCs w:val="28"/>
              </w:rPr>
            </w:pPr>
            <w:r w:rsidRPr="00184798">
              <w:rPr>
                <w:sz w:val="28"/>
                <w:szCs w:val="28"/>
              </w:rPr>
              <w:t>auth.user_account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6C88F2F"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729E027" w14:textId="77777777" w:rsidR="00E11DC5" w:rsidRPr="00184798" w:rsidRDefault="00000000">
            <w:pPr>
              <w:spacing w:after="0" w:line="240" w:lineRule="auto"/>
              <w:rPr>
                <w:sz w:val="28"/>
                <w:szCs w:val="28"/>
              </w:rPr>
            </w:pPr>
            <w:r w:rsidRPr="00184798">
              <w:rPr>
                <w:sz w:val="28"/>
                <w:szCs w:val="28"/>
              </w:rPr>
              <w:t>1:0..1</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C892F74" w14:textId="77777777" w:rsidR="00E11DC5" w:rsidRPr="00184798" w:rsidRDefault="00000000">
            <w:pPr>
              <w:spacing w:after="0" w:line="240" w:lineRule="auto"/>
              <w:rPr>
                <w:sz w:val="28"/>
                <w:szCs w:val="28"/>
              </w:rPr>
            </w:pPr>
            <w:r w:rsidRPr="00184798">
              <w:rPr>
                <w:sz w:val="28"/>
                <w:szCs w:val="28"/>
              </w:rPr>
              <w:t>Optional until setup</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5EE5593" w14:textId="77777777" w:rsidR="00E11DC5" w:rsidRPr="00184798" w:rsidRDefault="00000000">
            <w:pPr>
              <w:spacing w:after="0" w:line="240" w:lineRule="auto"/>
              <w:rPr>
                <w:sz w:val="28"/>
                <w:szCs w:val="28"/>
              </w:rPr>
            </w:pPr>
            <w:r w:rsidRPr="00184798">
              <w:rPr>
                <w:sz w:val="28"/>
                <w:szCs w:val="28"/>
              </w:rPr>
              <w:t>user_account_id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355B979" w14:textId="77777777" w:rsidR="00E11DC5" w:rsidRPr="00184798" w:rsidRDefault="00000000">
            <w:pPr>
              <w:spacing w:after="0" w:line="240" w:lineRule="auto"/>
              <w:rPr>
                <w:sz w:val="28"/>
                <w:szCs w:val="28"/>
              </w:rPr>
            </w:pPr>
            <w:r w:rsidRPr="00184798">
              <w:rPr>
                <w:sz w:val="28"/>
                <w:szCs w:val="28"/>
              </w:rPr>
              <w:t>SET NULL/RESTRICT by policy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AB94553" w14:textId="77777777" w:rsidR="00E11DC5" w:rsidRPr="00184798" w:rsidRDefault="00000000">
            <w:pPr>
              <w:spacing w:after="0" w:line="240" w:lineRule="auto"/>
              <w:rPr>
                <w:sz w:val="28"/>
                <w:szCs w:val="28"/>
              </w:rPr>
            </w:pPr>
            <w:r w:rsidRPr="00184798">
              <w:rPr>
                <w:sz w:val="28"/>
                <w:szCs w:val="28"/>
              </w:rPr>
              <w:t>Student identity can exist before account activation.</w:t>
            </w:r>
          </w:p>
        </w:tc>
      </w:tr>
      <w:tr w:rsidR="00E11DC5" w:rsidRPr="00184798" w14:paraId="3E89228C"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45D3CF16"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69BC6724" w14:textId="77777777" w:rsidR="00E11DC5" w:rsidRPr="00184798" w:rsidRDefault="00000000">
            <w:pPr>
              <w:spacing w:after="0" w:line="240" w:lineRule="auto"/>
              <w:rPr>
                <w:sz w:val="28"/>
                <w:szCs w:val="28"/>
              </w:rPr>
            </w:pPr>
            <w:r w:rsidRPr="00184798">
              <w:rPr>
                <w:sz w:val="28"/>
                <w:szCs w:val="28"/>
              </w:rPr>
              <w:t>auth.student_verification_context</w:t>
            </w:r>
          </w:p>
        </w:tc>
        <w:tc>
          <w:tcPr>
            <w:tcW w:w="1475" w:type="dxa"/>
            <w:tcBorders>
              <w:top w:val="single" w:sz="4" w:space="0" w:color="C8CDD8"/>
              <w:left w:val="single" w:sz="4" w:space="0" w:color="C8CDD8"/>
              <w:bottom w:val="single" w:sz="4" w:space="0" w:color="C8CDD8"/>
              <w:right w:val="single" w:sz="4" w:space="0" w:color="C8CDD8"/>
            </w:tcBorders>
          </w:tcPr>
          <w:p w14:paraId="7BCDBC59"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1EBF8E3B"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35C0367D"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29F73712"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0C088954" w14:textId="77777777" w:rsidR="00E11DC5" w:rsidRPr="00184798" w:rsidRDefault="00000000">
            <w:pPr>
              <w:spacing w:after="0" w:line="240" w:lineRule="auto"/>
              <w:rPr>
                <w:sz w:val="28"/>
                <w:szCs w:val="28"/>
              </w:rPr>
            </w:pPr>
            <w:r w:rsidRPr="00184798">
              <w:rPr>
                <w:sz w:val="28"/>
                <w:szCs w:val="28"/>
              </w:rPr>
              <w:t>Signup/reset context only.</w:t>
            </w:r>
          </w:p>
        </w:tc>
      </w:tr>
      <w:tr w:rsidR="00E11DC5" w:rsidRPr="00184798" w14:paraId="35E7CB67"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DFF3631" w14:textId="77777777" w:rsidR="00E11DC5" w:rsidRPr="00184798" w:rsidRDefault="00000000">
            <w:pPr>
              <w:spacing w:after="0" w:line="240" w:lineRule="auto"/>
              <w:rPr>
                <w:sz w:val="28"/>
                <w:szCs w:val="28"/>
              </w:rPr>
            </w:pPr>
            <w:r w:rsidRPr="00184798">
              <w:rPr>
                <w:sz w:val="28"/>
                <w:szCs w:val="28"/>
              </w:rPr>
              <w:t>auth.student_verification_context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2CECDC5" w14:textId="77777777" w:rsidR="00E11DC5" w:rsidRPr="00184798" w:rsidRDefault="00000000">
            <w:pPr>
              <w:spacing w:after="0" w:line="240" w:lineRule="auto"/>
              <w:rPr>
                <w:sz w:val="28"/>
                <w:szCs w:val="28"/>
              </w:rPr>
            </w:pPr>
            <w:r w:rsidRPr="00184798">
              <w:rPr>
                <w:sz w:val="28"/>
                <w:szCs w:val="28"/>
              </w:rPr>
              <w:t>auth.otp_token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2B8BB7C"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3FD515F"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82794BB" w14:textId="77777777" w:rsidR="00E11DC5" w:rsidRPr="00184798" w:rsidRDefault="00000000">
            <w:pPr>
              <w:spacing w:after="0" w:line="240" w:lineRule="auto"/>
              <w:rPr>
                <w:sz w:val="28"/>
                <w:szCs w:val="28"/>
              </w:rPr>
            </w:pPr>
            <w:r w:rsidRPr="00184798">
              <w:rPr>
                <w:sz w:val="28"/>
                <w:szCs w:val="28"/>
              </w:rPr>
              <w:t>verification_context_id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181C75D" w14:textId="77777777" w:rsidR="00E11DC5" w:rsidRPr="00184798" w:rsidRDefault="00000000">
            <w:pPr>
              <w:spacing w:after="0" w:line="240" w:lineRule="auto"/>
              <w:rPr>
                <w:sz w:val="28"/>
                <w:szCs w:val="28"/>
              </w:rPr>
            </w:pPr>
            <w:r w:rsidRPr="00184798">
              <w:rPr>
                <w:sz w:val="28"/>
                <w:szCs w:val="28"/>
              </w:rPr>
              <w:t>CASCADE after retention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ACA172B" w14:textId="77777777" w:rsidR="00E11DC5" w:rsidRPr="00184798" w:rsidRDefault="00000000">
            <w:pPr>
              <w:spacing w:after="0" w:line="240" w:lineRule="auto"/>
              <w:rPr>
                <w:sz w:val="28"/>
                <w:szCs w:val="28"/>
              </w:rPr>
            </w:pPr>
            <w:r w:rsidRPr="00184798">
              <w:rPr>
                <w:sz w:val="28"/>
                <w:szCs w:val="28"/>
              </w:rPr>
              <w:t>OTP belongs to context.</w:t>
            </w:r>
          </w:p>
        </w:tc>
      </w:tr>
      <w:tr w:rsidR="00E11DC5" w:rsidRPr="00184798" w14:paraId="5D1A8EF7"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872EEC9"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0C3F499F" w14:textId="77777777" w:rsidR="00E11DC5" w:rsidRPr="00184798" w:rsidRDefault="00000000">
            <w:pPr>
              <w:spacing w:after="0" w:line="240" w:lineRule="auto"/>
              <w:rPr>
                <w:sz w:val="28"/>
                <w:szCs w:val="28"/>
              </w:rPr>
            </w:pPr>
            <w:r w:rsidRPr="00184798">
              <w:rPr>
                <w:sz w:val="28"/>
                <w:szCs w:val="28"/>
              </w:rPr>
              <w:t>student.student_profile</w:t>
            </w:r>
          </w:p>
        </w:tc>
        <w:tc>
          <w:tcPr>
            <w:tcW w:w="1475" w:type="dxa"/>
            <w:tcBorders>
              <w:top w:val="single" w:sz="4" w:space="0" w:color="C8CDD8"/>
              <w:left w:val="single" w:sz="4" w:space="0" w:color="C8CDD8"/>
              <w:bottom w:val="single" w:sz="4" w:space="0" w:color="C8CDD8"/>
              <w:right w:val="single" w:sz="4" w:space="0" w:color="C8CDD8"/>
            </w:tcBorders>
          </w:tcPr>
          <w:p w14:paraId="72F81FDE" w14:textId="77777777" w:rsidR="00E11DC5" w:rsidRPr="00184798" w:rsidRDefault="00000000">
            <w:pPr>
              <w:spacing w:after="0" w:line="240" w:lineRule="auto"/>
              <w:rPr>
                <w:sz w:val="28"/>
                <w:szCs w:val="28"/>
              </w:rPr>
            </w:pPr>
            <w:r w:rsidRPr="00184798">
              <w:rPr>
                <w:sz w:val="28"/>
                <w:szCs w:val="28"/>
              </w:rPr>
              <w:t>1:1</w:t>
            </w:r>
          </w:p>
        </w:tc>
        <w:tc>
          <w:tcPr>
            <w:tcW w:w="1475" w:type="dxa"/>
            <w:tcBorders>
              <w:top w:val="single" w:sz="4" w:space="0" w:color="C8CDD8"/>
              <w:left w:val="single" w:sz="4" w:space="0" w:color="C8CDD8"/>
              <w:bottom w:val="single" w:sz="4" w:space="0" w:color="C8CDD8"/>
              <w:right w:val="single" w:sz="4" w:space="0" w:color="C8CDD8"/>
            </w:tcBorders>
          </w:tcPr>
          <w:p w14:paraId="33EB6FF3" w14:textId="77777777" w:rsidR="00E11DC5" w:rsidRPr="00184798" w:rsidRDefault="00000000">
            <w:pPr>
              <w:spacing w:after="0" w:line="240" w:lineRule="auto"/>
              <w:rPr>
                <w:sz w:val="28"/>
                <w:szCs w:val="28"/>
              </w:rPr>
            </w:pPr>
            <w:r w:rsidRPr="00184798">
              <w:rPr>
                <w:sz w:val="28"/>
                <w:szCs w:val="28"/>
              </w:rPr>
              <w:t>Mandatory after creation</w:t>
            </w:r>
          </w:p>
        </w:tc>
        <w:tc>
          <w:tcPr>
            <w:tcW w:w="1475" w:type="dxa"/>
            <w:tcBorders>
              <w:top w:val="single" w:sz="4" w:space="0" w:color="C8CDD8"/>
              <w:left w:val="single" w:sz="4" w:space="0" w:color="C8CDD8"/>
              <w:bottom w:val="single" w:sz="4" w:space="0" w:color="C8CDD8"/>
              <w:right w:val="single" w:sz="4" w:space="0" w:color="C8CDD8"/>
            </w:tcBorders>
          </w:tcPr>
          <w:p w14:paraId="6A32911F"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30F635EB" w14:textId="77777777" w:rsidR="00E11DC5" w:rsidRPr="00184798" w:rsidRDefault="00000000">
            <w:pPr>
              <w:spacing w:after="0" w:line="240" w:lineRule="auto"/>
              <w:rPr>
                <w:sz w:val="28"/>
                <w:szCs w:val="28"/>
              </w:rPr>
            </w:pPr>
            <w:r w:rsidRPr="00184798">
              <w:rPr>
                <w:sz w:val="28"/>
                <w:szCs w:val="28"/>
              </w:rPr>
              <w:t>CASCADE if purged by policy</w:t>
            </w:r>
          </w:p>
        </w:tc>
        <w:tc>
          <w:tcPr>
            <w:tcW w:w="1475" w:type="dxa"/>
            <w:tcBorders>
              <w:top w:val="single" w:sz="4" w:space="0" w:color="C8CDD8"/>
              <w:left w:val="single" w:sz="4" w:space="0" w:color="C8CDD8"/>
              <w:bottom w:val="single" w:sz="4" w:space="0" w:color="C8CDD8"/>
              <w:right w:val="single" w:sz="4" w:space="0" w:color="C8CDD8"/>
            </w:tcBorders>
          </w:tcPr>
          <w:p w14:paraId="707F422C" w14:textId="77777777" w:rsidR="00E11DC5" w:rsidRPr="00184798" w:rsidRDefault="00000000">
            <w:pPr>
              <w:spacing w:after="0" w:line="240" w:lineRule="auto"/>
              <w:rPr>
                <w:sz w:val="28"/>
                <w:szCs w:val="28"/>
              </w:rPr>
            </w:pPr>
            <w:r w:rsidRPr="00184798">
              <w:rPr>
                <w:sz w:val="28"/>
                <w:szCs w:val="28"/>
              </w:rPr>
              <w:t>Student-owned.</w:t>
            </w:r>
          </w:p>
        </w:tc>
      </w:tr>
      <w:tr w:rsidR="00E11DC5" w:rsidRPr="00184798" w14:paraId="72345B0B"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EEB72AB"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99AFB44" w14:textId="77777777" w:rsidR="00E11DC5" w:rsidRPr="00184798" w:rsidRDefault="00000000">
            <w:pPr>
              <w:spacing w:after="0" w:line="240" w:lineRule="auto"/>
              <w:rPr>
                <w:sz w:val="28"/>
                <w:szCs w:val="28"/>
              </w:rPr>
            </w:pPr>
            <w:r w:rsidRPr="00184798">
              <w:rPr>
                <w:sz w:val="28"/>
                <w:szCs w:val="28"/>
              </w:rPr>
              <w:t>student contact/certificate/award/activity/experience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9A61DD2"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4D2CB05"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5C34E76"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0A6084A"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C98EFCC" w14:textId="77777777" w:rsidR="00E11DC5" w:rsidRPr="00184798" w:rsidRDefault="00000000">
            <w:pPr>
              <w:spacing w:after="0" w:line="240" w:lineRule="auto"/>
              <w:rPr>
                <w:sz w:val="28"/>
                <w:szCs w:val="28"/>
              </w:rPr>
            </w:pPr>
            <w:r w:rsidRPr="00184798">
              <w:rPr>
                <w:sz w:val="28"/>
                <w:szCs w:val="28"/>
              </w:rPr>
              <w:t>Student-owned CV source records.</w:t>
            </w:r>
          </w:p>
        </w:tc>
      </w:tr>
      <w:tr w:rsidR="00E11DC5" w:rsidRPr="00184798" w14:paraId="53F428C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D95B173" w14:textId="77777777" w:rsidR="00E11DC5" w:rsidRPr="00184798" w:rsidRDefault="00000000">
            <w:pPr>
              <w:spacing w:after="0" w:line="240" w:lineRule="auto"/>
              <w:rPr>
                <w:sz w:val="28"/>
                <w:szCs w:val="28"/>
              </w:rPr>
            </w:pPr>
            <w:r w:rsidRPr="00184798">
              <w:rPr>
                <w:sz w:val="28"/>
                <w:szCs w:val="28"/>
              </w:rPr>
              <w:t>skill.skill_core_cluster</w:t>
            </w:r>
          </w:p>
        </w:tc>
        <w:tc>
          <w:tcPr>
            <w:tcW w:w="1475" w:type="dxa"/>
            <w:tcBorders>
              <w:top w:val="single" w:sz="4" w:space="0" w:color="C8CDD8"/>
              <w:left w:val="single" w:sz="4" w:space="0" w:color="C8CDD8"/>
              <w:bottom w:val="single" w:sz="4" w:space="0" w:color="C8CDD8"/>
              <w:right w:val="single" w:sz="4" w:space="0" w:color="C8CDD8"/>
            </w:tcBorders>
          </w:tcPr>
          <w:p w14:paraId="52C57DBD" w14:textId="77777777" w:rsidR="00E11DC5" w:rsidRPr="00184798" w:rsidRDefault="00000000">
            <w:pPr>
              <w:spacing w:after="0" w:line="240" w:lineRule="auto"/>
              <w:rPr>
                <w:sz w:val="28"/>
                <w:szCs w:val="28"/>
              </w:rPr>
            </w:pPr>
            <w:r w:rsidRPr="00184798">
              <w:rPr>
                <w:sz w:val="28"/>
                <w:szCs w:val="28"/>
              </w:rPr>
              <w:t>skill.skill_category</w:t>
            </w:r>
          </w:p>
        </w:tc>
        <w:tc>
          <w:tcPr>
            <w:tcW w:w="1475" w:type="dxa"/>
            <w:tcBorders>
              <w:top w:val="single" w:sz="4" w:space="0" w:color="C8CDD8"/>
              <w:left w:val="single" w:sz="4" w:space="0" w:color="C8CDD8"/>
              <w:bottom w:val="single" w:sz="4" w:space="0" w:color="C8CDD8"/>
              <w:right w:val="single" w:sz="4" w:space="0" w:color="C8CDD8"/>
            </w:tcBorders>
          </w:tcPr>
          <w:p w14:paraId="7D75AA40"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26115D5A"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0337022B" w14:textId="77777777" w:rsidR="00E11DC5" w:rsidRPr="00184798" w:rsidRDefault="00000000">
            <w:pPr>
              <w:spacing w:after="0" w:line="240" w:lineRule="auto"/>
              <w:rPr>
                <w:sz w:val="28"/>
                <w:szCs w:val="28"/>
              </w:rPr>
            </w:pPr>
            <w:r w:rsidRPr="00184798">
              <w:rPr>
                <w:sz w:val="28"/>
                <w:szCs w:val="28"/>
              </w:rPr>
              <w:t>core_cluster_id</w:t>
            </w:r>
          </w:p>
        </w:tc>
        <w:tc>
          <w:tcPr>
            <w:tcW w:w="1475" w:type="dxa"/>
            <w:tcBorders>
              <w:top w:val="single" w:sz="4" w:space="0" w:color="C8CDD8"/>
              <w:left w:val="single" w:sz="4" w:space="0" w:color="C8CDD8"/>
              <w:bottom w:val="single" w:sz="4" w:space="0" w:color="C8CDD8"/>
              <w:right w:val="single" w:sz="4" w:space="0" w:color="C8CDD8"/>
            </w:tcBorders>
          </w:tcPr>
          <w:p w14:paraId="705ACF22"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66C94F4D" w14:textId="77777777" w:rsidR="00E11DC5" w:rsidRPr="00184798" w:rsidRDefault="00000000">
            <w:pPr>
              <w:spacing w:after="0" w:line="240" w:lineRule="auto"/>
              <w:rPr>
                <w:sz w:val="28"/>
                <w:szCs w:val="28"/>
              </w:rPr>
            </w:pPr>
            <w:r w:rsidRPr="00184798">
              <w:rPr>
                <w:sz w:val="28"/>
                <w:szCs w:val="28"/>
              </w:rPr>
              <w:t>Developer-managed taxonomy.</w:t>
            </w:r>
          </w:p>
        </w:tc>
      </w:tr>
      <w:tr w:rsidR="00E11DC5" w:rsidRPr="00184798" w14:paraId="23340CB8"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8CDDC32" w14:textId="77777777" w:rsidR="00E11DC5" w:rsidRPr="00184798" w:rsidRDefault="00000000">
            <w:pPr>
              <w:spacing w:after="0" w:line="240" w:lineRule="auto"/>
              <w:rPr>
                <w:sz w:val="28"/>
                <w:szCs w:val="28"/>
              </w:rPr>
            </w:pPr>
            <w:r w:rsidRPr="00184798">
              <w:rPr>
                <w:sz w:val="28"/>
                <w:szCs w:val="28"/>
              </w:rPr>
              <w:t>skill.skill_category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C854BF1" w14:textId="77777777" w:rsidR="00E11DC5" w:rsidRPr="00184798" w:rsidRDefault="00000000">
            <w:pPr>
              <w:spacing w:after="0" w:line="240" w:lineRule="auto"/>
              <w:rPr>
                <w:sz w:val="28"/>
                <w:szCs w:val="28"/>
              </w:rPr>
            </w:pPr>
            <w:r w:rsidRPr="00184798">
              <w:rPr>
                <w:sz w:val="28"/>
                <w:szCs w:val="28"/>
              </w:rPr>
              <w:t>skill.skill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0BF5E53"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8928711"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8548D1E" w14:textId="77777777" w:rsidR="00E11DC5" w:rsidRPr="00184798" w:rsidRDefault="00000000">
            <w:pPr>
              <w:spacing w:after="0" w:line="240" w:lineRule="auto"/>
              <w:rPr>
                <w:sz w:val="28"/>
                <w:szCs w:val="28"/>
              </w:rPr>
            </w:pPr>
            <w:r w:rsidRPr="00184798">
              <w:rPr>
                <w:sz w:val="28"/>
                <w:szCs w:val="28"/>
              </w:rPr>
              <w:t>skill_category_id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EB667A1"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6B25A04" w14:textId="77777777" w:rsidR="00E11DC5" w:rsidRPr="00184798" w:rsidRDefault="00000000">
            <w:pPr>
              <w:spacing w:after="0" w:line="240" w:lineRule="auto"/>
              <w:rPr>
                <w:sz w:val="28"/>
                <w:szCs w:val="28"/>
              </w:rPr>
            </w:pPr>
            <w:r w:rsidRPr="00184798">
              <w:rPr>
                <w:sz w:val="28"/>
                <w:szCs w:val="28"/>
              </w:rPr>
              <w:t>Canonical skill primary category.</w:t>
            </w:r>
          </w:p>
        </w:tc>
      </w:tr>
      <w:tr w:rsidR="00E11DC5" w:rsidRPr="00184798" w14:paraId="665A12E7"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ED8AA57" w14:textId="77777777" w:rsidR="00E11DC5" w:rsidRPr="00184798" w:rsidRDefault="00000000">
            <w:pPr>
              <w:spacing w:after="0" w:line="240" w:lineRule="auto"/>
              <w:rPr>
                <w:sz w:val="28"/>
                <w:szCs w:val="28"/>
              </w:rPr>
            </w:pPr>
            <w:r w:rsidRPr="00184798">
              <w:rPr>
                <w:sz w:val="28"/>
                <w:szCs w:val="28"/>
              </w:rPr>
              <w:t>skill.skill</w:t>
            </w:r>
          </w:p>
        </w:tc>
        <w:tc>
          <w:tcPr>
            <w:tcW w:w="1475" w:type="dxa"/>
            <w:tcBorders>
              <w:top w:val="single" w:sz="4" w:space="0" w:color="C8CDD8"/>
              <w:left w:val="single" w:sz="4" w:space="0" w:color="C8CDD8"/>
              <w:bottom w:val="single" w:sz="4" w:space="0" w:color="C8CDD8"/>
              <w:right w:val="single" w:sz="4" w:space="0" w:color="C8CDD8"/>
            </w:tcBorders>
          </w:tcPr>
          <w:p w14:paraId="790B879F" w14:textId="77777777" w:rsidR="00E11DC5" w:rsidRPr="00184798" w:rsidRDefault="00000000">
            <w:pPr>
              <w:spacing w:after="0" w:line="240" w:lineRule="auto"/>
              <w:rPr>
                <w:sz w:val="28"/>
                <w:szCs w:val="28"/>
              </w:rPr>
            </w:pPr>
            <w:r w:rsidRPr="00184798">
              <w:rPr>
                <w:sz w:val="28"/>
                <w:szCs w:val="28"/>
              </w:rPr>
              <w:t>skill.skill_alias</w:t>
            </w:r>
          </w:p>
        </w:tc>
        <w:tc>
          <w:tcPr>
            <w:tcW w:w="1475" w:type="dxa"/>
            <w:tcBorders>
              <w:top w:val="single" w:sz="4" w:space="0" w:color="C8CDD8"/>
              <w:left w:val="single" w:sz="4" w:space="0" w:color="C8CDD8"/>
              <w:bottom w:val="single" w:sz="4" w:space="0" w:color="C8CDD8"/>
              <w:right w:val="single" w:sz="4" w:space="0" w:color="C8CDD8"/>
            </w:tcBorders>
          </w:tcPr>
          <w:p w14:paraId="4A5ECB8F"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31B3FCE6"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60F9D620" w14:textId="77777777" w:rsidR="00E11DC5" w:rsidRPr="00184798" w:rsidRDefault="00000000">
            <w:pPr>
              <w:spacing w:after="0" w:line="240" w:lineRule="auto"/>
              <w:rPr>
                <w:sz w:val="28"/>
                <w:szCs w:val="28"/>
              </w:rPr>
            </w:pPr>
            <w:r w:rsidRPr="00184798">
              <w:rPr>
                <w:sz w:val="28"/>
                <w:szCs w:val="28"/>
              </w:rPr>
              <w:t>skill_id</w:t>
            </w:r>
          </w:p>
        </w:tc>
        <w:tc>
          <w:tcPr>
            <w:tcW w:w="1475" w:type="dxa"/>
            <w:tcBorders>
              <w:top w:val="single" w:sz="4" w:space="0" w:color="C8CDD8"/>
              <w:left w:val="single" w:sz="4" w:space="0" w:color="C8CDD8"/>
              <w:bottom w:val="single" w:sz="4" w:space="0" w:color="C8CDD8"/>
              <w:right w:val="single" w:sz="4" w:space="0" w:color="C8CDD8"/>
            </w:tcBorders>
          </w:tcPr>
          <w:p w14:paraId="6B9869E8" w14:textId="77777777" w:rsidR="00E11DC5" w:rsidRPr="00184798" w:rsidRDefault="00000000">
            <w:pPr>
              <w:spacing w:after="0" w:line="240" w:lineRule="auto"/>
              <w:rPr>
                <w:sz w:val="28"/>
                <w:szCs w:val="28"/>
              </w:rPr>
            </w:pPr>
            <w:r w:rsidRPr="00184798">
              <w:rPr>
                <w:sz w:val="28"/>
                <w:szCs w:val="28"/>
              </w:rPr>
              <w:t>CASCADE by migration only</w:t>
            </w:r>
          </w:p>
        </w:tc>
        <w:tc>
          <w:tcPr>
            <w:tcW w:w="1475" w:type="dxa"/>
            <w:tcBorders>
              <w:top w:val="single" w:sz="4" w:space="0" w:color="C8CDD8"/>
              <w:left w:val="single" w:sz="4" w:space="0" w:color="C8CDD8"/>
              <w:bottom w:val="single" w:sz="4" w:space="0" w:color="C8CDD8"/>
              <w:right w:val="single" w:sz="4" w:space="0" w:color="C8CDD8"/>
            </w:tcBorders>
          </w:tcPr>
          <w:p w14:paraId="5123D2C8" w14:textId="77777777" w:rsidR="00E11DC5" w:rsidRPr="00184798" w:rsidRDefault="00000000">
            <w:pPr>
              <w:spacing w:after="0" w:line="240" w:lineRule="auto"/>
              <w:rPr>
                <w:sz w:val="28"/>
                <w:szCs w:val="28"/>
              </w:rPr>
            </w:pPr>
            <w:r w:rsidRPr="00184798">
              <w:rPr>
                <w:sz w:val="28"/>
                <w:szCs w:val="28"/>
              </w:rPr>
              <w:t>Alias normalization.</w:t>
            </w:r>
          </w:p>
        </w:tc>
      </w:tr>
      <w:tr w:rsidR="00E11DC5" w:rsidRPr="00184798" w14:paraId="6F75F22C"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894165D" w14:textId="77777777" w:rsidR="00E11DC5" w:rsidRPr="00184798" w:rsidRDefault="00000000">
            <w:pPr>
              <w:spacing w:after="0" w:line="240" w:lineRule="auto"/>
              <w:rPr>
                <w:sz w:val="28"/>
                <w:szCs w:val="28"/>
              </w:rPr>
            </w:pPr>
            <w:r w:rsidRPr="00184798">
              <w:rPr>
                <w:sz w:val="28"/>
                <w:szCs w:val="28"/>
              </w:rPr>
              <w:t>skill.skill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42ABD95" w14:textId="77777777" w:rsidR="00E11DC5" w:rsidRPr="00184798" w:rsidRDefault="00000000">
            <w:pPr>
              <w:spacing w:after="0" w:line="240" w:lineRule="auto"/>
              <w:rPr>
                <w:sz w:val="28"/>
                <w:szCs w:val="28"/>
              </w:rPr>
            </w:pPr>
            <w:r w:rsidRPr="00184798">
              <w:rPr>
                <w:sz w:val="28"/>
                <w:szCs w:val="28"/>
              </w:rPr>
              <w:t>skill.skill_cross_mapping</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6B7E821" w14:textId="77777777" w:rsidR="00E11DC5" w:rsidRPr="00184798" w:rsidRDefault="00000000">
            <w:pPr>
              <w:spacing w:after="0" w:line="240" w:lineRule="auto"/>
              <w:rPr>
                <w:sz w:val="28"/>
                <w:szCs w:val="28"/>
              </w:rPr>
            </w:pPr>
            <w:r w:rsidRPr="00184798">
              <w:rPr>
                <w:sz w:val="28"/>
                <w:szCs w:val="28"/>
              </w:rPr>
              <w:t>M:N via junction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850FC26"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5E6268E" w14:textId="77777777" w:rsidR="00E11DC5" w:rsidRPr="00184798" w:rsidRDefault="00000000">
            <w:pPr>
              <w:spacing w:after="0" w:line="240" w:lineRule="auto"/>
              <w:rPr>
                <w:sz w:val="28"/>
                <w:szCs w:val="28"/>
              </w:rPr>
            </w:pPr>
            <w:r w:rsidRPr="00184798">
              <w:rPr>
                <w:sz w:val="28"/>
                <w:szCs w:val="28"/>
              </w:rPr>
              <w:t>skill_id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961ECE0" w14:textId="77777777" w:rsidR="00E11DC5" w:rsidRPr="00184798" w:rsidRDefault="00000000">
            <w:pPr>
              <w:spacing w:after="0" w:line="240" w:lineRule="auto"/>
              <w:rPr>
                <w:sz w:val="28"/>
                <w:szCs w:val="28"/>
              </w:rPr>
            </w:pPr>
            <w:r w:rsidRPr="00184798">
              <w:rPr>
                <w:sz w:val="28"/>
                <w:szCs w:val="28"/>
              </w:rPr>
              <w:t>CASCADE by migration only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CC93EAB" w14:textId="77777777" w:rsidR="00E11DC5" w:rsidRPr="00184798" w:rsidRDefault="00000000">
            <w:pPr>
              <w:spacing w:after="0" w:line="240" w:lineRule="auto"/>
              <w:rPr>
                <w:sz w:val="28"/>
                <w:szCs w:val="28"/>
              </w:rPr>
            </w:pPr>
            <w:r w:rsidRPr="00184798">
              <w:rPr>
                <w:sz w:val="28"/>
                <w:szCs w:val="28"/>
              </w:rPr>
              <w:t>No duplicate skills.</w:t>
            </w:r>
          </w:p>
        </w:tc>
      </w:tr>
      <w:tr w:rsidR="00E11DC5" w:rsidRPr="00184798" w14:paraId="5E645261"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AD869D6"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7B610749" w14:textId="77777777" w:rsidR="00E11DC5" w:rsidRPr="00184798" w:rsidRDefault="00000000">
            <w:pPr>
              <w:spacing w:after="0" w:line="240" w:lineRule="auto"/>
              <w:rPr>
                <w:sz w:val="28"/>
                <w:szCs w:val="28"/>
              </w:rPr>
            </w:pPr>
            <w:r w:rsidRPr="00184798">
              <w:rPr>
                <w:sz w:val="28"/>
                <w:szCs w:val="28"/>
              </w:rPr>
              <w:t>student.student_declared_skill</w:t>
            </w:r>
          </w:p>
        </w:tc>
        <w:tc>
          <w:tcPr>
            <w:tcW w:w="1475" w:type="dxa"/>
            <w:tcBorders>
              <w:top w:val="single" w:sz="4" w:space="0" w:color="C8CDD8"/>
              <w:left w:val="single" w:sz="4" w:space="0" w:color="C8CDD8"/>
              <w:bottom w:val="single" w:sz="4" w:space="0" w:color="C8CDD8"/>
              <w:right w:val="single" w:sz="4" w:space="0" w:color="C8CDD8"/>
            </w:tcBorders>
          </w:tcPr>
          <w:p w14:paraId="546185D6"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3C584892"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21E4DD1C"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64034D5E"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tcPr>
          <w:p w14:paraId="6DBBF2F3" w14:textId="77777777" w:rsidR="00E11DC5" w:rsidRPr="00184798" w:rsidRDefault="00000000">
            <w:pPr>
              <w:spacing w:after="0" w:line="240" w:lineRule="auto"/>
              <w:rPr>
                <w:sz w:val="28"/>
                <w:szCs w:val="28"/>
              </w:rPr>
            </w:pPr>
            <w:r w:rsidRPr="00184798">
              <w:rPr>
                <w:sz w:val="28"/>
                <w:szCs w:val="28"/>
              </w:rPr>
              <w:t>Declared skill ownership.</w:t>
            </w:r>
          </w:p>
        </w:tc>
      </w:tr>
      <w:tr w:rsidR="00E11DC5" w:rsidRPr="00184798" w14:paraId="5715385D"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9B9480D" w14:textId="77777777" w:rsidR="00E11DC5" w:rsidRPr="00184798" w:rsidRDefault="00000000">
            <w:pPr>
              <w:spacing w:after="0" w:line="240" w:lineRule="auto"/>
              <w:rPr>
                <w:sz w:val="28"/>
                <w:szCs w:val="28"/>
              </w:rPr>
            </w:pPr>
            <w:r w:rsidRPr="00184798">
              <w:rPr>
                <w:sz w:val="28"/>
                <w:szCs w:val="28"/>
              </w:rPr>
              <w:t>skill.skill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40DFB61" w14:textId="77777777" w:rsidR="00E11DC5" w:rsidRPr="00184798" w:rsidRDefault="00000000">
            <w:pPr>
              <w:spacing w:after="0" w:line="240" w:lineRule="auto"/>
              <w:rPr>
                <w:sz w:val="28"/>
                <w:szCs w:val="28"/>
              </w:rPr>
            </w:pPr>
            <w:r w:rsidRPr="00184798">
              <w:rPr>
                <w:sz w:val="28"/>
                <w:szCs w:val="28"/>
              </w:rPr>
              <w:t>student.student_declared_skill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7719E38"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CCF85FD"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05404DE" w14:textId="77777777" w:rsidR="00E11DC5" w:rsidRPr="00184798" w:rsidRDefault="00000000">
            <w:pPr>
              <w:spacing w:after="0" w:line="240" w:lineRule="auto"/>
              <w:rPr>
                <w:sz w:val="28"/>
                <w:szCs w:val="28"/>
              </w:rPr>
            </w:pPr>
            <w:r w:rsidRPr="00184798">
              <w:rPr>
                <w:sz w:val="28"/>
                <w:szCs w:val="28"/>
              </w:rPr>
              <w:t>skill_id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24B76D7"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41AE6CE" w14:textId="77777777" w:rsidR="00E11DC5" w:rsidRPr="00184798" w:rsidRDefault="00000000">
            <w:pPr>
              <w:spacing w:after="0" w:line="240" w:lineRule="auto"/>
              <w:rPr>
                <w:sz w:val="28"/>
                <w:szCs w:val="28"/>
              </w:rPr>
            </w:pPr>
            <w:r w:rsidRPr="00184798">
              <w:rPr>
                <w:sz w:val="28"/>
                <w:szCs w:val="28"/>
              </w:rPr>
              <w:t>No free-text skills.</w:t>
            </w:r>
          </w:p>
        </w:tc>
      </w:tr>
      <w:tr w:rsidR="00E11DC5" w:rsidRPr="00184798" w14:paraId="7DE3BBD6"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64202538"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4040C297" w14:textId="77777777" w:rsidR="00E11DC5" w:rsidRPr="00184798" w:rsidRDefault="00000000">
            <w:pPr>
              <w:spacing w:after="0" w:line="240" w:lineRule="auto"/>
              <w:rPr>
                <w:sz w:val="28"/>
                <w:szCs w:val="28"/>
              </w:rPr>
            </w:pPr>
            <w:r w:rsidRPr="00184798">
              <w:rPr>
                <w:sz w:val="28"/>
                <w:szCs w:val="28"/>
              </w:rPr>
              <w:t>student.student_project</w:t>
            </w:r>
          </w:p>
        </w:tc>
        <w:tc>
          <w:tcPr>
            <w:tcW w:w="1475" w:type="dxa"/>
            <w:tcBorders>
              <w:top w:val="single" w:sz="4" w:space="0" w:color="C8CDD8"/>
              <w:left w:val="single" w:sz="4" w:space="0" w:color="C8CDD8"/>
              <w:bottom w:val="single" w:sz="4" w:space="0" w:color="C8CDD8"/>
              <w:right w:val="single" w:sz="4" w:space="0" w:color="C8CDD8"/>
            </w:tcBorders>
          </w:tcPr>
          <w:p w14:paraId="0F75EE41"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3A41ED75"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0E3F840A"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35B921A4"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tcPr>
          <w:p w14:paraId="1A4C584A" w14:textId="77777777" w:rsidR="00E11DC5" w:rsidRPr="00184798" w:rsidRDefault="00000000">
            <w:pPr>
              <w:spacing w:after="0" w:line="240" w:lineRule="auto"/>
              <w:rPr>
                <w:sz w:val="28"/>
                <w:szCs w:val="28"/>
              </w:rPr>
            </w:pPr>
            <w:r w:rsidRPr="00184798">
              <w:rPr>
                <w:sz w:val="28"/>
                <w:szCs w:val="28"/>
              </w:rPr>
              <w:t>Portfolio-only.</w:t>
            </w:r>
          </w:p>
        </w:tc>
      </w:tr>
      <w:tr w:rsidR="00E11DC5" w:rsidRPr="00184798" w14:paraId="2FC44808"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4AA0059" w14:textId="77777777" w:rsidR="00E11DC5" w:rsidRPr="00184798" w:rsidRDefault="00000000">
            <w:pPr>
              <w:spacing w:after="0" w:line="240" w:lineRule="auto"/>
              <w:rPr>
                <w:sz w:val="28"/>
                <w:szCs w:val="28"/>
              </w:rPr>
            </w:pPr>
            <w:r w:rsidRPr="00184798">
              <w:rPr>
                <w:sz w:val="28"/>
                <w:szCs w:val="28"/>
              </w:rPr>
              <w:t>student.student_project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8DC16B2" w14:textId="77777777" w:rsidR="00E11DC5" w:rsidRPr="00184798" w:rsidRDefault="00000000">
            <w:pPr>
              <w:spacing w:after="0" w:line="240" w:lineRule="auto"/>
              <w:rPr>
                <w:sz w:val="28"/>
                <w:szCs w:val="28"/>
              </w:rPr>
            </w:pPr>
            <w:r w:rsidRPr="00184798">
              <w:rPr>
                <w:sz w:val="28"/>
                <w:szCs w:val="28"/>
              </w:rPr>
              <w:t>student.student_project_skill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E5F85A1" w14:textId="77777777" w:rsidR="00E11DC5" w:rsidRPr="00184798" w:rsidRDefault="00000000">
            <w:pPr>
              <w:spacing w:after="0" w:line="240" w:lineRule="auto"/>
              <w:rPr>
                <w:sz w:val="28"/>
                <w:szCs w:val="28"/>
              </w:rPr>
            </w:pPr>
            <w:r w:rsidRPr="00184798">
              <w:rPr>
                <w:sz w:val="28"/>
                <w:szCs w:val="28"/>
              </w:rPr>
              <w:t xml:space="preserve">M:N via </w:t>
            </w:r>
            <w:r w:rsidRPr="00184798">
              <w:rPr>
                <w:sz w:val="28"/>
                <w:szCs w:val="28"/>
              </w:rPr>
              <w:lastRenderedPageBreak/>
              <w:t>junction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1963898" w14:textId="77777777" w:rsidR="00E11DC5" w:rsidRPr="00184798" w:rsidRDefault="00000000">
            <w:pPr>
              <w:spacing w:after="0" w:line="240" w:lineRule="auto"/>
              <w:rPr>
                <w:sz w:val="28"/>
                <w:szCs w:val="28"/>
              </w:rPr>
            </w:pPr>
            <w:r w:rsidRPr="00184798">
              <w:rPr>
                <w:sz w:val="28"/>
                <w:szCs w:val="28"/>
              </w:rPr>
              <w:lastRenderedPageBreak/>
              <w:t>Mandat</w:t>
            </w:r>
            <w:r w:rsidRPr="00184798">
              <w:rPr>
                <w:sz w:val="28"/>
                <w:szCs w:val="28"/>
              </w:rPr>
              <w:lastRenderedPageBreak/>
              <w: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B060786" w14:textId="77777777" w:rsidR="00E11DC5" w:rsidRPr="00184798" w:rsidRDefault="00000000">
            <w:pPr>
              <w:spacing w:after="0" w:line="240" w:lineRule="auto"/>
              <w:rPr>
                <w:sz w:val="28"/>
                <w:szCs w:val="28"/>
              </w:rPr>
            </w:pPr>
            <w:r w:rsidRPr="00184798">
              <w:rPr>
                <w:sz w:val="28"/>
                <w:szCs w:val="28"/>
              </w:rPr>
              <w:lastRenderedPageBreak/>
              <w:t>student_project_id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15B4D2A"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6AC018D" w14:textId="77777777" w:rsidR="00E11DC5" w:rsidRPr="00184798" w:rsidRDefault="00000000">
            <w:pPr>
              <w:spacing w:after="0" w:line="240" w:lineRule="auto"/>
              <w:rPr>
                <w:sz w:val="28"/>
                <w:szCs w:val="28"/>
              </w:rPr>
            </w:pPr>
            <w:r w:rsidRPr="00184798">
              <w:rPr>
                <w:sz w:val="28"/>
                <w:szCs w:val="28"/>
              </w:rPr>
              <w:t xml:space="preserve">Project </w:t>
            </w:r>
            <w:r w:rsidRPr="00184798">
              <w:rPr>
                <w:sz w:val="28"/>
                <w:szCs w:val="28"/>
              </w:rPr>
              <w:lastRenderedPageBreak/>
              <w:t>skill mapping.</w:t>
            </w:r>
          </w:p>
        </w:tc>
      </w:tr>
      <w:tr w:rsidR="00E11DC5" w:rsidRPr="00184798" w14:paraId="5647E58C"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80C16AA" w14:textId="77777777" w:rsidR="00E11DC5" w:rsidRPr="00184798" w:rsidRDefault="00000000">
            <w:pPr>
              <w:spacing w:after="0" w:line="240" w:lineRule="auto"/>
              <w:rPr>
                <w:sz w:val="28"/>
                <w:szCs w:val="28"/>
              </w:rPr>
            </w:pPr>
            <w:r w:rsidRPr="00184798">
              <w:rPr>
                <w:sz w:val="28"/>
                <w:szCs w:val="28"/>
              </w:rPr>
              <w:lastRenderedPageBreak/>
              <w:t>academic.academic_ledger_upload</w:t>
            </w:r>
          </w:p>
        </w:tc>
        <w:tc>
          <w:tcPr>
            <w:tcW w:w="1475" w:type="dxa"/>
            <w:tcBorders>
              <w:top w:val="single" w:sz="4" w:space="0" w:color="C8CDD8"/>
              <w:left w:val="single" w:sz="4" w:space="0" w:color="C8CDD8"/>
              <w:bottom w:val="single" w:sz="4" w:space="0" w:color="C8CDD8"/>
              <w:right w:val="single" w:sz="4" w:space="0" w:color="C8CDD8"/>
            </w:tcBorders>
          </w:tcPr>
          <w:p w14:paraId="22CE38FC" w14:textId="77777777" w:rsidR="00E11DC5" w:rsidRPr="00184798" w:rsidRDefault="00000000">
            <w:pPr>
              <w:spacing w:after="0" w:line="240" w:lineRule="auto"/>
              <w:rPr>
                <w:sz w:val="28"/>
                <w:szCs w:val="28"/>
              </w:rPr>
            </w:pPr>
            <w:r w:rsidRPr="00184798">
              <w:rPr>
                <w:sz w:val="28"/>
                <w:szCs w:val="28"/>
              </w:rPr>
              <w:t>academic.academic_ledger_staging_row</w:t>
            </w:r>
          </w:p>
        </w:tc>
        <w:tc>
          <w:tcPr>
            <w:tcW w:w="1475" w:type="dxa"/>
            <w:tcBorders>
              <w:top w:val="single" w:sz="4" w:space="0" w:color="C8CDD8"/>
              <w:left w:val="single" w:sz="4" w:space="0" w:color="C8CDD8"/>
              <w:bottom w:val="single" w:sz="4" w:space="0" w:color="C8CDD8"/>
              <w:right w:val="single" w:sz="4" w:space="0" w:color="C8CDD8"/>
            </w:tcBorders>
          </w:tcPr>
          <w:p w14:paraId="5C6CE6BC"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58DCB1EB"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25A27105" w14:textId="77777777" w:rsidR="00E11DC5" w:rsidRPr="00184798" w:rsidRDefault="00000000">
            <w:pPr>
              <w:spacing w:after="0" w:line="240" w:lineRule="auto"/>
              <w:rPr>
                <w:sz w:val="28"/>
                <w:szCs w:val="28"/>
              </w:rPr>
            </w:pPr>
            <w:r w:rsidRPr="00184798">
              <w:rPr>
                <w:sz w:val="28"/>
                <w:szCs w:val="28"/>
              </w:rPr>
              <w:t>academic_ledger_upload_id</w:t>
            </w:r>
          </w:p>
        </w:tc>
        <w:tc>
          <w:tcPr>
            <w:tcW w:w="1475" w:type="dxa"/>
            <w:tcBorders>
              <w:top w:val="single" w:sz="4" w:space="0" w:color="C8CDD8"/>
              <w:left w:val="single" w:sz="4" w:space="0" w:color="C8CDD8"/>
              <w:bottom w:val="single" w:sz="4" w:space="0" w:color="C8CDD8"/>
              <w:right w:val="single" w:sz="4" w:space="0" w:color="C8CDD8"/>
            </w:tcBorders>
          </w:tcPr>
          <w:p w14:paraId="63D68ED4" w14:textId="77777777" w:rsidR="00E11DC5" w:rsidRPr="00184798" w:rsidRDefault="00000000">
            <w:pPr>
              <w:spacing w:after="0" w:line="240" w:lineRule="auto"/>
              <w:rPr>
                <w:sz w:val="28"/>
                <w:szCs w:val="28"/>
              </w:rPr>
            </w:pPr>
            <w:r w:rsidRPr="00184798">
              <w:rPr>
                <w:sz w:val="28"/>
                <w:szCs w:val="28"/>
              </w:rPr>
              <w:t>CASCADE after retention</w:t>
            </w:r>
          </w:p>
        </w:tc>
        <w:tc>
          <w:tcPr>
            <w:tcW w:w="1475" w:type="dxa"/>
            <w:tcBorders>
              <w:top w:val="single" w:sz="4" w:space="0" w:color="C8CDD8"/>
              <w:left w:val="single" w:sz="4" w:space="0" w:color="C8CDD8"/>
              <w:bottom w:val="single" w:sz="4" w:space="0" w:color="C8CDD8"/>
              <w:right w:val="single" w:sz="4" w:space="0" w:color="C8CDD8"/>
            </w:tcBorders>
          </w:tcPr>
          <w:p w14:paraId="393235D4" w14:textId="77777777" w:rsidR="00E11DC5" w:rsidRPr="00184798" w:rsidRDefault="00000000">
            <w:pPr>
              <w:spacing w:after="0" w:line="240" w:lineRule="auto"/>
              <w:rPr>
                <w:sz w:val="28"/>
                <w:szCs w:val="28"/>
              </w:rPr>
            </w:pPr>
            <w:r w:rsidRPr="00184798">
              <w:rPr>
                <w:sz w:val="28"/>
                <w:szCs w:val="28"/>
              </w:rPr>
              <w:t>Staging belongs to upload.</w:t>
            </w:r>
          </w:p>
        </w:tc>
      </w:tr>
      <w:tr w:rsidR="00E11DC5" w:rsidRPr="00184798" w14:paraId="6D22DDFD"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F3E1C67" w14:textId="77777777" w:rsidR="00E11DC5" w:rsidRPr="00184798" w:rsidRDefault="00000000">
            <w:pPr>
              <w:spacing w:after="0" w:line="240" w:lineRule="auto"/>
              <w:rPr>
                <w:sz w:val="28"/>
                <w:szCs w:val="28"/>
              </w:rPr>
            </w:pPr>
            <w:r w:rsidRPr="00184798">
              <w:rPr>
                <w:sz w:val="28"/>
                <w:szCs w:val="28"/>
              </w:rPr>
              <w:t>academic.staging_row</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CD46E84" w14:textId="77777777" w:rsidR="00E11DC5" w:rsidRPr="00184798" w:rsidRDefault="00000000">
            <w:pPr>
              <w:spacing w:after="0" w:line="240" w:lineRule="auto"/>
              <w:rPr>
                <w:sz w:val="28"/>
                <w:szCs w:val="28"/>
              </w:rPr>
            </w:pPr>
            <w:r w:rsidRPr="00184798">
              <w:rPr>
                <w:sz w:val="28"/>
                <w:szCs w:val="28"/>
              </w:rPr>
              <w:t>academic.validation_error</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CA08249"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4B31D88"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680E3B7" w14:textId="77777777" w:rsidR="00E11DC5" w:rsidRPr="00184798" w:rsidRDefault="00000000">
            <w:pPr>
              <w:spacing w:after="0" w:line="240" w:lineRule="auto"/>
              <w:rPr>
                <w:sz w:val="28"/>
                <w:szCs w:val="28"/>
              </w:rPr>
            </w:pPr>
            <w:r w:rsidRPr="00184798">
              <w:rPr>
                <w:sz w:val="28"/>
                <w:szCs w:val="28"/>
              </w:rPr>
              <w:t>staging_row_id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9ACC03E"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357DF6B" w14:textId="77777777" w:rsidR="00E11DC5" w:rsidRPr="00184798" w:rsidRDefault="00000000">
            <w:pPr>
              <w:spacing w:after="0" w:line="240" w:lineRule="auto"/>
              <w:rPr>
                <w:sz w:val="28"/>
                <w:szCs w:val="28"/>
              </w:rPr>
            </w:pPr>
            <w:r w:rsidRPr="00184798">
              <w:rPr>
                <w:sz w:val="28"/>
                <w:szCs w:val="28"/>
              </w:rPr>
              <w:t>Validation diagnostics.</w:t>
            </w:r>
          </w:p>
        </w:tc>
      </w:tr>
      <w:tr w:rsidR="00E11DC5" w:rsidRPr="00184798" w14:paraId="5F2F59C5"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6DAB361B"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5C47AC1C" w14:textId="77777777" w:rsidR="00E11DC5" w:rsidRPr="00184798" w:rsidRDefault="00000000">
            <w:pPr>
              <w:spacing w:after="0" w:line="240" w:lineRule="auto"/>
              <w:rPr>
                <w:sz w:val="28"/>
                <w:szCs w:val="28"/>
              </w:rPr>
            </w:pPr>
            <w:r w:rsidRPr="00184798">
              <w:rPr>
                <w:sz w:val="28"/>
                <w:szCs w:val="28"/>
              </w:rPr>
              <w:t>academic.official_student_grade</w:t>
            </w:r>
          </w:p>
        </w:tc>
        <w:tc>
          <w:tcPr>
            <w:tcW w:w="1475" w:type="dxa"/>
            <w:tcBorders>
              <w:top w:val="single" w:sz="4" w:space="0" w:color="C8CDD8"/>
              <w:left w:val="single" w:sz="4" w:space="0" w:color="C8CDD8"/>
              <w:bottom w:val="single" w:sz="4" w:space="0" w:color="C8CDD8"/>
              <w:right w:val="single" w:sz="4" w:space="0" w:color="C8CDD8"/>
            </w:tcBorders>
          </w:tcPr>
          <w:p w14:paraId="44A28337"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2990B50A"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2F7E153A"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13012EAF"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2F68B688" w14:textId="77777777" w:rsidR="00E11DC5" w:rsidRPr="00184798" w:rsidRDefault="00000000">
            <w:pPr>
              <w:spacing w:after="0" w:line="240" w:lineRule="auto"/>
              <w:rPr>
                <w:sz w:val="28"/>
                <w:szCs w:val="28"/>
              </w:rPr>
            </w:pPr>
            <w:r w:rsidRPr="00184798">
              <w:rPr>
                <w:sz w:val="28"/>
                <w:szCs w:val="28"/>
              </w:rPr>
              <w:t>Official history retained.</w:t>
            </w:r>
          </w:p>
        </w:tc>
      </w:tr>
      <w:tr w:rsidR="00E11DC5" w:rsidRPr="00184798" w14:paraId="109055A2"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693B6A7" w14:textId="77777777" w:rsidR="00E11DC5" w:rsidRPr="00184798" w:rsidRDefault="00000000">
            <w:pPr>
              <w:spacing w:after="0" w:line="240" w:lineRule="auto"/>
              <w:rPr>
                <w:sz w:val="28"/>
                <w:szCs w:val="28"/>
              </w:rPr>
            </w:pPr>
            <w:r w:rsidRPr="00184798">
              <w:rPr>
                <w:sz w:val="28"/>
                <w:szCs w:val="28"/>
              </w:rPr>
              <w:t>academic.subject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BD30792" w14:textId="77777777" w:rsidR="00E11DC5" w:rsidRPr="00184798" w:rsidRDefault="00000000">
            <w:pPr>
              <w:spacing w:after="0" w:line="240" w:lineRule="auto"/>
              <w:rPr>
                <w:sz w:val="28"/>
                <w:szCs w:val="28"/>
              </w:rPr>
            </w:pPr>
            <w:r w:rsidRPr="00184798">
              <w:rPr>
                <w:sz w:val="28"/>
                <w:szCs w:val="28"/>
              </w:rPr>
              <w:t>academic.official_student_grade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9D66340"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0AA67B7"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459ACAC" w14:textId="77777777" w:rsidR="00E11DC5" w:rsidRPr="00184798" w:rsidRDefault="00000000">
            <w:pPr>
              <w:spacing w:after="0" w:line="240" w:lineRule="auto"/>
              <w:rPr>
                <w:sz w:val="28"/>
                <w:szCs w:val="28"/>
              </w:rPr>
            </w:pPr>
            <w:r w:rsidRPr="00184798">
              <w:rPr>
                <w:sz w:val="28"/>
                <w:szCs w:val="28"/>
              </w:rPr>
              <w:t>subject_id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F42307A"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94AAB0A" w14:textId="77777777" w:rsidR="00E11DC5" w:rsidRPr="00184798" w:rsidRDefault="00000000">
            <w:pPr>
              <w:spacing w:after="0" w:line="240" w:lineRule="auto"/>
              <w:rPr>
                <w:sz w:val="28"/>
                <w:szCs w:val="28"/>
              </w:rPr>
            </w:pPr>
            <w:r w:rsidRPr="00184798">
              <w:rPr>
                <w:sz w:val="28"/>
                <w:szCs w:val="28"/>
              </w:rPr>
              <w:t>Subject reference.</w:t>
            </w:r>
          </w:p>
        </w:tc>
      </w:tr>
      <w:tr w:rsidR="00E11DC5" w:rsidRPr="00184798" w14:paraId="7596592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0C31E7C5"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tcPr>
          <w:p w14:paraId="719521B7" w14:textId="77777777" w:rsidR="00E11DC5" w:rsidRPr="00184798" w:rsidRDefault="00000000">
            <w:pPr>
              <w:spacing w:after="0" w:line="240" w:lineRule="auto"/>
              <w:rPr>
                <w:sz w:val="28"/>
                <w:szCs w:val="28"/>
              </w:rPr>
            </w:pPr>
            <w:r w:rsidRPr="00184798">
              <w:rPr>
                <w:sz w:val="28"/>
                <w:szCs w:val="28"/>
              </w:rPr>
              <w:t>academic.student_academic_summary</w:t>
            </w:r>
          </w:p>
        </w:tc>
        <w:tc>
          <w:tcPr>
            <w:tcW w:w="1475" w:type="dxa"/>
            <w:tcBorders>
              <w:top w:val="single" w:sz="4" w:space="0" w:color="C8CDD8"/>
              <w:left w:val="single" w:sz="4" w:space="0" w:color="C8CDD8"/>
              <w:bottom w:val="single" w:sz="4" w:space="0" w:color="C8CDD8"/>
              <w:right w:val="single" w:sz="4" w:space="0" w:color="C8CDD8"/>
            </w:tcBorders>
          </w:tcPr>
          <w:p w14:paraId="013B6FAE" w14:textId="77777777" w:rsidR="00E11DC5" w:rsidRPr="00184798" w:rsidRDefault="00000000">
            <w:pPr>
              <w:spacing w:after="0" w:line="240" w:lineRule="auto"/>
              <w:rPr>
                <w:sz w:val="28"/>
                <w:szCs w:val="28"/>
              </w:rPr>
            </w:pPr>
            <w:r w:rsidRPr="00184798">
              <w:rPr>
                <w:sz w:val="28"/>
                <w:szCs w:val="28"/>
              </w:rPr>
              <w:t>1:1</w:t>
            </w:r>
          </w:p>
        </w:tc>
        <w:tc>
          <w:tcPr>
            <w:tcW w:w="1475" w:type="dxa"/>
            <w:tcBorders>
              <w:top w:val="single" w:sz="4" w:space="0" w:color="C8CDD8"/>
              <w:left w:val="single" w:sz="4" w:space="0" w:color="C8CDD8"/>
              <w:bottom w:val="single" w:sz="4" w:space="0" w:color="C8CDD8"/>
              <w:right w:val="single" w:sz="4" w:space="0" w:color="C8CDD8"/>
            </w:tcBorders>
          </w:tcPr>
          <w:p w14:paraId="603825F9" w14:textId="77777777" w:rsidR="00E11DC5" w:rsidRPr="00184798" w:rsidRDefault="00000000">
            <w:pPr>
              <w:spacing w:after="0" w:line="240" w:lineRule="auto"/>
              <w:rPr>
                <w:sz w:val="28"/>
                <w:szCs w:val="28"/>
              </w:rPr>
            </w:pPr>
            <w:r w:rsidRPr="00184798">
              <w:rPr>
                <w:sz w:val="28"/>
                <w:szCs w:val="28"/>
              </w:rPr>
              <w:t>After commit</w:t>
            </w:r>
          </w:p>
        </w:tc>
        <w:tc>
          <w:tcPr>
            <w:tcW w:w="1475" w:type="dxa"/>
            <w:tcBorders>
              <w:top w:val="single" w:sz="4" w:space="0" w:color="C8CDD8"/>
              <w:left w:val="single" w:sz="4" w:space="0" w:color="C8CDD8"/>
              <w:bottom w:val="single" w:sz="4" w:space="0" w:color="C8CDD8"/>
              <w:right w:val="single" w:sz="4" w:space="0" w:color="C8CDD8"/>
            </w:tcBorders>
          </w:tcPr>
          <w:p w14:paraId="6515B166"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tcPr>
          <w:p w14:paraId="0C438999" w14:textId="77777777" w:rsidR="00E11DC5" w:rsidRPr="00184798" w:rsidRDefault="00000000">
            <w:pPr>
              <w:spacing w:after="0" w:line="240" w:lineRule="auto"/>
              <w:rPr>
                <w:sz w:val="28"/>
                <w:szCs w:val="28"/>
              </w:rPr>
            </w:pPr>
            <w:r w:rsidRPr="00184798">
              <w:rPr>
                <w:sz w:val="28"/>
                <w:szCs w:val="28"/>
              </w:rPr>
              <w:t>CASCADE/RESTRICT by policy</w:t>
            </w:r>
          </w:p>
        </w:tc>
        <w:tc>
          <w:tcPr>
            <w:tcW w:w="1475" w:type="dxa"/>
            <w:tcBorders>
              <w:top w:val="single" w:sz="4" w:space="0" w:color="C8CDD8"/>
              <w:left w:val="single" w:sz="4" w:space="0" w:color="C8CDD8"/>
              <w:bottom w:val="single" w:sz="4" w:space="0" w:color="C8CDD8"/>
              <w:right w:val="single" w:sz="4" w:space="0" w:color="C8CDD8"/>
            </w:tcBorders>
          </w:tcPr>
          <w:p w14:paraId="16026982" w14:textId="77777777" w:rsidR="00E11DC5" w:rsidRPr="00184798" w:rsidRDefault="00000000">
            <w:pPr>
              <w:spacing w:after="0" w:line="240" w:lineRule="auto"/>
              <w:rPr>
                <w:sz w:val="28"/>
                <w:szCs w:val="28"/>
              </w:rPr>
            </w:pPr>
            <w:r w:rsidRPr="00184798">
              <w:rPr>
                <w:sz w:val="28"/>
                <w:szCs w:val="28"/>
              </w:rPr>
              <w:t>Derived GPA summary.</w:t>
            </w:r>
          </w:p>
        </w:tc>
      </w:tr>
      <w:tr w:rsidR="00E11DC5" w:rsidRPr="00184798" w14:paraId="0EA7E03B"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3E7C8A0"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E085B4C" w14:textId="77777777" w:rsidR="00E11DC5" w:rsidRPr="00184798" w:rsidRDefault="00000000">
            <w:pPr>
              <w:spacing w:after="0" w:line="240" w:lineRule="auto"/>
              <w:rPr>
                <w:sz w:val="28"/>
                <w:szCs w:val="28"/>
              </w:rPr>
            </w:pPr>
            <w:r w:rsidRPr="00184798">
              <w:rPr>
                <w:sz w:val="28"/>
                <w:szCs w:val="28"/>
              </w:rPr>
              <w:t>cv.cv_version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1A33CC9"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E5FE47B"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FCD0717"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795F756"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F3E935B" w14:textId="77777777" w:rsidR="00E11DC5" w:rsidRPr="00184798" w:rsidRDefault="00000000">
            <w:pPr>
              <w:spacing w:after="0" w:line="240" w:lineRule="auto"/>
              <w:rPr>
                <w:sz w:val="28"/>
                <w:szCs w:val="28"/>
              </w:rPr>
            </w:pPr>
            <w:r w:rsidRPr="00184798">
              <w:rPr>
                <w:sz w:val="28"/>
                <w:szCs w:val="28"/>
              </w:rPr>
              <w:t>Saved CV history.</w:t>
            </w:r>
          </w:p>
        </w:tc>
      </w:tr>
      <w:tr w:rsidR="00E11DC5" w:rsidRPr="00184798" w14:paraId="39192BF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951E690" w14:textId="77777777" w:rsidR="00E11DC5" w:rsidRPr="00184798" w:rsidRDefault="00000000">
            <w:pPr>
              <w:spacing w:after="0" w:line="240" w:lineRule="auto"/>
              <w:rPr>
                <w:sz w:val="28"/>
                <w:szCs w:val="28"/>
              </w:rPr>
            </w:pPr>
            <w:r w:rsidRPr="00184798">
              <w:rPr>
                <w:sz w:val="28"/>
                <w:szCs w:val="28"/>
              </w:rPr>
              <w:t>cv.cv_version</w:t>
            </w:r>
          </w:p>
        </w:tc>
        <w:tc>
          <w:tcPr>
            <w:tcW w:w="1475" w:type="dxa"/>
            <w:tcBorders>
              <w:top w:val="single" w:sz="4" w:space="0" w:color="C8CDD8"/>
              <w:left w:val="single" w:sz="4" w:space="0" w:color="C8CDD8"/>
              <w:bottom w:val="single" w:sz="4" w:space="0" w:color="C8CDD8"/>
              <w:right w:val="single" w:sz="4" w:space="0" w:color="C8CDD8"/>
            </w:tcBorders>
          </w:tcPr>
          <w:p w14:paraId="360705D1" w14:textId="77777777" w:rsidR="00E11DC5" w:rsidRPr="00184798" w:rsidRDefault="00000000">
            <w:pPr>
              <w:spacing w:after="0" w:line="240" w:lineRule="auto"/>
              <w:rPr>
                <w:sz w:val="28"/>
                <w:szCs w:val="28"/>
              </w:rPr>
            </w:pPr>
            <w:r w:rsidRPr="00184798">
              <w:rPr>
                <w:sz w:val="28"/>
                <w:szCs w:val="28"/>
              </w:rPr>
              <w:t>cv.cv_generated_file</w:t>
            </w:r>
          </w:p>
        </w:tc>
        <w:tc>
          <w:tcPr>
            <w:tcW w:w="1475" w:type="dxa"/>
            <w:tcBorders>
              <w:top w:val="single" w:sz="4" w:space="0" w:color="C8CDD8"/>
              <w:left w:val="single" w:sz="4" w:space="0" w:color="C8CDD8"/>
              <w:bottom w:val="single" w:sz="4" w:space="0" w:color="C8CDD8"/>
              <w:right w:val="single" w:sz="4" w:space="0" w:color="C8CDD8"/>
            </w:tcBorders>
          </w:tcPr>
          <w:p w14:paraId="46770528"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5F0DAE64"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2AE80A85" w14:textId="77777777" w:rsidR="00E11DC5" w:rsidRPr="00184798" w:rsidRDefault="00000000">
            <w:pPr>
              <w:spacing w:after="0" w:line="240" w:lineRule="auto"/>
              <w:rPr>
                <w:sz w:val="28"/>
                <w:szCs w:val="28"/>
              </w:rPr>
            </w:pPr>
            <w:r w:rsidRPr="00184798">
              <w:rPr>
                <w:sz w:val="28"/>
                <w:szCs w:val="28"/>
              </w:rPr>
              <w:t>cv_version_id</w:t>
            </w:r>
          </w:p>
        </w:tc>
        <w:tc>
          <w:tcPr>
            <w:tcW w:w="1475" w:type="dxa"/>
            <w:tcBorders>
              <w:top w:val="single" w:sz="4" w:space="0" w:color="C8CDD8"/>
              <w:left w:val="single" w:sz="4" w:space="0" w:color="C8CDD8"/>
              <w:bottom w:val="single" w:sz="4" w:space="0" w:color="C8CDD8"/>
              <w:right w:val="single" w:sz="4" w:space="0" w:color="C8CDD8"/>
            </w:tcBorders>
          </w:tcPr>
          <w:p w14:paraId="22E86224" w14:textId="77777777" w:rsidR="00E11DC5" w:rsidRPr="00184798" w:rsidRDefault="00000000">
            <w:pPr>
              <w:spacing w:after="0" w:line="240" w:lineRule="auto"/>
              <w:rPr>
                <w:sz w:val="28"/>
                <w:szCs w:val="28"/>
              </w:rPr>
            </w:pPr>
            <w:r w:rsidRPr="00184798">
              <w:rPr>
                <w:sz w:val="28"/>
                <w:szCs w:val="28"/>
              </w:rPr>
              <w:t>CASCADE if purged</w:t>
            </w:r>
          </w:p>
        </w:tc>
        <w:tc>
          <w:tcPr>
            <w:tcW w:w="1475" w:type="dxa"/>
            <w:tcBorders>
              <w:top w:val="single" w:sz="4" w:space="0" w:color="C8CDD8"/>
              <w:left w:val="single" w:sz="4" w:space="0" w:color="C8CDD8"/>
              <w:bottom w:val="single" w:sz="4" w:space="0" w:color="C8CDD8"/>
              <w:right w:val="single" w:sz="4" w:space="0" w:color="C8CDD8"/>
            </w:tcBorders>
          </w:tcPr>
          <w:p w14:paraId="4809C00A" w14:textId="77777777" w:rsidR="00E11DC5" w:rsidRPr="00184798" w:rsidRDefault="00000000">
            <w:pPr>
              <w:spacing w:after="0" w:line="240" w:lineRule="auto"/>
              <w:rPr>
                <w:sz w:val="28"/>
                <w:szCs w:val="28"/>
              </w:rPr>
            </w:pPr>
            <w:r w:rsidRPr="00184798">
              <w:rPr>
                <w:sz w:val="28"/>
                <w:szCs w:val="28"/>
              </w:rPr>
              <w:t>Generated file metadata.</w:t>
            </w:r>
          </w:p>
        </w:tc>
      </w:tr>
      <w:tr w:rsidR="00E11DC5" w:rsidRPr="00184798" w14:paraId="6B3244E2"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5B908B0"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68F0CDE" w14:textId="77777777" w:rsidR="00E11DC5" w:rsidRPr="00184798" w:rsidRDefault="00000000">
            <w:pPr>
              <w:spacing w:after="0" w:line="240" w:lineRule="auto"/>
              <w:rPr>
                <w:sz w:val="28"/>
                <w:szCs w:val="28"/>
              </w:rPr>
            </w:pPr>
            <w:r w:rsidRPr="00184798">
              <w:rPr>
                <w:sz w:val="28"/>
                <w:szCs w:val="28"/>
              </w:rPr>
              <w:t>cv.cv_source_freshness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8EDA50B" w14:textId="77777777" w:rsidR="00E11DC5" w:rsidRPr="00184798" w:rsidRDefault="00000000">
            <w:pPr>
              <w:spacing w:after="0" w:line="240" w:lineRule="auto"/>
              <w:rPr>
                <w:sz w:val="28"/>
                <w:szCs w:val="28"/>
              </w:rPr>
            </w:pPr>
            <w:r w:rsidRPr="00184798">
              <w:rPr>
                <w:sz w:val="28"/>
                <w:szCs w:val="28"/>
              </w:rPr>
              <w:t>1:1</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FE195B2" w14:textId="77777777" w:rsidR="00E11DC5" w:rsidRPr="00184798" w:rsidRDefault="00000000">
            <w:pPr>
              <w:spacing w:after="0" w:line="240" w:lineRule="auto"/>
              <w:rPr>
                <w:sz w:val="28"/>
                <w:szCs w:val="28"/>
              </w:rPr>
            </w:pPr>
            <w:r w:rsidRPr="00184798">
              <w:rPr>
                <w:sz w:val="28"/>
                <w:szCs w:val="28"/>
              </w:rPr>
              <w:t>After CV source exists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C38D3CA"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B21A540"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4CD8348" w14:textId="77777777" w:rsidR="00E11DC5" w:rsidRPr="00184798" w:rsidRDefault="00000000">
            <w:pPr>
              <w:spacing w:after="0" w:line="240" w:lineRule="auto"/>
              <w:rPr>
                <w:sz w:val="28"/>
                <w:szCs w:val="28"/>
              </w:rPr>
            </w:pPr>
            <w:r w:rsidRPr="00184798">
              <w:rPr>
                <w:sz w:val="28"/>
                <w:szCs w:val="28"/>
              </w:rPr>
              <w:t>Freshness state.</w:t>
            </w:r>
          </w:p>
        </w:tc>
      </w:tr>
      <w:tr w:rsidR="00E11DC5" w:rsidRPr="00184798" w14:paraId="20EF7259"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0289893E" w14:textId="77777777" w:rsidR="00E11DC5" w:rsidRPr="00184798" w:rsidRDefault="00000000">
            <w:pPr>
              <w:spacing w:after="0" w:line="240" w:lineRule="auto"/>
              <w:rPr>
                <w:sz w:val="28"/>
                <w:szCs w:val="28"/>
              </w:rPr>
            </w:pPr>
            <w:r w:rsidRPr="00184798">
              <w:rPr>
                <w:sz w:val="28"/>
                <w:szCs w:val="28"/>
              </w:rPr>
              <w:t>internship.company</w:t>
            </w:r>
          </w:p>
        </w:tc>
        <w:tc>
          <w:tcPr>
            <w:tcW w:w="1475" w:type="dxa"/>
            <w:tcBorders>
              <w:top w:val="single" w:sz="4" w:space="0" w:color="C8CDD8"/>
              <w:left w:val="single" w:sz="4" w:space="0" w:color="C8CDD8"/>
              <w:bottom w:val="single" w:sz="4" w:space="0" w:color="C8CDD8"/>
              <w:right w:val="single" w:sz="4" w:space="0" w:color="C8CDD8"/>
            </w:tcBorders>
          </w:tcPr>
          <w:p w14:paraId="7162BBCE" w14:textId="77777777" w:rsidR="00E11DC5" w:rsidRPr="00184798" w:rsidRDefault="00000000">
            <w:pPr>
              <w:spacing w:after="0" w:line="240" w:lineRule="auto"/>
              <w:rPr>
                <w:sz w:val="28"/>
                <w:szCs w:val="28"/>
              </w:rPr>
            </w:pPr>
            <w:r w:rsidRPr="00184798">
              <w:rPr>
                <w:sz w:val="28"/>
                <w:szCs w:val="28"/>
              </w:rPr>
              <w:t>internship.internship_request</w:t>
            </w:r>
          </w:p>
        </w:tc>
        <w:tc>
          <w:tcPr>
            <w:tcW w:w="1475" w:type="dxa"/>
            <w:tcBorders>
              <w:top w:val="single" w:sz="4" w:space="0" w:color="C8CDD8"/>
              <w:left w:val="single" w:sz="4" w:space="0" w:color="C8CDD8"/>
              <w:bottom w:val="single" w:sz="4" w:space="0" w:color="C8CDD8"/>
              <w:right w:val="single" w:sz="4" w:space="0" w:color="C8CDD8"/>
            </w:tcBorders>
          </w:tcPr>
          <w:p w14:paraId="73CBB516"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68EF0972"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354A4F61" w14:textId="77777777" w:rsidR="00E11DC5" w:rsidRPr="00184798" w:rsidRDefault="00000000">
            <w:pPr>
              <w:spacing w:after="0" w:line="240" w:lineRule="auto"/>
              <w:rPr>
                <w:sz w:val="28"/>
                <w:szCs w:val="28"/>
              </w:rPr>
            </w:pPr>
            <w:r w:rsidRPr="00184798">
              <w:rPr>
                <w:sz w:val="28"/>
                <w:szCs w:val="28"/>
              </w:rPr>
              <w:t>company_id</w:t>
            </w:r>
          </w:p>
        </w:tc>
        <w:tc>
          <w:tcPr>
            <w:tcW w:w="1475" w:type="dxa"/>
            <w:tcBorders>
              <w:top w:val="single" w:sz="4" w:space="0" w:color="C8CDD8"/>
              <w:left w:val="single" w:sz="4" w:space="0" w:color="C8CDD8"/>
              <w:bottom w:val="single" w:sz="4" w:space="0" w:color="C8CDD8"/>
              <w:right w:val="single" w:sz="4" w:space="0" w:color="C8CDD8"/>
            </w:tcBorders>
          </w:tcPr>
          <w:p w14:paraId="7ED40477"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26BC4D55" w14:textId="77777777" w:rsidR="00E11DC5" w:rsidRPr="00184798" w:rsidRDefault="00000000">
            <w:pPr>
              <w:spacing w:after="0" w:line="240" w:lineRule="auto"/>
              <w:rPr>
                <w:sz w:val="28"/>
                <w:szCs w:val="28"/>
              </w:rPr>
            </w:pPr>
            <w:r w:rsidRPr="00184798">
              <w:rPr>
                <w:sz w:val="28"/>
                <w:szCs w:val="28"/>
              </w:rPr>
              <w:t>No company user.</w:t>
            </w:r>
          </w:p>
        </w:tc>
      </w:tr>
      <w:tr w:rsidR="00E11DC5" w:rsidRPr="00184798" w14:paraId="36AF8665"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D028A37" w14:textId="77777777" w:rsidR="00E11DC5" w:rsidRPr="00184798" w:rsidRDefault="00000000">
            <w:pPr>
              <w:spacing w:after="0" w:line="240" w:lineRule="auto"/>
              <w:rPr>
                <w:sz w:val="28"/>
                <w:szCs w:val="28"/>
              </w:rPr>
            </w:pPr>
            <w:r w:rsidRPr="00184798">
              <w:rPr>
                <w:sz w:val="28"/>
                <w:szCs w:val="28"/>
              </w:rPr>
              <w:t>internship.internship_request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57D1735" w14:textId="77777777" w:rsidR="00E11DC5" w:rsidRPr="00184798" w:rsidRDefault="00000000">
            <w:pPr>
              <w:spacing w:after="0" w:line="240" w:lineRule="auto"/>
              <w:rPr>
                <w:sz w:val="28"/>
                <w:szCs w:val="28"/>
              </w:rPr>
            </w:pPr>
            <w:r w:rsidRPr="00184798">
              <w:rPr>
                <w:sz w:val="28"/>
                <w:szCs w:val="28"/>
              </w:rPr>
              <w:t>internship.internship_request_skill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AEFFAB6" w14:textId="77777777" w:rsidR="00E11DC5" w:rsidRPr="00184798" w:rsidRDefault="00000000">
            <w:pPr>
              <w:spacing w:after="0" w:line="240" w:lineRule="auto"/>
              <w:rPr>
                <w:sz w:val="28"/>
                <w:szCs w:val="28"/>
              </w:rPr>
            </w:pPr>
            <w:r w:rsidRPr="00184798">
              <w:rPr>
                <w:sz w:val="28"/>
                <w:szCs w:val="28"/>
              </w:rPr>
              <w:t>M:N via junction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371E345"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328AF06" w14:textId="77777777" w:rsidR="00E11DC5" w:rsidRPr="00184798" w:rsidRDefault="00000000">
            <w:pPr>
              <w:spacing w:after="0" w:line="240" w:lineRule="auto"/>
              <w:rPr>
                <w:sz w:val="28"/>
                <w:szCs w:val="28"/>
              </w:rPr>
            </w:pPr>
            <w:r w:rsidRPr="00184798">
              <w:rPr>
                <w:sz w:val="28"/>
                <w:szCs w:val="28"/>
              </w:rPr>
              <w:t>internship_request_id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ACF54AA"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EEFF5A4" w14:textId="77777777" w:rsidR="00E11DC5" w:rsidRPr="00184798" w:rsidRDefault="00000000">
            <w:pPr>
              <w:spacing w:after="0" w:line="240" w:lineRule="auto"/>
              <w:rPr>
                <w:sz w:val="28"/>
                <w:szCs w:val="28"/>
              </w:rPr>
            </w:pPr>
            <w:r w:rsidRPr="00184798">
              <w:rPr>
                <w:sz w:val="28"/>
                <w:szCs w:val="28"/>
              </w:rPr>
              <w:t>Normalized required skills.</w:t>
            </w:r>
          </w:p>
        </w:tc>
      </w:tr>
      <w:tr w:rsidR="00E11DC5" w:rsidRPr="00184798" w14:paraId="23DBBD06"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06C3A72A" w14:textId="77777777" w:rsidR="00E11DC5" w:rsidRPr="00184798" w:rsidRDefault="00000000">
            <w:pPr>
              <w:spacing w:after="0" w:line="240" w:lineRule="auto"/>
              <w:rPr>
                <w:sz w:val="28"/>
                <w:szCs w:val="28"/>
              </w:rPr>
            </w:pPr>
            <w:r w:rsidRPr="00184798">
              <w:rPr>
                <w:sz w:val="28"/>
                <w:szCs w:val="28"/>
              </w:rPr>
              <w:t>skill.skill</w:t>
            </w:r>
          </w:p>
        </w:tc>
        <w:tc>
          <w:tcPr>
            <w:tcW w:w="1475" w:type="dxa"/>
            <w:tcBorders>
              <w:top w:val="single" w:sz="4" w:space="0" w:color="C8CDD8"/>
              <w:left w:val="single" w:sz="4" w:space="0" w:color="C8CDD8"/>
              <w:bottom w:val="single" w:sz="4" w:space="0" w:color="C8CDD8"/>
              <w:right w:val="single" w:sz="4" w:space="0" w:color="C8CDD8"/>
            </w:tcBorders>
          </w:tcPr>
          <w:p w14:paraId="1AF09AE6" w14:textId="77777777" w:rsidR="00E11DC5" w:rsidRPr="00184798" w:rsidRDefault="00000000">
            <w:pPr>
              <w:spacing w:after="0" w:line="240" w:lineRule="auto"/>
              <w:rPr>
                <w:sz w:val="28"/>
                <w:szCs w:val="28"/>
              </w:rPr>
            </w:pPr>
            <w:r w:rsidRPr="00184798">
              <w:rPr>
                <w:sz w:val="28"/>
                <w:szCs w:val="28"/>
              </w:rPr>
              <w:t>internship.internship_request_skill</w:t>
            </w:r>
          </w:p>
        </w:tc>
        <w:tc>
          <w:tcPr>
            <w:tcW w:w="1475" w:type="dxa"/>
            <w:tcBorders>
              <w:top w:val="single" w:sz="4" w:space="0" w:color="C8CDD8"/>
              <w:left w:val="single" w:sz="4" w:space="0" w:color="C8CDD8"/>
              <w:bottom w:val="single" w:sz="4" w:space="0" w:color="C8CDD8"/>
              <w:right w:val="single" w:sz="4" w:space="0" w:color="C8CDD8"/>
            </w:tcBorders>
          </w:tcPr>
          <w:p w14:paraId="1B733C94"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2EE7B722"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0A696421" w14:textId="77777777" w:rsidR="00E11DC5" w:rsidRPr="00184798" w:rsidRDefault="00000000">
            <w:pPr>
              <w:spacing w:after="0" w:line="240" w:lineRule="auto"/>
              <w:rPr>
                <w:sz w:val="28"/>
                <w:szCs w:val="28"/>
              </w:rPr>
            </w:pPr>
            <w:r w:rsidRPr="00184798">
              <w:rPr>
                <w:sz w:val="28"/>
                <w:szCs w:val="28"/>
              </w:rPr>
              <w:t>skill_id</w:t>
            </w:r>
          </w:p>
        </w:tc>
        <w:tc>
          <w:tcPr>
            <w:tcW w:w="1475" w:type="dxa"/>
            <w:tcBorders>
              <w:top w:val="single" w:sz="4" w:space="0" w:color="C8CDD8"/>
              <w:left w:val="single" w:sz="4" w:space="0" w:color="C8CDD8"/>
              <w:bottom w:val="single" w:sz="4" w:space="0" w:color="C8CDD8"/>
              <w:right w:val="single" w:sz="4" w:space="0" w:color="C8CDD8"/>
            </w:tcBorders>
          </w:tcPr>
          <w:p w14:paraId="0832F220"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257F6894" w14:textId="77777777" w:rsidR="00E11DC5" w:rsidRPr="00184798" w:rsidRDefault="00000000">
            <w:pPr>
              <w:spacing w:after="0" w:line="240" w:lineRule="auto"/>
              <w:rPr>
                <w:sz w:val="28"/>
                <w:szCs w:val="28"/>
              </w:rPr>
            </w:pPr>
            <w:r w:rsidRPr="00184798">
              <w:rPr>
                <w:sz w:val="28"/>
                <w:szCs w:val="28"/>
              </w:rPr>
              <w:t>Canonical skill.</w:t>
            </w:r>
          </w:p>
        </w:tc>
      </w:tr>
      <w:tr w:rsidR="00E11DC5" w:rsidRPr="00184798" w14:paraId="4DA3CF3F"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FEF5F0E" w14:textId="77777777" w:rsidR="00E11DC5" w:rsidRPr="00184798" w:rsidRDefault="00000000">
            <w:pPr>
              <w:spacing w:after="0" w:line="240" w:lineRule="auto"/>
              <w:rPr>
                <w:sz w:val="28"/>
                <w:szCs w:val="28"/>
              </w:rPr>
            </w:pPr>
            <w:r w:rsidRPr="00184798">
              <w:rPr>
                <w:sz w:val="28"/>
                <w:szCs w:val="28"/>
              </w:rPr>
              <w:t>internship.internship_request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D1E67B0" w14:textId="77777777" w:rsidR="00E11DC5" w:rsidRPr="00184798" w:rsidRDefault="00000000">
            <w:pPr>
              <w:spacing w:after="0" w:line="240" w:lineRule="auto"/>
              <w:rPr>
                <w:sz w:val="28"/>
                <w:szCs w:val="28"/>
              </w:rPr>
            </w:pPr>
            <w:r w:rsidRPr="00184798">
              <w:rPr>
                <w:sz w:val="28"/>
                <w:szCs w:val="28"/>
              </w:rPr>
              <w:t>internship.candidate_filter_run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27CAF57"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45F85BB" w14:textId="77777777" w:rsidR="00E11DC5" w:rsidRPr="00184798" w:rsidRDefault="00000000">
            <w:pPr>
              <w:spacing w:after="0" w:line="240" w:lineRule="auto"/>
              <w:rPr>
                <w:sz w:val="28"/>
                <w:szCs w:val="28"/>
              </w:rPr>
            </w:pPr>
            <w:r w:rsidRPr="00184798">
              <w:rPr>
                <w:sz w:val="28"/>
                <w:szCs w:val="28"/>
              </w:rPr>
              <w:t>Optional history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F9A2AC7" w14:textId="77777777" w:rsidR="00E11DC5" w:rsidRPr="00184798" w:rsidRDefault="00000000">
            <w:pPr>
              <w:spacing w:after="0" w:line="240" w:lineRule="auto"/>
              <w:rPr>
                <w:sz w:val="28"/>
                <w:szCs w:val="28"/>
              </w:rPr>
            </w:pPr>
            <w:r w:rsidRPr="00184798">
              <w:rPr>
                <w:sz w:val="28"/>
                <w:szCs w:val="28"/>
              </w:rPr>
              <w:t>internship_request_id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867F7F2"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79FEF14" w14:textId="77777777" w:rsidR="00E11DC5" w:rsidRPr="00184798" w:rsidRDefault="00000000">
            <w:pPr>
              <w:spacing w:after="0" w:line="240" w:lineRule="auto"/>
              <w:rPr>
                <w:sz w:val="28"/>
                <w:szCs w:val="28"/>
              </w:rPr>
            </w:pPr>
            <w:r w:rsidRPr="00184798">
              <w:rPr>
                <w:sz w:val="28"/>
                <w:szCs w:val="28"/>
              </w:rPr>
              <w:t>Runtime metadata only.</w:t>
            </w:r>
          </w:p>
        </w:tc>
      </w:tr>
      <w:tr w:rsidR="00E11DC5" w:rsidRPr="00184798" w14:paraId="17C4C897"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20527CD4" w14:textId="77777777" w:rsidR="00E11DC5" w:rsidRPr="00184798" w:rsidRDefault="00000000">
            <w:pPr>
              <w:spacing w:after="0" w:line="240" w:lineRule="auto"/>
              <w:rPr>
                <w:sz w:val="28"/>
                <w:szCs w:val="28"/>
              </w:rPr>
            </w:pPr>
            <w:r w:rsidRPr="00184798">
              <w:rPr>
                <w:sz w:val="28"/>
                <w:szCs w:val="28"/>
              </w:rPr>
              <w:t>internship.candidate_filter_run</w:t>
            </w:r>
          </w:p>
        </w:tc>
        <w:tc>
          <w:tcPr>
            <w:tcW w:w="1475" w:type="dxa"/>
            <w:tcBorders>
              <w:top w:val="single" w:sz="4" w:space="0" w:color="C8CDD8"/>
              <w:left w:val="single" w:sz="4" w:space="0" w:color="C8CDD8"/>
              <w:bottom w:val="single" w:sz="4" w:space="0" w:color="C8CDD8"/>
              <w:right w:val="single" w:sz="4" w:space="0" w:color="C8CDD8"/>
            </w:tcBorders>
          </w:tcPr>
          <w:p w14:paraId="178B9BCC" w14:textId="77777777" w:rsidR="00E11DC5" w:rsidRPr="00184798" w:rsidRDefault="00000000">
            <w:pPr>
              <w:spacing w:after="0" w:line="240" w:lineRule="auto"/>
              <w:rPr>
                <w:sz w:val="28"/>
                <w:szCs w:val="28"/>
              </w:rPr>
            </w:pPr>
            <w:r w:rsidRPr="00184798">
              <w:rPr>
                <w:sz w:val="28"/>
                <w:szCs w:val="28"/>
              </w:rPr>
              <w:t>internship.candidate_filter_skill</w:t>
            </w:r>
          </w:p>
        </w:tc>
        <w:tc>
          <w:tcPr>
            <w:tcW w:w="1475" w:type="dxa"/>
            <w:tcBorders>
              <w:top w:val="single" w:sz="4" w:space="0" w:color="C8CDD8"/>
              <w:left w:val="single" w:sz="4" w:space="0" w:color="C8CDD8"/>
              <w:bottom w:val="single" w:sz="4" w:space="0" w:color="C8CDD8"/>
              <w:right w:val="single" w:sz="4" w:space="0" w:color="C8CDD8"/>
            </w:tcBorders>
          </w:tcPr>
          <w:p w14:paraId="61E49F39" w14:textId="77777777" w:rsidR="00E11DC5" w:rsidRPr="00184798" w:rsidRDefault="00000000">
            <w:pPr>
              <w:spacing w:after="0" w:line="240" w:lineRule="auto"/>
              <w:rPr>
                <w:sz w:val="28"/>
                <w:szCs w:val="28"/>
              </w:rPr>
            </w:pPr>
            <w:r w:rsidRPr="00184798">
              <w:rPr>
                <w:sz w:val="28"/>
                <w:szCs w:val="28"/>
              </w:rPr>
              <w:t>M:N via junction</w:t>
            </w:r>
          </w:p>
        </w:tc>
        <w:tc>
          <w:tcPr>
            <w:tcW w:w="1475" w:type="dxa"/>
            <w:tcBorders>
              <w:top w:val="single" w:sz="4" w:space="0" w:color="C8CDD8"/>
              <w:left w:val="single" w:sz="4" w:space="0" w:color="C8CDD8"/>
              <w:bottom w:val="single" w:sz="4" w:space="0" w:color="C8CDD8"/>
              <w:right w:val="single" w:sz="4" w:space="0" w:color="C8CDD8"/>
            </w:tcBorders>
          </w:tcPr>
          <w:p w14:paraId="1ABD3DCD"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68F8B11F" w14:textId="77777777" w:rsidR="00E11DC5" w:rsidRPr="00184798" w:rsidRDefault="00000000">
            <w:pPr>
              <w:spacing w:after="0" w:line="240" w:lineRule="auto"/>
              <w:rPr>
                <w:sz w:val="28"/>
                <w:szCs w:val="28"/>
              </w:rPr>
            </w:pPr>
            <w:r w:rsidRPr="00184798">
              <w:rPr>
                <w:sz w:val="28"/>
                <w:szCs w:val="28"/>
              </w:rPr>
              <w:t>candidate_filter_run_id</w:t>
            </w:r>
          </w:p>
        </w:tc>
        <w:tc>
          <w:tcPr>
            <w:tcW w:w="1475" w:type="dxa"/>
            <w:tcBorders>
              <w:top w:val="single" w:sz="4" w:space="0" w:color="C8CDD8"/>
              <w:left w:val="single" w:sz="4" w:space="0" w:color="C8CDD8"/>
              <w:bottom w:val="single" w:sz="4" w:space="0" w:color="C8CDD8"/>
              <w:right w:val="single" w:sz="4" w:space="0" w:color="C8CDD8"/>
            </w:tcBorders>
          </w:tcPr>
          <w:p w14:paraId="27AFCF53" w14:textId="77777777" w:rsidR="00E11DC5" w:rsidRPr="00184798" w:rsidRDefault="00000000">
            <w:pPr>
              <w:spacing w:after="0" w:line="240" w:lineRule="auto"/>
              <w:rPr>
                <w:sz w:val="28"/>
                <w:szCs w:val="28"/>
              </w:rPr>
            </w:pPr>
            <w:r w:rsidRPr="00184798">
              <w:rPr>
                <w:sz w:val="28"/>
                <w:szCs w:val="28"/>
              </w:rPr>
              <w:t>CASCADE</w:t>
            </w:r>
          </w:p>
        </w:tc>
        <w:tc>
          <w:tcPr>
            <w:tcW w:w="1475" w:type="dxa"/>
            <w:tcBorders>
              <w:top w:val="single" w:sz="4" w:space="0" w:color="C8CDD8"/>
              <w:left w:val="single" w:sz="4" w:space="0" w:color="C8CDD8"/>
              <w:bottom w:val="single" w:sz="4" w:space="0" w:color="C8CDD8"/>
              <w:right w:val="single" w:sz="4" w:space="0" w:color="C8CDD8"/>
            </w:tcBorders>
          </w:tcPr>
          <w:p w14:paraId="1EB16D8F" w14:textId="77777777" w:rsidR="00E11DC5" w:rsidRPr="00184798" w:rsidRDefault="00000000">
            <w:pPr>
              <w:spacing w:after="0" w:line="240" w:lineRule="auto"/>
              <w:rPr>
                <w:sz w:val="28"/>
                <w:szCs w:val="28"/>
              </w:rPr>
            </w:pPr>
            <w:r w:rsidRPr="00184798">
              <w:rPr>
                <w:sz w:val="28"/>
                <w:szCs w:val="28"/>
              </w:rPr>
              <w:t>Filter skill set.</w:t>
            </w:r>
          </w:p>
        </w:tc>
      </w:tr>
      <w:tr w:rsidR="00E11DC5" w:rsidRPr="00184798" w14:paraId="6E5728A6"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35000D3" w14:textId="77777777" w:rsidR="00E11DC5" w:rsidRPr="00184798" w:rsidRDefault="00000000">
            <w:pPr>
              <w:spacing w:after="0" w:line="240" w:lineRule="auto"/>
              <w:rPr>
                <w:sz w:val="28"/>
                <w:szCs w:val="28"/>
              </w:rPr>
            </w:pPr>
            <w:r w:rsidRPr="00184798">
              <w:rPr>
                <w:sz w:val="28"/>
                <w:szCs w:val="28"/>
              </w:rPr>
              <w:t>internship.internship_request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F3C92CA" w14:textId="77777777" w:rsidR="00E11DC5" w:rsidRPr="00184798" w:rsidRDefault="00000000">
            <w:pPr>
              <w:spacing w:after="0" w:line="240" w:lineRule="auto"/>
              <w:rPr>
                <w:sz w:val="28"/>
                <w:szCs w:val="28"/>
              </w:rPr>
            </w:pPr>
            <w:r w:rsidRPr="00184798">
              <w:rPr>
                <w:sz w:val="28"/>
                <w:szCs w:val="28"/>
              </w:rPr>
              <w:t>internship.shortlist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1D83E34"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FD71D2B"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A86D104" w14:textId="77777777" w:rsidR="00E11DC5" w:rsidRPr="00184798" w:rsidRDefault="00000000">
            <w:pPr>
              <w:spacing w:after="0" w:line="240" w:lineRule="auto"/>
              <w:rPr>
                <w:sz w:val="28"/>
                <w:szCs w:val="28"/>
              </w:rPr>
            </w:pPr>
            <w:r w:rsidRPr="00184798">
              <w:rPr>
                <w:sz w:val="28"/>
                <w:szCs w:val="28"/>
              </w:rPr>
              <w:t>internship_request_id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10D4A7C"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5EF748E" w14:textId="77777777" w:rsidR="00E11DC5" w:rsidRPr="00184798" w:rsidRDefault="00000000">
            <w:pPr>
              <w:spacing w:after="0" w:line="240" w:lineRule="auto"/>
              <w:rPr>
                <w:sz w:val="28"/>
                <w:szCs w:val="28"/>
              </w:rPr>
            </w:pPr>
            <w:r w:rsidRPr="00184798">
              <w:rPr>
                <w:sz w:val="28"/>
                <w:szCs w:val="28"/>
              </w:rPr>
              <w:t>Manual shortlist.</w:t>
            </w:r>
          </w:p>
        </w:tc>
      </w:tr>
      <w:tr w:rsidR="00E11DC5" w:rsidRPr="00184798" w14:paraId="363733E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20BF69EF" w14:textId="77777777" w:rsidR="00E11DC5" w:rsidRPr="00184798" w:rsidRDefault="00000000">
            <w:pPr>
              <w:spacing w:after="0" w:line="240" w:lineRule="auto"/>
              <w:rPr>
                <w:sz w:val="28"/>
                <w:szCs w:val="28"/>
              </w:rPr>
            </w:pPr>
            <w:r w:rsidRPr="00184798">
              <w:rPr>
                <w:sz w:val="28"/>
                <w:szCs w:val="28"/>
              </w:rPr>
              <w:t>internship.shortlist</w:t>
            </w:r>
          </w:p>
        </w:tc>
        <w:tc>
          <w:tcPr>
            <w:tcW w:w="1475" w:type="dxa"/>
            <w:tcBorders>
              <w:top w:val="single" w:sz="4" w:space="0" w:color="C8CDD8"/>
              <w:left w:val="single" w:sz="4" w:space="0" w:color="C8CDD8"/>
              <w:bottom w:val="single" w:sz="4" w:space="0" w:color="C8CDD8"/>
              <w:right w:val="single" w:sz="4" w:space="0" w:color="C8CDD8"/>
            </w:tcBorders>
          </w:tcPr>
          <w:p w14:paraId="6A4FB297" w14:textId="77777777" w:rsidR="00E11DC5" w:rsidRPr="00184798" w:rsidRDefault="00000000">
            <w:pPr>
              <w:spacing w:after="0" w:line="240" w:lineRule="auto"/>
              <w:rPr>
                <w:sz w:val="28"/>
                <w:szCs w:val="28"/>
              </w:rPr>
            </w:pPr>
            <w:r w:rsidRPr="00184798">
              <w:rPr>
                <w:sz w:val="28"/>
                <w:szCs w:val="28"/>
              </w:rPr>
              <w:t>internship.shortlist_candidate</w:t>
            </w:r>
          </w:p>
        </w:tc>
        <w:tc>
          <w:tcPr>
            <w:tcW w:w="1475" w:type="dxa"/>
            <w:tcBorders>
              <w:top w:val="single" w:sz="4" w:space="0" w:color="C8CDD8"/>
              <w:left w:val="single" w:sz="4" w:space="0" w:color="C8CDD8"/>
              <w:bottom w:val="single" w:sz="4" w:space="0" w:color="C8CDD8"/>
              <w:right w:val="single" w:sz="4" w:space="0" w:color="C8CDD8"/>
            </w:tcBorders>
          </w:tcPr>
          <w:p w14:paraId="0E83309D" w14:textId="77777777" w:rsidR="00E11DC5" w:rsidRPr="00184798" w:rsidRDefault="00000000">
            <w:pPr>
              <w:spacing w:after="0" w:line="240" w:lineRule="auto"/>
              <w:rPr>
                <w:sz w:val="28"/>
                <w:szCs w:val="28"/>
              </w:rPr>
            </w:pPr>
            <w:r w:rsidRPr="00184798">
              <w:rPr>
                <w:sz w:val="28"/>
                <w:szCs w:val="28"/>
              </w:rPr>
              <w:t>M:N via junction</w:t>
            </w:r>
          </w:p>
        </w:tc>
        <w:tc>
          <w:tcPr>
            <w:tcW w:w="1475" w:type="dxa"/>
            <w:tcBorders>
              <w:top w:val="single" w:sz="4" w:space="0" w:color="C8CDD8"/>
              <w:left w:val="single" w:sz="4" w:space="0" w:color="C8CDD8"/>
              <w:bottom w:val="single" w:sz="4" w:space="0" w:color="C8CDD8"/>
              <w:right w:val="single" w:sz="4" w:space="0" w:color="C8CDD8"/>
            </w:tcBorders>
          </w:tcPr>
          <w:p w14:paraId="59EC9DC6"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tcPr>
          <w:p w14:paraId="656D8B3F" w14:textId="77777777" w:rsidR="00E11DC5" w:rsidRPr="00184798" w:rsidRDefault="00000000">
            <w:pPr>
              <w:spacing w:after="0" w:line="240" w:lineRule="auto"/>
              <w:rPr>
                <w:sz w:val="28"/>
                <w:szCs w:val="28"/>
              </w:rPr>
            </w:pPr>
            <w:r w:rsidRPr="00184798">
              <w:rPr>
                <w:sz w:val="28"/>
                <w:szCs w:val="28"/>
              </w:rPr>
              <w:t>shortlist_id</w:t>
            </w:r>
          </w:p>
        </w:tc>
        <w:tc>
          <w:tcPr>
            <w:tcW w:w="1475" w:type="dxa"/>
            <w:tcBorders>
              <w:top w:val="single" w:sz="4" w:space="0" w:color="C8CDD8"/>
              <w:left w:val="single" w:sz="4" w:space="0" w:color="C8CDD8"/>
              <w:bottom w:val="single" w:sz="4" w:space="0" w:color="C8CDD8"/>
              <w:right w:val="single" w:sz="4" w:space="0" w:color="C8CDD8"/>
            </w:tcBorders>
          </w:tcPr>
          <w:p w14:paraId="3683D351" w14:textId="77777777" w:rsidR="00E11DC5" w:rsidRPr="00184798" w:rsidRDefault="00000000">
            <w:pPr>
              <w:spacing w:after="0" w:line="240" w:lineRule="auto"/>
              <w:rPr>
                <w:sz w:val="28"/>
                <w:szCs w:val="28"/>
              </w:rPr>
            </w:pPr>
            <w:r w:rsidRPr="00184798">
              <w:rPr>
                <w:sz w:val="28"/>
                <w:szCs w:val="28"/>
              </w:rPr>
              <w:t>CASCADE before finalization only</w:t>
            </w:r>
          </w:p>
        </w:tc>
        <w:tc>
          <w:tcPr>
            <w:tcW w:w="1475" w:type="dxa"/>
            <w:tcBorders>
              <w:top w:val="single" w:sz="4" w:space="0" w:color="C8CDD8"/>
              <w:left w:val="single" w:sz="4" w:space="0" w:color="C8CDD8"/>
              <w:bottom w:val="single" w:sz="4" w:space="0" w:color="C8CDD8"/>
              <w:right w:val="single" w:sz="4" w:space="0" w:color="C8CDD8"/>
            </w:tcBorders>
          </w:tcPr>
          <w:p w14:paraId="7A4EA5AF" w14:textId="77777777" w:rsidR="00E11DC5" w:rsidRPr="00184798" w:rsidRDefault="00000000">
            <w:pPr>
              <w:spacing w:after="0" w:line="240" w:lineRule="auto"/>
              <w:rPr>
                <w:sz w:val="28"/>
                <w:szCs w:val="28"/>
              </w:rPr>
            </w:pPr>
            <w:r w:rsidRPr="00184798">
              <w:rPr>
                <w:sz w:val="28"/>
                <w:szCs w:val="28"/>
              </w:rPr>
              <w:t>No score/rank.</w:t>
            </w:r>
          </w:p>
        </w:tc>
      </w:tr>
      <w:tr w:rsidR="00E11DC5" w:rsidRPr="00184798" w14:paraId="78F99B33"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ECF9642" w14:textId="77777777" w:rsidR="00E11DC5" w:rsidRPr="00184798" w:rsidRDefault="00000000">
            <w:pPr>
              <w:spacing w:after="0" w:line="240" w:lineRule="auto"/>
              <w:rPr>
                <w:sz w:val="28"/>
                <w:szCs w:val="28"/>
              </w:rPr>
            </w:pPr>
            <w:r w:rsidRPr="00184798">
              <w:rPr>
                <w:sz w:val="28"/>
                <w:szCs w:val="28"/>
              </w:rPr>
              <w:t>student.student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CC464A6" w14:textId="77777777" w:rsidR="00E11DC5" w:rsidRPr="00184798" w:rsidRDefault="00000000">
            <w:pPr>
              <w:spacing w:after="0" w:line="240" w:lineRule="auto"/>
              <w:rPr>
                <w:sz w:val="28"/>
                <w:szCs w:val="28"/>
              </w:rPr>
            </w:pPr>
            <w:r w:rsidRPr="00184798">
              <w:rPr>
                <w:sz w:val="28"/>
                <w:szCs w:val="28"/>
              </w:rPr>
              <w:t>internship.shortlist_candidate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5562C1E"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5E73F76"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37A4D10" w14:textId="77777777" w:rsidR="00E11DC5" w:rsidRPr="00184798" w:rsidRDefault="00000000">
            <w:pPr>
              <w:spacing w:after="0" w:line="240" w:lineRule="auto"/>
              <w:rPr>
                <w:sz w:val="28"/>
                <w:szCs w:val="28"/>
              </w:rPr>
            </w:pPr>
            <w:r w:rsidRPr="00184798">
              <w:rPr>
                <w:sz w:val="28"/>
                <w:szCs w:val="28"/>
              </w:rPr>
              <w:t>student_id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5EB2551"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90391B4" w14:textId="77777777" w:rsidR="00E11DC5" w:rsidRPr="00184798" w:rsidRDefault="00000000">
            <w:pPr>
              <w:spacing w:after="0" w:line="240" w:lineRule="auto"/>
              <w:rPr>
                <w:sz w:val="28"/>
                <w:szCs w:val="28"/>
              </w:rPr>
            </w:pPr>
            <w:r w:rsidRPr="00184798">
              <w:rPr>
                <w:sz w:val="28"/>
                <w:szCs w:val="28"/>
              </w:rPr>
              <w:t>Selected candidate history.</w:t>
            </w:r>
          </w:p>
        </w:tc>
      </w:tr>
      <w:tr w:rsidR="00E11DC5" w:rsidRPr="00184798" w14:paraId="06B787CC"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AC3FA8D" w14:textId="77777777" w:rsidR="00E11DC5" w:rsidRPr="00184798" w:rsidRDefault="00000000">
            <w:pPr>
              <w:spacing w:after="0" w:line="240" w:lineRule="auto"/>
              <w:rPr>
                <w:sz w:val="28"/>
                <w:szCs w:val="28"/>
              </w:rPr>
            </w:pPr>
            <w:r w:rsidRPr="00184798">
              <w:rPr>
                <w:sz w:val="28"/>
                <w:szCs w:val="28"/>
              </w:rPr>
              <w:t>internship.shortlist</w:t>
            </w:r>
          </w:p>
        </w:tc>
        <w:tc>
          <w:tcPr>
            <w:tcW w:w="1475" w:type="dxa"/>
            <w:tcBorders>
              <w:top w:val="single" w:sz="4" w:space="0" w:color="C8CDD8"/>
              <w:left w:val="single" w:sz="4" w:space="0" w:color="C8CDD8"/>
              <w:bottom w:val="single" w:sz="4" w:space="0" w:color="C8CDD8"/>
              <w:right w:val="single" w:sz="4" w:space="0" w:color="C8CDD8"/>
            </w:tcBorders>
          </w:tcPr>
          <w:p w14:paraId="6B6FB2FC" w14:textId="77777777" w:rsidR="00E11DC5" w:rsidRPr="00184798" w:rsidRDefault="00000000">
            <w:pPr>
              <w:spacing w:after="0" w:line="240" w:lineRule="auto"/>
              <w:rPr>
                <w:sz w:val="28"/>
                <w:szCs w:val="28"/>
              </w:rPr>
            </w:pPr>
            <w:r w:rsidRPr="00184798">
              <w:rPr>
                <w:sz w:val="28"/>
                <w:szCs w:val="28"/>
              </w:rPr>
              <w:t>internship.export_job</w:t>
            </w:r>
          </w:p>
        </w:tc>
        <w:tc>
          <w:tcPr>
            <w:tcW w:w="1475" w:type="dxa"/>
            <w:tcBorders>
              <w:top w:val="single" w:sz="4" w:space="0" w:color="C8CDD8"/>
              <w:left w:val="single" w:sz="4" w:space="0" w:color="C8CDD8"/>
              <w:bottom w:val="single" w:sz="4" w:space="0" w:color="C8CDD8"/>
              <w:right w:val="single" w:sz="4" w:space="0" w:color="C8CDD8"/>
            </w:tcBorders>
          </w:tcPr>
          <w:p w14:paraId="37325D7E"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tcPr>
          <w:p w14:paraId="22396CA3" w14:textId="77777777" w:rsidR="00E11DC5" w:rsidRPr="00184798" w:rsidRDefault="00000000">
            <w:pPr>
              <w:spacing w:after="0" w:line="240" w:lineRule="auto"/>
              <w:rPr>
                <w:sz w:val="28"/>
                <w:szCs w:val="28"/>
              </w:rPr>
            </w:pPr>
            <w:r w:rsidRPr="00184798">
              <w:rPr>
                <w:sz w:val="28"/>
                <w:szCs w:val="28"/>
              </w:rPr>
              <w:t>Optional child</w:t>
            </w:r>
          </w:p>
        </w:tc>
        <w:tc>
          <w:tcPr>
            <w:tcW w:w="1475" w:type="dxa"/>
            <w:tcBorders>
              <w:top w:val="single" w:sz="4" w:space="0" w:color="C8CDD8"/>
              <w:left w:val="single" w:sz="4" w:space="0" w:color="C8CDD8"/>
              <w:bottom w:val="single" w:sz="4" w:space="0" w:color="C8CDD8"/>
              <w:right w:val="single" w:sz="4" w:space="0" w:color="C8CDD8"/>
            </w:tcBorders>
          </w:tcPr>
          <w:p w14:paraId="10097618" w14:textId="77777777" w:rsidR="00E11DC5" w:rsidRPr="00184798" w:rsidRDefault="00000000">
            <w:pPr>
              <w:spacing w:after="0" w:line="240" w:lineRule="auto"/>
              <w:rPr>
                <w:sz w:val="28"/>
                <w:szCs w:val="28"/>
              </w:rPr>
            </w:pPr>
            <w:r w:rsidRPr="00184798">
              <w:rPr>
                <w:sz w:val="28"/>
                <w:szCs w:val="28"/>
              </w:rPr>
              <w:t>shortlist_id</w:t>
            </w:r>
          </w:p>
        </w:tc>
        <w:tc>
          <w:tcPr>
            <w:tcW w:w="1475" w:type="dxa"/>
            <w:tcBorders>
              <w:top w:val="single" w:sz="4" w:space="0" w:color="C8CDD8"/>
              <w:left w:val="single" w:sz="4" w:space="0" w:color="C8CDD8"/>
              <w:bottom w:val="single" w:sz="4" w:space="0" w:color="C8CDD8"/>
              <w:right w:val="single" w:sz="4" w:space="0" w:color="C8CDD8"/>
            </w:tcBorders>
          </w:tcPr>
          <w:p w14:paraId="56043821" w14:textId="77777777" w:rsidR="00E11DC5" w:rsidRPr="00184798" w:rsidRDefault="00000000">
            <w:pPr>
              <w:spacing w:after="0" w:line="240" w:lineRule="auto"/>
              <w:rPr>
                <w:sz w:val="28"/>
                <w:szCs w:val="28"/>
              </w:rPr>
            </w:pPr>
            <w:r w:rsidRPr="00184798">
              <w:rPr>
                <w:sz w:val="28"/>
                <w:szCs w:val="28"/>
              </w:rPr>
              <w:t>RESTRICT</w:t>
            </w:r>
          </w:p>
        </w:tc>
        <w:tc>
          <w:tcPr>
            <w:tcW w:w="1475" w:type="dxa"/>
            <w:tcBorders>
              <w:top w:val="single" w:sz="4" w:space="0" w:color="C8CDD8"/>
              <w:left w:val="single" w:sz="4" w:space="0" w:color="C8CDD8"/>
              <w:bottom w:val="single" w:sz="4" w:space="0" w:color="C8CDD8"/>
              <w:right w:val="single" w:sz="4" w:space="0" w:color="C8CDD8"/>
            </w:tcBorders>
          </w:tcPr>
          <w:p w14:paraId="7AEA39C7" w14:textId="77777777" w:rsidR="00E11DC5" w:rsidRPr="00184798" w:rsidRDefault="00000000">
            <w:pPr>
              <w:spacing w:after="0" w:line="240" w:lineRule="auto"/>
              <w:rPr>
                <w:sz w:val="28"/>
                <w:szCs w:val="28"/>
              </w:rPr>
            </w:pPr>
            <w:r w:rsidRPr="00184798">
              <w:rPr>
                <w:sz w:val="28"/>
                <w:szCs w:val="28"/>
              </w:rPr>
              <w:t>Export history.</w:t>
            </w:r>
          </w:p>
        </w:tc>
      </w:tr>
      <w:tr w:rsidR="00E11DC5" w:rsidRPr="00184798" w14:paraId="2A746769"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9E1645E" w14:textId="77777777" w:rsidR="00E11DC5" w:rsidRPr="00184798" w:rsidRDefault="00000000">
            <w:pPr>
              <w:spacing w:after="0" w:line="240" w:lineRule="auto"/>
              <w:rPr>
                <w:sz w:val="28"/>
                <w:szCs w:val="28"/>
              </w:rPr>
            </w:pPr>
            <w:r w:rsidRPr="00184798">
              <w:rPr>
                <w:sz w:val="28"/>
                <w:szCs w:val="28"/>
              </w:rPr>
              <w:t>internship.export_job</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6D43A05" w14:textId="77777777" w:rsidR="00E11DC5" w:rsidRPr="00184798" w:rsidRDefault="00000000">
            <w:pPr>
              <w:spacing w:after="0" w:line="240" w:lineRule="auto"/>
              <w:rPr>
                <w:sz w:val="28"/>
                <w:szCs w:val="28"/>
              </w:rPr>
            </w:pPr>
            <w:r w:rsidRPr="00184798">
              <w:rPr>
                <w:sz w:val="28"/>
                <w:szCs w:val="28"/>
              </w:rPr>
              <w:t>internship.export_file</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6C2C3C8" w14:textId="77777777" w:rsidR="00E11DC5" w:rsidRPr="00184798" w:rsidRDefault="00000000">
            <w:pPr>
              <w:spacing w:after="0" w:line="240" w:lineRule="auto"/>
              <w:rPr>
                <w:sz w:val="28"/>
                <w:szCs w:val="28"/>
              </w:rPr>
            </w:pPr>
            <w:r w:rsidRPr="00184798">
              <w:rPr>
                <w:sz w:val="28"/>
                <w:szCs w:val="28"/>
              </w:rPr>
              <w:t>1:M</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8DDB410" w14:textId="77777777" w:rsidR="00E11DC5" w:rsidRPr="00184798" w:rsidRDefault="00000000">
            <w:pPr>
              <w:spacing w:after="0" w:line="240" w:lineRule="auto"/>
              <w:rPr>
                <w:sz w:val="28"/>
                <w:szCs w:val="28"/>
              </w:rPr>
            </w:pPr>
            <w:r w:rsidRPr="00184798">
              <w:rPr>
                <w:sz w:val="28"/>
                <w:szCs w:val="28"/>
              </w:rPr>
              <w:t>Mandatory child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C518C92" w14:textId="77777777" w:rsidR="00E11DC5" w:rsidRPr="00184798" w:rsidRDefault="00000000">
            <w:pPr>
              <w:spacing w:after="0" w:line="240" w:lineRule="auto"/>
              <w:rPr>
                <w:sz w:val="28"/>
                <w:szCs w:val="28"/>
              </w:rPr>
            </w:pPr>
            <w:r w:rsidRPr="00184798">
              <w:rPr>
                <w:sz w:val="28"/>
                <w:szCs w:val="28"/>
              </w:rPr>
              <w:t>export_job_id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F8AB72C" w14:textId="77777777" w:rsidR="00E11DC5" w:rsidRPr="00184798" w:rsidRDefault="00000000">
            <w:pPr>
              <w:spacing w:after="0" w:line="240" w:lineRule="auto"/>
              <w:rPr>
                <w:sz w:val="28"/>
                <w:szCs w:val="28"/>
              </w:rPr>
            </w:pPr>
            <w:r w:rsidRPr="00184798">
              <w:rPr>
                <w:sz w:val="28"/>
                <w:szCs w:val="28"/>
              </w:rPr>
              <w:t>CASCADE by retention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7A1EFAC" w14:textId="77777777" w:rsidR="00E11DC5" w:rsidRPr="00184798" w:rsidRDefault="00000000">
            <w:pPr>
              <w:spacing w:after="0" w:line="240" w:lineRule="auto"/>
              <w:rPr>
                <w:sz w:val="28"/>
                <w:szCs w:val="28"/>
              </w:rPr>
            </w:pPr>
            <w:r w:rsidRPr="00184798">
              <w:rPr>
                <w:sz w:val="28"/>
                <w:szCs w:val="28"/>
              </w:rPr>
              <w:t>Export files.</w:t>
            </w:r>
          </w:p>
        </w:tc>
      </w:tr>
    </w:tbl>
    <w:p w14:paraId="4EAFFD63"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61C716CA"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50989B6D" w14:textId="77777777" w:rsidR="00E11DC5" w:rsidRPr="00184798" w:rsidRDefault="00000000">
            <w:pPr>
              <w:spacing w:after="60"/>
              <w:rPr>
                <w:sz w:val="28"/>
                <w:szCs w:val="28"/>
              </w:rPr>
            </w:pPr>
            <w:r w:rsidRPr="00184798">
              <w:rPr>
                <w:b/>
                <w:color w:val="B45F06"/>
                <w:sz w:val="28"/>
                <w:szCs w:val="28"/>
              </w:rPr>
              <w:t>Many-to-Many Resolution Rule</w:t>
            </w:r>
          </w:p>
          <w:p w14:paraId="098F83FC" w14:textId="77777777" w:rsidR="00E11DC5" w:rsidRPr="00184798" w:rsidRDefault="00000000">
            <w:pPr>
              <w:spacing w:after="0"/>
              <w:rPr>
                <w:sz w:val="28"/>
                <w:szCs w:val="28"/>
              </w:rPr>
            </w:pPr>
            <w:r w:rsidRPr="00184798">
              <w:rPr>
                <w:sz w:val="28"/>
                <w:szCs w:val="28"/>
              </w:rPr>
              <w:t xml:space="preserve">Every many-to-many relationship must use a junction table with primary key or composite unique constraints. Comma-separated IDs, unconstrained arrays and uncontrolled JSON are not acceptable for relationships that require filtering, </w:t>
            </w:r>
            <w:r w:rsidRPr="00184798">
              <w:rPr>
                <w:sz w:val="28"/>
                <w:szCs w:val="28"/>
              </w:rPr>
              <w:lastRenderedPageBreak/>
              <w:t>search, reporting, audit, referential integrity, cascade/restrict behavior or pagination.</w:t>
            </w:r>
          </w:p>
        </w:tc>
      </w:tr>
    </w:tbl>
    <w:p w14:paraId="2DC21EB9" w14:textId="77777777" w:rsidR="00E11DC5" w:rsidRPr="00184798" w:rsidRDefault="00E11DC5">
      <w:pPr>
        <w:rPr>
          <w:sz w:val="28"/>
          <w:szCs w:val="28"/>
        </w:rPr>
      </w:pPr>
    </w:p>
    <w:p w14:paraId="0B2162CC" w14:textId="77777777" w:rsidR="00E11DC5" w:rsidRPr="00184798" w:rsidRDefault="00000000">
      <w:pPr>
        <w:pStyle w:val="Heading1"/>
        <w:rPr>
          <w:sz w:val="28"/>
        </w:rPr>
      </w:pPr>
      <w:r w:rsidRPr="00184798">
        <w:rPr>
          <w:sz w:val="28"/>
        </w:rPr>
        <w:t>15. Constraint and Data Integrity Strategy</w:t>
      </w:r>
    </w:p>
    <w:tbl>
      <w:tblPr>
        <w:tblStyle w:val="TableGrid"/>
        <w:tblW w:w="0" w:type="auto"/>
        <w:jc w:val="center"/>
        <w:tblLook w:val="04A0" w:firstRow="1" w:lastRow="0" w:firstColumn="1" w:lastColumn="0" w:noHBand="0" w:noVBand="1"/>
      </w:tblPr>
      <w:tblGrid>
        <w:gridCol w:w="3442"/>
        <w:gridCol w:w="3442"/>
        <w:gridCol w:w="5041"/>
      </w:tblGrid>
      <w:tr w:rsidR="00E11DC5" w:rsidRPr="00184798" w14:paraId="454218E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AD7D972" w14:textId="77777777" w:rsidR="00E11DC5" w:rsidRPr="00184798" w:rsidRDefault="00000000">
            <w:pPr>
              <w:spacing w:after="0" w:line="240" w:lineRule="auto"/>
              <w:rPr>
                <w:sz w:val="28"/>
                <w:szCs w:val="28"/>
              </w:rPr>
            </w:pPr>
            <w:r w:rsidRPr="00184798">
              <w:rPr>
                <w:b/>
                <w:color w:val="FFFFFF"/>
                <w:sz w:val="28"/>
                <w:szCs w:val="28"/>
              </w:rPr>
              <w:t>Constraint Type</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65BD99C4" w14:textId="77777777" w:rsidR="00E11DC5" w:rsidRPr="00184798" w:rsidRDefault="00000000">
            <w:pPr>
              <w:spacing w:after="0" w:line="240" w:lineRule="auto"/>
              <w:rPr>
                <w:sz w:val="28"/>
                <w:szCs w:val="28"/>
              </w:rPr>
            </w:pPr>
            <w:r w:rsidRPr="00184798">
              <w:rPr>
                <w:b/>
                <w:color w:val="FFFFFF"/>
                <w:sz w:val="28"/>
                <w:szCs w:val="28"/>
              </w:rPr>
              <w:t>Required Design Rule</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35C0EC9D" w14:textId="77777777" w:rsidR="00E11DC5" w:rsidRPr="00184798" w:rsidRDefault="00000000">
            <w:pPr>
              <w:spacing w:after="0" w:line="240" w:lineRule="auto"/>
              <w:rPr>
                <w:sz w:val="28"/>
                <w:szCs w:val="28"/>
              </w:rPr>
            </w:pPr>
            <w:r w:rsidRPr="00184798">
              <w:rPr>
                <w:b/>
                <w:color w:val="FFFFFF"/>
                <w:sz w:val="28"/>
                <w:szCs w:val="28"/>
              </w:rPr>
              <w:t>Project Examples</w:t>
            </w:r>
          </w:p>
        </w:tc>
      </w:tr>
      <w:tr w:rsidR="00E11DC5" w:rsidRPr="00184798" w14:paraId="719F6B03"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13C235E7" w14:textId="77777777" w:rsidR="00E11DC5" w:rsidRPr="00184798" w:rsidRDefault="00000000">
            <w:pPr>
              <w:spacing w:after="0" w:line="240" w:lineRule="auto"/>
              <w:rPr>
                <w:sz w:val="28"/>
                <w:szCs w:val="28"/>
              </w:rPr>
            </w:pPr>
            <w:r w:rsidRPr="00184798">
              <w:rPr>
                <w:sz w:val="28"/>
                <w:szCs w:val="28"/>
              </w:rPr>
              <w:t>Primary key</w:t>
            </w:r>
          </w:p>
        </w:tc>
        <w:tc>
          <w:tcPr>
            <w:tcW w:w="3442" w:type="dxa"/>
            <w:tcBorders>
              <w:top w:val="single" w:sz="4" w:space="0" w:color="C8CDD8"/>
              <w:left w:val="single" w:sz="4" w:space="0" w:color="C8CDD8"/>
              <w:bottom w:val="single" w:sz="4" w:space="0" w:color="C8CDD8"/>
              <w:right w:val="single" w:sz="4" w:space="0" w:color="C8CDD8"/>
            </w:tcBorders>
          </w:tcPr>
          <w:p w14:paraId="1C9AAC8C" w14:textId="77777777" w:rsidR="00E11DC5" w:rsidRPr="00184798" w:rsidRDefault="00000000">
            <w:pPr>
              <w:spacing w:after="0" w:line="240" w:lineRule="auto"/>
              <w:rPr>
                <w:sz w:val="28"/>
                <w:szCs w:val="28"/>
              </w:rPr>
            </w:pPr>
            <w:r w:rsidRPr="00184798">
              <w:rPr>
                <w:sz w:val="28"/>
                <w:szCs w:val="28"/>
              </w:rPr>
              <w:t>Every table must have a primary key or composite primary key.</w:t>
            </w:r>
          </w:p>
        </w:tc>
        <w:tc>
          <w:tcPr>
            <w:tcW w:w="3442" w:type="dxa"/>
            <w:tcBorders>
              <w:top w:val="single" w:sz="4" w:space="0" w:color="C8CDD8"/>
              <w:left w:val="single" w:sz="4" w:space="0" w:color="C8CDD8"/>
              <w:bottom w:val="single" w:sz="4" w:space="0" w:color="C8CDD8"/>
              <w:right w:val="single" w:sz="4" w:space="0" w:color="C8CDD8"/>
            </w:tcBorders>
          </w:tcPr>
          <w:p w14:paraId="74DA313A" w14:textId="77777777" w:rsidR="00E11DC5" w:rsidRPr="00184798" w:rsidRDefault="00000000">
            <w:pPr>
              <w:spacing w:after="0" w:line="240" w:lineRule="auto"/>
              <w:rPr>
                <w:sz w:val="28"/>
                <w:szCs w:val="28"/>
              </w:rPr>
            </w:pPr>
            <w:r w:rsidRPr="00184798">
              <w:rPr>
                <w:sz w:val="28"/>
                <w:szCs w:val="28"/>
              </w:rPr>
              <w:t>UUID PKs for business entities; BIGINT identity for audit/security events.</w:t>
            </w:r>
          </w:p>
        </w:tc>
      </w:tr>
      <w:tr w:rsidR="00E11DC5" w:rsidRPr="00184798" w14:paraId="587F644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BD9567E" w14:textId="77777777" w:rsidR="00E11DC5" w:rsidRPr="00184798" w:rsidRDefault="00000000">
            <w:pPr>
              <w:spacing w:after="0" w:line="240" w:lineRule="auto"/>
              <w:rPr>
                <w:sz w:val="28"/>
                <w:szCs w:val="28"/>
              </w:rPr>
            </w:pPr>
            <w:r w:rsidRPr="00184798">
              <w:rPr>
                <w:sz w:val="28"/>
                <w:szCs w:val="28"/>
              </w:rPr>
              <w:t>Foreign key</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BD7D1C1" w14:textId="77777777" w:rsidR="00E11DC5" w:rsidRPr="00184798" w:rsidRDefault="00000000">
            <w:pPr>
              <w:spacing w:after="0" w:line="240" w:lineRule="auto"/>
              <w:rPr>
                <w:sz w:val="28"/>
                <w:szCs w:val="28"/>
              </w:rPr>
            </w:pPr>
            <w:r w:rsidRPr="00184798">
              <w:rPr>
                <w:sz w:val="28"/>
                <w:szCs w:val="28"/>
              </w:rPr>
              <w:t>Relationships must be enforced where possible, with delete/update behavior documented.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1969283" w14:textId="77777777" w:rsidR="00E11DC5" w:rsidRPr="00184798" w:rsidRDefault="00000000">
            <w:pPr>
              <w:spacing w:after="0" w:line="240" w:lineRule="auto"/>
              <w:rPr>
                <w:sz w:val="28"/>
                <w:szCs w:val="28"/>
              </w:rPr>
            </w:pPr>
            <w:r w:rsidRPr="00184798">
              <w:rPr>
                <w:sz w:val="28"/>
                <w:szCs w:val="28"/>
              </w:rPr>
              <w:t>student_id, skill_id, request_id, shortlist_id.</w:t>
            </w:r>
          </w:p>
        </w:tc>
      </w:tr>
      <w:tr w:rsidR="00E11DC5" w:rsidRPr="00184798" w14:paraId="722BA667"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A3817CC" w14:textId="77777777" w:rsidR="00E11DC5" w:rsidRPr="00184798" w:rsidRDefault="00000000">
            <w:pPr>
              <w:spacing w:after="0" w:line="240" w:lineRule="auto"/>
              <w:rPr>
                <w:sz w:val="28"/>
                <w:szCs w:val="28"/>
              </w:rPr>
            </w:pPr>
            <w:r w:rsidRPr="00184798">
              <w:rPr>
                <w:sz w:val="28"/>
                <w:szCs w:val="28"/>
              </w:rPr>
              <w:t>Unique</w:t>
            </w:r>
          </w:p>
        </w:tc>
        <w:tc>
          <w:tcPr>
            <w:tcW w:w="3442" w:type="dxa"/>
            <w:tcBorders>
              <w:top w:val="single" w:sz="4" w:space="0" w:color="C8CDD8"/>
              <w:left w:val="single" w:sz="4" w:space="0" w:color="C8CDD8"/>
              <w:bottom w:val="single" w:sz="4" w:space="0" w:color="C8CDD8"/>
              <w:right w:val="single" w:sz="4" w:space="0" w:color="C8CDD8"/>
            </w:tcBorders>
          </w:tcPr>
          <w:p w14:paraId="44F5B291" w14:textId="77777777" w:rsidR="00E11DC5" w:rsidRPr="00184798" w:rsidRDefault="00000000">
            <w:pPr>
              <w:spacing w:after="0" w:line="240" w:lineRule="auto"/>
              <w:rPr>
                <w:sz w:val="28"/>
                <w:szCs w:val="28"/>
              </w:rPr>
            </w:pPr>
            <w:r w:rsidRPr="00184798">
              <w:rPr>
                <w:sz w:val="28"/>
                <w:szCs w:val="28"/>
              </w:rPr>
              <w:t>Business uniqueness must be enforced in the database, not manually checked only in application code.</w:t>
            </w:r>
          </w:p>
        </w:tc>
        <w:tc>
          <w:tcPr>
            <w:tcW w:w="3442" w:type="dxa"/>
            <w:tcBorders>
              <w:top w:val="single" w:sz="4" w:space="0" w:color="C8CDD8"/>
              <w:left w:val="single" w:sz="4" w:space="0" w:color="C8CDD8"/>
              <w:bottom w:val="single" w:sz="4" w:space="0" w:color="C8CDD8"/>
              <w:right w:val="single" w:sz="4" w:space="0" w:color="C8CDD8"/>
            </w:tcBorders>
          </w:tcPr>
          <w:p w14:paraId="20D04D21" w14:textId="77777777" w:rsidR="00E11DC5" w:rsidRPr="00184798" w:rsidRDefault="00000000">
            <w:pPr>
              <w:spacing w:after="0" w:line="240" w:lineRule="auto"/>
              <w:rPr>
                <w:sz w:val="28"/>
                <w:szCs w:val="28"/>
              </w:rPr>
            </w:pPr>
            <w:r w:rsidRPr="00184798">
              <w:rPr>
                <w:sz w:val="28"/>
                <w:szCs w:val="28"/>
              </w:rPr>
              <w:t>index_number, university_email, skill_name, request-skill pair.</w:t>
            </w:r>
          </w:p>
        </w:tc>
      </w:tr>
      <w:tr w:rsidR="00E11DC5" w:rsidRPr="00184798" w14:paraId="53ABBBF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F9BBF32" w14:textId="77777777" w:rsidR="00E11DC5" w:rsidRPr="00184798" w:rsidRDefault="00000000">
            <w:pPr>
              <w:spacing w:after="0" w:line="240" w:lineRule="auto"/>
              <w:rPr>
                <w:sz w:val="28"/>
                <w:szCs w:val="28"/>
              </w:rPr>
            </w:pPr>
            <w:r w:rsidRPr="00184798">
              <w:rPr>
                <w:sz w:val="28"/>
                <w:szCs w:val="28"/>
              </w:rPr>
              <w:t>NOT NULL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502ABB7" w14:textId="77777777" w:rsidR="00E11DC5" w:rsidRPr="00184798" w:rsidRDefault="00000000">
            <w:pPr>
              <w:spacing w:after="0" w:line="240" w:lineRule="auto"/>
              <w:rPr>
                <w:sz w:val="28"/>
                <w:szCs w:val="28"/>
              </w:rPr>
            </w:pPr>
            <w:r w:rsidRPr="00184798">
              <w:rPr>
                <w:sz w:val="28"/>
                <w:szCs w:val="28"/>
              </w:rPr>
              <w:t>Mandatory fields must reject incomplete records.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282816B" w14:textId="77777777" w:rsidR="00E11DC5" w:rsidRPr="00184798" w:rsidRDefault="00000000">
            <w:pPr>
              <w:spacing w:after="0" w:line="240" w:lineRule="auto"/>
              <w:rPr>
                <w:sz w:val="28"/>
                <w:szCs w:val="28"/>
              </w:rPr>
            </w:pPr>
            <w:r w:rsidRPr="00184798">
              <w:rPr>
                <w:sz w:val="28"/>
                <w:szCs w:val="28"/>
              </w:rPr>
              <w:t>index_number, university_email, skill_name, request role_title.</w:t>
            </w:r>
          </w:p>
        </w:tc>
      </w:tr>
      <w:tr w:rsidR="00E11DC5" w:rsidRPr="00184798" w14:paraId="2006DBB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E56C140" w14:textId="77777777" w:rsidR="00E11DC5" w:rsidRPr="00184798" w:rsidRDefault="00000000">
            <w:pPr>
              <w:spacing w:after="0" w:line="240" w:lineRule="auto"/>
              <w:rPr>
                <w:sz w:val="28"/>
                <w:szCs w:val="28"/>
              </w:rPr>
            </w:pPr>
            <w:r w:rsidRPr="00184798">
              <w:rPr>
                <w:sz w:val="28"/>
                <w:szCs w:val="28"/>
              </w:rPr>
              <w:t>CHECK</w:t>
            </w:r>
          </w:p>
        </w:tc>
        <w:tc>
          <w:tcPr>
            <w:tcW w:w="3442" w:type="dxa"/>
            <w:tcBorders>
              <w:top w:val="single" w:sz="4" w:space="0" w:color="C8CDD8"/>
              <w:left w:val="single" w:sz="4" w:space="0" w:color="C8CDD8"/>
              <w:bottom w:val="single" w:sz="4" w:space="0" w:color="C8CDD8"/>
              <w:right w:val="single" w:sz="4" w:space="0" w:color="C8CDD8"/>
            </w:tcBorders>
          </w:tcPr>
          <w:p w14:paraId="6140C23D" w14:textId="77777777" w:rsidR="00E11DC5" w:rsidRPr="00184798" w:rsidRDefault="00000000">
            <w:pPr>
              <w:spacing w:after="0" w:line="240" w:lineRule="auto"/>
              <w:rPr>
                <w:sz w:val="28"/>
                <w:szCs w:val="28"/>
              </w:rPr>
            </w:pPr>
            <w:r w:rsidRPr="00184798">
              <w:rPr>
                <w:sz w:val="28"/>
                <w:szCs w:val="28"/>
              </w:rPr>
              <w:t>Controlled values and ranges should be constrained at database level.</w:t>
            </w:r>
          </w:p>
        </w:tc>
        <w:tc>
          <w:tcPr>
            <w:tcW w:w="3442" w:type="dxa"/>
            <w:tcBorders>
              <w:top w:val="single" w:sz="4" w:space="0" w:color="C8CDD8"/>
              <w:left w:val="single" w:sz="4" w:space="0" w:color="C8CDD8"/>
              <w:bottom w:val="single" w:sz="4" w:space="0" w:color="C8CDD8"/>
              <w:right w:val="single" w:sz="4" w:space="0" w:color="C8CDD8"/>
            </w:tcBorders>
          </w:tcPr>
          <w:p w14:paraId="0C688018" w14:textId="77777777" w:rsidR="00E11DC5" w:rsidRPr="00184798" w:rsidRDefault="00000000">
            <w:pPr>
              <w:spacing w:after="0" w:line="240" w:lineRule="auto"/>
              <w:rPr>
                <w:sz w:val="28"/>
                <w:szCs w:val="28"/>
              </w:rPr>
            </w:pPr>
            <w:r w:rsidRPr="00184798">
              <w:rPr>
                <w:sz w:val="28"/>
                <w:szCs w:val="28"/>
              </w:rPr>
              <w:t>student_level in (3,4), GPA 0-4, credits &gt;0, competency levels.</w:t>
            </w:r>
          </w:p>
        </w:tc>
      </w:tr>
      <w:tr w:rsidR="00E11DC5" w:rsidRPr="00184798" w14:paraId="2D5746F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42277111" w14:textId="77777777" w:rsidR="00E11DC5" w:rsidRPr="00184798" w:rsidRDefault="00000000">
            <w:pPr>
              <w:spacing w:after="0" w:line="240" w:lineRule="auto"/>
              <w:rPr>
                <w:sz w:val="28"/>
                <w:szCs w:val="28"/>
              </w:rPr>
            </w:pPr>
            <w:r w:rsidRPr="00184798">
              <w:rPr>
                <w:sz w:val="28"/>
                <w:szCs w:val="28"/>
              </w:rPr>
              <w:t>Composite constraints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E29697F" w14:textId="77777777" w:rsidR="00E11DC5" w:rsidRPr="00184798" w:rsidRDefault="00000000">
            <w:pPr>
              <w:spacing w:after="0" w:line="240" w:lineRule="auto"/>
              <w:rPr>
                <w:sz w:val="28"/>
                <w:szCs w:val="28"/>
              </w:rPr>
            </w:pPr>
            <w:r w:rsidRPr="00184798">
              <w:rPr>
                <w:sz w:val="28"/>
                <w:szCs w:val="28"/>
              </w:rPr>
              <w:t>Multi-column business rules must be enforced.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5C1228D" w14:textId="77777777" w:rsidR="00E11DC5" w:rsidRPr="00184798" w:rsidRDefault="00000000">
            <w:pPr>
              <w:spacing w:after="0" w:line="240" w:lineRule="auto"/>
              <w:rPr>
                <w:sz w:val="28"/>
                <w:szCs w:val="28"/>
              </w:rPr>
            </w:pPr>
            <w:r w:rsidRPr="00184798">
              <w:rPr>
                <w:sz w:val="28"/>
                <w:szCs w:val="28"/>
              </w:rPr>
              <w:t>Unique official grade per student/subject/semester/year/attempt.</w:t>
            </w:r>
          </w:p>
        </w:tc>
      </w:tr>
      <w:tr w:rsidR="00E11DC5" w:rsidRPr="00184798" w14:paraId="13BC076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84AB0CD" w14:textId="77777777" w:rsidR="00E11DC5" w:rsidRPr="00184798" w:rsidRDefault="00000000">
            <w:pPr>
              <w:spacing w:after="0" w:line="240" w:lineRule="auto"/>
              <w:rPr>
                <w:sz w:val="28"/>
                <w:szCs w:val="28"/>
              </w:rPr>
            </w:pPr>
            <w:r w:rsidRPr="00184798">
              <w:rPr>
                <w:sz w:val="28"/>
                <w:szCs w:val="28"/>
              </w:rPr>
              <w:t>Conditional constraints</w:t>
            </w:r>
          </w:p>
        </w:tc>
        <w:tc>
          <w:tcPr>
            <w:tcW w:w="3442" w:type="dxa"/>
            <w:tcBorders>
              <w:top w:val="single" w:sz="4" w:space="0" w:color="C8CDD8"/>
              <w:left w:val="single" w:sz="4" w:space="0" w:color="C8CDD8"/>
              <w:bottom w:val="single" w:sz="4" w:space="0" w:color="C8CDD8"/>
              <w:right w:val="single" w:sz="4" w:space="0" w:color="C8CDD8"/>
            </w:tcBorders>
          </w:tcPr>
          <w:p w14:paraId="346D62FE" w14:textId="77777777" w:rsidR="00E11DC5" w:rsidRPr="00184798" w:rsidRDefault="00000000">
            <w:pPr>
              <w:spacing w:after="0" w:line="240" w:lineRule="auto"/>
              <w:rPr>
                <w:sz w:val="28"/>
                <w:szCs w:val="28"/>
              </w:rPr>
            </w:pPr>
            <w:r w:rsidRPr="00184798">
              <w:rPr>
                <w:sz w:val="28"/>
                <w:szCs w:val="28"/>
              </w:rPr>
              <w:t>Use partial unique indexes or service-layer validation where CHECK cannot express rule safely.</w:t>
            </w:r>
          </w:p>
        </w:tc>
        <w:tc>
          <w:tcPr>
            <w:tcW w:w="3442" w:type="dxa"/>
            <w:tcBorders>
              <w:top w:val="single" w:sz="4" w:space="0" w:color="C8CDD8"/>
              <w:left w:val="single" w:sz="4" w:space="0" w:color="C8CDD8"/>
              <w:bottom w:val="single" w:sz="4" w:space="0" w:color="C8CDD8"/>
              <w:right w:val="single" w:sz="4" w:space="0" w:color="C8CDD8"/>
            </w:tcBorders>
          </w:tcPr>
          <w:p w14:paraId="637B7ECA" w14:textId="77777777" w:rsidR="00E11DC5" w:rsidRPr="00184798" w:rsidRDefault="00000000">
            <w:pPr>
              <w:spacing w:after="0" w:line="240" w:lineRule="auto"/>
              <w:rPr>
                <w:sz w:val="28"/>
                <w:szCs w:val="28"/>
              </w:rPr>
            </w:pPr>
            <w:r w:rsidRPr="00184798">
              <w:rPr>
                <w:sz w:val="28"/>
                <w:szCs w:val="28"/>
              </w:rPr>
              <w:t>Only one latest saved CV per Student.</w:t>
            </w:r>
          </w:p>
        </w:tc>
      </w:tr>
      <w:tr w:rsidR="00E11DC5" w:rsidRPr="00184798" w14:paraId="4014017F"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F745268" w14:textId="77777777" w:rsidR="00E11DC5" w:rsidRPr="00184798" w:rsidRDefault="00000000">
            <w:pPr>
              <w:spacing w:after="0" w:line="240" w:lineRule="auto"/>
              <w:rPr>
                <w:sz w:val="28"/>
                <w:szCs w:val="28"/>
              </w:rPr>
            </w:pPr>
            <w:r w:rsidRPr="00184798">
              <w:rPr>
                <w:sz w:val="28"/>
                <w:szCs w:val="28"/>
              </w:rPr>
              <w:t>Layer split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C8A39C6" w14:textId="77777777" w:rsidR="00E11DC5" w:rsidRPr="00184798" w:rsidRDefault="00000000">
            <w:pPr>
              <w:spacing w:after="0" w:line="240" w:lineRule="auto"/>
              <w:rPr>
                <w:sz w:val="28"/>
                <w:szCs w:val="28"/>
              </w:rPr>
            </w:pPr>
            <w:r w:rsidRPr="00184798">
              <w:rPr>
                <w:sz w:val="28"/>
                <w:szCs w:val="28"/>
              </w:rPr>
              <w:t>Database enforces structural integrity; backend enforces workflow sequencing and cross-table transitions.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DD71A2C" w14:textId="77777777" w:rsidR="00E11DC5" w:rsidRPr="00184798" w:rsidRDefault="00000000">
            <w:pPr>
              <w:spacing w:after="0" w:line="240" w:lineRule="auto"/>
              <w:rPr>
                <w:sz w:val="28"/>
                <w:szCs w:val="28"/>
              </w:rPr>
            </w:pPr>
            <w:r w:rsidRPr="00184798">
              <w:rPr>
                <w:sz w:val="28"/>
                <w:szCs w:val="28"/>
              </w:rPr>
              <w:t>Shortlist finalization, ledger commit, OTP reuse prevention.</w:t>
            </w:r>
          </w:p>
        </w:tc>
      </w:tr>
    </w:tbl>
    <w:p w14:paraId="5A8A342F"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3516"/>
        <w:gridCol w:w="3442"/>
        <w:gridCol w:w="3442"/>
      </w:tblGrid>
      <w:tr w:rsidR="00E11DC5" w:rsidRPr="00184798" w14:paraId="3C4F40A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0300E11E" w14:textId="77777777" w:rsidR="00E11DC5" w:rsidRPr="00184798" w:rsidRDefault="00000000">
            <w:pPr>
              <w:spacing w:after="0" w:line="240" w:lineRule="auto"/>
              <w:rPr>
                <w:sz w:val="28"/>
                <w:szCs w:val="28"/>
              </w:rPr>
            </w:pPr>
            <w:r w:rsidRPr="00184798">
              <w:rPr>
                <w:b/>
                <w:color w:val="FFFFFF"/>
                <w:sz w:val="28"/>
                <w:szCs w:val="28"/>
              </w:rPr>
              <w:t>Controlled Value</w:t>
            </w:r>
          </w:p>
        </w:tc>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53C900E8" w14:textId="77777777" w:rsidR="00E11DC5" w:rsidRPr="00184798" w:rsidRDefault="00000000">
            <w:pPr>
              <w:spacing w:after="0" w:line="240" w:lineRule="auto"/>
              <w:rPr>
                <w:sz w:val="28"/>
                <w:szCs w:val="28"/>
              </w:rPr>
            </w:pPr>
            <w:r w:rsidRPr="00184798">
              <w:rPr>
                <w:b/>
                <w:color w:val="FFFFFF"/>
                <w:sz w:val="28"/>
                <w:szCs w:val="28"/>
              </w:rPr>
              <w:t>Allowed Values</w:t>
            </w:r>
          </w:p>
        </w:tc>
        <w:tc>
          <w:tcPr>
            <w:tcW w:w="3442" w:type="dxa"/>
            <w:tcBorders>
              <w:top w:val="single" w:sz="4" w:space="0" w:color="C8CDD8"/>
              <w:left w:val="single" w:sz="4" w:space="0" w:color="C8CDD8"/>
              <w:bottom w:val="single" w:sz="4" w:space="0" w:color="C8CDD8"/>
              <w:right w:val="single" w:sz="4" w:space="0" w:color="C8CDD8"/>
            </w:tcBorders>
            <w:shd w:val="clear" w:color="auto" w:fill="5E3C99"/>
          </w:tcPr>
          <w:p w14:paraId="6134A949" w14:textId="77777777" w:rsidR="00E11DC5" w:rsidRPr="00184798" w:rsidRDefault="00000000">
            <w:pPr>
              <w:spacing w:after="0" w:line="240" w:lineRule="auto"/>
              <w:rPr>
                <w:sz w:val="28"/>
                <w:szCs w:val="28"/>
              </w:rPr>
            </w:pPr>
            <w:r w:rsidRPr="00184798">
              <w:rPr>
                <w:b/>
                <w:color w:val="FFFFFF"/>
                <w:sz w:val="28"/>
                <w:szCs w:val="28"/>
              </w:rPr>
              <w:t>Scope Note</w:t>
            </w:r>
          </w:p>
        </w:tc>
      </w:tr>
      <w:tr w:rsidR="00E11DC5" w:rsidRPr="00184798" w14:paraId="6DAA530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4770B038" w14:textId="77777777" w:rsidR="00E11DC5" w:rsidRPr="00184798" w:rsidRDefault="00000000">
            <w:pPr>
              <w:spacing w:after="0" w:line="240" w:lineRule="auto"/>
              <w:rPr>
                <w:sz w:val="28"/>
                <w:szCs w:val="28"/>
              </w:rPr>
            </w:pPr>
            <w:r w:rsidRPr="00184798">
              <w:rPr>
                <w:sz w:val="28"/>
                <w:szCs w:val="28"/>
              </w:rPr>
              <w:t>account_status</w:t>
            </w:r>
          </w:p>
        </w:tc>
        <w:tc>
          <w:tcPr>
            <w:tcW w:w="3442" w:type="dxa"/>
            <w:tcBorders>
              <w:top w:val="single" w:sz="4" w:space="0" w:color="C8CDD8"/>
              <w:left w:val="single" w:sz="4" w:space="0" w:color="C8CDD8"/>
              <w:bottom w:val="single" w:sz="4" w:space="0" w:color="C8CDD8"/>
              <w:right w:val="single" w:sz="4" w:space="0" w:color="C8CDD8"/>
            </w:tcBorders>
          </w:tcPr>
          <w:p w14:paraId="492534DA" w14:textId="77777777" w:rsidR="00E11DC5" w:rsidRPr="00184798" w:rsidRDefault="00000000">
            <w:pPr>
              <w:spacing w:after="0" w:line="240" w:lineRule="auto"/>
              <w:rPr>
                <w:sz w:val="28"/>
                <w:szCs w:val="28"/>
              </w:rPr>
            </w:pPr>
            <w:r w:rsidRPr="00184798">
              <w:rPr>
                <w:sz w:val="28"/>
                <w:szCs w:val="28"/>
              </w:rPr>
              <w:t>SETUP_IN_PROGRESS, ACTIVE, LOCKED, DISABLED</w:t>
            </w:r>
          </w:p>
        </w:tc>
        <w:tc>
          <w:tcPr>
            <w:tcW w:w="3442" w:type="dxa"/>
            <w:tcBorders>
              <w:top w:val="single" w:sz="4" w:space="0" w:color="C8CDD8"/>
              <w:left w:val="single" w:sz="4" w:space="0" w:color="C8CDD8"/>
              <w:bottom w:val="single" w:sz="4" w:space="0" w:color="C8CDD8"/>
              <w:right w:val="single" w:sz="4" w:space="0" w:color="C8CDD8"/>
            </w:tcBorders>
          </w:tcPr>
          <w:p w14:paraId="3369673D" w14:textId="77777777" w:rsidR="00E11DC5" w:rsidRPr="00184798" w:rsidRDefault="00000000">
            <w:pPr>
              <w:spacing w:after="0" w:line="240" w:lineRule="auto"/>
              <w:rPr>
                <w:sz w:val="28"/>
                <w:szCs w:val="28"/>
              </w:rPr>
            </w:pPr>
            <w:r w:rsidRPr="00184798">
              <w:rPr>
                <w:sz w:val="28"/>
                <w:szCs w:val="28"/>
              </w:rPr>
              <w:t>Avoid pending/rejected approval terminology.</w:t>
            </w:r>
          </w:p>
        </w:tc>
      </w:tr>
      <w:tr w:rsidR="00E11DC5" w:rsidRPr="00184798" w14:paraId="30E2F279"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40BC91" w14:textId="77777777" w:rsidR="00E11DC5" w:rsidRPr="00184798" w:rsidRDefault="00000000">
            <w:pPr>
              <w:spacing w:after="0" w:line="240" w:lineRule="auto"/>
              <w:rPr>
                <w:sz w:val="28"/>
                <w:szCs w:val="28"/>
              </w:rPr>
            </w:pPr>
            <w:r w:rsidRPr="00184798">
              <w:rPr>
                <w:sz w:val="28"/>
                <w:szCs w:val="28"/>
              </w:rPr>
              <w:t>verification_context_status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08ECBFC" w14:textId="77777777" w:rsidR="00E11DC5" w:rsidRPr="00184798" w:rsidRDefault="00000000">
            <w:pPr>
              <w:spacing w:after="0" w:line="240" w:lineRule="auto"/>
              <w:rPr>
                <w:sz w:val="28"/>
                <w:szCs w:val="28"/>
              </w:rPr>
            </w:pPr>
            <w:r w:rsidRPr="00184798">
              <w:rPr>
                <w:sz w:val="28"/>
                <w:szCs w:val="28"/>
              </w:rPr>
              <w:t>OTP_ISSUED, OTP_VERIFIED, EXPIRED, CANCELLED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1345D0F" w14:textId="77777777" w:rsidR="00E11DC5" w:rsidRPr="00184798" w:rsidRDefault="00000000">
            <w:pPr>
              <w:spacing w:after="0" w:line="240" w:lineRule="auto"/>
              <w:rPr>
                <w:sz w:val="28"/>
                <w:szCs w:val="28"/>
              </w:rPr>
            </w:pPr>
            <w:r w:rsidRPr="00184798">
              <w:rPr>
                <w:sz w:val="28"/>
                <w:szCs w:val="28"/>
              </w:rPr>
              <w:t>Technical verification only.</w:t>
            </w:r>
          </w:p>
        </w:tc>
      </w:tr>
      <w:tr w:rsidR="00E11DC5" w:rsidRPr="00184798" w14:paraId="48908AD1"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D7CE6A0" w14:textId="77777777" w:rsidR="00E11DC5" w:rsidRPr="00184798" w:rsidRDefault="00000000">
            <w:pPr>
              <w:spacing w:after="0" w:line="240" w:lineRule="auto"/>
              <w:rPr>
                <w:sz w:val="28"/>
                <w:szCs w:val="28"/>
              </w:rPr>
            </w:pPr>
            <w:r w:rsidRPr="00184798">
              <w:rPr>
                <w:sz w:val="28"/>
                <w:szCs w:val="28"/>
              </w:rPr>
              <w:t>otp_status</w:t>
            </w:r>
          </w:p>
        </w:tc>
        <w:tc>
          <w:tcPr>
            <w:tcW w:w="3442" w:type="dxa"/>
            <w:tcBorders>
              <w:top w:val="single" w:sz="4" w:space="0" w:color="C8CDD8"/>
              <w:left w:val="single" w:sz="4" w:space="0" w:color="C8CDD8"/>
              <w:bottom w:val="single" w:sz="4" w:space="0" w:color="C8CDD8"/>
              <w:right w:val="single" w:sz="4" w:space="0" w:color="C8CDD8"/>
            </w:tcBorders>
          </w:tcPr>
          <w:p w14:paraId="0BA8335D" w14:textId="77777777" w:rsidR="00E11DC5" w:rsidRPr="00184798" w:rsidRDefault="00000000">
            <w:pPr>
              <w:spacing w:after="0" w:line="240" w:lineRule="auto"/>
              <w:rPr>
                <w:sz w:val="28"/>
                <w:szCs w:val="28"/>
              </w:rPr>
            </w:pPr>
            <w:r w:rsidRPr="00184798">
              <w:rPr>
                <w:sz w:val="28"/>
                <w:szCs w:val="28"/>
              </w:rPr>
              <w:t>ISSUED, CONSUMED, EXPIRED, REVOKED</w:t>
            </w:r>
          </w:p>
        </w:tc>
        <w:tc>
          <w:tcPr>
            <w:tcW w:w="3442" w:type="dxa"/>
            <w:tcBorders>
              <w:top w:val="single" w:sz="4" w:space="0" w:color="C8CDD8"/>
              <w:left w:val="single" w:sz="4" w:space="0" w:color="C8CDD8"/>
              <w:bottom w:val="single" w:sz="4" w:space="0" w:color="C8CDD8"/>
              <w:right w:val="single" w:sz="4" w:space="0" w:color="C8CDD8"/>
            </w:tcBorders>
          </w:tcPr>
          <w:p w14:paraId="4EC722D8" w14:textId="77777777" w:rsidR="00E11DC5" w:rsidRPr="00184798" w:rsidRDefault="00000000">
            <w:pPr>
              <w:spacing w:after="0" w:line="240" w:lineRule="auto"/>
              <w:rPr>
                <w:sz w:val="28"/>
                <w:szCs w:val="28"/>
              </w:rPr>
            </w:pPr>
            <w:r w:rsidRPr="00184798">
              <w:rPr>
                <w:sz w:val="28"/>
                <w:szCs w:val="28"/>
              </w:rPr>
              <w:t>Raw OTP never stored.</w:t>
            </w:r>
          </w:p>
        </w:tc>
      </w:tr>
      <w:tr w:rsidR="00E11DC5" w:rsidRPr="00184798" w14:paraId="4BC8492A"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C2A3F4D" w14:textId="77777777" w:rsidR="00E11DC5" w:rsidRPr="00184798" w:rsidRDefault="00000000">
            <w:pPr>
              <w:spacing w:after="0" w:line="240" w:lineRule="auto"/>
              <w:rPr>
                <w:sz w:val="28"/>
                <w:szCs w:val="28"/>
              </w:rPr>
            </w:pPr>
            <w:r w:rsidRPr="00184798">
              <w:rPr>
                <w:sz w:val="28"/>
                <w:szCs w:val="28"/>
              </w:rPr>
              <w:t>competency_level</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BCB62D6" w14:textId="77777777" w:rsidR="00E11DC5" w:rsidRPr="00184798" w:rsidRDefault="00000000">
            <w:pPr>
              <w:spacing w:after="0" w:line="240" w:lineRule="auto"/>
              <w:rPr>
                <w:sz w:val="28"/>
                <w:szCs w:val="28"/>
              </w:rPr>
            </w:pPr>
            <w:r w:rsidRPr="00184798">
              <w:rPr>
                <w:sz w:val="28"/>
                <w:szCs w:val="28"/>
              </w:rPr>
              <w:t>BEGINNER, INTERMEDIATE, ADVANCED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49B7AF1" w14:textId="77777777" w:rsidR="00E11DC5" w:rsidRPr="00184798" w:rsidRDefault="00000000">
            <w:pPr>
              <w:spacing w:after="0" w:line="240" w:lineRule="auto"/>
              <w:rPr>
                <w:sz w:val="28"/>
                <w:szCs w:val="28"/>
              </w:rPr>
            </w:pPr>
            <w:r w:rsidRPr="00184798">
              <w:rPr>
                <w:sz w:val="28"/>
                <w:szCs w:val="28"/>
              </w:rPr>
              <w:t>Declared skills and request skill needs.</w:t>
            </w:r>
          </w:p>
        </w:tc>
      </w:tr>
      <w:tr w:rsidR="00E11DC5" w:rsidRPr="00184798" w14:paraId="3EFCEF3B"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DABB363" w14:textId="77777777" w:rsidR="00E11DC5" w:rsidRPr="00184798" w:rsidRDefault="00000000">
            <w:pPr>
              <w:spacing w:after="0" w:line="240" w:lineRule="auto"/>
              <w:rPr>
                <w:sz w:val="28"/>
                <w:szCs w:val="28"/>
              </w:rPr>
            </w:pPr>
            <w:r w:rsidRPr="00184798">
              <w:rPr>
                <w:sz w:val="28"/>
                <w:szCs w:val="28"/>
              </w:rPr>
              <w:t>ledger_upload_status</w:t>
            </w:r>
          </w:p>
        </w:tc>
        <w:tc>
          <w:tcPr>
            <w:tcW w:w="3442" w:type="dxa"/>
            <w:tcBorders>
              <w:top w:val="single" w:sz="4" w:space="0" w:color="C8CDD8"/>
              <w:left w:val="single" w:sz="4" w:space="0" w:color="C8CDD8"/>
              <w:bottom w:val="single" w:sz="4" w:space="0" w:color="C8CDD8"/>
              <w:right w:val="single" w:sz="4" w:space="0" w:color="C8CDD8"/>
            </w:tcBorders>
          </w:tcPr>
          <w:p w14:paraId="1F0DC2B8" w14:textId="77777777" w:rsidR="00E11DC5" w:rsidRPr="00184798" w:rsidRDefault="00000000">
            <w:pPr>
              <w:spacing w:after="0" w:line="240" w:lineRule="auto"/>
              <w:rPr>
                <w:sz w:val="28"/>
                <w:szCs w:val="28"/>
              </w:rPr>
            </w:pPr>
            <w:r w:rsidRPr="00184798">
              <w:rPr>
                <w:sz w:val="28"/>
                <w:szCs w:val="28"/>
              </w:rPr>
              <w:t>UPLOADED, STAGED, VALIDATION_FAILED, COMMITTED, CANCELLED</w:t>
            </w:r>
          </w:p>
        </w:tc>
        <w:tc>
          <w:tcPr>
            <w:tcW w:w="3442" w:type="dxa"/>
            <w:tcBorders>
              <w:top w:val="single" w:sz="4" w:space="0" w:color="C8CDD8"/>
              <w:left w:val="single" w:sz="4" w:space="0" w:color="C8CDD8"/>
              <w:bottom w:val="single" w:sz="4" w:space="0" w:color="C8CDD8"/>
              <w:right w:val="single" w:sz="4" w:space="0" w:color="C8CDD8"/>
            </w:tcBorders>
          </w:tcPr>
          <w:p w14:paraId="6DF3D9F1" w14:textId="77777777" w:rsidR="00E11DC5" w:rsidRPr="00184798" w:rsidRDefault="00000000">
            <w:pPr>
              <w:spacing w:after="0" w:line="240" w:lineRule="auto"/>
              <w:rPr>
                <w:sz w:val="28"/>
                <w:szCs w:val="28"/>
              </w:rPr>
            </w:pPr>
            <w:r w:rsidRPr="00184798">
              <w:rPr>
                <w:sz w:val="28"/>
                <w:szCs w:val="28"/>
              </w:rPr>
              <w:t>Admin-led ledger process.</w:t>
            </w:r>
          </w:p>
        </w:tc>
      </w:tr>
      <w:tr w:rsidR="00E11DC5" w:rsidRPr="00184798" w14:paraId="6B9A9AE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8728DDE" w14:textId="77777777" w:rsidR="00E11DC5" w:rsidRPr="00184798" w:rsidRDefault="00000000">
            <w:pPr>
              <w:spacing w:after="0" w:line="240" w:lineRule="auto"/>
              <w:rPr>
                <w:sz w:val="28"/>
                <w:szCs w:val="28"/>
              </w:rPr>
            </w:pPr>
            <w:r w:rsidRPr="00184798">
              <w:rPr>
                <w:sz w:val="28"/>
                <w:szCs w:val="28"/>
              </w:rPr>
              <w:t>cv_version_status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DB9328D" w14:textId="77777777" w:rsidR="00E11DC5" w:rsidRPr="00184798" w:rsidRDefault="00000000">
            <w:pPr>
              <w:spacing w:after="0" w:line="240" w:lineRule="auto"/>
              <w:rPr>
                <w:sz w:val="28"/>
                <w:szCs w:val="28"/>
              </w:rPr>
            </w:pPr>
            <w:r w:rsidRPr="00184798">
              <w:rPr>
                <w:sz w:val="28"/>
                <w:szCs w:val="28"/>
              </w:rPr>
              <w:t>GENERATED, SAVED, SUPERSEDED, FAILED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4D507D7" w14:textId="77777777" w:rsidR="00E11DC5" w:rsidRPr="00184798" w:rsidRDefault="00000000">
            <w:pPr>
              <w:spacing w:after="0" w:line="240" w:lineRule="auto"/>
              <w:rPr>
                <w:sz w:val="28"/>
                <w:szCs w:val="28"/>
              </w:rPr>
            </w:pPr>
            <w:r w:rsidRPr="00184798">
              <w:rPr>
                <w:sz w:val="28"/>
                <w:szCs w:val="28"/>
              </w:rPr>
              <w:t>No review/approval status.</w:t>
            </w:r>
          </w:p>
        </w:tc>
      </w:tr>
      <w:tr w:rsidR="00E11DC5" w:rsidRPr="00184798" w14:paraId="31438132"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5362514" w14:textId="77777777" w:rsidR="00E11DC5" w:rsidRPr="00184798" w:rsidRDefault="00000000">
            <w:pPr>
              <w:spacing w:after="0" w:line="240" w:lineRule="auto"/>
              <w:rPr>
                <w:sz w:val="28"/>
                <w:szCs w:val="28"/>
              </w:rPr>
            </w:pPr>
            <w:r w:rsidRPr="00184798">
              <w:rPr>
                <w:sz w:val="28"/>
                <w:szCs w:val="28"/>
              </w:rPr>
              <w:t>internship_request_status</w:t>
            </w:r>
          </w:p>
        </w:tc>
        <w:tc>
          <w:tcPr>
            <w:tcW w:w="3442" w:type="dxa"/>
            <w:tcBorders>
              <w:top w:val="single" w:sz="4" w:space="0" w:color="C8CDD8"/>
              <w:left w:val="single" w:sz="4" w:space="0" w:color="C8CDD8"/>
              <w:bottom w:val="single" w:sz="4" w:space="0" w:color="C8CDD8"/>
              <w:right w:val="single" w:sz="4" w:space="0" w:color="C8CDD8"/>
            </w:tcBorders>
          </w:tcPr>
          <w:p w14:paraId="293945E9" w14:textId="77777777" w:rsidR="00E11DC5" w:rsidRPr="00184798" w:rsidRDefault="00000000">
            <w:pPr>
              <w:spacing w:after="0" w:line="240" w:lineRule="auto"/>
              <w:rPr>
                <w:sz w:val="28"/>
                <w:szCs w:val="28"/>
              </w:rPr>
            </w:pPr>
            <w:r w:rsidRPr="00184798">
              <w:rPr>
                <w:sz w:val="28"/>
                <w:szCs w:val="28"/>
              </w:rPr>
              <w:t>DRAFT, ACTIVE, CLOSED, CANCELLED</w:t>
            </w:r>
          </w:p>
        </w:tc>
        <w:tc>
          <w:tcPr>
            <w:tcW w:w="3442" w:type="dxa"/>
            <w:tcBorders>
              <w:top w:val="single" w:sz="4" w:space="0" w:color="C8CDD8"/>
              <w:left w:val="single" w:sz="4" w:space="0" w:color="C8CDD8"/>
              <w:bottom w:val="single" w:sz="4" w:space="0" w:color="C8CDD8"/>
              <w:right w:val="single" w:sz="4" w:space="0" w:color="C8CDD8"/>
            </w:tcBorders>
          </w:tcPr>
          <w:p w14:paraId="153BC6BA" w14:textId="77777777" w:rsidR="00E11DC5" w:rsidRPr="00184798" w:rsidRDefault="00000000">
            <w:pPr>
              <w:spacing w:after="0" w:line="240" w:lineRule="auto"/>
              <w:rPr>
                <w:sz w:val="28"/>
                <w:szCs w:val="28"/>
              </w:rPr>
            </w:pPr>
            <w:r w:rsidRPr="00184798">
              <w:rPr>
                <w:sz w:val="28"/>
                <w:szCs w:val="28"/>
              </w:rPr>
              <w:t>No GPA criteria fields.</w:t>
            </w:r>
          </w:p>
        </w:tc>
      </w:tr>
      <w:tr w:rsidR="00E11DC5" w:rsidRPr="00184798" w14:paraId="561E2C3B"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5C03AC7" w14:textId="77777777" w:rsidR="00E11DC5" w:rsidRPr="00184798" w:rsidRDefault="00000000">
            <w:pPr>
              <w:spacing w:after="0" w:line="240" w:lineRule="auto"/>
              <w:rPr>
                <w:sz w:val="28"/>
                <w:szCs w:val="28"/>
              </w:rPr>
            </w:pPr>
            <w:r w:rsidRPr="00184798">
              <w:rPr>
                <w:sz w:val="28"/>
                <w:szCs w:val="28"/>
              </w:rPr>
              <w:t>filter_skill_mode</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A9B8F14" w14:textId="77777777" w:rsidR="00E11DC5" w:rsidRPr="00184798" w:rsidRDefault="00000000">
            <w:pPr>
              <w:spacing w:after="0" w:line="240" w:lineRule="auto"/>
              <w:rPr>
                <w:sz w:val="28"/>
                <w:szCs w:val="28"/>
              </w:rPr>
            </w:pPr>
            <w:r w:rsidRPr="00184798">
              <w:rPr>
                <w:sz w:val="28"/>
                <w:szCs w:val="28"/>
              </w:rPr>
              <w:t>AND, OR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CCCC13D" w14:textId="77777777" w:rsidR="00E11DC5" w:rsidRPr="00184798" w:rsidRDefault="00000000">
            <w:pPr>
              <w:spacing w:after="0" w:line="240" w:lineRule="auto"/>
              <w:rPr>
                <w:sz w:val="28"/>
                <w:szCs w:val="28"/>
              </w:rPr>
            </w:pPr>
            <w:r w:rsidRPr="00184798">
              <w:rPr>
                <w:sz w:val="28"/>
                <w:szCs w:val="28"/>
              </w:rPr>
              <w:t>Runtime deterministic filtering only.</w:t>
            </w:r>
          </w:p>
        </w:tc>
      </w:tr>
      <w:tr w:rsidR="00E11DC5" w:rsidRPr="00184798" w14:paraId="639328C5"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E93C300" w14:textId="77777777" w:rsidR="00E11DC5" w:rsidRPr="00184798" w:rsidRDefault="00000000">
            <w:pPr>
              <w:spacing w:after="0" w:line="240" w:lineRule="auto"/>
              <w:rPr>
                <w:sz w:val="28"/>
                <w:szCs w:val="28"/>
              </w:rPr>
            </w:pPr>
            <w:r w:rsidRPr="00184798">
              <w:rPr>
                <w:sz w:val="28"/>
                <w:szCs w:val="28"/>
              </w:rPr>
              <w:t>shortlist_status</w:t>
            </w:r>
          </w:p>
        </w:tc>
        <w:tc>
          <w:tcPr>
            <w:tcW w:w="3442" w:type="dxa"/>
            <w:tcBorders>
              <w:top w:val="single" w:sz="4" w:space="0" w:color="C8CDD8"/>
              <w:left w:val="single" w:sz="4" w:space="0" w:color="C8CDD8"/>
              <w:bottom w:val="single" w:sz="4" w:space="0" w:color="C8CDD8"/>
              <w:right w:val="single" w:sz="4" w:space="0" w:color="C8CDD8"/>
            </w:tcBorders>
          </w:tcPr>
          <w:p w14:paraId="65ACC298" w14:textId="77777777" w:rsidR="00E11DC5" w:rsidRPr="00184798" w:rsidRDefault="00000000">
            <w:pPr>
              <w:spacing w:after="0" w:line="240" w:lineRule="auto"/>
              <w:rPr>
                <w:sz w:val="28"/>
                <w:szCs w:val="28"/>
              </w:rPr>
            </w:pPr>
            <w:r w:rsidRPr="00184798">
              <w:rPr>
                <w:sz w:val="28"/>
                <w:szCs w:val="28"/>
              </w:rPr>
              <w:t>DRAFT, FINALIZED, EXPORTED, CANCELLED</w:t>
            </w:r>
          </w:p>
        </w:tc>
        <w:tc>
          <w:tcPr>
            <w:tcW w:w="3442" w:type="dxa"/>
            <w:tcBorders>
              <w:top w:val="single" w:sz="4" w:space="0" w:color="C8CDD8"/>
              <w:left w:val="single" w:sz="4" w:space="0" w:color="C8CDD8"/>
              <w:bottom w:val="single" w:sz="4" w:space="0" w:color="C8CDD8"/>
              <w:right w:val="single" w:sz="4" w:space="0" w:color="C8CDD8"/>
            </w:tcBorders>
          </w:tcPr>
          <w:p w14:paraId="2FB23B21" w14:textId="77777777" w:rsidR="00E11DC5" w:rsidRPr="00184798" w:rsidRDefault="00000000">
            <w:pPr>
              <w:spacing w:after="0" w:line="240" w:lineRule="auto"/>
              <w:rPr>
                <w:sz w:val="28"/>
                <w:szCs w:val="28"/>
              </w:rPr>
            </w:pPr>
            <w:r w:rsidRPr="00184798">
              <w:rPr>
                <w:sz w:val="28"/>
                <w:szCs w:val="28"/>
              </w:rPr>
              <w:t>Manual shortlist lifecycle.</w:t>
            </w:r>
          </w:p>
        </w:tc>
      </w:tr>
      <w:tr w:rsidR="00E11DC5" w:rsidRPr="00184798" w14:paraId="0F47E1E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F8FE7DB" w14:textId="77777777" w:rsidR="00E11DC5" w:rsidRPr="00184798" w:rsidRDefault="00000000">
            <w:pPr>
              <w:spacing w:after="0" w:line="240" w:lineRule="auto"/>
              <w:rPr>
                <w:sz w:val="28"/>
                <w:szCs w:val="28"/>
              </w:rPr>
            </w:pPr>
            <w:r w:rsidRPr="00184798">
              <w:rPr>
                <w:sz w:val="28"/>
                <w:szCs w:val="28"/>
              </w:rPr>
              <w:t>export_job_status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6EBE91AD" w14:textId="77777777" w:rsidR="00E11DC5" w:rsidRPr="00184798" w:rsidRDefault="00000000">
            <w:pPr>
              <w:spacing w:after="0" w:line="240" w:lineRule="auto"/>
              <w:rPr>
                <w:sz w:val="28"/>
                <w:szCs w:val="28"/>
              </w:rPr>
            </w:pPr>
            <w:r w:rsidRPr="00184798">
              <w:rPr>
                <w:sz w:val="28"/>
                <w:szCs w:val="28"/>
              </w:rPr>
              <w:t>QUEUED, PROCESSING, COMPLETED, FAILED, CANCELLED</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FE780E0" w14:textId="77777777" w:rsidR="00E11DC5" w:rsidRPr="00184798" w:rsidRDefault="00000000">
            <w:pPr>
              <w:spacing w:after="0" w:line="240" w:lineRule="auto"/>
              <w:rPr>
                <w:sz w:val="28"/>
                <w:szCs w:val="28"/>
              </w:rPr>
            </w:pPr>
            <w:r w:rsidRPr="00184798">
              <w:rPr>
                <w:sz w:val="28"/>
                <w:szCs w:val="28"/>
              </w:rPr>
              <w:t>Asynchronous exports.</w:t>
            </w:r>
          </w:p>
        </w:tc>
      </w:tr>
    </w:tbl>
    <w:p w14:paraId="53B2FEB0" w14:textId="77777777" w:rsidR="00E11DC5" w:rsidRPr="00184798" w:rsidRDefault="00E11DC5">
      <w:pPr>
        <w:rPr>
          <w:sz w:val="28"/>
          <w:szCs w:val="28"/>
        </w:rPr>
      </w:pPr>
    </w:p>
    <w:p w14:paraId="14E18B9E" w14:textId="77777777" w:rsidR="00E11DC5" w:rsidRPr="00184798" w:rsidRDefault="00000000">
      <w:pPr>
        <w:pStyle w:val="Heading1"/>
        <w:rPr>
          <w:sz w:val="28"/>
        </w:rPr>
      </w:pPr>
      <w:r w:rsidRPr="00184798">
        <w:rPr>
          <w:sz w:val="28"/>
        </w:rPr>
        <w:lastRenderedPageBreak/>
        <w:t>16. Data Type Standards</w:t>
      </w:r>
    </w:p>
    <w:tbl>
      <w:tblPr>
        <w:tblStyle w:val="TableGrid"/>
        <w:tblW w:w="0" w:type="auto"/>
        <w:jc w:val="center"/>
        <w:tblLook w:val="04A0" w:firstRow="1" w:lastRow="0" w:firstColumn="1" w:lastColumn="0" w:noHBand="0" w:noVBand="1"/>
      </w:tblPr>
      <w:tblGrid>
        <w:gridCol w:w="3442"/>
        <w:gridCol w:w="4759"/>
        <w:gridCol w:w="3442"/>
      </w:tblGrid>
      <w:tr w:rsidR="00E11DC5" w:rsidRPr="00184798" w14:paraId="027B9D9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2BB5F288" w14:textId="77777777" w:rsidR="00E11DC5" w:rsidRPr="00184798" w:rsidRDefault="00000000">
            <w:pPr>
              <w:spacing w:after="0" w:line="240" w:lineRule="auto"/>
              <w:rPr>
                <w:sz w:val="28"/>
                <w:szCs w:val="28"/>
              </w:rPr>
            </w:pPr>
            <w:r w:rsidRPr="00184798">
              <w:rPr>
                <w:b/>
                <w:color w:val="FFFFFF"/>
                <w:sz w:val="28"/>
                <w:szCs w:val="28"/>
              </w:rPr>
              <w:t>Data Category</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7E2625D7" w14:textId="77777777" w:rsidR="00E11DC5" w:rsidRPr="00184798" w:rsidRDefault="00000000">
            <w:pPr>
              <w:spacing w:after="0" w:line="240" w:lineRule="auto"/>
              <w:rPr>
                <w:sz w:val="28"/>
                <w:szCs w:val="28"/>
              </w:rPr>
            </w:pPr>
            <w:r w:rsidRPr="00184798">
              <w:rPr>
                <w:b/>
                <w:color w:val="FFFFFF"/>
                <w:sz w:val="28"/>
                <w:szCs w:val="28"/>
              </w:rPr>
              <w:t>PostgreSQL Standard</w:t>
            </w:r>
          </w:p>
        </w:tc>
        <w:tc>
          <w:tcPr>
            <w:tcW w:w="3442" w:type="dxa"/>
            <w:tcBorders>
              <w:top w:val="single" w:sz="4" w:space="0" w:color="C8CDD8"/>
              <w:left w:val="single" w:sz="4" w:space="0" w:color="C8CDD8"/>
              <w:bottom w:val="single" w:sz="4" w:space="0" w:color="C8CDD8"/>
              <w:right w:val="single" w:sz="4" w:space="0" w:color="C8CDD8"/>
            </w:tcBorders>
            <w:shd w:val="clear" w:color="auto" w:fill="1F2A44"/>
          </w:tcPr>
          <w:p w14:paraId="1886B287" w14:textId="77777777" w:rsidR="00E11DC5" w:rsidRPr="00184798" w:rsidRDefault="00000000">
            <w:pPr>
              <w:spacing w:after="0" w:line="240" w:lineRule="auto"/>
              <w:rPr>
                <w:sz w:val="28"/>
                <w:szCs w:val="28"/>
              </w:rPr>
            </w:pPr>
            <w:r w:rsidRPr="00184798">
              <w:rPr>
                <w:b/>
                <w:color w:val="FFFFFF"/>
                <w:sz w:val="28"/>
                <w:szCs w:val="28"/>
              </w:rPr>
              <w:t>Validation / Pitfall Control</w:t>
            </w:r>
          </w:p>
        </w:tc>
      </w:tr>
      <w:tr w:rsidR="00E11DC5" w:rsidRPr="00184798" w14:paraId="72E503A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B5A6F31" w14:textId="77777777" w:rsidR="00E11DC5" w:rsidRPr="00184798" w:rsidRDefault="00000000">
            <w:pPr>
              <w:spacing w:after="0" w:line="240" w:lineRule="auto"/>
              <w:rPr>
                <w:sz w:val="28"/>
                <w:szCs w:val="28"/>
              </w:rPr>
            </w:pPr>
            <w:r w:rsidRPr="00184798">
              <w:rPr>
                <w:sz w:val="28"/>
                <w:szCs w:val="28"/>
              </w:rPr>
              <w:t>Email</w:t>
            </w:r>
          </w:p>
        </w:tc>
        <w:tc>
          <w:tcPr>
            <w:tcW w:w="3442" w:type="dxa"/>
            <w:tcBorders>
              <w:top w:val="single" w:sz="4" w:space="0" w:color="C8CDD8"/>
              <w:left w:val="single" w:sz="4" w:space="0" w:color="C8CDD8"/>
              <w:bottom w:val="single" w:sz="4" w:space="0" w:color="C8CDD8"/>
              <w:right w:val="single" w:sz="4" w:space="0" w:color="C8CDD8"/>
            </w:tcBorders>
          </w:tcPr>
          <w:p w14:paraId="37689EDE" w14:textId="77777777" w:rsidR="00E11DC5" w:rsidRPr="00184798" w:rsidRDefault="00000000">
            <w:pPr>
              <w:spacing w:after="0" w:line="240" w:lineRule="auto"/>
              <w:rPr>
                <w:sz w:val="28"/>
                <w:szCs w:val="28"/>
              </w:rPr>
            </w:pPr>
            <w:r w:rsidRPr="00184798">
              <w:rPr>
                <w:sz w:val="28"/>
                <w:szCs w:val="28"/>
              </w:rPr>
              <w:t>VARCHAR(254), lower-normalized, unique where applicable</w:t>
            </w:r>
          </w:p>
        </w:tc>
        <w:tc>
          <w:tcPr>
            <w:tcW w:w="3442" w:type="dxa"/>
            <w:tcBorders>
              <w:top w:val="single" w:sz="4" w:space="0" w:color="C8CDD8"/>
              <w:left w:val="single" w:sz="4" w:space="0" w:color="C8CDD8"/>
              <w:bottom w:val="single" w:sz="4" w:space="0" w:color="C8CDD8"/>
              <w:right w:val="single" w:sz="4" w:space="0" w:color="C8CDD8"/>
            </w:tcBorders>
          </w:tcPr>
          <w:p w14:paraId="43A382FD" w14:textId="77777777" w:rsidR="00E11DC5" w:rsidRPr="00184798" w:rsidRDefault="00000000">
            <w:pPr>
              <w:spacing w:after="0" w:line="240" w:lineRule="auto"/>
              <w:rPr>
                <w:sz w:val="28"/>
                <w:szCs w:val="28"/>
              </w:rPr>
            </w:pPr>
            <w:r w:rsidRPr="00184798">
              <w:rPr>
                <w:sz w:val="28"/>
                <w:szCs w:val="28"/>
              </w:rPr>
              <w:t>Validate format in backend; compare case-insensitively.</w:t>
            </w:r>
          </w:p>
        </w:tc>
      </w:tr>
      <w:tr w:rsidR="00E11DC5" w:rsidRPr="00184798" w14:paraId="2148987E"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6CA9634" w14:textId="77777777" w:rsidR="00E11DC5" w:rsidRPr="00184798" w:rsidRDefault="00000000">
            <w:pPr>
              <w:spacing w:after="0" w:line="240" w:lineRule="auto"/>
              <w:rPr>
                <w:sz w:val="28"/>
                <w:szCs w:val="28"/>
              </w:rPr>
            </w:pPr>
            <w:r w:rsidRPr="00184798">
              <w:rPr>
                <w:sz w:val="28"/>
                <w:szCs w:val="28"/>
              </w:rPr>
              <w:t>Index number</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4F13610" w14:textId="77777777" w:rsidR="00E11DC5" w:rsidRPr="00184798" w:rsidRDefault="00000000">
            <w:pPr>
              <w:spacing w:after="0" w:line="240" w:lineRule="auto"/>
              <w:rPr>
                <w:sz w:val="28"/>
                <w:szCs w:val="28"/>
              </w:rPr>
            </w:pPr>
            <w:r w:rsidRPr="00184798">
              <w:rPr>
                <w:sz w:val="28"/>
                <w:szCs w:val="28"/>
              </w:rPr>
              <w:t>VARCHAR(30)</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B3D03E" w14:textId="77777777" w:rsidR="00E11DC5" w:rsidRPr="00184798" w:rsidRDefault="00000000">
            <w:pPr>
              <w:spacing w:after="0" w:line="240" w:lineRule="auto"/>
              <w:rPr>
                <w:sz w:val="28"/>
                <w:szCs w:val="28"/>
              </w:rPr>
            </w:pPr>
            <w:r w:rsidRPr="00184798">
              <w:rPr>
                <w:sz w:val="28"/>
                <w:szCs w:val="28"/>
              </w:rPr>
              <w:t>Validate by configured regex; immutable and unique.</w:t>
            </w:r>
          </w:p>
        </w:tc>
      </w:tr>
      <w:tr w:rsidR="00E11DC5" w:rsidRPr="00184798" w14:paraId="5DAAE43A"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90ED590" w14:textId="77777777" w:rsidR="00E11DC5" w:rsidRPr="00184798" w:rsidRDefault="00000000">
            <w:pPr>
              <w:spacing w:after="0" w:line="240" w:lineRule="auto"/>
              <w:rPr>
                <w:sz w:val="28"/>
                <w:szCs w:val="28"/>
              </w:rPr>
            </w:pPr>
            <w:r w:rsidRPr="00184798">
              <w:rPr>
                <w:sz w:val="28"/>
                <w:szCs w:val="28"/>
              </w:rPr>
              <w:t>Text descriptions</w:t>
            </w:r>
          </w:p>
        </w:tc>
        <w:tc>
          <w:tcPr>
            <w:tcW w:w="3442" w:type="dxa"/>
            <w:tcBorders>
              <w:top w:val="single" w:sz="4" w:space="0" w:color="C8CDD8"/>
              <w:left w:val="single" w:sz="4" w:space="0" w:color="C8CDD8"/>
              <w:bottom w:val="single" w:sz="4" w:space="0" w:color="C8CDD8"/>
              <w:right w:val="single" w:sz="4" w:space="0" w:color="C8CDD8"/>
            </w:tcBorders>
          </w:tcPr>
          <w:p w14:paraId="4923F391"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tcPr>
          <w:p w14:paraId="0343DE11" w14:textId="77777777" w:rsidR="00E11DC5" w:rsidRPr="00184798" w:rsidRDefault="00000000">
            <w:pPr>
              <w:spacing w:after="0" w:line="240" w:lineRule="auto"/>
              <w:rPr>
                <w:sz w:val="28"/>
                <w:szCs w:val="28"/>
              </w:rPr>
            </w:pPr>
            <w:r w:rsidRPr="00184798">
              <w:rPr>
                <w:sz w:val="28"/>
                <w:szCs w:val="28"/>
              </w:rPr>
              <w:t>Use for long descriptions; do not store controlled values as free text.</w:t>
            </w:r>
          </w:p>
        </w:tc>
      </w:tr>
      <w:tr w:rsidR="00E11DC5" w:rsidRPr="00184798" w14:paraId="4C210B66"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0026BCE" w14:textId="77777777" w:rsidR="00E11DC5" w:rsidRPr="00184798" w:rsidRDefault="00000000">
            <w:pPr>
              <w:spacing w:after="0" w:line="240" w:lineRule="auto"/>
              <w:rPr>
                <w:sz w:val="28"/>
                <w:szCs w:val="28"/>
              </w:rPr>
            </w:pPr>
            <w:r w:rsidRPr="00184798">
              <w:rPr>
                <w:sz w:val="28"/>
                <w:szCs w:val="28"/>
              </w:rPr>
              <w:t>Short labels/names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7EE6312" w14:textId="77777777" w:rsidR="00E11DC5" w:rsidRPr="00184798" w:rsidRDefault="00000000">
            <w:pPr>
              <w:spacing w:after="0" w:line="240" w:lineRule="auto"/>
              <w:rPr>
                <w:sz w:val="28"/>
                <w:szCs w:val="28"/>
              </w:rPr>
            </w:pPr>
            <w:r w:rsidRPr="00184798">
              <w:rPr>
                <w:sz w:val="28"/>
                <w:szCs w:val="28"/>
              </w:rPr>
              <w:t>VARCHAR with explicit length</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F5BB450" w14:textId="77777777" w:rsidR="00E11DC5" w:rsidRPr="00184798" w:rsidRDefault="00000000">
            <w:pPr>
              <w:spacing w:after="0" w:line="240" w:lineRule="auto"/>
              <w:rPr>
                <w:sz w:val="28"/>
                <w:szCs w:val="28"/>
              </w:rPr>
            </w:pPr>
            <w:r w:rsidRPr="00184798">
              <w:rPr>
                <w:sz w:val="28"/>
                <w:szCs w:val="28"/>
              </w:rPr>
              <w:t>Choose length based on real fields; avoid arbitrary oversized text.</w:t>
            </w:r>
          </w:p>
        </w:tc>
      </w:tr>
      <w:tr w:rsidR="00E11DC5" w:rsidRPr="00184798" w14:paraId="3432F67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2ABF1396" w14:textId="77777777" w:rsidR="00E11DC5" w:rsidRPr="00184798" w:rsidRDefault="00000000">
            <w:pPr>
              <w:spacing w:after="0" w:line="240" w:lineRule="auto"/>
              <w:rPr>
                <w:sz w:val="28"/>
                <w:szCs w:val="28"/>
              </w:rPr>
            </w:pPr>
            <w:r w:rsidRPr="00184798">
              <w:rPr>
                <w:sz w:val="28"/>
                <w:szCs w:val="28"/>
              </w:rPr>
              <w:t>GPA / grade point</w:t>
            </w:r>
          </w:p>
        </w:tc>
        <w:tc>
          <w:tcPr>
            <w:tcW w:w="3442" w:type="dxa"/>
            <w:tcBorders>
              <w:top w:val="single" w:sz="4" w:space="0" w:color="C8CDD8"/>
              <w:left w:val="single" w:sz="4" w:space="0" w:color="C8CDD8"/>
              <w:bottom w:val="single" w:sz="4" w:space="0" w:color="C8CDD8"/>
              <w:right w:val="single" w:sz="4" w:space="0" w:color="C8CDD8"/>
            </w:tcBorders>
          </w:tcPr>
          <w:p w14:paraId="7F5F1890" w14:textId="77777777" w:rsidR="00E11DC5" w:rsidRPr="00184798" w:rsidRDefault="00000000">
            <w:pPr>
              <w:spacing w:after="0" w:line="240" w:lineRule="auto"/>
              <w:rPr>
                <w:sz w:val="28"/>
                <w:szCs w:val="28"/>
              </w:rPr>
            </w:pPr>
            <w:r w:rsidRPr="00184798">
              <w:rPr>
                <w:sz w:val="28"/>
                <w:szCs w:val="28"/>
              </w:rPr>
              <w:t>NUMERIC(3,2) with CHECK 0 to 4</w:t>
            </w:r>
          </w:p>
        </w:tc>
        <w:tc>
          <w:tcPr>
            <w:tcW w:w="3442" w:type="dxa"/>
            <w:tcBorders>
              <w:top w:val="single" w:sz="4" w:space="0" w:color="C8CDD8"/>
              <w:left w:val="single" w:sz="4" w:space="0" w:color="C8CDD8"/>
              <w:bottom w:val="single" w:sz="4" w:space="0" w:color="C8CDD8"/>
              <w:right w:val="single" w:sz="4" w:space="0" w:color="C8CDD8"/>
            </w:tcBorders>
          </w:tcPr>
          <w:p w14:paraId="7E3E398E" w14:textId="77777777" w:rsidR="00E11DC5" w:rsidRPr="00184798" w:rsidRDefault="00000000">
            <w:pPr>
              <w:spacing w:after="0" w:line="240" w:lineRule="auto"/>
              <w:rPr>
                <w:sz w:val="28"/>
                <w:szCs w:val="28"/>
              </w:rPr>
            </w:pPr>
            <w:r w:rsidRPr="00184798">
              <w:rPr>
                <w:sz w:val="28"/>
                <w:szCs w:val="28"/>
              </w:rPr>
              <w:t>No floating point for academic precision.</w:t>
            </w:r>
          </w:p>
        </w:tc>
      </w:tr>
      <w:tr w:rsidR="00E11DC5" w:rsidRPr="00184798" w14:paraId="066F9AD3"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2272DFF" w14:textId="77777777" w:rsidR="00E11DC5" w:rsidRPr="00184798" w:rsidRDefault="00000000">
            <w:pPr>
              <w:spacing w:after="0" w:line="240" w:lineRule="auto"/>
              <w:rPr>
                <w:sz w:val="28"/>
                <w:szCs w:val="28"/>
              </w:rPr>
            </w:pPr>
            <w:r w:rsidRPr="00184798">
              <w:rPr>
                <w:sz w:val="28"/>
                <w:szCs w:val="28"/>
              </w:rPr>
              <w:t>Credits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41C4A88" w14:textId="77777777" w:rsidR="00E11DC5" w:rsidRPr="00184798" w:rsidRDefault="00000000">
            <w:pPr>
              <w:spacing w:after="0" w:line="240" w:lineRule="auto"/>
              <w:rPr>
                <w:sz w:val="28"/>
                <w:szCs w:val="28"/>
              </w:rPr>
            </w:pPr>
            <w:r w:rsidRPr="00184798">
              <w:rPr>
                <w:sz w:val="28"/>
                <w:szCs w:val="28"/>
              </w:rPr>
              <w:t>NUMERIC(4,1) or NUMERIC(5,1)</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C641467" w14:textId="77777777" w:rsidR="00E11DC5" w:rsidRPr="00184798" w:rsidRDefault="00000000">
            <w:pPr>
              <w:spacing w:after="0" w:line="240" w:lineRule="auto"/>
              <w:rPr>
                <w:sz w:val="28"/>
                <w:szCs w:val="28"/>
              </w:rPr>
            </w:pPr>
            <w:r w:rsidRPr="00184798">
              <w:rPr>
                <w:sz w:val="28"/>
                <w:szCs w:val="28"/>
              </w:rPr>
              <w:t>No negative values.</w:t>
            </w:r>
          </w:p>
        </w:tc>
      </w:tr>
      <w:tr w:rsidR="00E11DC5" w:rsidRPr="00184798" w14:paraId="6C348C5F"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293373F"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64BB0DE7" w14:textId="77777777" w:rsidR="00E11DC5" w:rsidRPr="00184798" w:rsidRDefault="00000000">
            <w:pPr>
              <w:spacing w:after="0" w:line="240" w:lineRule="auto"/>
              <w:rPr>
                <w:sz w:val="28"/>
                <w:szCs w:val="28"/>
              </w:rPr>
            </w:pPr>
            <w:r w:rsidRPr="00184798">
              <w:rPr>
                <w:sz w:val="28"/>
                <w:szCs w:val="28"/>
              </w:rPr>
              <w:t>BOOLEAN</w:t>
            </w:r>
          </w:p>
        </w:tc>
        <w:tc>
          <w:tcPr>
            <w:tcW w:w="3442" w:type="dxa"/>
            <w:tcBorders>
              <w:top w:val="single" w:sz="4" w:space="0" w:color="C8CDD8"/>
              <w:left w:val="single" w:sz="4" w:space="0" w:color="C8CDD8"/>
              <w:bottom w:val="single" w:sz="4" w:space="0" w:color="C8CDD8"/>
              <w:right w:val="single" w:sz="4" w:space="0" w:color="C8CDD8"/>
            </w:tcBorders>
          </w:tcPr>
          <w:p w14:paraId="77114297" w14:textId="77777777" w:rsidR="00E11DC5" w:rsidRPr="00184798" w:rsidRDefault="00000000">
            <w:pPr>
              <w:spacing w:after="0" w:line="240" w:lineRule="auto"/>
              <w:rPr>
                <w:sz w:val="28"/>
                <w:szCs w:val="28"/>
              </w:rPr>
            </w:pPr>
            <w:r w:rsidRPr="00184798">
              <w:rPr>
                <w:sz w:val="28"/>
                <w:szCs w:val="28"/>
              </w:rPr>
              <w:t>Do not store as strings.</w:t>
            </w:r>
          </w:p>
        </w:tc>
      </w:tr>
      <w:tr w:rsidR="00E11DC5" w:rsidRPr="00184798" w14:paraId="5177C4B7"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6F9F98B" w14:textId="77777777" w:rsidR="00E11DC5" w:rsidRPr="00184798" w:rsidRDefault="00000000">
            <w:pPr>
              <w:spacing w:after="0" w:line="240" w:lineRule="auto"/>
              <w:rPr>
                <w:sz w:val="28"/>
                <w:szCs w:val="28"/>
              </w:rPr>
            </w:pPr>
            <w:r w:rsidRPr="00184798">
              <w:rPr>
                <w:sz w:val="28"/>
                <w:szCs w:val="28"/>
              </w:rPr>
              <w:t>System timestamps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EE72C07" w14:textId="77777777" w:rsidR="00E11DC5" w:rsidRPr="00184798" w:rsidRDefault="00000000">
            <w:pPr>
              <w:spacing w:after="0" w:line="240" w:lineRule="auto"/>
              <w:rPr>
                <w:sz w:val="28"/>
                <w:szCs w:val="28"/>
              </w:rPr>
            </w:pPr>
            <w:r w:rsidRPr="00184798">
              <w:rPr>
                <w:sz w:val="28"/>
                <w:szCs w:val="28"/>
              </w:rPr>
              <w:t>TIMESTAMPTZ</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590DCE9" w14:textId="77777777" w:rsidR="00E11DC5" w:rsidRPr="00184798" w:rsidRDefault="00000000">
            <w:pPr>
              <w:spacing w:after="0" w:line="240" w:lineRule="auto"/>
              <w:rPr>
                <w:sz w:val="28"/>
                <w:szCs w:val="28"/>
              </w:rPr>
            </w:pPr>
            <w:r w:rsidRPr="00184798">
              <w:rPr>
                <w:sz w:val="28"/>
                <w:szCs w:val="28"/>
              </w:rPr>
              <w:t>Avoid local-time ambiguity.</w:t>
            </w:r>
          </w:p>
        </w:tc>
      </w:tr>
      <w:tr w:rsidR="00E11DC5" w:rsidRPr="00184798" w14:paraId="397CBDC4"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7AC273DF" w14:textId="77777777" w:rsidR="00E11DC5" w:rsidRPr="00184798" w:rsidRDefault="00000000">
            <w:pPr>
              <w:spacing w:after="0" w:line="240" w:lineRule="auto"/>
              <w:rPr>
                <w:sz w:val="28"/>
                <w:szCs w:val="28"/>
              </w:rPr>
            </w:pPr>
            <w:r w:rsidRPr="00184798">
              <w:rPr>
                <w:sz w:val="28"/>
                <w:szCs w:val="28"/>
              </w:rPr>
              <w:t>Business dates</w:t>
            </w:r>
          </w:p>
        </w:tc>
        <w:tc>
          <w:tcPr>
            <w:tcW w:w="3442" w:type="dxa"/>
            <w:tcBorders>
              <w:top w:val="single" w:sz="4" w:space="0" w:color="C8CDD8"/>
              <w:left w:val="single" w:sz="4" w:space="0" w:color="C8CDD8"/>
              <w:bottom w:val="single" w:sz="4" w:space="0" w:color="C8CDD8"/>
              <w:right w:val="single" w:sz="4" w:space="0" w:color="C8CDD8"/>
            </w:tcBorders>
          </w:tcPr>
          <w:p w14:paraId="10E43896" w14:textId="77777777" w:rsidR="00E11DC5" w:rsidRPr="00184798" w:rsidRDefault="00000000">
            <w:pPr>
              <w:spacing w:after="0" w:line="240" w:lineRule="auto"/>
              <w:rPr>
                <w:sz w:val="28"/>
                <w:szCs w:val="28"/>
              </w:rPr>
            </w:pPr>
            <w:r w:rsidRPr="00184798">
              <w:rPr>
                <w:sz w:val="28"/>
                <w:szCs w:val="28"/>
              </w:rPr>
              <w:t>DATE</w:t>
            </w:r>
          </w:p>
        </w:tc>
        <w:tc>
          <w:tcPr>
            <w:tcW w:w="3442" w:type="dxa"/>
            <w:tcBorders>
              <w:top w:val="single" w:sz="4" w:space="0" w:color="C8CDD8"/>
              <w:left w:val="single" w:sz="4" w:space="0" w:color="C8CDD8"/>
              <w:bottom w:val="single" w:sz="4" w:space="0" w:color="C8CDD8"/>
              <w:right w:val="single" w:sz="4" w:space="0" w:color="C8CDD8"/>
            </w:tcBorders>
          </w:tcPr>
          <w:p w14:paraId="1E5B8EA9" w14:textId="77777777" w:rsidR="00E11DC5" w:rsidRPr="00184798" w:rsidRDefault="00000000">
            <w:pPr>
              <w:spacing w:after="0" w:line="240" w:lineRule="auto"/>
              <w:rPr>
                <w:sz w:val="28"/>
                <w:szCs w:val="28"/>
              </w:rPr>
            </w:pPr>
            <w:r w:rsidRPr="00184798">
              <w:rPr>
                <w:sz w:val="28"/>
                <w:szCs w:val="28"/>
              </w:rPr>
              <w:t>Use for certificates, awards, projects and experience periods.</w:t>
            </w:r>
          </w:p>
        </w:tc>
      </w:tr>
      <w:tr w:rsidR="00E11DC5" w:rsidRPr="00184798" w14:paraId="035F785D"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0188CFEA" w14:textId="77777777" w:rsidR="00E11DC5" w:rsidRPr="00184798" w:rsidRDefault="00000000">
            <w:pPr>
              <w:spacing w:after="0" w:line="240" w:lineRule="auto"/>
              <w:rPr>
                <w:sz w:val="28"/>
                <w:szCs w:val="28"/>
              </w:rPr>
            </w:pPr>
            <w:r w:rsidRPr="00184798">
              <w:rPr>
                <w:sz w:val="28"/>
                <w:szCs w:val="28"/>
              </w:rPr>
              <w:t>Status values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789CF0F6" w14:textId="77777777" w:rsidR="00E11DC5" w:rsidRPr="00184798" w:rsidRDefault="00000000">
            <w:pPr>
              <w:spacing w:after="0" w:line="240" w:lineRule="auto"/>
              <w:rPr>
                <w:sz w:val="28"/>
                <w:szCs w:val="28"/>
              </w:rPr>
            </w:pPr>
            <w:r w:rsidRPr="00184798">
              <w:rPr>
                <w:sz w:val="28"/>
                <w:szCs w:val="28"/>
              </w:rPr>
              <w:t>CHECK constraints, enums or reference tables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37D50CF9" w14:textId="77777777" w:rsidR="00E11DC5" w:rsidRPr="00184798" w:rsidRDefault="00000000">
            <w:pPr>
              <w:spacing w:after="0" w:line="240" w:lineRule="auto"/>
              <w:rPr>
                <w:sz w:val="28"/>
                <w:szCs w:val="28"/>
              </w:rPr>
            </w:pPr>
            <w:r w:rsidRPr="00184798">
              <w:rPr>
                <w:sz w:val="28"/>
                <w:szCs w:val="28"/>
              </w:rPr>
              <w:t>Use consistently; no arbitrary varchar for critical states.</w:t>
            </w:r>
          </w:p>
        </w:tc>
      </w:tr>
      <w:tr w:rsidR="00E11DC5" w:rsidRPr="00184798" w14:paraId="0EFD179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00993B57" w14:textId="77777777" w:rsidR="00E11DC5" w:rsidRPr="00184798" w:rsidRDefault="00000000">
            <w:pPr>
              <w:spacing w:after="0" w:line="240" w:lineRule="auto"/>
              <w:rPr>
                <w:sz w:val="28"/>
                <w:szCs w:val="28"/>
              </w:rPr>
            </w:pPr>
            <w:r w:rsidRPr="00184798">
              <w:rPr>
                <w:sz w:val="28"/>
                <w:szCs w:val="28"/>
              </w:rPr>
              <w:t>JSONB</w:t>
            </w:r>
          </w:p>
        </w:tc>
        <w:tc>
          <w:tcPr>
            <w:tcW w:w="3442" w:type="dxa"/>
            <w:tcBorders>
              <w:top w:val="single" w:sz="4" w:space="0" w:color="C8CDD8"/>
              <w:left w:val="single" w:sz="4" w:space="0" w:color="C8CDD8"/>
              <w:bottom w:val="single" w:sz="4" w:space="0" w:color="C8CDD8"/>
              <w:right w:val="single" w:sz="4" w:space="0" w:color="C8CDD8"/>
            </w:tcBorders>
          </w:tcPr>
          <w:p w14:paraId="11862AE3" w14:textId="77777777" w:rsidR="00E11DC5" w:rsidRPr="00184798" w:rsidRDefault="00000000">
            <w:pPr>
              <w:spacing w:after="0" w:line="240" w:lineRule="auto"/>
              <w:rPr>
                <w:sz w:val="28"/>
                <w:szCs w:val="28"/>
              </w:rPr>
            </w:pPr>
            <w:r w:rsidRPr="00184798">
              <w:rPr>
                <w:sz w:val="28"/>
                <w:szCs w:val="28"/>
              </w:rPr>
              <w:t>Only for sanitized metadata/raw import snapshots</w:t>
            </w:r>
          </w:p>
        </w:tc>
        <w:tc>
          <w:tcPr>
            <w:tcW w:w="3442" w:type="dxa"/>
            <w:tcBorders>
              <w:top w:val="single" w:sz="4" w:space="0" w:color="C8CDD8"/>
              <w:left w:val="single" w:sz="4" w:space="0" w:color="C8CDD8"/>
              <w:bottom w:val="single" w:sz="4" w:space="0" w:color="C8CDD8"/>
              <w:right w:val="single" w:sz="4" w:space="0" w:color="C8CDD8"/>
            </w:tcBorders>
          </w:tcPr>
          <w:p w14:paraId="6327F55F" w14:textId="77777777" w:rsidR="00E11DC5" w:rsidRPr="00184798" w:rsidRDefault="00000000">
            <w:pPr>
              <w:spacing w:after="0" w:line="240" w:lineRule="auto"/>
              <w:rPr>
                <w:sz w:val="28"/>
                <w:szCs w:val="28"/>
              </w:rPr>
            </w:pPr>
            <w:r w:rsidRPr="00184798">
              <w:rPr>
                <w:sz w:val="28"/>
                <w:szCs w:val="28"/>
              </w:rPr>
              <w:t>Never for core relational data or secret storage.</w:t>
            </w:r>
          </w:p>
        </w:tc>
      </w:tr>
      <w:tr w:rsidR="00E11DC5" w:rsidRPr="00184798" w14:paraId="1272AF12" w14:textId="77777777">
        <w:trPr>
          <w:jc w:val="center"/>
        </w:trPr>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1E7FB8F4" w14:textId="77777777" w:rsidR="00E11DC5" w:rsidRPr="00184798" w:rsidRDefault="00000000">
            <w:pPr>
              <w:spacing w:after="0" w:line="240" w:lineRule="auto"/>
              <w:rPr>
                <w:sz w:val="28"/>
                <w:szCs w:val="28"/>
              </w:rPr>
            </w:pPr>
            <w:r w:rsidRPr="00184798">
              <w:rPr>
                <w:sz w:val="28"/>
                <w:szCs w:val="28"/>
              </w:rPr>
              <w:t>Password/OTP hashes</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24E73718" w14:textId="77777777" w:rsidR="00E11DC5" w:rsidRPr="00184798" w:rsidRDefault="00000000">
            <w:pPr>
              <w:spacing w:after="0" w:line="240" w:lineRule="auto"/>
              <w:rPr>
                <w:sz w:val="28"/>
                <w:szCs w:val="28"/>
              </w:rPr>
            </w:pPr>
            <w:r w:rsidRPr="00184798">
              <w:rPr>
                <w:sz w:val="28"/>
                <w:szCs w:val="28"/>
              </w:rPr>
              <w:t>TEXT</w:t>
            </w:r>
          </w:p>
        </w:tc>
        <w:tc>
          <w:tcPr>
            <w:tcW w:w="3442" w:type="dxa"/>
            <w:tcBorders>
              <w:top w:val="single" w:sz="4" w:space="0" w:color="C8CDD8"/>
              <w:left w:val="single" w:sz="4" w:space="0" w:color="C8CDD8"/>
              <w:bottom w:val="single" w:sz="4" w:space="0" w:color="C8CDD8"/>
              <w:right w:val="single" w:sz="4" w:space="0" w:color="C8CDD8"/>
            </w:tcBorders>
            <w:shd w:val="clear" w:color="auto" w:fill="F4F6FA"/>
          </w:tcPr>
          <w:p w14:paraId="55394E03" w14:textId="77777777" w:rsidR="00E11DC5" w:rsidRPr="00184798" w:rsidRDefault="00000000">
            <w:pPr>
              <w:spacing w:after="0" w:line="240" w:lineRule="auto"/>
              <w:rPr>
                <w:sz w:val="28"/>
                <w:szCs w:val="28"/>
              </w:rPr>
            </w:pPr>
            <w:r w:rsidRPr="00184798">
              <w:rPr>
                <w:sz w:val="28"/>
                <w:szCs w:val="28"/>
              </w:rPr>
              <w:t>Hash only; no plain text.</w:t>
            </w:r>
          </w:p>
        </w:tc>
      </w:tr>
      <w:tr w:rsidR="00E11DC5" w:rsidRPr="00184798" w14:paraId="26015EEE" w14:textId="77777777">
        <w:trPr>
          <w:jc w:val="center"/>
        </w:trPr>
        <w:tc>
          <w:tcPr>
            <w:tcW w:w="3442" w:type="dxa"/>
            <w:tcBorders>
              <w:top w:val="single" w:sz="4" w:space="0" w:color="C8CDD8"/>
              <w:left w:val="single" w:sz="4" w:space="0" w:color="C8CDD8"/>
              <w:bottom w:val="single" w:sz="4" w:space="0" w:color="C8CDD8"/>
              <w:right w:val="single" w:sz="4" w:space="0" w:color="C8CDD8"/>
            </w:tcBorders>
          </w:tcPr>
          <w:p w14:paraId="54B3012E" w14:textId="77777777" w:rsidR="00E11DC5" w:rsidRPr="00184798" w:rsidRDefault="00000000">
            <w:pPr>
              <w:spacing w:after="0" w:line="240" w:lineRule="auto"/>
              <w:rPr>
                <w:sz w:val="28"/>
                <w:szCs w:val="28"/>
              </w:rPr>
            </w:pPr>
            <w:r w:rsidRPr="00184798">
              <w:rPr>
                <w:sz w:val="28"/>
                <w:szCs w:val="28"/>
              </w:rPr>
              <w:t>File metadata</w:t>
            </w:r>
          </w:p>
        </w:tc>
        <w:tc>
          <w:tcPr>
            <w:tcW w:w="3442" w:type="dxa"/>
            <w:tcBorders>
              <w:top w:val="single" w:sz="4" w:space="0" w:color="C8CDD8"/>
              <w:left w:val="single" w:sz="4" w:space="0" w:color="C8CDD8"/>
              <w:bottom w:val="single" w:sz="4" w:space="0" w:color="C8CDD8"/>
              <w:right w:val="single" w:sz="4" w:space="0" w:color="C8CDD8"/>
            </w:tcBorders>
          </w:tcPr>
          <w:p w14:paraId="72413207" w14:textId="77777777" w:rsidR="00E11DC5" w:rsidRPr="00184798" w:rsidRDefault="00000000">
            <w:pPr>
              <w:spacing w:after="0" w:line="240" w:lineRule="auto"/>
              <w:rPr>
                <w:sz w:val="28"/>
                <w:szCs w:val="28"/>
              </w:rPr>
            </w:pPr>
            <w:r w:rsidRPr="00184798">
              <w:rPr>
                <w:sz w:val="28"/>
                <w:szCs w:val="28"/>
              </w:rPr>
              <w:t>VARCHAR/TEXT/BIGINT/CHAR(64)</w:t>
            </w:r>
          </w:p>
        </w:tc>
        <w:tc>
          <w:tcPr>
            <w:tcW w:w="3442" w:type="dxa"/>
            <w:tcBorders>
              <w:top w:val="single" w:sz="4" w:space="0" w:color="C8CDD8"/>
              <w:left w:val="single" w:sz="4" w:space="0" w:color="C8CDD8"/>
              <w:bottom w:val="single" w:sz="4" w:space="0" w:color="C8CDD8"/>
              <w:right w:val="single" w:sz="4" w:space="0" w:color="C8CDD8"/>
            </w:tcBorders>
          </w:tcPr>
          <w:p w14:paraId="4A291B19" w14:textId="77777777" w:rsidR="00E11DC5" w:rsidRPr="00184798" w:rsidRDefault="00000000">
            <w:pPr>
              <w:spacing w:after="0" w:line="240" w:lineRule="auto"/>
              <w:rPr>
                <w:sz w:val="28"/>
                <w:szCs w:val="28"/>
              </w:rPr>
            </w:pPr>
            <w:r w:rsidRPr="00184798">
              <w:rPr>
                <w:sz w:val="28"/>
                <w:szCs w:val="28"/>
              </w:rPr>
              <w:t>Store key, MIME, size, checksum; not uncontrolled blobs.</w:t>
            </w:r>
          </w:p>
        </w:tc>
      </w:tr>
    </w:tbl>
    <w:p w14:paraId="1DA3A9EE" w14:textId="77777777" w:rsidR="00E11DC5" w:rsidRPr="00184798" w:rsidRDefault="00E11DC5">
      <w:pPr>
        <w:rPr>
          <w:sz w:val="28"/>
          <w:szCs w:val="28"/>
        </w:rPr>
      </w:pPr>
    </w:p>
    <w:p w14:paraId="2ABABE4B" w14:textId="77777777" w:rsidR="00E11DC5" w:rsidRPr="00184798" w:rsidRDefault="00000000">
      <w:pPr>
        <w:pStyle w:val="Heading1"/>
        <w:rPr>
          <w:sz w:val="28"/>
        </w:rPr>
      </w:pPr>
      <w:r w:rsidRPr="00184798">
        <w:rPr>
          <w:sz w:val="28"/>
        </w:rPr>
        <w:t>17. Indexing Strategy and Query Access Paths</w:t>
      </w:r>
    </w:p>
    <w:p w14:paraId="59230AE0" w14:textId="77777777" w:rsidR="00E11DC5" w:rsidRPr="00184798" w:rsidRDefault="00000000">
      <w:pPr>
        <w:rPr>
          <w:sz w:val="28"/>
          <w:szCs w:val="28"/>
        </w:rPr>
      </w:pPr>
      <w:r w:rsidRPr="00184798">
        <w:rPr>
          <w:sz w:val="28"/>
          <w:szCs w:val="28"/>
        </w:rPr>
        <w:t>Indexes are designed from expected application workloads: authentication, signup verification, Student self-service, Admin search/filter/sort/pagination, academic ledger processing, deterministic filtering, shortlist review, exports and audit review.</w:t>
      </w:r>
    </w:p>
    <w:tbl>
      <w:tblPr>
        <w:tblStyle w:val="TableGrid"/>
        <w:tblW w:w="0" w:type="auto"/>
        <w:jc w:val="center"/>
        <w:tblLook w:val="04A0" w:firstRow="1" w:lastRow="0" w:firstColumn="1" w:lastColumn="0" w:noHBand="0" w:noVBand="1"/>
      </w:tblPr>
      <w:tblGrid>
        <w:gridCol w:w="1486"/>
        <w:gridCol w:w="1886"/>
        <w:gridCol w:w="3166"/>
        <w:gridCol w:w="1843"/>
        <w:gridCol w:w="1691"/>
        <w:gridCol w:w="1040"/>
        <w:gridCol w:w="2949"/>
        <w:gridCol w:w="1409"/>
      </w:tblGrid>
      <w:tr w:rsidR="00E11DC5" w:rsidRPr="00184798" w14:paraId="7DA3D118"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30652617" w14:textId="77777777" w:rsidR="00E11DC5" w:rsidRPr="00184798" w:rsidRDefault="00000000">
            <w:pPr>
              <w:spacing w:after="0" w:line="240" w:lineRule="auto"/>
              <w:rPr>
                <w:sz w:val="28"/>
                <w:szCs w:val="28"/>
              </w:rPr>
            </w:pPr>
            <w:r w:rsidRPr="00184798">
              <w:rPr>
                <w:b/>
                <w:color w:val="FFFFFF"/>
                <w:sz w:val="28"/>
                <w:szCs w:val="28"/>
              </w:rPr>
              <w:t>Workflow / Query</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33731DB8" w14:textId="77777777" w:rsidR="00E11DC5" w:rsidRPr="00184798" w:rsidRDefault="00000000">
            <w:pPr>
              <w:spacing w:after="0" w:line="240" w:lineRule="auto"/>
              <w:rPr>
                <w:sz w:val="28"/>
                <w:szCs w:val="28"/>
              </w:rPr>
            </w:pPr>
            <w:r w:rsidRPr="00184798">
              <w:rPr>
                <w:b/>
                <w:color w:val="FFFFFF"/>
                <w:sz w:val="28"/>
                <w:szCs w:val="28"/>
              </w:rPr>
              <w:t>Tables Involved</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6247DBC1" w14:textId="77777777" w:rsidR="00E11DC5" w:rsidRPr="00184798" w:rsidRDefault="00000000">
            <w:pPr>
              <w:spacing w:after="0" w:line="240" w:lineRule="auto"/>
              <w:rPr>
                <w:sz w:val="28"/>
                <w:szCs w:val="28"/>
              </w:rPr>
            </w:pPr>
            <w:r w:rsidRPr="00184798">
              <w:rPr>
                <w:b/>
                <w:color w:val="FFFFFF"/>
                <w:sz w:val="28"/>
                <w:szCs w:val="28"/>
              </w:rPr>
              <w:t>Filters</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79C678FD" w14:textId="77777777" w:rsidR="00E11DC5" w:rsidRPr="00184798" w:rsidRDefault="00000000">
            <w:pPr>
              <w:spacing w:after="0" w:line="240" w:lineRule="auto"/>
              <w:rPr>
                <w:sz w:val="28"/>
                <w:szCs w:val="28"/>
              </w:rPr>
            </w:pPr>
            <w:r w:rsidRPr="00184798">
              <w:rPr>
                <w:b/>
                <w:color w:val="FFFFFF"/>
                <w:sz w:val="28"/>
                <w:szCs w:val="28"/>
              </w:rPr>
              <w:t>Joins</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4E1C881B" w14:textId="77777777" w:rsidR="00E11DC5" w:rsidRPr="00184798" w:rsidRDefault="00000000">
            <w:pPr>
              <w:spacing w:after="0" w:line="240" w:lineRule="auto"/>
              <w:rPr>
                <w:sz w:val="28"/>
                <w:szCs w:val="28"/>
              </w:rPr>
            </w:pPr>
            <w:r w:rsidRPr="00184798">
              <w:rPr>
                <w:b/>
                <w:color w:val="FFFFFF"/>
                <w:sz w:val="28"/>
                <w:szCs w:val="28"/>
              </w:rPr>
              <w:t>Sorting</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379E59F0" w14:textId="77777777" w:rsidR="00E11DC5" w:rsidRPr="00184798" w:rsidRDefault="00000000">
            <w:pPr>
              <w:spacing w:after="0" w:line="240" w:lineRule="auto"/>
              <w:rPr>
                <w:sz w:val="28"/>
                <w:szCs w:val="28"/>
              </w:rPr>
            </w:pPr>
            <w:r w:rsidRPr="00184798">
              <w:rPr>
                <w:b/>
                <w:color w:val="FFFFFF"/>
                <w:sz w:val="28"/>
                <w:szCs w:val="28"/>
              </w:rPr>
              <w:t>Result Size</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50ED15C4" w14:textId="77777777" w:rsidR="00E11DC5" w:rsidRPr="00184798" w:rsidRDefault="00000000">
            <w:pPr>
              <w:spacing w:after="0" w:line="240" w:lineRule="auto"/>
              <w:rPr>
                <w:sz w:val="28"/>
                <w:szCs w:val="28"/>
              </w:rPr>
            </w:pPr>
            <w:r w:rsidRPr="00184798">
              <w:rPr>
                <w:b/>
                <w:color w:val="FFFFFF"/>
                <w:sz w:val="28"/>
                <w:szCs w:val="28"/>
              </w:rPr>
              <w:t>Required Index</w:t>
            </w:r>
          </w:p>
        </w:tc>
        <w:tc>
          <w:tcPr>
            <w:tcW w:w="1291" w:type="dxa"/>
            <w:tcBorders>
              <w:top w:val="single" w:sz="4" w:space="0" w:color="C8CDD8"/>
              <w:left w:val="single" w:sz="4" w:space="0" w:color="C8CDD8"/>
              <w:bottom w:val="single" w:sz="4" w:space="0" w:color="C8CDD8"/>
              <w:right w:val="single" w:sz="4" w:space="0" w:color="C8CDD8"/>
            </w:tcBorders>
            <w:shd w:val="clear" w:color="auto" w:fill="1F2A44"/>
          </w:tcPr>
          <w:p w14:paraId="3268E848" w14:textId="77777777" w:rsidR="00E11DC5" w:rsidRPr="00184798" w:rsidRDefault="00000000">
            <w:pPr>
              <w:spacing w:after="0" w:line="240" w:lineRule="auto"/>
              <w:rPr>
                <w:sz w:val="28"/>
                <w:szCs w:val="28"/>
              </w:rPr>
            </w:pPr>
            <w:r w:rsidRPr="00184798">
              <w:rPr>
                <w:b/>
                <w:color w:val="FFFFFF"/>
                <w:sz w:val="28"/>
                <w:szCs w:val="28"/>
              </w:rPr>
              <w:t>Performance Note</w:t>
            </w:r>
          </w:p>
        </w:tc>
      </w:tr>
      <w:tr w:rsidR="00E11DC5" w:rsidRPr="00184798" w14:paraId="4750E670"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109975BD" w14:textId="77777777" w:rsidR="00E11DC5" w:rsidRPr="00184798" w:rsidRDefault="00000000">
            <w:pPr>
              <w:spacing w:after="0" w:line="240" w:lineRule="auto"/>
              <w:rPr>
                <w:sz w:val="28"/>
                <w:szCs w:val="28"/>
              </w:rPr>
            </w:pPr>
            <w:r w:rsidRPr="00184798">
              <w:rPr>
                <w:sz w:val="28"/>
                <w:szCs w:val="28"/>
              </w:rPr>
              <w:t>Student login</w:t>
            </w:r>
          </w:p>
        </w:tc>
        <w:tc>
          <w:tcPr>
            <w:tcW w:w="1291" w:type="dxa"/>
            <w:tcBorders>
              <w:top w:val="single" w:sz="4" w:space="0" w:color="C8CDD8"/>
              <w:left w:val="single" w:sz="4" w:space="0" w:color="C8CDD8"/>
              <w:bottom w:val="single" w:sz="4" w:space="0" w:color="C8CDD8"/>
              <w:right w:val="single" w:sz="4" w:space="0" w:color="C8CDD8"/>
            </w:tcBorders>
          </w:tcPr>
          <w:p w14:paraId="6A469C6A" w14:textId="77777777" w:rsidR="00E11DC5" w:rsidRPr="00184798" w:rsidRDefault="00000000">
            <w:pPr>
              <w:spacing w:after="0" w:line="240" w:lineRule="auto"/>
              <w:rPr>
                <w:sz w:val="28"/>
                <w:szCs w:val="28"/>
              </w:rPr>
            </w:pPr>
            <w:r w:rsidRPr="00184798">
              <w:rPr>
                <w:sz w:val="28"/>
                <w:szCs w:val="28"/>
              </w:rPr>
              <w:t>auth.user_account</w:t>
            </w:r>
          </w:p>
        </w:tc>
        <w:tc>
          <w:tcPr>
            <w:tcW w:w="1291" w:type="dxa"/>
            <w:tcBorders>
              <w:top w:val="single" w:sz="4" w:space="0" w:color="C8CDD8"/>
              <w:left w:val="single" w:sz="4" w:space="0" w:color="C8CDD8"/>
              <w:bottom w:val="single" w:sz="4" w:space="0" w:color="C8CDD8"/>
              <w:right w:val="single" w:sz="4" w:space="0" w:color="C8CDD8"/>
            </w:tcBorders>
          </w:tcPr>
          <w:p w14:paraId="31EB76A9" w14:textId="77777777" w:rsidR="00E11DC5" w:rsidRPr="00184798" w:rsidRDefault="00000000">
            <w:pPr>
              <w:spacing w:after="0" w:line="240" w:lineRule="auto"/>
              <w:rPr>
                <w:sz w:val="28"/>
                <w:szCs w:val="28"/>
              </w:rPr>
            </w:pPr>
            <w:r w:rsidRPr="00184798">
              <w:rPr>
                <w:sz w:val="28"/>
                <w:szCs w:val="28"/>
              </w:rPr>
              <w:t>login_email, status</w:t>
            </w:r>
          </w:p>
        </w:tc>
        <w:tc>
          <w:tcPr>
            <w:tcW w:w="1291" w:type="dxa"/>
            <w:tcBorders>
              <w:top w:val="single" w:sz="4" w:space="0" w:color="C8CDD8"/>
              <w:left w:val="single" w:sz="4" w:space="0" w:color="C8CDD8"/>
              <w:bottom w:val="single" w:sz="4" w:space="0" w:color="C8CDD8"/>
              <w:right w:val="single" w:sz="4" w:space="0" w:color="C8CDD8"/>
            </w:tcBorders>
          </w:tcPr>
          <w:p w14:paraId="3133F74E" w14:textId="77777777" w:rsidR="00E11DC5" w:rsidRPr="00184798" w:rsidRDefault="00000000">
            <w:pPr>
              <w:spacing w:after="0" w:line="240" w:lineRule="auto"/>
              <w:rPr>
                <w:sz w:val="28"/>
                <w:szCs w:val="28"/>
              </w:rPr>
            </w:pPr>
            <w:r w:rsidRPr="00184798">
              <w:rPr>
                <w:sz w:val="28"/>
                <w:szCs w:val="28"/>
              </w:rPr>
              <w:t>user_role</w:t>
            </w:r>
          </w:p>
        </w:tc>
        <w:tc>
          <w:tcPr>
            <w:tcW w:w="1291" w:type="dxa"/>
            <w:tcBorders>
              <w:top w:val="single" w:sz="4" w:space="0" w:color="C8CDD8"/>
              <w:left w:val="single" w:sz="4" w:space="0" w:color="C8CDD8"/>
              <w:bottom w:val="single" w:sz="4" w:space="0" w:color="C8CDD8"/>
              <w:right w:val="single" w:sz="4" w:space="0" w:color="C8CDD8"/>
            </w:tcBorders>
          </w:tcPr>
          <w:p w14:paraId="31A330DF" w14:textId="77777777" w:rsidR="00E11DC5" w:rsidRPr="00184798" w:rsidRDefault="00000000">
            <w:pPr>
              <w:spacing w:after="0" w:line="240" w:lineRule="auto"/>
              <w:rPr>
                <w:sz w:val="28"/>
                <w:szCs w:val="28"/>
              </w:rPr>
            </w:pPr>
            <w:r w:rsidRPr="00184798">
              <w:rPr>
                <w:sz w:val="28"/>
                <w:szCs w:val="28"/>
              </w:rPr>
              <w:t>None</w:t>
            </w:r>
          </w:p>
        </w:tc>
        <w:tc>
          <w:tcPr>
            <w:tcW w:w="1291" w:type="dxa"/>
            <w:tcBorders>
              <w:top w:val="single" w:sz="4" w:space="0" w:color="C8CDD8"/>
              <w:left w:val="single" w:sz="4" w:space="0" w:color="C8CDD8"/>
              <w:bottom w:val="single" w:sz="4" w:space="0" w:color="C8CDD8"/>
              <w:right w:val="single" w:sz="4" w:space="0" w:color="C8CDD8"/>
            </w:tcBorders>
          </w:tcPr>
          <w:p w14:paraId="5C96A411" w14:textId="77777777" w:rsidR="00E11DC5" w:rsidRPr="00184798" w:rsidRDefault="00000000">
            <w:pPr>
              <w:spacing w:after="0" w:line="240" w:lineRule="auto"/>
              <w:rPr>
                <w:sz w:val="28"/>
                <w:szCs w:val="28"/>
              </w:rPr>
            </w:pPr>
            <w:r w:rsidRPr="00184798">
              <w:rPr>
                <w:sz w:val="28"/>
                <w:szCs w:val="28"/>
              </w:rPr>
              <w:t>Single row</w:t>
            </w:r>
          </w:p>
        </w:tc>
        <w:tc>
          <w:tcPr>
            <w:tcW w:w="1291" w:type="dxa"/>
            <w:tcBorders>
              <w:top w:val="single" w:sz="4" w:space="0" w:color="C8CDD8"/>
              <w:left w:val="single" w:sz="4" w:space="0" w:color="C8CDD8"/>
              <w:bottom w:val="single" w:sz="4" w:space="0" w:color="C8CDD8"/>
              <w:right w:val="single" w:sz="4" w:space="0" w:color="C8CDD8"/>
            </w:tcBorders>
          </w:tcPr>
          <w:p w14:paraId="1A20FDD7" w14:textId="77777777" w:rsidR="00E11DC5" w:rsidRPr="00184798" w:rsidRDefault="00000000">
            <w:pPr>
              <w:spacing w:after="0" w:line="240" w:lineRule="auto"/>
              <w:rPr>
                <w:sz w:val="28"/>
                <w:szCs w:val="28"/>
              </w:rPr>
            </w:pPr>
            <w:r w:rsidRPr="00184798">
              <w:rPr>
                <w:sz w:val="28"/>
                <w:szCs w:val="28"/>
              </w:rPr>
              <w:t>uq_user_account_login_email</w:t>
            </w:r>
          </w:p>
        </w:tc>
        <w:tc>
          <w:tcPr>
            <w:tcW w:w="1291" w:type="dxa"/>
            <w:tcBorders>
              <w:top w:val="single" w:sz="4" w:space="0" w:color="C8CDD8"/>
              <w:left w:val="single" w:sz="4" w:space="0" w:color="C8CDD8"/>
              <w:bottom w:val="single" w:sz="4" w:space="0" w:color="C8CDD8"/>
              <w:right w:val="single" w:sz="4" w:space="0" w:color="C8CDD8"/>
            </w:tcBorders>
          </w:tcPr>
          <w:p w14:paraId="7EB6D687" w14:textId="77777777" w:rsidR="00E11DC5" w:rsidRPr="00184798" w:rsidRDefault="00000000">
            <w:pPr>
              <w:spacing w:after="0" w:line="240" w:lineRule="auto"/>
              <w:rPr>
                <w:sz w:val="28"/>
                <w:szCs w:val="28"/>
              </w:rPr>
            </w:pPr>
            <w:r w:rsidRPr="00184798">
              <w:rPr>
                <w:sz w:val="28"/>
                <w:szCs w:val="28"/>
              </w:rPr>
              <w:t>Lower-normalized login lookup.</w:t>
            </w:r>
          </w:p>
        </w:tc>
      </w:tr>
      <w:tr w:rsidR="00E11DC5" w:rsidRPr="00184798" w14:paraId="181BD4FC"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5A53806" w14:textId="77777777" w:rsidR="00E11DC5" w:rsidRPr="00184798" w:rsidRDefault="00000000">
            <w:pPr>
              <w:spacing w:after="0" w:line="240" w:lineRule="auto"/>
              <w:rPr>
                <w:sz w:val="28"/>
                <w:szCs w:val="28"/>
              </w:rPr>
            </w:pPr>
            <w:r w:rsidRPr="00184798">
              <w:rPr>
                <w:sz w:val="28"/>
                <w:szCs w:val="28"/>
              </w:rPr>
              <w:t>Signup identity match</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E62EFC9" w14:textId="77777777" w:rsidR="00E11DC5" w:rsidRPr="00184798" w:rsidRDefault="00000000">
            <w:pPr>
              <w:spacing w:after="0" w:line="240" w:lineRule="auto"/>
              <w:rPr>
                <w:sz w:val="28"/>
                <w:szCs w:val="28"/>
              </w:rPr>
            </w:pPr>
            <w:r w:rsidRPr="00184798">
              <w:rPr>
                <w:sz w:val="28"/>
                <w:szCs w:val="28"/>
              </w:rPr>
              <w:t>student.student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495AEF0" w14:textId="77777777" w:rsidR="00E11DC5" w:rsidRPr="00184798" w:rsidRDefault="00000000">
            <w:pPr>
              <w:spacing w:after="0" w:line="240" w:lineRule="auto"/>
              <w:rPr>
                <w:sz w:val="28"/>
                <w:szCs w:val="28"/>
              </w:rPr>
            </w:pPr>
            <w:r w:rsidRPr="00184798">
              <w:rPr>
                <w:sz w:val="28"/>
                <w:szCs w:val="28"/>
              </w:rPr>
              <w:t>index_number + university_email + level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D64FA84" w14:textId="77777777" w:rsidR="00E11DC5" w:rsidRPr="00184798" w:rsidRDefault="00000000">
            <w:pPr>
              <w:spacing w:after="0" w:line="240" w:lineRule="auto"/>
              <w:rPr>
                <w:sz w:val="28"/>
                <w:szCs w:val="28"/>
              </w:rPr>
            </w:pPr>
            <w:r w:rsidRPr="00184798">
              <w:rPr>
                <w:sz w:val="28"/>
                <w:szCs w:val="28"/>
              </w:rPr>
              <w:t>None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5EB5ED0" w14:textId="77777777" w:rsidR="00E11DC5" w:rsidRPr="00184798" w:rsidRDefault="00000000">
            <w:pPr>
              <w:spacing w:after="0" w:line="240" w:lineRule="auto"/>
              <w:rPr>
                <w:sz w:val="28"/>
                <w:szCs w:val="28"/>
              </w:rPr>
            </w:pPr>
            <w:r w:rsidRPr="00184798">
              <w:rPr>
                <w:sz w:val="28"/>
                <w:szCs w:val="28"/>
              </w:rPr>
              <w:t>None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1A128A0" w14:textId="77777777" w:rsidR="00E11DC5" w:rsidRPr="00184798" w:rsidRDefault="00000000">
            <w:pPr>
              <w:spacing w:after="0" w:line="240" w:lineRule="auto"/>
              <w:rPr>
                <w:sz w:val="28"/>
                <w:szCs w:val="28"/>
              </w:rPr>
            </w:pPr>
            <w:r w:rsidRPr="00184798">
              <w:rPr>
                <w:sz w:val="28"/>
                <w:szCs w:val="28"/>
              </w:rPr>
              <w:t>Single row</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EA084E0" w14:textId="77777777" w:rsidR="00E11DC5" w:rsidRPr="00184798" w:rsidRDefault="00000000">
            <w:pPr>
              <w:spacing w:after="0" w:line="240" w:lineRule="auto"/>
              <w:rPr>
                <w:sz w:val="28"/>
                <w:szCs w:val="28"/>
              </w:rPr>
            </w:pPr>
            <w:r w:rsidRPr="00184798">
              <w:rPr>
                <w:sz w:val="28"/>
                <w:szCs w:val="28"/>
              </w:rPr>
              <w:t>unique index/email + composite identity index</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F165DDD" w14:textId="77777777" w:rsidR="00E11DC5" w:rsidRPr="00184798" w:rsidRDefault="00000000">
            <w:pPr>
              <w:spacing w:after="0" w:line="240" w:lineRule="auto"/>
              <w:rPr>
                <w:sz w:val="28"/>
                <w:szCs w:val="28"/>
              </w:rPr>
            </w:pPr>
            <w:r w:rsidRPr="00184798">
              <w:rPr>
                <w:sz w:val="28"/>
                <w:szCs w:val="28"/>
              </w:rPr>
              <w:t>Supports auto verification.</w:t>
            </w:r>
          </w:p>
        </w:tc>
      </w:tr>
      <w:tr w:rsidR="00E11DC5" w:rsidRPr="00184798" w14:paraId="4766CB98"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EC67806" w14:textId="77777777" w:rsidR="00E11DC5" w:rsidRPr="00184798" w:rsidRDefault="00000000">
            <w:pPr>
              <w:spacing w:after="0" w:line="240" w:lineRule="auto"/>
              <w:rPr>
                <w:sz w:val="28"/>
                <w:szCs w:val="28"/>
              </w:rPr>
            </w:pPr>
            <w:r w:rsidRPr="00184798">
              <w:rPr>
                <w:sz w:val="28"/>
                <w:szCs w:val="28"/>
              </w:rPr>
              <w:t>OTP verification</w:t>
            </w:r>
          </w:p>
        </w:tc>
        <w:tc>
          <w:tcPr>
            <w:tcW w:w="1291" w:type="dxa"/>
            <w:tcBorders>
              <w:top w:val="single" w:sz="4" w:space="0" w:color="C8CDD8"/>
              <w:left w:val="single" w:sz="4" w:space="0" w:color="C8CDD8"/>
              <w:bottom w:val="single" w:sz="4" w:space="0" w:color="C8CDD8"/>
              <w:right w:val="single" w:sz="4" w:space="0" w:color="C8CDD8"/>
            </w:tcBorders>
          </w:tcPr>
          <w:p w14:paraId="1EF76C07" w14:textId="77777777" w:rsidR="00E11DC5" w:rsidRPr="00184798" w:rsidRDefault="00000000">
            <w:pPr>
              <w:spacing w:after="0" w:line="240" w:lineRule="auto"/>
              <w:rPr>
                <w:sz w:val="28"/>
                <w:szCs w:val="28"/>
              </w:rPr>
            </w:pPr>
            <w:r w:rsidRPr="00184798">
              <w:rPr>
                <w:sz w:val="28"/>
                <w:szCs w:val="28"/>
              </w:rPr>
              <w:t>otp_token, verification_context</w:t>
            </w:r>
          </w:p>
        </w:tc>
        <w:tc>
          <w:tcPr>
            <w:tcW w:w="1291" w:type="dxa"/>
            <w:tcBorders>
              <w:top w:val="single" w:sz="4" w:space="0" w:color="C8CDD8"/>
              <w:left w:val="single" w:sz="4" w:space="0" w:color="C8CDD8"/>
              <w:bottom w:val="single" w:sz="4" w:space="0" w:color="C8CDD8"/>
              <w:right w:val="single" w:sz="4" w:space="0" w:color="C8CDD8"/>
            </w:tcBorders>
          </w:tcPr>
          <w:p w14:paraId="14F8071C" w14:textId="77777777" w:rsidR="00E11DC5" w:rsidRPr="00184798" w:rsidRDefault="00000000">
            <w:pPr>
              <w:spacing w:after="0" w:line="240" w:lineRule="auto"/>
              <w:rPr>
                <w:sz w:val="28"/>
                <w:szCs w:val="28"/>
              </w:rPr>
            </w:pPr>
            <w:r w:rsidRPr="00184798">
              <w:rPr>
                <w:sz w:val="28"/>
                <w:szCs w:val="28"/>
              </w:rPr>
              <w:t>context, status, expires_at</w:t>
            </w:r>
          </w:p>
        </w:tc>
        <w:tc>
          <w:tcPr>
            <w:tcW w:w="1291" w:type="dxa"/>
            <w:tcBorders>
              <w:top w:val="single" w:sz="4" w:space="0" w:color="C8CDD8"/>
              <w:left w:val="single" w:sz="4" w:space="0" w:color="C8CDD8"/>
              <w:bottom w:val="single" w:sz="4" w:space="0" w:color="C8CDD8"/>
              <w:right w:val="single" w:sz="4" w:space="0" w:color="C8CDD8"/>
            </w:tcBorders>
          </w:tcPr>
          <w:p w14:paraId="0A358A5A" w14:textId="77777777" w:rsidR="00E11DC5" w:rsidRPr="00184798" w:rsidRDefault="00000000">
            <w:pPr>
              <w:spacing w:after="0" w:line="240" w:lineRule="auto"/>
              <w:rPr>
                <w:sz w:val="28"/>
                <w:szCs w:val="28"/>
              </w:rPr>
            </w:pPr>
            <w:r w:rsidRPr="00184798">
              <w:rPr>
                <w:sz w:val="28"/>
                <w:szCs w:val="28"/>
              </w:rPr>
              <w:t>context-token</w:t>
            </w:r>
          </w:p>
        </w:tc>
        <w:tc>
          <w:tcPr>
            <w:tcW w:w="1291" w:type="dxa"/>
            <w:tcBorders>
              <w:top w:val="single" w:sz="4" w:space="0" w:color="C8CDD8"/>
              <w:left w:val="single" w:sz="4" w:space="0" w:color="C8CDD8"/>
              <w:bottom w:val="single" w:sz="4" w:space="0" w:color="C8CDD8"/>
              <w:right w:val="single" w:sz="4" w:space="0" w:color="C8CDD8"/>
            </w:tcBorders>
          </w:tcPr>
          <w:p w14:paraId="4309559E" w14:textId="77777777" w:rsidR="00E11DC5" w:rsidRPr="00184798" w:rsidRDefault="00000000">
            <w:pPr>
              <w:spacing w:after="0" w:line="240" w:lineRule="auto"/>
              <w:rPr>
                <w:sz w:val="28"/>
                <w:szCs w:val="28"/>
              </w:rPr>
            </w:pPr>
            <w:r w:rsidRPr="00184798">
              <w:rPr>
                <w:sz w:val="28"/>
                <w:szCs w:val="28"/>
              </w:rPr>
              <w:t>None</w:t>
            </w:r>
          </w:p>
        </w:tc>
        <w:tc>
          <w:tcPr>
            <w:tcW w:w="1291" w:type="dxa"/>
            <w:tcBorders>
              <w:top w:val="single" w:sz="4" w:space="0" w:color="C8CDD8"/>
              <w:left w:val="single" w:sz="4" w:space="0" w:color="C8CDD8"/>
              <w:bottom w:val="single" w:sz="4" w:space="0" w:color="C8CDD8"/>
              <w:right w:val="single" w:sz="4" w:space="0" w:color="C8CDD8"/>
            </w:tcBorders>
          </w:tcPr>
          <w:p w14:paraId="58266DB5" w14:textId="77777777" w:rsidR="00E11DC5" w:rsidRPr="00184798" w:rsidRDefault="00000000">
            <w:pPr>
              <w:spacing w:after="0" w:line="240" w:lineRule="auto"/>
              <w:rPr>
                <w:sz w:val="28"/>
                <w:szCs w:val="28"/>
              </w:rPr>
            </w:pPr>
            <w:r w:rsidRPr="00184798">
              <w:rPr>
                <w:sz w:val="28"/>
                <w:szCs w:val="28"/>
              </w:rPr>
              <w:t>Single active token</w:t>
            </w:r>
          </w:p>
        </w:tc>
        <w:tc>
          <w:tcPr>
            <w:tcW w:w="1291" w:type="dxa"/>
            <w:tcBorders>
              <w:top w:val="single" w:sz="4" w:space="0" w:color="C8CDD8"/>
              <w:left w:val="single" w:sz="4" w:space="0" w:color="C8CDD8"/>
              <w:bottom w:val="single" w:sz="4" w:space="0" w:color="C8CDD8"/>
              <w:right w:val="single" w:sz="4" w:space="0" w:color="C8CDD8"/>
            </w:tcBorders>
          </w:tcPr>
          <w:p w14:paraId="554B9464" w14:textId="77777777" w:rsidR="00E11DC5" w:rsidRPr="00184798" w:rsidRDefault="00000000">
            <w:pPr>
              <w:spacing w:after="0" w:line="240" w:lineRule="auto"/>
              <w:rPr>
                <w:sz w:val="28"/>
                <w:szCs w:val="28"/>
              </w:rPr>
            </w:pPr>
            <w:r w:rsidRPr="00184798">
              <w:rPr>
                <w:sz w:val="28"/>
                <w:szCs w:val="28"/>
              </w:rPr>
              <w:t>idx_otp_context_status_expires</w:t>
            </w:r>
          </w:p>
        </w:tc>
        <w:tc>
          <w:tcPr>
            <w:tcW w:w="1291" w:type="dxa"/>
            <w:tcBorders>
              <w:top w:val="single" w:sz="4" w:space="0" w:color="C8CDD8"/>
              <w:left w:val="single" w:sz="4" w:space="0" w:color="C8CDD8"/>
              <w:bottom w:val="single" w:sz="4" w:space="0" w:color="C8CDD8"/>
              <w:right w:val="single" w:sz="4" w:space="0" w:color="C8CDD8"/>
            </w:tcBorders>
          </w:tcPr>
          <w:p w14:paraId="4F889FC9" w14:textId="77777777" w:rsidR="00E11DC5" w:rsidRPr="00184798" w:rsidRDefault="00000000">
            <w:pPr>
              <w:spacing w:after="0" w:line="240" w:lineRule="auto"/>
              <w:rPr>
                <w:sz w:val="28"/>
                <w:szCs w:val="28"/>
              </w:rPr>
            </w:pPr>
            <w:r w:rsidRPr="00184798">
              <w:rPr>
                <w:sz w:val="28"/>
                <w:szCs w:val="28"/>
              </w:rPr>
              <w:t>Consume atomically.</w:t>
            </w:r>
          </w:p>
        </w:tc>
      </w:tr>
      <w:tr w:rsidR="00E11DC5" w:rsidRPr="00184798" w14:paraId="689A2AAC"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D9D5D6F" w14:textId="77777777" w:rsidR="00E11DC5" w:rsidRPr="00184798" w:rsidRDefault="00000000">
            <w:pPr>
              <w:spacing w:after="0" w:line="240" w:lineRule="auto"/>
              <w:rPr>
                <w:sz w:val="28"/>
                <w:szCs w:val="28"/>
              </w:rPr>
            </w:pPr>
            <w:r w:rsidRPr="00184798">
              <w:rPr>
                <w:sz w:val="28"/>
                <w:szCs w:val="28"/>
              </w:rPr>
              <w:t>Student dashboard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91655A6" w14:textId="77777777" w:rsidR="00E11DC5" w:rsidRPr="00184798" w:rsidRDefault="00000000">
            <w:pPr>
              <w:spacing w:after="0" w:line="240" w:lineRule="auto"/>
              <w:rPr>
                <w:sz w:val="28"/>
                <w:szCs w:val="28"/>
              </w:rPr>
            </w:pPr>
            <w:r w:rsidRPr="00184798">
              <w:rPr>
                <w:sz w:val="28"/>
                <w:szCs w:val="28"/>
              </w:rPr>
              <w:t>projects, skills, GPA, shortlist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8E0917A" w14:textId="77777777" w:rsidR="00E11DC5" w:rsidRPr="00184798" w:rsidRDefault="00000000">
            <w:pPr>
              <w:spacing w:after="0" w:line="240" w:lineRule="auto"/>
              <w:rPr>
                <w:sz w:val="28"/>
                <w:szCs w:val="28"/>
              </w:rPr>
            </w:pPr>
            <w:r w:rsidRPr="00184798">
              <w:rPr>
                <w:sz w:val="28"/>
                <w:szCs w:val="28"/>
              </w:rPr>
              <w:t>student_id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A39DCCC" w14:textId="77777777" w:rsidR="00E11DC5" w:rsidRPr="00184798" w:rsidRDefault="00000000">
            <w:pPr>
              <w:spacing w:after="0" w:line="240" w:lineRule="auto"/>
              <w:rPr>
                <w:sz w:val="28"/>
                <w:szCs w:val="28"/>
              </w:rPr>
            </w:pPr>
            <w:r w:rsidRPr="00184798">
              <w:rPr>
                <w:sz w:val="28"/>
                <w:szCs w:val="28"/>
              </w:rPr>
              <w:t>Counts/summaries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8D85207" w14:textId="77777777" w:rsidR="00E11DC5" w:rsidRPr="00184798" w:rsidRDefault="00000000">
            <w:pPr>
              <w:spacing w:after="0" w:line="240" w:lineRule="auto"/>
              <w:rPr>
                <w:sz w:val="28"/>
                <w:szCs w:val="28"/>
              </w:rPr>
            </w:pPr>
            <w:r w:rsidRPr="00184798">
              <w:rPr>
                <w:sz w:val="28"/>
                <w:szCs w:val="28"/>
              </w:rPr>
              <w:t>None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DCFC12A" w14:textId="77777777" w:rsidR="00E11DC5" w:rsidRPr="00184798" w:rsidRDefault="00000000">
            <w:pPr>
              <w:spacing w:after="0" w:line="240" w:lineRule="auto"/>
              <w:rPr>
                <w:sz w:val="28"/>
                <w:szCs w:val="28"/>
              </w:rPr>
            </w:pPr>
            <w:r w:rsidRPr="00184798">
              <w:rPr>
                <w:sz w:val="28"/>
                <w:szCs w:val="28"/>
              </w:rPr>
              <w:t>Small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632544E" w14:textId="77777777" w:rsidR="00E11DC5" w:rsidRPr="00184798" w:rsidRDefault="00000000">
            <w:pPr>
              <w:spacing w:after="0" w:line="240" w:lineRule="auto"/>
              <w:rPr>
                <w:sz w:val="28"/>
                <w:szCs w:val="28"/>
              </w:rPr>
            </w:pPr>
            <w:r w:rsidRPr="00184798">
              <w:rPr>
                <w:sz w:val="28"/>
                <w:szCs w:val="28"/>
              </w:rPr>
              <w:t>FK indexes on student_id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3D90B7A" w14:textId="77777777" w:rsidR="00E11DC5" w:rsidRPr="00184798" w:rsidRDefault="00000000">
            <w:pPr>
              <w:spacing w:after="0" w:line="240" w:lineRule="auto"/>
              <w:rPr>
                <w:sz w:val="28"/>
                <w:szCs w:val="28"/>
              </w:rPr>
            </w:pPr>
            <w:r w:rsidRPr="00184798">
              <w:rPr>
                <w:sz w:val="28"/>
                <w:szCs w:val="28"/>
              </w:rPr>
              <w:t>Avoid full row loading.</w:t>
            </w:r>
          </w:p>
        </w:tc>
      </w:tr>
      <w:tr w:rsidR="00E11DC5" w:rsidRPr="00184798" w14:paraId="60E5356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D64034A" w14:textId="77777777" w:rsidR="00E11DC5" w:rsidRPr="00184798" w:rsidRDefault="00000000">
            <w:pPr>
              <w:spacing w:after="0" w:line="240" w:lineRule="auto"/>
              <w:rPr>
                <w:sz w:val="28"/>
                <w:szCs w:val="28"/>
              </w:rPr>
            </w:pPr>
            <w:r w:rsidRPr="00184798">
              <w:rPr>
                <w:sz w:val="28"/>
                <w:szCs w:val="28"/>
              </w:rPr>
              <w:t>Skill browse/search</w:t>
            </w:r>
          </w:p>
        </w:tc>
        <w:tc>
          <w:tcPr>
            <w:tcW w:w="1291" w:type="dxa"/>
            <w:tcBorders>
              <w:top w:val="single" w:sz="4" w:space="0" w:color="C8CDD8"/>
              <w:left w:val="single" w:sz="4" w:space="0" w:color="C8CDD8"/>
              <w:bottom w:val="single" w:sz="4" w:space="0" w:color="C8CDD8"/>
              <w:right w:val="single" w:sz="4" w:space="0" w:color="C8CDD8"/>
            </w:tcBorders>
          </w:tcPr>
          <w:p w14:paraId="00DF22ED" w14:textId="77777777" w:rsidR="00E11DC5" w:rsidRPr="00184798" w:rsidRDefault="00000000">
            <w:pPr>
              <w:spacing w:after="0" w:line="240" w:lineRule="auto"/>
              <w:rPr>
                <w:sz w:val="28"/>
                <w:szCs w:val="28"/>
              </w:rPr>
            </w:pPr>
            <w:r w:rsidRPr="00184798">
              <w:rPr>
                <w:sz w:val="28"/>
                <w:szCs w:val="28"/>
              </w:rPr>
              <w:t>skill tables, alias</w:t>
            </w:r>
          </w:p>
        </w:tc>
        <w:tc>
          <w:tcPr>
            <w:tcW w:w="1291" w:type="dxa"/>
            <w:tcBorders>
              <w:top w:val="single" w:sz="4" w:space="0" w:color="C8CDD8"/>
              <w:left w:val="single" w:sz="4" w:space="0" w:color="C8CDD8"/>
              <w:bottom w:val="single" w:sz="4" w:space="0" w:color="C8CDD8"/>
              <w:right w:val="single" w:sz="4" w:space="0" w:color="C8CDD8"/>
            </w:tcBorders>
          </w:tcPr>
          <w:p w14:paraId="0B4B8716" w14:textId="77777777" w:rsidR="00E11DC5" w:rsidRPr="00184798" w:rsidRDefault="00000000">
            <w:pPr>
              <w:spacing w:after="0" w:line="240" w:lineRule="auto"/>
              <w:rPr>
                <w:sz w:val="28"/>
                <w:szCs w:val="28"/>
              </w:rPr>
            </w:pPr>
            <w:r w:rsidRPr="00184798">
              <w:rPr>
                <w:sz w:val="28"/>
                <w:szCs w:val="28"/>
              </w:rPr>
              <w:t>cluster/category/name/alias/status</w:t>
            </w:r>
          </w:p>
        </w:tc>
        <w:tc>
          <w:tcPr>
            <w:tcW w:w="1291" w:type="dxa"/>
            <w:tcBorders>
              <w:top w:val="single" w:sz="4" w:space="0" w:color="C8CDD8"/>
              <w:left w:val="single" w:sz="4" w:space="0" w:color="C8CDD8"/>
              <w:bottom w:val="single" w:sz="4" w:space="0" w:color="C8CDD8"/>
              <w:right w:val="single" w:sz="4" w:space="0" w:color="C8CDD8"/>
            </w:tcBorders>
          </w:tcPr>
          <w:p w14:paraId="6B8A182E" w14:textId="77777777" w:rsidR="00E11DC5" w:rsidRPr="00184798" w:rsidRDefault="00000000">
            <w:pPr>
              <w:spacing w:after="0" w:line="240" w:lineRule="auto"/>
              <w:rPr>
                <w:sz w:val="28"/>
                <w:szCs w:val="28"/>
              </w:rPr>
            </w:pPr>
            <w:r w:rsidRPr="00184798">
              <w:rPr>
                <w:sz w:val="28"/>
                <w:szCs w:val="28"/>
              </w:rPr>
              <w:t>taxonomy</w:t>
            </w:r>
          </w:p>
        </w:tc>
        <w:tc>
          <w:tcPr>
            <w:tcW w:w="1291" w:type="dxa"/>
            <w:tcBorders>
              <w:top w:val="single" w:sz="4" w:space="0" w:color="C8CDD8"/>
              <w:left w:val="single" w:sz="4" w:space="0" w:color="C8CDD8"/>
              <w:bottom w:val="single" w:sz="4" w:space="0" w:color="C8CDD8"/>
              <w:right w:val="single" w:sz="4" w:space="0" w:color="C8CDD8"/>
            </w:tcBorders>
          </w:tcPr>
          <w:p w14:paraId="2BCE831A" w14:textId="77777777" w:rsidR="00E11DC5" w:rsidRPr="00184798" w:rsidRDefault="00000000">
            <w:pPr>
              <w:spacing w:after="0" w:line="240" w:lineRule="auto"/>
              <w:rPr>
                <w:sz w:val="28"/>
                <w:szCs w:val="28"/>
              </w:rPr>
            </w:pPr>
            <w:r w:rsidRPr="00184798">
              <w:rPr>
                <w:sz w:val="28"/>
                <w:szCs w:val="28"/>
              </w:rPr>
              <w:t>display_order</w:t>
            </w:r>
          </w:p>
        </w:tc>
        <w:tc>
          <w:tcPr>
            <w:tcW w:w="1291" w:type="dxa"/>
            <w:tcBorders>
              <w:top w:val="single" w:sz="4" w:space="0" w:color="C8CDD8"/>
              <w:left w:val="single" w:sz="4" w:space="0" w:color="C8CDD8"/>
              <w:bottom w:val="single" w:sz="4" w:space="0" w:color="C8CDD8"/>
              <w:right w:val="single" w:sz="4" w:space="0" w:color="C8CDD8"/>
            </w:tcBorders>
          </w:tcPr>
          <w:p w14:paraId="2C884B59" w14:textId="77777777" w:rsidR="00E11DC5" w:rsidRPr="00184798" w:rsidRDefault="00000000">
            <w:pPr>
              <w:spacing w:after="0" w:line="240" w:lineRule="auto"/>
              <w:rPr>
                <w:sz w:val="28"/>
                <w:szCs w:val="28"/>
              </w:rPr>
            </w:pPr>
            <w:r w:rsidRPr="00184798">
              <w:rPr>
                <w:sz w:val="28"/>
                <w:szCs w:val="28"/>
              </w:rPr>
              <w:t>Moderate</w:t>
            </w:r>
          </w:p>
        </w:tc>
        <w:tc>
          <w:tcPr>
            <w:tcW w:w="1291" w:type="dxa"/>
            <w:tcBorders>
              <w:top w:val="single" w:sz="4" w:space="0" w:color="C8CDD8"/>
              <w:left w:val="single" w:sz="4" w:space="0" w:color="C8CDD8"/>
              <w:bottom w:val="single" w:sz="4" w:space="0" w:color="C8CDD8"/>
              <w:right w:val="single" w:sz="4" w:space="0" w:color="C8CDD8"/>
            </w:tcBorders>
          </w:tcPr>
          <w:p w14:paraId="03BF5314" w14:textId="77777777" w:rsidR="00E11DC5" w:rsidRPr="00184798" w:rsidRDefault="00000000">
            <w:pPr>
              <w:spacing w:after="0" w:line="240" w:lineRule="auto"/>
              <w:rPr>
                <w:sz w:val="28"/>
                <w:szCs w:val="28"/>
              </w:rPr>
            </w:pPr>
            <w:r w:rsidRPr="00184798">
              <w:rPr>
                <w:sz w:val="28"/>
                <w:szCs w:val="28"/>
              </w:rPr>
              <w:t>idx_skill_name, idx_alias_normalized</w:t>
            </w:r>
          </w:p>
        </w:tc>
        <w:tc>
          <w:tcPr>
            <w:tcW w:w="1291" w:type="dxa"/>
            <w:tcBorders>
              <w:top w:val="single" w:sz="4" w:space="0" w:color="C8CDD8"/>
              <w:left w:val="single" w:sz="4" w:space="0" w:color="C8CDD8"/>
              <w:bottom w:val="single" w:sz="4" w:space="0" w:color="C8CDD8"/>
              <w:right w:val="single" w:sz="4" w:space="0" w:color="C8CDD8"/>
            </w:tcBorders>
          </w:tcPr>
          <w:p w14:paraId="5DE2CD27" w14:textId="77777777" w:rsidR="00E11DC5" w:rsidRPr="00184798" w:rsidRDefault="00000000">
            <w:pPr>
              <w:spacing w:after="0" w:line="240" w:lineRule="auto"/>
              <w:rPr>
                <w:sz w:val="28"/>
                <w:szCs w:val="28"/>
              </w:rPr>
            </w:pPr>
            <w:r w:rsidRPr="00184798">
              <w:rPr>
                <w:sz w:val="28"/>
                <w:szCs w:val="28"/>
              </w:rPr>
              <w:t>Trigram only if needed.</w:t>
            </w:r>
          </w:p>
        </w:tc>
      </w:tr>
      <w:tr w:rsidR="00E11DC5" w:rsidRPr="00184798" w14:paraId="147B8ABD"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43F4B6C" w14:textId="77777777" w:rsidR="00E11DC5" w:rsidRPr="00184798" w:rsidRDefault="00000000">
            <w:pPr>
              <w:spacing w:after="0" w:line="240" w:lineRule="auto"/>
              <w:rPr>
                <w:sz w:val="28"/>
                <w:szCs w:val="28"/>
              </w:rPr>
            </w:pPr>
            <w:r w:rsidRPr="00184798">
              <w:rPr>
                <w:sz w:val="28"/>
                <w:szCs w:val="28"/>
              </w:rPr>
              <w:t>Academic records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B3D4A40" w14:textId="77777777" w:rsidR="00E11DC5" w:rsidRPr="00184798" w:rsidRDefault="00000000">
            <w:pPr>
              <w:spacing w:after="0" w:line="240" w:lineRule="auto"/>
              <w:rPr>
                <w:sz w:val="28"/>
                <w:szCs w:val="28"/>
              </w:rPr>
            </w:pPr>
            <w:r w:rsidRPr="00184798">
              <w:rPr>
                <w:sz w:val="28"/>
                <w:szCs w:val="28"/>
              </w:rPr>
              <w:t>official_grade, subject, summary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9562ED4" w14:textId="77777777" w:rsidR="00E11DC5" w:rsidRPr="00184798" w:rsidRDefault="00000000">
            <w:pPr>
              <w:spacing w:after="0" w:line="240" w:lineRule="auto"/>
              <w:rPr>
                <w:sz w:val="28"/>
                <w:szCs w:val="28"/>
              </w:rPr>
            </w:pPr>
            <w:r w:rsidRPr="00184798">
              <w:rPr>
                <w:sz w:val="28"/>
                <w:szCs w:val="28"/>
              </w:rPr>
              <w:t>student_id, period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A4F29A0" w14:textId="77777777" w:rsidR="00E11DC5" w:rsidRPr="00184798" w:rsidRDefault="00000000">
            <w:pPr>
              <w:spacing w:after="0" w:line="240" w:lineRule="auto"/>
              <w:rPr>
                <w:sz w:val="28"/>
                <w:szCs w:val="28"/>
              </w:rPr>
            </w:pPr>
            <w:r w:rsidRPr="00184798">
              <w:rPr>
                <w:sz w:val="28"/>
                <w:szCs w:val="28"/>
              </w:rPr>
              <w:t>subject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9FC91D9" w14:textId="77777777" w:rsidR="00E11DC5" w:rsidRPr="00184798" w:rsidRDefault="00000000">
            <w:pPr>
              <w:spacing w:after="0" w:line="240" w:lineRule="auto"/>
              <w:rPr>
                <w:sz w:val="28"/>
                <w:szCs w:val="28"/>
              </w:rPr>
            </w:pPr>
            <w:r w:rsidRPr="00184798">
              <w:rPr>
                <w:sz w:val="28"/>
                <w:szCs w:val="28"/>
              </w:rPr>
              <w:t>course/period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97430EA" w14:textId="77777777" w:rsidR="00E11DC5" w:rsidRPr="00184798" w:rsidRDefault="00000000">
            <w:pPr>
              <w:spacing w:after="0" w:line="240" w:lineRule="auto"/>
              <w:rPr>
                <w:sz w:val="28"/>
                <w:szCs w:val="28"/>
              </w:rPr>
            </w:pPr>
            <w:r w:rsidRPr="00184798">
              <w:rPr>
                <w:sz w:val="28"/>
                <w:szCs w:val="28"/>
              </w:rPr>
              <w:t>Moderate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98536E2" w14:textId="77777777" w:rsidR="00E11DC5" w:rsidRPr="00184798" w:rsidRDefault="00000000">
            <w:pPr>
              <w:spacing w:after="0" w:line="240" w:lineRule="auto"/>
              <w:rPr>
                <w:sz w:val="28"/>
                <w:szCs w:val="28"/>
              </w:rPr>
            </w:pPr>
            <w:r w:rsidRPr="00184798">
              <w:rPr>
                <w:sz w:val="28"/>
                <w:szCs w:val="28"/>
              </w:rPr>
              <w:t>idx_grade_student_period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6974695" w14:textId="77777777" w:rsidR="00E11DC5" w:rsidRPr="00184798" w:rsidRDefault="00000000">
            <w:pPr>
              <w:spacing w:after="0" w:line="240" w:lineRule="auto"/>
              <w:rPr>
                <w:sz w:val="28"/>
                <w:szCs w:val="28"/>
              </w:rPr>
            </w:pPr>
            <w:r w:rsidRPr="00184798">
              <w:rPr>
                <w:sz w:val="28"/>
                <w:szCs w:val="28"/>
              </w:rPr>
              <w:t>Student read-only.</w:t>
            </w:r>
          </w:p>
        </w:tc>
      </w:tr>
      <w:tr w:rsidR="00E11DC5" w:rsidRPr="00184798" w14:paraId="41430780"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62862882" w14:textId="77777777" w:rsidR="00E11DC5" w:rsidRPr="00184798" w:rsidRDefault="00000000">
            <w:pPr>
              <w:spacing w:after="0" w:line="240" w:lineRule="auto"/>
              <w:rPr>
                <w:sz w:val="28"/>
                <w:szCs w:val="28"/>
              </w:rPr>
            </w:pPr>
            <w:r w:rsidRPr="00184798">
              <w:rPr>
                <w:sz w:val="28"/>
                <w:szCs w:val="28"/>
              </w:rPr>
              <w:t>Admin Student list</w:t>
            </w:r>
          </w:p>
        </w:tc>
        <w:tc>
          <w:tcPr>
            <w:tcW w:w="1291" w:type="dxa"/>
            <w:tcBorders>
              <w:top w:val="single" w:sz="4" w:space="0" w:color="C8CDD8"/>
              <w:left w:val="single" w:sz="4" w:space="0" w:color="C8CDD8"/>
              <w:bottom w:val="single" w:sz="4" w:space="0" w:color="C8CDD8"/>
              <w:right w:val="single" w:sz="4" w:space="0" w:color="C8CDD8"/>
            </w:tcBorders>
          </w:tcPr>
          <w:p w14:paraId="4FCCF7BD" w14:textId="77777777" w:rsidR="00E11DC5" w:rsidRPr="00184798" w:rsidRDefault="00000000">
            <w:pPr>
              <w:spacing w:after="0" w:line="240" w:lineRule="auto"/>
              <w:rPr>
                <w:sz w:val="28"/>
                <w:szCs w:val="28"/>
              </w:rPr>
            </w:pPr>
            <w:r w:rsidRPr="00184798">
              <w:rPr>
                <w:sz w:val="28"/>
                <w:szCs w:val="28"/>
              </w:rPr>
              <w:t>student, profile, summary</w:t>
            </w:r>
          </w:p>
        </w:tc>
        <w:tc>
          <w:tcPr>
            <w:tcW w:w="1291" w:type="dxa"/>
            <w:tcBorders>
              <w:top w:val="single" w:sz="4" w:space="0" w:color="C8CDD8"/>
              <w:left w:val="single" w:sz="4" w:space="0" w:color="C8CDD8"/>
              <w:bottom w:val="single" w:sz="4" w:space="0" w:color="C8CDD8"/>
              <w:right w:val="single" w:sz="4" w:space="0" w:color="C8CDD8"/>
            </w:tcBorders>
          </w:tcPr>
          <w:p w14:paraId="0548F8D0" w14:textId="77777777" w:rsidR="00E11DC5" w:rsidRPr="00184798" w:rsidRDefault="00000000">
            <w:pPr>
              <w:spacing w:after="0" w:line="240" w:lineRule="auto"/>
              <w:rPr>
                <w:sz w:val="28"/>
                <w:szCs w:val="28"/>
              </w:rPr>
            </w:pPr>
            <w:r w:rsidRPr="00184798">
              <w:rPr>
                <w:sz w:val="28"/>
                <w:szCs w:val="28"/>
              </w:rPr>
              <w:t>level, cohort, name, GPA</w:t>
            </w:r>
          </w:p>
        </w:tc>
        <w:tc>
          <w:tcPr>
            <w:tcW w:w="1291" w:type="dxa"/>
            <w:tcBorders>
              <w:top w:val="single" w:sz="4" w:space="0" w:color="C8CDD8"/>
              <w:left w:val="single" w:sz="4" w:space="0" w:color="C8CDD8"/>
              <w:bottom w:val="single" w:sz="4" w:space="0" w:color="C8CDD8"/>
              <w:right w:val="single" w:sz="4" w:space="0" w:color="C8CDD8"/>
            </w:tcBorders>
          </w:tcPr>
          <w:p w14:paraId="5B7DED4C" w14:textId="77777777" w:rsidR="00E11DC5" w:rsidRPr="00184798" w:rsidRDefault="00000000">
            <w:pPr>
              <w:spacing w:after="0" w:line="240" w:lineRule="auto"/>
              <w:rPr>
                <w:sz w:val="28"/>
                <w:szCs w:val="28"/>
              </w:rPr>
            </w:pPr>
            <w:r w:rsidRPr="00184798">
              <w:rPr>
                <w:sz w:val="28"/>
                <w:szCs w:val="28"/>
              </w:rPr>
              <w:t>profile/summary</w:t>
            </w:r>
          </w:p>
        </w:tc>
        <w:tc>
          <w:tcPr>
            <w:tcW w:w="1291" w:type="dxa"/>
            <w:tcBorders>
              <w:top w:val="single" w:sz="4" w:space="0" w:color="C8CDD8"/>
              <w:left w:val="single" w:sz="4" w:space="0" w:color="C8CDD8"/>
              <w:bottom w:val="single" w:sz="4" w:space="0" w:color="C8CDD8"/>
              <w:right w:val="single" w:sz="4" w:space="0" w:color="C8CDD8"/>
            </w:tcBorders>
          </w:tcPr>
          <w:p w14:paraId="09055D1F" w14:textId="77777777" w:rsidR="00E11DC5" w:rsidRPr="00184798" w:rsidRDefault="00000000">
            <w:pPr>
              <w:spacing w:after="0" w:line="240" w:lineRule="auto"/>
              <w:rPr>
                <w:sz w:val="28"/>
                <w:szCs w:val="28"/>
              </w:rPr>
            </w:pPr>
            <w:r w:rsidRPr="00184798">
              <w:rPr>
                <w:sz w:val="28"/>
                <w:szCs w:val="28"/>
              </w:rPr>
              <w:t>GPA/name/index</w:t>
            </w:r>
          </w:p>
        </w:tc>
        <w:tc>
          <w:tcPr>
            <w:tcW w:w="1291" w:type="dxa"/>
            <w:tcBorders>
              <w:top w:val="single" w:sz="4" w:space="0" w:color="C8CDD8"/>
              <w:left w:val="single" w:sz="4" w:space="0" w:color="C8CDD8"/>
              <w:bottom w:val="single" w:sz="4" w:space="0" w:color="C8CDD8"/>
              <w:right w:val="single" w:sz="4" w:space="0" w:color="C8CDD8"/>
            </w:tcBorders>
          </w:tcPr>
          <w:p w14:paraId="2DD21FF1" w14:textId="77777777" w:rsidR="00E11DC5" w:rsidRPr="00184798" w:rsidRDefault="00000000">
            <w:pPr>
              <w:spacing w:after="0" w:line="240" w:lineRule="auto"/>
              <w:rPr>
                <w:sz w:val="28"/>
                <w:szCs w:val="28"/>
              </w:rPr>
            </w:pPr>
            <w:r w:rsidRPr="00184798">
              <w:rPr>
                <w:sz w:val="28"/>
                <w:szCs w:val="28"/>
              </w:rPr>
              <w:t>Paged</w:t>
            </w:r>
          </w:p>
        </w:tc>
        <w:tc>
          <w:tcPr>
            <w:tcW w:w="1291" w:type="dxa"/>
            <w:tcBorders>
              <w:top w:val="single" w:sz="4" w:space="0" w:color="C8CDD8"/>
              <w:left w:val="single" w:sz="4" w:space="0" w:color="C8CDD8"/>
              <w:bottom w:val="single" w:sz="4" w:space="0" w:color="C8CDD8"/>
              <w:right w:val="single" w:sz="4" w:space="0" w:color="C8CDD8"/>
            </w:tcBorders>
          </w:tcPr>
          <w:p w14:paraId="7120246F" w14:textId="77777777" w:rsidR="00E11DC5" w:rsidRPr="00184798" w:rsidRDefault="00000000">
            <w:pPr>
              <w:spacing w:after="0" w:line="240" w:lineRule="auto"/>
              <w:rPr>
                <w:sz w:val="28"/>
                <w:szCs w:val="28"/>
              </w:rPr>
            </w:pPr>
            <w:r w:rsidRPr="00184798">
              <w:rPr>
                <w:sz w:val="28"/>
                <w:szCs w:val="28"/>
              </w:rPr>
              <w:t>idx_student_level, idx_summary_gpa</w:t>
            </w:r>
          </w:p>
        </w:tc>
        <w:tc>
          <w:tcPr>
            <w:tcW w:w="1291" w:type="dxa"/>
            <w:tcBorders>
              <w:top w:val="single" w:sz="4" w:space="0" w:color="C8CDD8"/>
              <w:left w:val="single" w:sz="4" w:space="0" w:color="C8CDD8"/>
              <w:bottom w:val="single" w:sz="4" w:space="0" w:color="C8CDD8"/>
              <w:right w:val="single" w:sz="4" w:space="0" w:color="C8CDD8"/>
            </w:tcBorders>
          </w:tcPr>
          <w:p w14:paraId="7922A5E4" w14:textId="77777777" w:rsidR="00E11DC5" w:rsidRPr="00184798" w:rsidRDefault="00000000">
            <w:pPr>
              <w:spacing w:after="0" w:line="240" w:lineRule="auto"/>
              <w:rPr>
                <w:sz w:val="28"/>
                <w:szCs w:val="28"/>
              </w:rPr>
            </w:pPr>
            <w:r w:rsidRPr="00184798">
              <w:rPr>
                <w:sz w:val="28"/>
                <w:szCs w:val="28"/>
              </w:rPr>
              <w:t>Use pagination.</w:t>
            </w:r>
          </w:p>
        </w:tc>
      </w:tr>
      <w:tr w:rsidR="00E11DC5" w:rsidRPr="00184798" w14:paraId="2B3D7EDB"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43839417" w14:textId="77777777" w:rsidR="00E11DC5" w:rsidRPr="00184798" w:rsidRDefault="00000000">
            <w:pPr>
              <w:spacing w:after="0" w:line="240" w:lineRule="auto"/>
              <w:rPr>
                <w:sz w:val="28"/>
                <w:szCs w:val="28"/>
              </w:rPr>
            </w:pPr>
            <w:r w:rsidRPr="00184798">
              <w:rPr>
                <w:sz w:val="28"/>
                <w:szCs w:val="28"/>
              </w:rPr>
              <w:t xml:space="preserve">Ledger </w:t>
            </w:r>
            <w:r w:rsidRPr="00184798">
              <w:rPr>
                <w:sz w:val="28"/>
                <w:szCs w:val="28"/>
              </w:rPr>
              <w:lastRenderedPageBreak/>
              <w:t>staging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9D500FC" w14:textId="77777777" w:rsidR="00E11DC5" w:rsidRPr="00184798" w:rsidRDefault="00000000">
            <w:pPr>
              <w:spacing w:after="0" w:line="240" w:lineRule="auto"/>
              <w:rPr>
                <w:sz w:val="28"/>
                <w:szCs w:val="28"/>
              </w:rPr>
            </w:pPr>
            <w:r w:rsidRPr="00184798">
              <w:rPr>
                <w:sz w:val="28"/>
                <w:szCs w:val="28"/>
              </w:rPr>
              <w:lastRenderedPageBreak/>
              <w:t xml:space="preserve">staging_row, </w:t>
            </w:r>
            <w:r w:rsidRPr="00184798">
              <w:rPr>
                <w:sz w:val="28"/>
                <w:szCs w:val="28"/>
              </w:rPr>
              <w:lastRenderedPageBreak/>
              <w:t>validation_error</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B939A16" w14:textId="77777777" w:rsidR="00E11DC5" w:rsidRPr="00184798" w:rsidRDefault="00000000">
            <w:pPr>
              <w:spacing w:after="0" w:line="240" w:lineRule="auto"/>
              <w:rPr>
                <w:sz w:val="28"/>
                <w:szCs w:val="28"/>
              </w:rPr>
            </w:pPr>
            <w:r w:rsidRPr="00184798">
              <w:rPr>
                <w:sz w:val="28"/>
                <w:szCs w:val="28"/>
              </w:rPr>
              <w:lastRenderedPageBreak/>
              <w:t xml:space="preserve">upload_id, </w:t>
            </w:r>
            <w:r w:rsidRPr="00184798">
              <w:rPr>
                <w:sz w:val="28"/>
                <w:szCs w:val="28"/>
              </w:rPr>
              <w:lastRenderedPageBreak/>
              <w:t>validation_status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88B3654" w14:textId="77777777" w:rsidR="00E11DC5" w:rsidRPr="00184798" w:rsidRDefault="00000000">
            <w:pPr>
              <w:spacing w:after="0" w:line="240" w:lineRule="auto"/>
              <w:rPr>
                <w:sz w:val="28"/>
                <w:szCs w:val="28"/>
              </w:rPr>
            </w:pPr>
            <w:r w:rsidRPr="00184798">
              <w:rPr>
                <w:sz w:val="28"/>
                <w:szCs w:val="28"/>
              </w:rPr>
              <w:lastRenderedPageBreak/>
              <w:t>errors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FB00391" w14:textId="77777777" w:rsidR="00E11DC5" w:rsidRPr="00184798" w:rsidRDefault="00000000">
            <w:pPr>
              <w:spacing w:after="0" w:line="240" w:lineRule="auto"/>
              <w:rPr>
                <w:sz w:val="28"/>
                <w:szCs w:val="28"/>
              </w:rPr>
            </w:pPr>
            <w:r w:rsidRPr="00184798">
              <w:rPr>
                <w:sz w:val="28"/>
                <w:szCs w:val="28"/>
              </w:rPr>
              <w:t>row_numbe</w:t>
            </w:r>
            <w:r w:rsidRPr="00184798">
              <w:rPr>
                <w:sz w:val="28"/>
                <w:szCs w:val="28"/>
              </w:rPr>
              <w:lastRenderedPageBreak/>
              <w:t>r</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E859D5B" w14:textId="77777777" w:rsidR="00E11DC5" w:rsidRPr="00184798" w:rsidRDefault="00000000">
            <w:pPr>
              <w:spacing w:after="0" w:line="240" w:lineRule="auto"/>
              <w:rPr>
                <w:sz w:val="28"/>
                <w:szCs w:val="28"/>
              </w:rPr>
            </w:pPr>
            <w:r w:rsidRPr="00184798">
              <w:rPr>
                <w:sz w:val="28"/>
                <w:szCs w:val="28"/>
              </w:rPr>
              <w:lastRenderedPageBreak/>
              <w:t xml:space="preserve">Large </w:t>
            </w:r>
            <w:r w:rsidRPr="00184798">
              <w:rPr>
                <w:sz w:val="28"/>
                <w:szCs w:val="28"/>
              </w:rPr>
              <w:lastRenderedPageBreak/>
              <w:t>per upload</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6F27112" w14:textId="77777777" w:rsidR="00E11DC5" w:rsidRPr="00184798" w:rsidRDefault="00000000">
            <w:pPr>
              <w:spacing w:after="0" w:line="240" w:lineRule="auto"/>
              <w:rPr>
                <w:sz w:val="28"/>
                <w:szCs w:val="28"/>
              </w:rPr>
            </w:pPr>
            <w:r w:rsidRPr="00184798">
              <w:rPr>
                <w:sz w:val="28"/>
                <w:szCs w:val="28"/>
              </w:rPr>
              <w:lastRenderedPageBreak/>
              <w:t>idx_staging_upload_s</w:t>
            </w:r>
            <w:r w:rsidRPr="00184798">
              <w:rPr>
                <w:sz w:val="28"/>
                <w:szCs w:val="28"/>
              </w:rPr>
              <w:lastRenderedPageBreak/>
              <w:t>tatus</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0DE87E2F" w14:textId="77777777" w:rsidR="00E11DC5" w:rsidRPr="00184798" w:rsidRDefault="00000000">
            <w:pPr>
              <w:spacing w:after="0" w:line="240" w:lineRule="auto"/>
              <w:rPr>
                <w:sz w:val="28"/>
                <w:szCs w:val="28"/>
              </w:rPr>
            </w:pPr>
            <w:r w:rsidRPr="00184798">
              <w:rPr>
                <w:sz w:val="28"/>
                <w:szCs w:val="28"/>
              </w:rPr>
              <w:lastRenderedPageBreak/>
              <w:t xml:space="preserve">Batch </w:t>
            </w:r>
            <w:r w:rsidRPr="00184798">
              <w:rPr>
                <w:sz w:val="28"/>
                <w:szCs w:val="28"/>
              </w:rPr>
              <w:lastRenderedPageBreak/>
              <w:t>safe.</w:t>
            </w:r>
          </w:p>
        </w:tc>
      </w:tr>
      <w:tr w:rsidR="00E11DC5" w:rsidRPr="00184798" w14:paraId="287ED18C"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713870B8" w14:textId="77777777" w:rsidR="00E11DC5" w:rsidRPr="00184798" w:rsidRDefault="00000000">
            <w:pPr>
              <w:spacing w:after="0" w:line="240" w:lineRule="auto"/>
              <w:rPr>
                <w:sz w:val="28"/>
                <w:szCs w:val="28"/>
              </w:rPr>
            </w:pPr>
            <w:r w:rsidRPr="00184798">
              <w:rPr>
                <w:sz w:val="28"/>
                <w:szCs w:val="28"/>
              </w:rPr>
              <w:lastRenderedPageBreak/>
              <w:t>Internship request list</w:t>
            </w:r>
          </w:p>
        </w:tc>
        <w:tc>
          <w:tcPr>
            <w:tcW w:w="1291" w:type="dxa"/>
            <w:tcBorders>
              <w:top w:val="single" w:sz="4" w:space="0" w:color="C8CDD8"/>
              <w:left w:val="single" w:sz="4" w:space="0" w:color="C8CDD8"/>
              <w:bottom w:val="single" w:sz="4" w:space="0" w:color="C8CDD8"/>
              <w:right w:val="single" w:sz="4" w:space="0" w:color="C8CDD8"/>
            </w:tcBorders>
          </w:tcPr>
          <w:p w14:paraId="1D4948E5" w14:textId="77777777" w:rsidR="00E11DC5" w:rsidRPr="00184798" w:rsidRDefault="00000000">
            <w:pPr>
              <w:spacing w:after="0" w:line="240" w:lineRule="auto"/>
              <w:rPr>
                <w:sz w:val="28"/>
                <w:szCs w:val="28"/>
              </w:rPr>
            </w:pPr>
            <w:r w:rsidRPr="00184798">
              <w:rPr>
                <w:sz w:val="28"/>
                <w:szCs w:val="28"/>
              </w:rPr>
              <w:t>request, company</w:t>
            </w:r>
          </w:p>
        </w:tc>
        <w:tc>
          <w:tcPr>
            <w:tcW w:w="1291" w:type="dxa"/>
            <w:tcBorders>
              <w:top w:val="single" w:sz="4" w:space="0" w:color="C8CDD8"/>
              <w:left w:val="single" w:sz="4" w:space="0" w:color="C8CDD8"/>
              <w:bottom w:val="single" w:sz="4" w:space="0" w:color="C8CDD8"/>
              <w:right w:val="single" w:sz="4" w:space="0" w:color="C8CDD8"/>
            </w:tcBorders>
          </w:tcPr>
          <w:p w14:paraId="1F7E2B05" w14:textId="77777777" w:rsidR="00E11DC5" w:rsidRPr="00184798" w:rsidRDefault="00000000">
            <w:pPr>
              <w:spacing w:after="0" w:line="240" w:lineRule="auto"/>
              <w:rPr>
                <w:sz w:val="28"/>
                <w:szCs w:val="28"/>
              </w:rPr>
            </w:pPr>
            <w:r w:rsidRPr="00184798">
              <w:rPr>
                <w:sz w:val="28"/>
                <w:szCs w:val="28"/>
              </w:rPr>
              <w:t>status, company, date</w:t>
            </w:r>
          </w:p>
        </w:tc>
        <w:tc>
          <w:tcPr>
            <w:tcW w:w="1291" w:type="dxa"/>
            <w:tcBorders>
              <w:top w:val="single" w:sz="4" w:space="0" w:color="C8CDD8"/>
              <w:left w:val="single" w:sz="4" w:space="0" w:color="C8CDD8"/>
              <w:bottom w:val="single" w:sz="4" w:space="0" w:color="C8CDD8"/>
              <w:right w:val="single" w:sz="4" w:space="0" w:color="C8CDD8"/>
            </w:tcBorders>
          </w:tcPr>
          <w:p w14:paraId="464530A3" w14:textId="77777777" w:rsidR="00E11DC5" w:rsidRPr="00184798" w:rsidRDefault="00000000">
            <w:pPr>
              <w:spacing w:after="0" w:line="240" w:lineRule="auto"/>
              <w:rPr>
                <w:sz w:val="28"/>
                <w:szCs w:val="28"/>
              </w:rPr>
            </w:pPr>
            <w:r w:rsidRPr="00184798">
              <w:rPr>
                <w:sz w:val="28"/>
                <w:szCs w:val="28"/>
              </w:rPr>
              <w:t>company</w:t>
            </w:r>
          </w:p>
        </w:tc>
        <w:tc>
          <w:tcPr>
            <w:tcW w:w="1291" w:type="dxa"/>
            <w:tcBorders>
              <w:top w:val="single" w:sz="4" w:space="0" w:color="C8CDD8"/>
              <w:left w:val="single" w:sz="4" w:space="0" w:color="C8CDD8"/>
              <w:bottom w:val="single" w:sz="4" w:space="0" w:color="C8CDD8"/>
              <w:right w:val="single" w:sz="4" w:space="0" w:color="C8CDD8"/>
            </w:tcBorders>
          </w:tcPr>
          <w:p w14:paraId="6767C48A" w14:textId="77777777" w:rsidR="00E11DC5" w:rsidRPr="00184798" w:rsidRDefault="00000000">
            <w:pPr>
              <w:spacing w:after="0" w:line="240" w:lineRule="auto"/>
              <w:rPr>
                <w:sz w:val="28"/>
                <w:szCs w:val="28"/>
              </w:rPr>
            </w:pPr>
            <w:r w:rsidRPr="00184798">
              <w:rPr>
                <w:sz w:val="28"/>
                <w:szCs w:val="28"/>
              </w:rPr>
              <w:t>created_at desc</w:t>
            </w:r>
          </w:p>
        </w:tc>
        <w:tc>
          <w:tcPr>
            <w:tcW w:w="1291" w:type="dxa"/>
            <w:tcBorders>
              <w:top w:val="single" w:sz="4" w:space="0" w:color="C8CDD8"/>
              <w:left w:val="single" w:sz="4" w:space="0" w:color="C8CDD8"/>
              <w:bottom w:val="single" w:sz="4" w:space="0" w:color="C8CDD8"/>
              <w:right w:val="single" w:sz="4" w:space="0" w:color="C8CDD8"/>
            </w:tcBorders>
          </w:tcPr>
          <w:p w14:paraId="12EBCE7B" w14:textId="77777777" w:rsidR="00E11DC5" w:rsidRPr="00184798" w:rsidRDefault="00000000">
            <w:pPr>
              <w:spacing w:after="0" w:line="240" w:lineRule="auto"/>
              <w:rPr>
                <w:sz w:val="28"/>
                <w:szCs w:val="28"/>
              </w:rPr>
            </w:pPr>
            <w:r w:rsidRPr="00184798">
              <w:rPr>
                <w:sz w:val="28"/>
                <w:szCs w:val="28"/>
              </w:rPr>
              <w:t>Paged</w:t>
            </w:r>
          </w:p>
        </w:tc>
        <w:tc>
          <w:tcPr>
            <w:tcW w:w="1291" w:type="dxa"/>
            <w:tcBorders>
              <w:top w:val="single" w:sz="4" w:space="0" w:color="C8CDD8"/>
              <w:left w:val="single" w:sz="4" w:space="0" w:color="C8CDD8"/>
              <w:bottom w:val="single" w:sz="4" w:space="0" w:color="C8CDD8"/>
              <w:right w:val="single" w:sz="4" w:space="0" w:color="C8CDD8"/>
            </w:tcBorders>
          </w:tcPr>
          <w:p w14:paraId="7B5D112F" w14:textId="77777777" w:rsidR="00E11DC5" w:rsidRPr="00184798" w:rsidRDefault="00000000">
            <w:pPr>
              <w:spacing w:after="0" w:line="240" w:lineRule="auto"/>
              <w:rPr>
                <w:sz w:val="28"/>
                <w:szCs w:val="28"/>
              </w:rPr>
            </w:pPr>
            <w:r w:rsidRPr="00184798">
              <w:rPr>
                <w:sz w:val="28"/>
                <w:szCs w:val="28"/>
              </w:rPr>
              <w:t>idx_request_status_created</w:t>
            </w:r>
          </w:p>
        </w:tc>
        <w:tc>
          <w:tcPr>
            <w:tcW w:w="1291" w:type="dxa"/>
            <w:tcBorders>
              <w:top w:val="single" w:sz="4" w:space="0" w:color="C8CDD8"/>
              <w:left w:val="single" w:sz="4" w:space="0" w:color="C8CDD8"/>
              <w:bottom w:val="single" w:sz="4" w:space="0" w:color="C8CDD8"/>
              <w:right w:val="single" w:sz="4" w:space="0" w:color="C8CDD8"/>
            </w:tcBorders>
          </w:tcPr>
          <w:p w14:paraId="3C69235F" w14:textId="77777777" w:rsidR="00E11DC5" w:rsidRPr="00184798" w:rsidRDefault="00000000">
            <w:pPr>
              <w:spacing w:after="0" w:line="240" w:lineRule="auto"/>
              <w:rPr>
                <w:sz w:val="28"/>
                <w:szCs w:val="28"/>
              </w:rPr>
            </w:pPr>
            <w:r w:rsidRPr="00184798">
              <w:rPr>
                <w:sz w:val="28"/>
                <w:szCs w:val="28"/>
              </w:rPr>
              <w:t>No GPA request index.</w:t>
            </w:r>
          </w:p>
        </w:tc>
      </w:tr>
      <w:tr w:rsidR="00E11DC5" w:rsidRPr="00184798" w14:paraId="7D072463"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439C020" w14:textId="77777777" w:rsidR="00E11DC5" w:rsidRPr="00184798" w:rsidRDefault="00000000">
            <w:pPr>
              <w:spacing w:after="0" w:line="240" w:lineRule="auto"/>
              <w:rPr>
                <w:sz w:val="28"/>
                <w:szCs w:val="28"/>
              </w:rPr>
            </w:pPr>
            <w:r w:rsidRPr="00184798">
              <w:rPr>
                <w:sz w:val="28"/>
                <w:szCs w:val="28"/>
              </w:rPr>
              <w:t>Candidate filtering</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68C646A" w14:textId="77777777" w:rsidR="00E11DC5" w:rsidRPr="00184798" w:rsidRDefault="00000000">
            <w:pPr>
              <w:spacing w:after="0" w:line="240" w:lineRule="auto"/>
              <w:rPr>
                <w:sz w:val="28"/>
                <w:szCs w:val="28"/>
              </w:rPr>
            </w:pPr>
            <w:r w:rsidRPr="00184798">
              <w:rPr>
                <w:sz w:val="28"/>
                <w:szCs w:val="28"/>
              </w:rPr>
              <w:t>student, summary, declared_skill, request_skill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2F519B6" w14:textId="77777777" w:rsidR="00E11DC5" w:rsidRPr="00184798" w:rsidRDefault="00000000">
            <w:pPr>
              <w:spacing w:after="0" w:line="240" w:lineRule="auto"/>
              <w:rPr>
                <w:sz w:val="28"/>
                <w:szCs w:val="28"/>
              </w:rPr>
            </w:pPr>
            <w:r w:rsidRPr="00184798">
              <w:rPr>
                <w:sz w:val="28"/>
                <w:szCs w:val="28"/>
              </w:rPr>
              <w:t>runtime GPA, skills, mode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FE847D6" w14:textId="77777777" w:rsidR="00E11DC5" w:rsidRPr="00184798" w:rsidRDefault="00000000">
            <w:pPr>
              <w:spacing w:after="0" w:line="240" w:lineRule="auto"/>
              <w:rPr>
                <w:sz w:val="28"/>
                <w:szCs w:val="28"/>
              </w:rPr>
            </w:pPr>
            <w:r w:rsidRPr="00184798">
              <w:rPr>
                <w:sz w:val="28"/>
                <w:szCs w:val="28"/>
              </w:rPr>
              <w:t>skills/summary</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3D18CC16" w14:textId="77777777" w:rsidR="00E11DC5" w:rsidRPr="00184798" w:rsidRDefault="00000000">
            <w:pPr>
              <w:spacing w:after="0" w:line="240" w:lineRule="auto"/>
              <w:rPr>
                <w:sz w:val="28"/>
                <w:szCs w:val="28"/>
              </w:rPr>
            </w:pPr>
            <w:r w:rsidRPr="00184798">
              <w:rPr>
                <w:sz w:val="28"/>
                <w:szCs w:val="28"/>
              </w:rPr>
              <w:t>GPA desc optional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B5A3ED5" w14:textId="77777777" w:rsidR="00E11DC5" w:rsidRPr="00184798" w:rsidRDefault="00000000">
            <w:pPr>
              <w:spacing w:after="0" w:line="240" w:lineRule="auto"/>
              <w:rPr>
                <w:sz w:val="28"/>
                <w:szCs w:val="28"/>
              </w:rPr>
            </w:pPr>
            <w:r w:rsidRPr="00184798">
              <w:rPr>
                <w:sz w:val="28"/>
                <w:szCs w:val="28"/>
              </w:rPr>
              <w:t>Moderate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0295F39" w14:textId="77777777" w:rsidR="00E11DC5" w:rsidRPr="00184798" w:rsidRDefault="00000000">
            <w:pPr>
              <w:spacing w:after="0" w:line="240" w:lineRule="auto"/>
              <w:rPr>
                <w:sz w:val="28"/>
                <w:szCs w:val="28"/>
              </w:rPr>
            </w:pPr>
            <w:r w:rsidRPr="00184798">
              <w:rPr>
                <w:sz w:val="28"/>
                <w:szCs w:val="28"/>
              </w:rPr>
              <w:t>idx_summary_gpa, idx_declared_skill, idx_request_skill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E36F2A2" w14:textId="77777777" w:rsidR="00E11DC5" w:rsidRPr="00184798" w:rsidRDefault="00000000">
            <w:pPr>
              <w:spacing w:after="0" w:line="240" w:lineRule="auto"/>
              <w:rPr>
                <w:sz w:val="28"/>
                <w:szCs w:val="28"/>
              </w:rPr>
            </w:pPr>
            <w:r w:rsidRPr="00184798">
              <w:rPr>
                <w:sz w:val="28"/>
                <w:szCs w:val="28"/>
              </w:rPr>
              <w:t>No score/rank.</w:t>
            </w:r>
          </w:p>
        </w:tc>
      </w:tr>
      <w:tr w:rsidR="00E11DC5" w:rsidRPr="00184798" w14:paraId="2643C164" w14:textId="77777777">
        <w:trPr>
          <w:jc w:val="center"/>
        </w:trPr>
        <w:tc>
          <w:tcPr>
            <w:tcW w:w="1291" w:type="dxa"/>
            <w:tcBorders>
              <w:top w:val="single" w:sz="4" w:space="0" w:color="C8CDD8"/>
              <w:left w:val="single" w:sz="4" w:space="0" w:color="C8CDD8"/>
              <w:bottom w:val="single" w:sz="4" w:space="0" w:color="C8CDD8"/>
              <w:right w:val="single" w:sz="4" w:space="0" w:color="C8CDD8"/>
            </w:tcBorders>
          </w:tcPr>
          <w:p w14:paraId="160BED9E" w14:textId="77777777" w:rsidR="00E11DC5" w:rsidRPr="00184798" w:rsidRDefault="00000000">
            <w:pPr>
              <w:spacing w:after="0" w:line="240" w:lineRule="auto"/>
              <w:rPr>
                <w:sz w:val="28"/>
                <w:szCs w:val="28"/>
              </w:rPr>
            </w:pPr>
            <w:r w:rsidRPr="00184798">
              <w:rPr>
                <w:sz w:val="28"/>
                <w:szCs w:val="28"/>
              </w:rPr>
              <w:t>Shortlist review</w:t>
            </w:r>
          </w:p>
        </w:tc>
        <w:tc>
          <w:tcPr>
            <w:tcW w:w="1291" w:type="dxa"/>
            <w:tcBorders>
              <w:top w:val="single" w:sz="4" w:space="0" w:color="C8CDD8"/>
              <w:left w:val="single" w:sz="4" w:space="0" w:color="C8CDD8"/>
              <w:bottom w:val="single" w:sz="4" w:space="0" w:color="C8CDD8"/>
              <w:right w:val="single" w:sz="4" w:space="0" w:color="C8CDD8"/>
            </w:tcBorders>
          </w:tcPr>
          <w:p w14:paraId="62A77F6B" w14:textId="77777777" w:rsidR="00E11DC5" w:rsidRPr="00184798" w:rsidRDefault="00000000">
            <w:pPr>
              <w:spacing w:after="0" w:line="240" w:lineRule="auto"/>
              <w:rPr>
                <w:sz w:val="28"/>
                <w:szCs w:val="28"/>
              </w:rPr>
            </w:pPr>
            <w:r w:rsidRPr="00184798">
              <w:rPr>
                <w:sz w:val="28"/>
                <w:szCs w:val="28"/>
              </w:rPr>
              <w:t>shortlist, candidate, student, cv</w:t>
            </w:r>
          </w:p>
        </w:tc>
        <w:tc>
          <w:tcPr>
            <w:tcW w:w="1291" w:type="dxa"/>
            <w:tcBorders>
              <w:top w:val="single" w:sz="4" w:space="0" w:color="C8CDD8"/>
              <w:left w:val="single" w:sz="4" w:space="0" w:color="C8CDD8"/>
              <w:bottom w:val="single" w:sz="4" w:space="0" w:color="C8CDD8"/>
              <w:right w:val="single" w:sz="4" w:space="0" w:color="C8CDD8"/>
            </w:tcBorders>
          </w:tcPr>
          <w:p w14:paraId="4ED00E7A" w14:textId="77777777" w:rsidR="00E11DC5" w:rsidRPr="00184798" w:rsidRDefault="00000000">
            <w:pPr>
              <w:spacing w:after="0" w:line="240" w:lineRule="auto"/>
              <w:rPr>
                <w:sz w:val="28"/>
                <w:szCs w:val="28"/>
              </w:rPr>
            </w:pPr>
            <w:r w:rsidRPr="00184798">
              <w:rPr>
                <w:sz w:val="28"/>
                <w:szCs w:val="28"/>
              </w:rPr>
              <w:t>shortlist_id, latest CV</w:t>
            </w:r>
          </w:p>
        </w:tc>
        <w:tc>
          <w:tcPr>
            <w:tcW w:w="1291" w:type="dxa"/>
            <w:tcBorders>
              <w:top w:val="single" w:sz="4" w:space="0" w:color="C8CDD8"/>
              <w:left w:val="single" w:sz="4" w:space="0" w:color="C8CDD8"/>
              <w:bottom w:val="single" w:sz="4" w:space="0" w:color="C8CDD8"/>
              <w:right w:val="single" w:sz="4" w:space="0" w:color="C8CDD8"/>
            </w:tcBorders>
          </w:tcPr>
          <w:p w14:paraId="1EC839A9" w14:textId="77777777" w:rsidR="00E11DC5" w:rsidRPr="00184798" w:rsidRDefault="00000000">
            <w:pPr>
              <w:spacing w:after="0" w:line="240" w:lineRule="auto"/>
              <w:rPr>
                <w:sz w:val="28"/>
                <w:szCs w:val="28"/>
              </w:rPr>
            </w:pPr>
            <w:r w:rsidRPr="00184798">
              <w:rPr>
                <w:sz w:val="28"/>
                <w:szCs w:val="28"/>
              </w:rPr>
              <w:t>student/cv</w:t>
            </w:r>
          </w:p>
        </w:tc>
        <w:tc>
          <w:tcPr>
            <w:tcW w:w="1291" w:type="dxa"/>
            <w:tcBorders>
              <w:top w:val="single" w:sz="4" w:space="0" w:color="C8CDD8"/>
              <w:left w:val="single" w:sz="4" w:space="0" w:color="C8CDD8"/>
              <w:bottom w:val="single" w:sz="4" w:space="0" w:color="C8CDD8"/>
              <w:right w:val="single" w:sz="4" w:space="0" w:color="C8CDD8"/>
            </w:tcBorders>
          </w:tcPr>
          <w:p w14:paraId="0258CBFC" w14:textId="77777777" w:rsidR="00E11DC5" w:rsidRPr="00184798" w:rsidRDefault="00000000">
            <w:pPr>
              <w:spacing w:after="0" w:line="240" w:lineRule="auto"/>
              <w:rPr>
                <w:sz w:val="28"/>
                <w:szCs w:val="28"/>
              </w:rPr>
            </w:pPr>
            <w:r w:rsidRPr="00184798">
              <w:rPr>
                <w:sz w:val="28"/>
                <w:szCs w:val="28"/>
              </w:rPr>
              <w:t>selected_at</w:t>
            </w:r>
          </w:p>
        </w:tc>
        <w:tc>
          <w:tcPr>
            <w:tcW w:w="1291" w:type="dxa"/>
            <w:tcBorders>
              <w:top w:val="single" w:sz="4" w:space="0" w:color="C8CDD8"/>
              <w:left w:val="single" w:sz="4" w:space="0" w:color="C8CDD8"/>
              <w:bottom w:val="single" w:sz="4" w:space="0" w:color="C8CDD8"/>
              <w:right w:val="single" w:sz="4" w:space="0" w:color="C8CDD8"/>
            </w:tcBorders>
          </w:tcPr>
          <w:p w14:paraId="23962FE1" w14:textId="77777777" w:rsidR="00E11DC5" w:rsidRPr="00184798" w:rsidRDefault="00000000">
            <w:pPr>
              <w:spacing w:after="0" w:line="240" w:lineRule="auto"/>
              <w:rPr>
                <w:sz w:val="28"/>
                <w:szCs w:val="28"/>
              </w:rPr>
            </w:pPr>
            <w:r w:rsidRPr="00184798">
              <w:rPr>
                <w:sz w:val="28"/>
                <w:szCs w:val="28"/>
              </w:rPr>
              <w:t>Paged</w:t>
            </w:r>
          </w:p>
        </w:tc>
        <w:tc>
          <w:tcPr>
            <w:tcW w:w="1291" w:type="dxa"/>
            <w:tcBorders>
              <w:top w:val="single" w:sz="4" w:space="0" w:color="C8CDD8"/>
              <w:left w:val="single" w:sz="4" w:space="0" w:color="C8CDD8"/>
              <w:bottom w:val="single" w:sz="4" w:space="0" w:color="C8CDD8"/>
              <w:right w:val="single" w:sz="4" w:space="0" w:color="C8CDD8"/>
            </w:tcBorders>
          </w:tcPr>
          <w:p w14:paraId="53B7A075" w14:textId="77777777" w:rsidR="00E11DC5" w:rsidRPr="00184798" w:rsidRDefault="00000000">
            <w:pPr>
              <w:spacing w:after="0" w:line="240" w:lineRule="auto"/>
              <w:rPr>
                <w:sz w:val="28"/>
                <w:szCs w:val="28"/>
              </w:rPr>
            </w:pPr>
            <w:r w:rsidRPr="00184798">
              <w:rPr>
                <w:sz w:val="28"/>
                <w:szCs w:val="28"/>
              </w:rPr>
              <w:t>idx_shortlist_candidate, idx_cv_latest</w:t>
            </w:r>
          </w:p>
        </w:tc>
        <w:tc>
          <w:tcPr>
            <w:tcW w:w="1291" w:type="dxa"/>
            <w:tcBorders>
              <w:top w:val="single" w:sz="4" w:space="0" w:color="C8CDD8"/>
              <w:left w:val="single" w:sz="4" w:space="0" w:color="C8CDD8"/>
              <w:bottom w:val="single" w:sz="4" w:space="0" w:color="C8CDD8"/>
              <w:right w:val="single" w:sz="4" w:space="0" w:color="C8CDD8"/>
            </w:tcBorders>
          </w:tcPr>
          <w:p w14:paraId="4693918E" w14:textId="77777777" w:rsidR="00E11DC5" w:rsidRPr="00184798" w:rsidRDefault="00000000">
            <w:pPr>
              <w:spacing w:after="0" w:line="240" w:lineRule="auto"/>
              <w:rPr>
                <w:sz w:val="28"/>
                <w:szCs w:val="28"/>
              </w:rPr>
            </w:pPr>
            <w:r w:rsidRPr="00184798">
              <w:rPr>
                <w:sz w:val="28"/>
                <w:szCs w:val="28"/>
              </w:rPr>
              <w:t>Latest saved CV only.</w:t>
            </w:r>
          </w:p>
        </w:tc>
      </w:tr>
      <w:tr w:rsidR="00E11DC5" w:rsidRPr="00184798" w14:paraId="35DA9CEB" w14:textId="77777777">
        <w:trPr>
          <w:jc w:val="center"/>
        </w:trPr>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05ED3C7" w14:textId="77777777" w:rsidR="00E11DC5" w:rsidRPr="00184798" w:rsidRDefault="00000000">
            <w:pPr>
              <w:spacing w:after="0" w:line="240" w:lineRule="auto"/>
              <w:rPr>
                <w:sz w:val="28"/>
                <w:szCs w:val="28"/>
              </w:rPr>
            </w:pPr>
            <w:r w:rsidRPr="00184798">
              <w:rPr>
                <w:sz w:val="28"/>
                <w:szCs w:val="28"/>
              </w:rPr>
              <w:t>Audit/security review</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20EF207C" w14:textId="77777777" w:rsidR="00E11DC5" w:rsidRPr="00184798" w:rsidRDefault="00000000">
            <w:pPr>
              <w:spacing w:after="0" w:line="240" w:lineRule="auto"/>
              <w:rPr>
                <w:sz w:val="28"/>
                <w:szCs w:val="28"/>
              </w:rPr>
            </w:pPr>
            <w:r w:rsidRPr="00184798">
              <w:rPr>
                <w:sz w:val="28"/>
                <w:szCs w:val="28"/>
              </w:rPr>
              <w:t>audit_log, security_event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0BDE873" w14:textId="77777777" w:rsidR="00E11DC5" w:rsidRPr="00184798" w:rsidRDefault="00000000">
            <w:pPr>
              <w:spacing w:after="0" w:line="240" w:lineRule="auto"/>
              <w:rPr>
                <w:sz w:val="28"/>
                <w:szCs w:val="28"/>
              </w:rPr>
            </w:pPr>
            <w:r w:rsidRPr="00184798">
              <w:rPr>
                <w:sz w:val="28"/>
                <w:szCs w:val="28"/>
              </w:rPr>
              <w:t>event type, actor, entity, time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608B4E7B" w14:textId="77777777" w:rsidR="00E11DC5" w:rsidRPr="00184798" w:rsidRDefault="00000000">
            <w:pPr>
              <w:spacing w:after="0" w:line="240" w:lineRule="auto"/>
              <w:rPr>
                <w:sz w:val="28"/>
                <w:szCs w:val="28"/>
              </w:rPr>
            </w:pPr>
            <w:r w:rsidRPr="00184798">
              <w:rPr>
                <w:sz w:val="28"/>
                <w:szCs w:val="28"/>
              </w:rPr>
              <w:t>account optional</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5B4EA231" w14:textId="77777777" w:rsidR="00E11DC5" w:rsidRPr="00184798" w:rsidRDefault="00000000">
            <w:pPr>
              <w:spacing w:after="0" w:line="240" w:lineRule="auto"/>
              <w:rPr>
                <w:sz w:val="28"/>
                <w:szCs w:val="28"/>
              </w:rPr>
            </w:pPr>
            <w:r w:rsidRPr="00184798">
              <w:rPr>
                <w:sz w:val="28"/>
                <w:szCs w:val="28"/>
              </w:rPr>
              <w:t>event_at desc</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72B12603" w14:textId="77777777" w:rsidR="00E11DC5" w:rsidRPr="00184798" w:rsidRDefault="00000000">
            <w:pPr>
              <w:spacing w:after="0" w:line="240" w:lineRule="auto"/>
              <w:rPr>
                <w:sz w:val="28"/>
                <w:szCs w:val="28"/>
              </w:rPr>
            </w:pPr>
            <w:r w:rsidRPr="00184798">
              <w:rPr>
                <w:sz w:val="28"/>
                <w:szCs w:val="28"/>
              </w:rPr>
              <w:t>Large</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10C36BB" w14:textId="77777777" w:rsidR="00E11DC5" w:rsidRPr="00184798" w:rsidRDefault="00000000">
            <w:pPr>
              <w:spacing w:after="0" w:line="240" w:lineRule="auto"/>
              <w:rPr>
                <w:sz w:val="28"/>
                <w:szCs w:val="28"/>
              </w:rPr>
            </w:pPr>
            <w:r w:rsidRPr="00184798">
              <w:rPr>
                <w:sz w:val="28"/>
                <w:szCs w:val="28"/>
              </w:rPr>
              <w:t>idx_audit_event_at, idx_security_event_at</w:t>
            </w:r>
          </w:p>
        </w:tc>
        <w:tc>
          <w:tcPr>
            <w:tcW w:w="1291" w:type="dxa"/>
            <w:tcBorders>
              <w:top w:val="single" w:sz="4" w:space="0" w:color="C8CDD8"/>
              <w:left w:val="single" w:sz="4" w:space="0" w:color="C8CDD8"/>
              <w:bottom w:val="single" w:sz="4" w:space="0" w:color="C8CDD8"/>
              <w:right w:val="single" w:sz="4" w:space="0" w:color="C8CDD8"/>
            </w:tcBorders>
            <w:shd w:val="clear" w:color="auto" w:fill="F4F6FA"/>
          </w:tcPr>
          <w:p w14:paraId="1C9C5E4E" w14:textId="77777777" w:rsidR="00E11DC5" w:rsidRPr="00184798" w:rsidRDefault="00000000">
            <w:pPr>
              <w:spacing w:after="0" w:line="240" w:lineRule="auto"/>
              <w:rPr>
                <w:sz w:val="28"/>
                <w:szCs w:val="28"/>
              </w:rPr>
            </w:pPr>
            <w:r w:rsidRPr="00184798">
              <w:rPr>
                <w:sz w:val="28"/>
                <w:szCs w:val="28"/>
              </w:rPr>
              <w:t>Partition if needed.</w:t>
            </w:r>
          </w:p>
        </w:tc>
      </w:tr>
    </w:tbl>
    <w:p w14:paraId="1EC2C142"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5162"/>
        <w:gridCol w:w="5162"/>
      </w:tblGrid>
      <w:tr w:rsidR="00E11DC5" w:rsidRPr="00184798" w14:paraId="4168089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307CCB4F" w14:textId="77777777" w:rsidR="00E11DC5" w:rsidRPr="00184798" w:rsidRDefault="00000000">
            <w:pPr>
              <w:spacing w:after="0" w:line="240" w:lineRule="auto"/>
              <w:rPr>
                <w:sz w:val="28"/>
                <w:szCs w:val="28"/>
              </w:rPr>
            </w:pPr>
            <w:r w:rsidRPr="00184798">
              <w:rPr>
                <w:b/>
                <w:color w:val="FFFFFF"/>
                <w:sz w:val="28"/>
                <w:szCs w:val="28"/>
              </w:rPr>
              <w:t>Index Category</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3E90505E" w14:textId="77777777" w:rsidR="00E11DC5" w:rsidRPr="00184798" w:rsidRDefault="00000000">
            <w:pPr>
              <w:spacing w:after="0" w:line="240" w:lineRule="auto"/>
              <w:rPr>
                <w:sz w:val="28"/>
                <w:szCs w:val="28"/>
              </w:rPr>
            </w:pPr>
            <w:r w:rsidRPr="00184798">
              <w:rPr>
                <w:b/>
                <w:color w:val="FFFFFF"/>
                <w:sz w:val="28"/>
                <w:szCs w:val="28"/>
              </w:rPr>
              <w:t>Required Treatment</w:t>
            </w:r>
          </w:p>
        </w:tc>
      </w:tr>
      <w:tr w:rsidR="00E11DC5" w:rsidRPr="00184798" w14:paraId="3201EAD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F1EEFB5" w14:textId="77777777" w:rsidR="00E11DC5" w:rsidRPr="00184798" w:rsidRDefault="00000000">
            <w:pPr>
              <w:spacing w:after="0" w:line="240" w:lineRule="auto"/>
              <w:rPr>
                <w:sz w:val="28"/>
                <w:szCs w:val="28"/>
              </w:rPr>
            </w:pPr>
            <w:r w:rsidRPr="00184798">
              <w:rPr>
                <w:sz w:val="28"/>
                <w:szCs w:val="28"/>
              </w:rPr>
              <w:t>Primary key indexes</w:t>
            </w:r>
          </w:p>
        </w:tc>
        <w:tc>
          <w:tcPr>
            <w:tcW w:w="5162" w:type="dxa"/>
            <w:tcBorders>
              <w:top w:val="single" w:sz="4" w:space="0" w:color="C8CDD8"/>
              <w:left w:val="single" w:sz="4" w:space="0" w:color="C8CDD8"/>
              <w:bottom w:val="single" w:sz="4" w:space="0" w:color="C8CDD8"/>
              <w:right w:val="single" w:sz="4" w:space="0" w:color="C8CDD8"/>
            </w:tcBorders>
          </w:tcPr>
          <w:p w14:paraId="70DEE4F1" w14:textId="77777777" w:rsidR="00E11DC5" w:rsidRPr="00184798" w:rsidRDefault="00000000">
            <w:pPr>
              <w:spacing w:after="0" w:line="240" w:lineRule="auto"/>
              <w:rPr>
                <w:sz w:val="28"/>
                <w:szCs w:val="28"/>
              </w:rPr>
            </w:pPr>
            <w:r w:rsidRPr="00184798">
              <w:rPr>
                <w:sz w:val="28"/>
                <w:szCs w:val="28"/>
              </w:rPr>
              <w:t>Implicit PK indexes are understood and not duplicated.</w:t>
            </w:r>
          </w:p>
        </w:tc>
      </w:tr>
      <w:tr w:rsidR="00E11DC5" w:rsidRPr="00184798" w14:paraId="6202539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E9BD6C3" w14:textId="77777777" w:rsidR="00E11DC5" w:rsidRPr="00184798" w:rsidRDefault="00000000">
            <w:pPr>
              <w:spacing w:after="0" w:line="240" w:lineRule="auto"/>
              <w:rPr>
                <w:sz w:val="28"/>
                <w:szCs w:val="28"/>
              </w:rPr>
            </w:pPr>
            <w:r w:rsidRPr="00184798">
              <w:rPr>
                <w:sz w:val="28"/>
                <w:szCs w:val="28"/>
              </w:rPr>
              <w:t>Foreign key indexes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B8AAC58" w14:textId="77777777" w:rsidR="00E11DC5" w:rsidRPr="00184798" w:rsidRDefault="00000000">
            <w:pPr>
              <w:spacing w:after="0" w:line="240" w:lineRule="auto"/>
              <w:rPr>
                <w:sz w:val="28"/>
                <w:szCs w:val="28"/>
              </w:rPr>
            </w:pPr>
            <w:r w:rsidRPr="00184798">
              <w:rPr>
                <w:sz w:val="28"/>
                <w:szCs w:val="28"/>
              </w:rPr>
              <w:t>Add indexes on high-frequency FK joins such as student_id, skill_id, request_id, shortlist_id and upload_id.</w:t>
            </w:r>
          </w:p>
        </w:tc>
      </w:tr>
      <w:tr w:rsidR="00E11DC5" w:rsidRPr="00184798" w14:paraId="14A6A8C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E4E3E86" w14:textId="77777777" w:rsidR="00E11DC5" w:rsidRPr="00184798" w:rsidRDefault="00000000">
            <w:pPr>
              <w:spacing w:after="0" w:line="240" w:lineRule="auto"/>
              <w:rPr>
                <w:sz w:val="28"/>
                <w:szCs w:val="28"/>
              </w:rPr>
            </w:pPr>
            <w:r w:rsidRPr="00184798">
              <w:rPr>
                <w:sz w:val="28"/>
                <w:szCs w:val="28"/>
              </w:rPr>
              <w:t>Unique indexes</w:t>
            </w:r>
          </w:p>
        </w:tc>
        <w:tc>
          <w:tcPr>
            <w:tcW w:w="5162" w:type="dxa"/>
            <w:tcBorders>
              <w:top w:val="single" w:sz="4" w:space="0" w:color="C8CDD8"/>
              <w:left w:val="single" w:sz="4" w:space="0" w:color="C8CDD8"/>
              <w:bottom w:val="single" w:sz="4" w:space="0" w:color="C8CDD8"/>
              <w:right w:val="single" w:sz="4" w:space="0" w:color="C8CDD8"/>
            </w:tcBorders>
          </w:tcPr>
          <w:p w14:paraId="6AC14CA8" w14:textId="77777777" w:rsidR="00E11DC5" w:rsidRPr="00184798" w:rsidRDefault="00000000">
            <w:pPr>
              <w:spacing w:after="0" w:line="240" w:lineRule="auto"/>
              <w:rPr>
                <w:sz w:val="28"/>
                <w:szCs w:val="28"/>
              </w:rPr>
            </w:pPr>
            <w:r w:rsidRPr="00184798">
              <w:rPr>
                <w:sz w:val="28"/>
                <w:szCs w:val="28"/>
              </w:rPr>
              <w:t>Use for index number, university email, skill name, normalized alias and company name where applicable.</w:t>
            </w:r>
          </w:p>
        </w:tc>
      </w:tr>
      <w:tr w:rsidR="00E11DC5" w:rsidRPr="00184798" w14:paraId="230661F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8A62C77" w14:textId="77777777" w:rsidR="00E11DC5" w:rsidRPr="00184798" w:rsidRDefault="00000000">
            <w:pPr>
              <w:spacing w:after="0" w:line="240" w:lineRule="auto"/>
              <w:rPr>
                <w:sz w:val="28"/>
                <w:szCs w:val="28"/>
              </w:rPr>
            </w:pPr>
            <w:r w:rsidRPr="00184798">
              <w:rPr>
                <w:sz w:val="28"/>
                <w:szCs w:val="28"/>
              </w:rPr>
              <w:t>Composite indexes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A04BE53" w14:textId="77777777" w:rsidR="00E11DC5" w:rsidRPr="00184798" w:rsidRDefault="00000000">
            <w:pPr>
              <w:spacing w:after="0" w:line="240" w:lineRule="auto"/>
              <w:rPr>
                <w:sz w:val="28"/>
                <w:szCs w:val="28"/>
              </w:rPr>
            </w:pPr>
            <w:r w:rsidRPr="00184798">
              <w:rPr>
                <w:sz w:val="28"/>
                <w:szCs w:val="28"/>
              </w:rPr>
              <w:t>Order columns according to WHERE filters first, then ORDER BY/pagination.</w:t>
            </w:r>
          </w:p>
        </w:tc>
      </w:tr>
      <w:tr w:rsidR="00E11DC5" w:rsidRPr="00184798" w14:paraId="4FF6D61D"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6E975FB" w14:textId="77777777" w:rsidR="00E11DC5" w:rsidRPr="00184798" w:rsidRDefault="00000000">
            <w:pPr>
              <w:spacing w:after="0" w:line="240" w:lineRule="auto"/>
              <w:rPr>
                <w:sz w:val="28"/>
                <w:szCs w:val="28"/>
              </w:rPr>
            </w:pPr>
            <w:r w:rsidRPr="00184798">
              <w:rPr>
                <w:sz w:val="28"/>
                <w:szCs w:val="28"/>
              </w:rPr>
              <w:t>Partial indexes</w:t>
            </w:r>
          </w:p>
        </w:tc>
        <w:tc>
          <w:tcPr>
            <w:tcW w:w="5162" w:type="dxa"/>
            <w:tcBorders>
              <w:top w:val="single" w:sz="4" w:space="0" w:color="C8CDD8"/>
              <w:left w:val="single" w:sz="4" w:space="0" w:color="C8CDD8"/>
              <w:bottom w:val="single" w:sz="4" w:space="0" w:color="C8CDD8"/>
              <w:right w:val="single" w:sz="4" w:space="0" w:color="C8CDD8"/>
            </w:tcBorders>
          </w:tcPr>
          <w:p w14:paraId="056006F0" w14:textId="77777777" w:rsidR="00E11DC5" w:rsidRPr="00184798" w:rsidRDefault="00000000">
            <w:pPr>
              <w:spacing w:after="0" w:line="240" w:lineRule="auto"/>
              <w:rPr>
                <w:sz w:val="28"/>
                <w:szCs w:val="28"/>
              </w:rPr>
            </w:pPr>
            <w:r w:rsidRPr="00184798">
              <w:rPr>
                <w:sz w:val="28"/>
                <w:szCs w:val="28"/>
              </w:rPr>
              <w:t>Use for latest saved CV or active rows if soft delete/status filtering requires it.</w:t>
            </w:r>
          </w:p>
        </w:tc>
      </w:tr>
      <w:tr w:rsidR="00E11DC5" w:rsidRPr="00184798" w14:paraId="5B3FA00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B8107D4" w14:textId="77777777" w:rsidR="00E11DC5" w:rsidRPr="00184798" w:rsidRDefault="00000000">
            <w:pPr>
              <w:spacing w:after="0" w:line="240" w:lineRule="auto"/>
              <w:rPr>
                <w:sz w:val="28"/>
                <w:szCs w:val="28"/>
              </w:rPr>
            </w:pPr>
            <w:r w:rsidRPr="00184798">
              <w:rPr>
                <w:sz w:val="28"/>
                <w:szCs w:val="28"/>
              </w:rPr>
              <w:t>Search indexes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0161C12" w14:textId="77777777" w:rsidR="00E11DC5" w:rsidRPr="00184798" w:rsidRDefault="00000000">
            <w:pPr>
              <w:spacing w:after="0" w:line="240" w:lineRule="auto"/>
              <w:rPr>
                <w:sz w:val="28"/>
                <w:szCs w:val="28"/>
              </w:rPr>
            </w:pPr>
            <w:r w:rsidRPr="00184798">
              <w:rPr>
                <w:sz w:val="28"/>
                <w:szCs w:val="28"/>
              </w:rPr>
              <w:t>Start with btree/normalized columns; consider trigram/full-text only if real workload requires it.</w:t>
            </w:r>
          </w:p>
        </w:tc>
      </w:tr>
      <w:tr w:rsidR="00E11DC5" w:rsidRPr="00184798" w14:paraId="3A88CB9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2EAFCF1" w14:textId="77777777" w:rsidR="00E11DC5" w:rsidRPr="00184798" w:rsidRDefault="00000000">
            <w:pPr>
              <w:spacing w:after="0" w:line="240" w:lineRule="auto"/>
              <w:rPr>
                <w:sz w:val="28"/>
                <w:szCs w:val="28"/>
              </w:rPr>
            </w:pPr>
            <w:r w:rsidRPr="00184798">
              <w:rPr>
                <w:sz w:val="28"/>
                <w:szCs w:val="28"/>
              </w:rPr>
              <w:t>Audit/log indexes</w:t>
            </w:r>
          </w:p>
        </w:tc>
        <w:tc>
          <w:tcPr>
            <w:tcW w:w="5162" w:type="dxa"/>
            <w:tcBorders>
              <w:top w:val="single" w:sz="4" w:space="0" w:color="C8CDD8"/>
              <w:left w:val="single" w:sz="4" w:space="0" w:color="C8CDD8"/>
              <w:bottom w:val="single" w:sz="4" w:space="0" w:color="C8CDD8"/>
              <w:right w:val="single" w:sz="4" w:space="0" w:color="C8CDD8"/>
            </w:tcBorders>
          </w:tcPr>
          <w:p w14:paraId="7BF67F91" w14:textId="77777777" w:rsidR="00E11DC5" w:rsidRPr="00184798" w:rsidRDefault="00000000">
            <w:pPr>
              <w:spacing w:after="0" w:line="240" w:lineRule="auto"/>
              <w:rPr>
                <w:sz w:val="28"/>
                <w:szCs w:val="28"/>
              </w:rPr>
            </w:pPr>
            <w:r w:rsidRPr="00184798">
              <w:rPr>
                <w:sz w:val="28"/>
                <w:szCs w:val="28"/>
              </w:rPr>
              <w:t>Index event_at and common actor/entity lookups; consider time partitioning.</w:t>
            </w:r>
          </w:p>
        </w:tc>
      </w:tr>
      <w:tr w:rsidR="00E11DC5" w:rsidRPr="00184798" w14:paraId="1E2E516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CF7720B" w14:textId="77777777" w:rsidR="00E11DC5" w:rsidRPr="00184798" w:rsidRDefault="00000000">
            <w:pPr>
              <w:spacing w:after="0" w:line="240" w:lineRule="auto"/>
              <w:rPr>
                <w:sz w:val="28"/>
                <w:szCs w:val="28"/>
              </w:rPr>
            </w:pPr>
            <w:r w:rsidRPr="00184798">
              <w:rPr>
                <w:sz w:val="28"/>
                <w:szCs w:val="28"/>
              </w:rPr>
              <w:t>Maintenance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BDED216" w14:textId="77777777" w:rsidR="00E11DC5" w:rsidRPr="00184798" w:rsidRDefault="00000000">
            <w:pPr>
              <w:spacing w:after="0" w:line="240" w:lineRule="auto"/>
              <w:rPr>
                <w:sz w:val="28"/>
                <w:szCs w:val="28"/>
              </w:rPr>
            </w:pPr>
            <w:r w:rsidRPr="00184798">
              <w:rPr>
                <w:sz w:val="28"/>
                <w:szCs w:val="28"/>
              </w:rPr>
              <w:t>Monitor unused/duplicate indexes and avoid index bloat on write-heavy tables.</w:t>
            </w:r>
          </w:p>
        </w:tc>
      </w:tr>
    </w:tbl>
    <w:p w14:paraId="71F6048E" w14:textId="77777777" w:rsidR="00E11DC5" w:rsidRPr="00184798" w:rsidRDefault="00E11DC5">
      <w:pPr>
        <w:rPr>
          <w:sz w:val="28"/>
          <w:szCs w:val="28"/>
        </w:rPr>
      </w:pPr>
    </w:p>
    <w:p w14:paraId="0619AC82" w14:textId="77777777" w:rsidR="00E11DC5" w:rsidRPr="00184798" w:rsidRDefault="00000000">
      <w:pPr>
        <w:pStyle w:val="Heading1"/>
        <w:rPr>
          <w:sz w:val="28"/>
        </w:rPr>
      </w:pPr>
      <w:r w:rsidRPr="00184798">
        <w:rPr>
          <w:sz w:val="28"/>
        </w:rPr>
        <w:t>18. Transaction, Concurrency, and Locking Model</w:t>
      </w:r>
    </w:p>
    <w:tbl>
      <w:tblPr>
        <w:tblStyle w:val="TableGrid"/>
        <w:tblW w:w="0" w:type="auto"/>
        <w:jc w:val="center"/>
        <w:tblLook w:val="04A0" w:firstRow="1" w:lastRow="0" w:firstColumn="1" w:lastColumn="0" w:noHBand="0" w:noVBand="1"/>
      </w:tblPr>
      <w:tblGrid>
        <w:gridCol w:w="1340"/>
        <w:gridCol w:w="1857"/>
        <w:gridCol w:w="1836"/>
        <w:gridCol w:w="1434"/>
        <w:gridCol w:w="1547"/>
        <w:gridCol w:w="1918"/>
        <w:gridCol w:w="1320"/>
        <w:gridCol w:w="2960"/>
        <w:gridCol w:w="1258"/>
      </w:tblGrid>
      <w:tr w:rsidR="00E11DC5" w:rsidRPr="00184798" w14:paraId="1DF3C548"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21FBA084" w14:textId="77777777" w:rsidR="00E11DC5" w:rsidRPr="00184798" w:rsidRDefault="00000000">
            <w:pPr>
              <w:spacing w:after="0" w:line="240" w:lineRule="auto"/>
              <w:rPr>
                <w:sz w:val="28"/>
                <w:szCs w:val="28"/>
              </w:rPr>
            </w:pPr>
            <w:r w:rsidRPr="00184798">
              <w:rPr>
                <w:b/>
                <w:color w:val="FFFFFF"/>
                <w:sz w:val="28"/>
                <w:szCs w:val="28"/>
              </w:rPr>
              <w:t>Workflow</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4D499EA6" w14:textId="77777777" w:rsidR="00E11DC5" w:rsidRPr="00184798" w:rsidRDefault="00000000">
            <w:pPr>
              <w:spacing w:after="0" w:line="240" w:lineRule="auto"/>
              <w:rPr>
                <w:sz w:val="28"/>
                <w:szCs w:val="28"/>
              </w:rPr>
            </w:pPr>
            <w:r w:rsidRPr="00184798">
              <w:rPr>
                <w:b/>
                <w:color w:val="FFFFFF"/>
                <w:sz w:val="28"/>
                <w:szCs w:val="28"/>
              </w:rPr>
              <w:t>Tables Involved</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1C583713" w14:textId="77777777" w:rsidR="00E11DC5" w:rsidRPr="00184798" w:rsidRDefault="00000000">
            <w:pPr>
              <w:spacing w:after="0" w:line="240" w:lineRule="auto"/>
              <w:rPr>
                <w:sz w:val="28"/>
                <w:szCs w:val="28"/>
              </w:rPr>
            </w:pPr>
            <w:r w:rsidRPr="00184798">
              <w:rPr>
                <w:b/>
                <w:color w:val="FFFFFF"/>
                <w:sz w:val="28"/>
                <w:szCs w:val="28"/>
              </w:rPr>
              <w:t>Atomic Operation</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7F459589" w14:textId="77777777" w:rsidR="00E11DC5" w:rsidRPr="00184798" w:rsidRDefault="00000000">
            <w:pPr>
              <w:spacing w:after="0" w:line="240" w:lineRule="auto"/>
              <w:rPr>
                <w:sz w:val="28"/>
                <w:szCs w:val="28"/>
              </w:rPr>
            </w:pPr>
            <w:r w:rsidRPr="00184798">
              <w:rPr>
                <w:b/>
                <w:color w:val="FFFFFF"/>
                <w:sz w:val="28"/>
                <w:szCs w:val="28"/>
              </w:rPr>
              <w:t>Isolation</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2B86AD78" w14:textId="77777777" w:rsidR="00E11DC5" w:rsidRPr="00184798" w:rsidRDefault="00000000">
            <w:pPr>
              <w:spacing w:after="0" w:line="240" w:lineRule="auto"/>
              <w:rPr>
                <w:sz w:val="28"/>
                <w:szCs w:val="28"/>
              </w:rPr>
            </w:pPr>
            <w:r w:rsidRPr="00184798">
              <w:rPr>
                <w:b/>
                <w:color w:val="FFFFFF"/>
                <w:sz w:val="28"/>
                <w:szCs w:val="28"/>
              </w:rPr>
              <w:t>Concurrency Risk</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68B9A271" w14:textId="77777777" w:rsidR="00E11DC5" w:rsidRPr="00184798" w:rsidRDefault="00000000">
            <w:pPr>
              <w:spacing w:after="0" w:line="240" w:lineRule="auto"/>
              <w:rPr>
                <w:sz w:val="28"/>
                <w:szCs w:val="28"/>
              </w:rPr>
            </w:pPr>
            <w:r w:rsidRPr="00184798">
              <w:rPr>
                <w:b/>
                <w:color w:val="FFFFFF"/>
                <w:sz w:val="28"/>
                <w:szCs w:val="28"/>
              </w:rPr>
              <w:t>Locking / Idempotency</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3499BEB0" w14:textId="77777777" w:rsidR="00E11DC5" w:rsidRPr="00184798" w:rsidRDefault="00000000">
            <w:pPr>
              <w:spacing w:after="0" w:line="240" w:lineRule="auto"/>
              <w:rPr>
                <w:sz w:val="28"/>
                <w:szCs w:val="28"/>
              </w:rPr>
            </w:pPr>
            <w:r w:rsidRPr="00184798">
              <w:rPr>
                <w:b/>
                <w:color w:val="FFFFFF"/>
                <w:sz w:val="28"/>
                <w:szCs w:val="28"/>
              </w:rPr>
              <w:t>Rollback</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09354686" w14:textId="77777777" w:rsidR="00E11DC5" w:rsidRPr="00184798" w:rsidRDefault="00000000">
            <w:pPr>
              <w:spacing w:after="0" w:line="240" w:lineRule="auto"/>
              <w:rPr>
                <w:sz w:val="28"/>
                <w:szCs w:val="28"/>
              </w:rPr>
            </w:pPr>
            <w:r w:rsidRPr="00184798">
              <w:rPr>
                <w:b/>
                <w:color w:val="FFFFFF"/>
                <w:sz w:val="28"/>
                <w:szCs w:val="28"/>
              </w:rPr>
              <w:t>Audit Event</w:t>
            </w:r>
          </w:p>
        </w:tc>
        <w:tc>
          <w:tcPr>
            <w:tcW w:w="1147" w:type="dxa"/>
            <w:tcBorders>
              <w:top w:val="single" w:sz="4" w:space="0" w:color="C8CDD8"/>
              <w:left w:val="single" w:sz="4" w:space="0" w:color="C8CDD8"/>
              <w:bottom w:val="single" w:sz="4" w:space="0" w:color="C8CDD8"/>
              <w:right w:val="single" w:sz="4" w:space="0" w:color="C8CDD8"/>
            </w:tcBorders>
            <w:shd w:val="clear" w:color="auto" w:fill="1F2A44"/>
          </w:tcPr>
          <w:p w14:paraId="5BDF3B53" w14:textId="77777777" w:rsidR="00E11DC5" w:rsidRPr="00184798" w:rsidRDefault="00000000">
            <w:pPr>
              <w:spacing w:after="0" w:line="240" w:lineRule="auto"/>
              <w:rPr>
                <w:sz w:val="28"/>
                <w:szCs w:val="28"/>
              </w:rPr>
            </w:pPr>
            <w:r w:rsidRPr="00184798">
              <w:rPr>
                <w:b/>
                <w:color w:val="FFFFFF"/>
                <w:sz w:val="28"/>
                <w:szCs w:val="28"/>
              </w:rPr>
              <w:t>Acceptance Test</w:t>
            </w:r>
          </w:p>
        </w:tc>
      </w:tr>
      <w:tr w:rsidR="00E11DC5" w:rsidRPr="00184798" w14:paraId="03E84A07"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2BE424BD" w14:textId="77777777" w:rsidR="00E11DC5" w:rsidRPr="00184798" w:rsidRDefault="00000000">
            <w:pPr>
              <w:spacing w:after="0" w:line="240" w:lineRule="auto"/>
              <w:rPr>
                <w:sz w:val="28"/>
                <w:szCs w:val="28"/>
              </w:rPr>
            </w:pPr>
            <w:r w:rsidRPr="00184798">
              <w:rPr>
                <w:sz w:val="28"/>
                <w:szCs w:val="28"/>
              </w:rPr>
              <w:t>Signup verification</w:t>
            </w:r>
          </w:p>
        </w:tc>
        <w:tc>
          <w:tcPr>
            <w:tcW w:w="1147" w:type="dxa"/>
            <w:tcBorders>
              <w:top w:val="single" w:sz="4" w:space="0" w:color="C8CDD8"/>
              <w:left w:val="single" w:sz="4" w:space="0" w:color="C8CDD8"/>
              <w:bottom w:val="single" w:sz="4" w:space="0" w:color="C8CDD8"/>
              <w:right w:val="single" w:sz="4" w:space="0" w:color="C8CDD8"/>
            </w:tcBorders>
          </w:tcPr>
          <w:p w14:paraId="6A62285F" w14:textId="77777777" w:rsidR="00E11DC5" w:rsidRPr="00184798" w:rsidRDefault="00000000">
            <w:pPr>
              <w:spacing w:after="0" w:line="240" w:lineRule="auto"/>
              <w:rPr>
                <w:sz w:val="28"/>
                <w:szCs w:val="28"/>
              </w:rPr>
            </w:pPr>
            <w:r w:rsidRPr="00184798">
              <w:rPr>
                <w:sz w:val="28"/>
                <w:szCs w:val="28"/>
              </w:rPr>
              <w:t>student, verification_context, otp_token</w:t>
            </w:r>
          </w:p>
        </w:tc>
        <w:tc>
          <w:tcPr>
            <w:tcW w:w="1147" w:type="dxa"/>
            <w:tcBorders>
              <w:top w:val="single" w:sz="4" w:space="0" w:color="C8CDD8"/>
              <w:left w:val="single" w:sz="4" w:space="0" w:color="C8CDD8"/>
              <w:bottom w:val="single" w:sz="4" w:space="0" w:color="C8CDD8"/>
              <w:right w:val="single" w:sz="4" w:space="0" w:color="C8CDD8"/>
            </w:tcBorders>
          </w:tcPr>
          <w:p w14:paraId="52B3A9D0" w14:textId="77777777" w:rsidR="00E11DC5" w:rsidRPr="00184798" w:rsidRDefault="00000000">
            <w:pPr>
              <w:spacing w:after="0" w:line="240" w:lineRule="auto"/>
              <w:rPr>
                <w:sz w:val="28"/>
                <w:szCs w:val="28"/>
              </w:rPr>
            </w:pPr>
            <w:r w:rsidRPr="00184798">
              <w:rPr>
                <w:sz w:val="28"/>
                <w:szCs w:val="28"/>
              </w:rPr>
              <w:t>Match index/email and create context/token</w:t>
            </w:r>
          </w:p>
        </w:tc>
        <w:tc>
          <w:tcPr>
            <w:tcW w:w="1147" w:type="dxa"/>
            <w:tcBorders>
              <w:top w:val="single" w:sz="4" w:space="0" w:color="C8CDD8"/>
              <w:left w:val="single" w:sz="4" w:space="0" w:color="C8CDD8"/>
              <w:bottom w:val="single" w:sz="4" w:space="0" w:color="C8CDD8"/>
              <w:right w:val="single" w:sz="4" w:space="0" w:color="C8CDD8"/>
            </w:tcBorders>
          </w:tcPr>
          <w:p w14:paraId="51868094" w14:textId="77777777" w:rsidR="00E11DC5" w:rsidRPr="00184798" w:rsidRDefault="00000000">
            <w:pPr>
              <w:spacing w:after="0" w:line="240" w:lineRule="auto"/>
              <w:rPr>
                <w:sz w:val="28"/>
                <w:szCs w:val="28"/>
              </w:rPr>
            </w:pPr>
            <w:r w:rsidRPr="00184798">
              <w:rPr>
                <w:sz w:val="28"/>
                <w:szCs w:val="28"/>
              </w:rPr>
              <w:t>READ COMMITTED + unique constraints</w:t>
            </w:r>
          </w:p>
        </w:tc>
        <w:tc>
          <w:tcPr>
            <w:tcW w:w="1147" w:type="dxa"/>
            <w:tcBorders>
              <w:top w:val="single" w:sz="4" w:space="0" w:color="C8CDD8"/>
              <w:left w:val="single" w:sz="4" w:space="0" w:color="C8CDD8"/>
              <w:bottom w:val="single" w:sz="4" w:space="0" w:color="C8CDD8"/>
              <w:right w:val="single" w:sz="4" w:space="0" w:color="C8CDD8"/>
            </w:tcBorders>
          </w:tcPr>
          <w:p w14:paraId="2FFF9CD0" w14:textId="77777777" w:rsidR="00E11DC5" w:rsidRPr="00184798" w:rsidRDefault="00000000">
            <w:pPr>
              <w:spacing w:after="0" w:line="240" w:lineRule="auto"/>
              <w:rPr>
                <w:sz w:val="28"/>
                <w:szCs w:val="28"/>
              </w:rPr>
            </w:pPr>
            <w:r w:rsidRPr="00184798">
              <w:rPr>
                <w:sz w:val="28"/>
                <w:szCs w:val="28"/>
              </w:rPr>
              <w:t>Duplicate submit/resend</w:t>
            </w:r>
          </w:p>
        </w:tc>
        <w:tc>
          <w:tcPr>
            <w:tcW w:w="1147" w:type="dxa"/>
            <w:tcBorders>
              <w:top w:val="single" w:sz="4" w:space="0" w:color="C8CDD8"/>
              <w:left w:val="single" w:sz="4" w:space="0" w:color="C8CDD8"/>
              <w:bottom w:val="single" w:sz="4" w:space="0" w:color="C8CDD8"/>
              <w:right w:val="single" w:sz="4" w:space="0" w:color="C8CDD8"/>
            </w:tcBorders>
          </w:tcPr>
          <w:p w14:paraId="7C2F9261" w14:textId="77777777" w:rsidR="00E11DC5" w:rsidRPr="00184798" w:rsidRDefault="00000000">
            <w:pPr>
              <w:spacing w:after="0" w:line="240" w:lineRule="auto"/>
              <w:rPr>
                <w:sz w:val="28"/>
                <w:szCs w:val="28"/>
              </w:rPr>
            </w:pPr>
            <w:r w:rsidRPr="00184798">
              <w:rPr>
                <w:sz w:val="28"/>
                <w:szCs w:val="28"/>
              </w:rPr>
              <w:t>Idempotency by purpose/student</w:t>
            </w:r>
          </w:p>
        </w:tc>
        <w:tc>
          <w:tcPr>
            <w:tcW w:w="1147" w:type="dxa"/>
            <w:tcBorders>
              <w:top w:val="single" w:sz="4" w:space="0" w:color="C8CDD8"/>
              <w:left w:val="single" w:sz="4" w:space="0" w:color="C8CDD8"/>
              <w:bottom w:val="single" w:sz="4" w:space="0" w:color="C8CDD8"/>
              <w:right w:val="single" w:sz="4" w:space="0" w:color="C8CDD8"/>
            </w:tcBorders>
          </w:tcPr>
          <w:p w14:paraId="480F83A1" w14:textId="77777777" w:rsidR="00E11DC5" w:rsidRPr="00184798" w:rsidRDefault="00000000">
            <w:pPr>
              <w:spacing w:after="0" w:line="240" w:lineRule="auto"/>
              <w:rPr>
                <w:sz w:val="28"/>
                <w:szCs w:val="28"/>
              </w:rPr>
            </w:pPr>
            <w:r w:rsidRPr="00184798">
              <w:rPr>
                <w:sz w:val="28"/>
                <w:szCs w:val="28"/>
              </w:rPr>
              <w:t>Rollback context/token if necessary</w:t>
            </w:r>
          </w:p>
        </w:tc>
        <w:tc>
          <w:tcPr>
            <w:tcW w:w="1147" w:type="dxa"/>
            <w:tcBorders>
              <w:top w:val="single" w:sz="4" w:space="0" w:color="C8CDD8"/>
              <w:left w:val="single" w:sz="4" w:space="0" w:color="C8CDD8"/>
              <w:bottom w:val="single" w:sz="4" w:space="0" w:color="C8CDD8"/>
              <w:right w:val="single" w:sz="4" w:space="0" w:color="C8CDD8"/>
            </w:tcBorders>
          </w:tcPr>
          <w:p w14:paraId="1639A303" w14:textId="77777777" w:rsidR="00E11DC5" w:rsidRPr="00184798" w:rsidRDefault="00000000">
            <w:pPr>
              <w:spacing w:after="0" w:line="240" w:lineRule="auto"/>
              <w:rPr>
                <w:sz w:val="28"/>
                <w:szCs w:val="28"/>
              </w:rPr>
            </w:pPr>
            <w:r w:rsidRPr="00184798">
              <w:rPr>
                <w:sz w:val="28"/>
                <w:szCs w:val="28"/>
              </w:rPr>
              <w:t>OTP_GENERATED</w:t>
            </w:r>
          </w:p>
        </w:tc>
        <w:tc>
          <w:tcPr>
            <w:tcW w:w="1147" w:type="dxa"/>
            <w:tcBorders>
              <w:top w:val="single" w:sz="4" w:space="0" w:color="C8CDD8"/>
              <w:left w:val="single" w:sz="4" w:space="0" w:color="C8CDD8"/>
              <w:bottom w:val="single" w:sz="4" w:space="0" w:color="C8CDD8"/>
              <w:right w:val="single" w:sz="4" w:space="0" w:color="C8CDD8"/>
            </w:tcBorders>
          </w:tcPr>
          <w:p w14:paraId="3C2F76AB" w14:textId="77777777" w:rsidR="00E11DC5" w:rsidRPr="00184798" w:rsidRDefault="00000000">
            <w:pPr>
              <w:spacing w:after="0" w:line="240" w:lineRule="auto"/>
              <w:rPr>
                <w:sz w:val="28"/>
                <w:szCs w:val="28"/>
              </w:rPr>
            </w:pPr>
            <w:r w:rsidRPr="00184798">
              <w:rPr>
                <w:sz w:val="28"/>
                <w:szCs w:val="28"/>
              </w:rPr>
              <w:t>Only matching pair progresses.</w:t>
            </w:r>
          </w:p>
        </w:tc>
      </w:tr>
      <w:tr w:rsidR="00E11DC5" w:rsidRPr="00184798" w14:paraId="2A960D3A"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16CA219" w14:textId="77777777" w:rsidR="00E11DC5" w:rsidRPr="00184798" w:rsidRDefault="00000000">
            <w:pPr>
              <w:spacing w:after="0" w:line="240" w:lineRule="auto"/>
              <w:rPr>
                <w:sz w:val="28"/>
                <w:szCs w:val="28"/>
              </w:rPr>
            </w:pPr>
            <w:r w:rsidRPr="00184798">
              <w:rPr>
                <w:sz w:val="28"/>
                <w:szCs w:val="28"/>
              </w:rPr>
              <w:t>OTP consumption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F934B5C" w14:textId="77777777" w:rsidR="00E11DC5" w:rsidRPr="00184798" w:rsidRDefault="00000000">
            <w:pPr>
              <w:spacing w:after="0" w:line="240" w:lineRule="auto"/>
              <w:rPr>
                <w:sz w:val="28"/>
                <w:szCs w:val="28"/>
              </w:rPr>
            </w:pPr>
            <w:r w:rsidRPr="00184798">
              <w:rPr>
                <w:sz w:val="28"/>
                <w:szCs w:val="28"/>
              </w:rPr>
              <w:t>verification_context, otp_token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10BEDDB2" w14:textId="77777777" w:rsidR="00E11DC5" w:rsidRPr="00184798" w:rsidRDefault="00000000">
            <w:pPr>
              <w:spacing w:after="0" w:line="240" w:lineRule="auto"/>
              <w:rPr>
                <w:sz w:val="28"/>
                <w:szCs w:val="28"/>
              </w:rPr>
            </w:pPr>
            <w:r w:rsidRPr="00184798">
              <w:rPr>
                <w:sz w:val="28"/>
                <w:szCs w:val="28"/>
              </w:rPr>
              <w:t>Verify hash/expiry and mark consumed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54BA95E" w14:textId="77777777" w:rsidR="00E11DC5" w:rsidRPr="00184798" w:rsidRDefault="00000000">
            <w:pPr>
              <w:spacing w:after="0" w:line="240" w:lineRule="auto"/>
              <w:rPr>
                <w:sz w:val="28"/>
                <w:szCs w:val="28"/>
              </w:rPr>
            </w:pPr>
            <w:r w:rsidRPr="00184798">
              <w:rPr>
                <w:sz w:val="28"/>
                <w:szCs w:val="28"/>
              </w:rPr>
              <w:t>READ COMMITTED + row lock</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2AD3B5D" w14:textId="77777777" w:rsidR="00E11DC5" w:rsidRPr="00184798" w:rsidRDefault="00000000">
            <w:pPr>
              <w:spacing w:after="0" w:line="240" w:lineRule="auto"/>
              <w:rPr>
                <w:sz w:val="28"/>
                <w:szCs w:val="28"/>
              </w:rPr>
            </w:pPr>
            <w:r w:rsidRPr="00184798">
              <w:rPr>
                <w:sz w:val="28"/>
                <w:szCs w:val="28"/>
              </w:rPr>
              <w:t>OTP reuse</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ACB2BD1" w14:textId="77777777" w:rsidR="00E11DC5" w:rsidRPr="00184798" w:rsidRDefault="00000000">
            <w:pPr>
              <w:spacing w:after="0" w:line="240" w:lineRule="auto"/>
              <w:rPr>
                <w:sz w:val="28"/>
                <w:szCs w:val="28"/>
              </w:rPr>
            </w:pPr>
            <w:r w:rsidRPr="00184798">
              <w:rPr>
                <w:sz w:val="28"/>
                <w:szCs w:val="28"/>
              </w:rPr>
              <w:t>SELECT FOR UPDATE active token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F5C99EA" w14:textId="77777777" w:rsidR="00E11DC5" w:rsidRPr="00184798" w:rsidRDefault="00000000">
            <w:pPr>
              <w:spacing w:after="0" w:line="240" w:lineRule="auto"/>
              <w:rPr>
                <w:sz w:val="28"/>
                <w:szCs w:val="28"/>
              </w:rPr>
            </w:pPr>
            <w:r w:rsidRPr="00184798">
              <w:rPr>
                <w:sz w:val="28"/>
                <w:szCs w:val="28"/>
              </w:rPr>
              <w:t>Increment attempts or rollback safely</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E896733" w14:textId="77777777" w:rsidR="00E11DC5" w:rsidRPr="00184798" w:rsidRDefault="00000000">
            <w:pPr>
              <w:spacing w:after="0" w:line="240" w:lineRule="auto"/>
              <w:rPr>
                <w:sz w:val="28"/>
                <w:szCs w:val="28"/>
              </w:rPr>
            </w:pPr>
            <w:r w:rsidRPr="00184798">
              <w:rPr>
                <w:sz w:val="28"/>
                <w:szCs w:val="28"/>
              </w:rPr>
              <w:t>OTP_VERIFIED/FAILED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848C40D" w14:textId="77777777" w:rsidR="00E11DC5" w:rsidRPr="00184798" w:rsidRDefault="00000000">
            <w:pPr>
              <w:spacing w:after="0" w:line="240" w:lineRule="auto"/>
              <w:rPr>
                <w:sz w:val="28"/>
                <w:szCs w:val="28"/>
              </w:rPr>
            </w:pPr>
            <w:r w:rsidRPr="00184798">
              <w:rPr>
                <w:sz w:val="28"/>
                <w:szCs w:val="28"/>
              </w:rPr>
              <w:t>Same OTP cannot be consumed twice.</w:t>
            </w:r>
          </w:p>
        </w:tc>
      </w:tr>
      <w:tr w:rsidR="00E11DC5" w:rsidRPr="00184798" w14:paraId="65720B7D"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59863021" w14:textId="77777777" w:rsidR="00E11DC5" w:rsidRPr="00184798" w:rsidRDefault="00000000">
            <w:pPr>
              <w:spacing w:after="0" w:line="240" w:lineRule="auto"/>
              <w:rPr>
                <w:sz w:val="28"/>
                <w:szCs w:val="28"/>
              </w:rPr>
            </w:pPr>
            <w:r w:rsidRPr="00184798">
              <w:rPr>
                <w:sz w:val="28"/>
                <w:szCs w:val="28"/>
              </w:rPr>
              <w:t>Password creation/reset</w:t>
            </w:r>
          </w:p>
        </w:tc>
        <w:tc>
          <w:tcPr>
            <w:tcW w:w="1147" w:type="dxa"/>
            <w:tcBorders>
              <w:top w:val="single" w:sz="4" w:space="0" w:color="C8CDD8"/>
              <w:left w:val="single" w:sz="4" w:space="0" w:color="C8CDD8"/>
              <w:bottom w:val="single" w:sz="4" w:space="0" w:color="C8CDD8"/>
              <w:right w:val="single" w:sz="4" w:space="0" w:color="C8CDD8"/>
            </w:tcBorders>
          </w:tcPr>
          <w:p w14:paraId="0BF13576" w14:textId="77777777" w:rsidR="00E11DC5" w:rsidRPr="00184798" w:rsidRDefault="00000000">
            <w:pPr>
              <w:spacing w:after="0" w:line="240" w:lineRule="auto"/>
              <w:rPr>
                <w:sz w:val="28"/>
                <w:szCs w:val="28"/>
              </w:rPr>
            </w:pPr>
            <w:r w:rsidRPr="00184798">
              <w:rPr>
                <w:sz w:val="28"/>
                <w:szCs w:val="28"/>
              </w:rPr>
              <w:t>user_account, verification_context</w:t>
            </w:r>
          </w:p>
        </w:tc>
        <w:tc>
          <w:tcPr>
            <w:tcW w:w="1147" w:type="dxa"/>
            <w:tcBorders>
              <w:top w:val="single" w:sz="4" w:space="0" w:color="C8CDD8"/>
              <w:left w:val="single" w:sz="4" w:space="0" w:color="C8CDD8"/>
              <w:bottom w:val="single" w:sz="4" w:space="0" w:color="C8CDD8"/>
              <w:right w:val="single" w:sz="4" w:space="0" w:color="C8CDD8"/>
            </w:tcBorders>
          </w:tcPr>
          <w:p w14:paraId="3F9CB0AE" w14:textId="77777777" w:rsidR="00E11DC5" w:rsidRPr="00184798" w:rsidRDefault="00000000">
            <w:pPr>
              <w:spacing w:after="0" w:line="240" w:lineRule="auto"/>
              <w:rPr>
                <w:sz w:val="28"/>
                <w:szCs w:val="28"/>
              </w:rPr>
            </w:pPr>
            <w:r w:rsidRPr="00184798">
              <w:rPr>
                <w:sz w:val="28"/>
                <w:szCs w:val="28"/>
              </w:rPr>
              <w:t>Set password hash and activate/setup account</w:t>
            </w:r>
          </w:p>
        </w:tc>
        <w:tc>
          <w:tcPr>
            <w:tcW w:w="1147" w:type="dxa"/>
            <w:tcBorders>
              <w:top w:val="single" w:sz="4" w:space="0" w:color="C8CDD8"/>
              <w:left w:val="single" w:sz="4" w:space="0" w:color="C8CDD8"/>
              <w:bottom w:val="single" w:sz="4" w:space="0" w:color="C8CDD8"/>
              <w:right w:val="single" w:sz="4" w:space="0" w:color="C8CDD8"/>
            </w:tcBorders>
          </w:tcPr>
          <w:p w14:paraId="7932E19E" w14:textId="77777777" w:rsidR="00E11DC5" w:rsidRPr="00184798" w:rsidRDefault="00000000">
            <w:pPr>
              <w:spacing w:after="0" w:line="240" w:lineRule="auto"/>
              <w:rPr>
                <w:sz w:val="28"/>
                <w:szCs w:val="28"/>
              </w:rPr>
            </w:pPr>
            <w:r w:rsidRPr="00184798">
              <w:rPr>
                <w:sz w:val="28"/>
                <w:szCs w:val="28"/>
              </w:rPr>
              <w:t>READ COMMITTED + row lock</w:t>
            </w:r>
          </w:p>
        </w:tc>
        <w:tc>
          <w:tcPr>
            <w:tcW w:w="1147" w:type="dxa"/>
            <w:tcBorders>
              <w:top w:val="single" w:sz="4" w:space="0" w:color="C8CDD8"/>
              <w:left w:val="single" w:sz="4" w:space="0" w:color="C8CDD8"/>
              <w:bottom w:val="single" w:sz="4" w:space="0" w:color="C8CDD8"/>
              <w:right w:val="single" w:sz="4" w:space="0" w:color="C8CDD8"/>
            </w:tcBorders>
          </w:tcPr>
          <w:p w14:paraId="30066582" w14:textId="77777777" w:rsidR="00E11DC5" w:rsidRPr="00184798" w:rsidRDefault="00000000">
            <w:pPr>
              <w:spacing w:after="0" w:line="240" w:lineRule="auto"/>
              <w:rPr>
                <w:sz w:val="28"/>
                <w:szCs w:val="28"/>
              </w:rPr>
            </w:pPr>
            <w:r w:rsidRPr="00184798">
              <w:rPr>
                <w:sz w:val="28"/>
                <w:szCs w:val="28"/>
              </w:rPr>
              <w:t>Concurrent submit</w:t>
            </w:r>
          </w:p>
        </w:tc>
        <w:tc>
          <w:tcPr>
            <w:tcW w:w="1147" w:type="dxa"/>
            <w:tcBorders>
              <w:top w:val="single" w:sz="4" w:space="0" w:color="C8CDD8"/>
              <w:left w:val="single" w:sz="4" w:space="0" w:color="C8CDD8"/>
              <w:bottom w:val="single" w:sz="4" w:space="0" w:color="C8CDD8"/>
              <w:right w:val="single" w:sz="4" w:space="0" w:color="C8CDD8"/>
            </w:tcBorders>
          </w:tcPr>
          <w:p w14:paraId="0070F07E" w14:textId="77777777" w:rsidR="00E11DC5" w:rsidRPr="00184798" w:rsidRDefault="00000000">
            <w:pPr>
              <w:spacing w:after="0" w:line="240" w:lineRule="auto"/>
              <w:rPr>
                <w:sz w:val="28"/>
                <w:szCs w:val="28"/>
              </w:rPr>
            </w:pPr>
            <w:r w:rsidRPr="00184798">
              <w:rPr>
                <w:sz w:val="28"/>
                <w:szCs w:val="28"/>
              </w:rPr>
              <w:t>Lock account row</w:t>
            </w:r>
          </w:p>
        </w:tc>
        <w:tc>
          <w:tcPr>
            <w:tcW w:w="1147" w:type="dxa"/>
            <w:tcBorders>
              <w:top w:val="single" w:sz="4" w:space="0" w:color="C8CDD8"/>
              <w:left w:val="single" w:sz="4" w:space="0" w:color="C8CDD8"/>
              <w:bottom w:val="single" w:sz="4" w:space="0" w:color="C8CDD8"/>
              <w:right w:val="single" w:sz="4" w:space="0" w:color="C8CDD8"/>
            </w:tcBorders>
          </w:tcPr>
          <w:p w14:paraId="07C6B119" w14:textId="77777777" w:rsidR="00E11DC5" w:rsidRPr="00184798" w:rsidRDefault="00000000">
            <w:pPr>
              <w:spacing w:after="0" w:line="240" w:lineRule="auto"/>
              <w:rPr>
                <w:sz w:val="28"/>
                <w:szCs w:val="28"/>
              </w:rPr>
            </w:pPr>
            <w:r w:rsidRPr="00184798">
              <w:rPr>
                <w:sz w:val="28"/>
                <w:szCs w:val="28"/>
              </w:rPr>
              <w:t>Rollback if policy fails</w:t>
            </w:r>
          </w:p>
        </w:tc>
        <w:tc>
          <w:tcPr>
            <w:tcW w:w="1147" w:type="dxa"/>
            <w:tcBorders>
              <w:top w:val="single" w:sz="4" w:space="0" w:color="C8CDD8"/>
              <w:left w:val="single" w:sz="4" w:space="0" w:color="C8CDD8"/>
              <w:bottom w:val="single" w:sz="4" w:space="0" w:color="C8CDD8"/>
              <w:right w:val="single" w:sz="4" w:space="0" w:color="C8CDD8"/>
            </w:tcBorders>
          </w:tcPr>
          <w:p w14:paraId="6C84BCB6" w14:textId="77777777" w:rsidR="00E11DC5" w:rsidRPr="00184798" w:rsidRDefault="00000000">
            <w:pPr>
              <w:spacing w:after="0" w:line="240" w:lineRule="auto"/>
              <w:rPr>
                <w:sz w:val="28"/>
                <w:szCs w:val="28"/>
              </w:rPr>
            </w:pPr>
            <w:r w:rsidRPr="00184798">
              <w:rPr>
                <w:sz w:val="28"/>
                <w:szCs w:val="28"/>
              </w:rPr>
              <w:t>PASSWORD_CREATED/RESET</w:t>
            </w:r>
          </w:p>
        </w:tc>
        <w:tc>
          <w:tcPr>
            <w:tcW w:w="1147" w:type="dxa"/>
            <w:tcBorders>
              <w:top w:val="single" w:sz="4" w:space="0" w:color="C8CDD8"/>
              <w:left w:val="single" w:sz="4" w:space="0" w:color="C8CDD8"/>
              <w:bottom w:val="single" w:sz="4" w:space="0" w:color="C8CDD8"/>
              <w:right w:val="single" w:sz="4" w:space="0" w:color="C8CDD8"/>
            </w:tcBorders>
          </w:tcPr>
          <w:p w14:paraId="3B48730A" w14:textId="77777777" w:rsidR="00E11DC5" w:rsidRPr="00184798" w:rsidRDefault="00000000">
            <w:pPr>
              <w:spacing w:after="0" w:line="240" w:lineRule="auto"/>
              <w:rPr>
                <w:sz w:val="28"/>
                <w:szCs w:val="28"/>
              </w:rPr>
            </w:pPr>
            <w:r w:rsidRPr="00184798">
              <w:rPr>
                <w:sz w:val="28"/>
                <w:szCs w:val="28"/>
              </w:rPr>
              <w:t>No temporary password.</w:t>
            </w:r>
          </w:p>
        </w:tc>
      </w:tr>
      <w:tr w:rsidR="00E11DC5" w:rsidRPr="00184798" w14:paraId="33F41DBF"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32FB7D7" w14:textId="77777777" w:rsidR="00E11DC5" w:rsidRPr="00184798" w:rsidRDefault="00000000">
            <w:pPr>
              <w:spacing w:after="0" w:line="240" w:lineRule="auto"/>
              <w:rPr>
                <w:sz w:val="28"/>
                <w:szCs w:val="28"/>
              </w:rPr>
            </w:pPr>
            <w:r w:rsidRPr="00184798">
              <w:rPr>
                <w:sz w:val="28"/>
                <w:szCs w:val="28"/>
              </w:rPr>
              <w:t>Profile update</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8AC8F7E" w14:textId="77777777" w:rsidR="00E11DC5" w:rsidRPr="00184798" w:rsidRDefault="00000000">
            <w:pPr>
              <w:spacing w:after="0" w:line="240" w:lineRule="auto"/>
              <w:rPr>
                <w:sz w:val="28"/>
                <w:szCs w:val="28"/>
              </w:rPr>
            </w:pPr>
            <w:r w:rsidRPr="00184798">
              <w:rPr>
                <w:sz w:val="28"/>
                <w:szCs w:val="28"/>
              </w:rPr>
              <w:t>profile and child tables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F09AD30" w14:textId="77777777" w:rsidR="00E11DC5" w:rsidRPr="00184798" w:rsidRDefault="00000000">
            <w:pPr>
              <w:spacing w:after="0" w:line="240" w:lineRule="auto"/>
              <w:rPr>
                <w:sz w:val="28"/>
                <w:szCs w:val="28"/>
              </w:rPr>
            </w:pPr>
            <w:r w:rsidRPr="00184798">
              <w:rPr>
                <w:sz w:val="28"/>
                <w:szCs w:val="28"/>
              </w:rPr>
              <w:t>Update own data and freshness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145F12A" w14:textId="77777777" w:rsidR="00E11DC5" w:rsidRPr="00184798" w:rsidRDefault="00000000">
            <w:pPr>
              <w:spacing w:after="0" w:line="240" w:lineRule="auto"/>
              <w:rPr>
                <w:sz w:val="28"/>
                <w:szCs w:val="28"/>
              </w:rPr>
            </w:pPr>
            <w:r w:rsidRPr="00184798">
              <w:rPr>
                <w:sz w:val="28"/>
                <w:szCs w:val="28"/>
              </w:rPr>
              <w:t>READ COMMITTED + row_versi</w:t>
            </w:r>
            <w:r w:rsidRPr="00184798">
              <w:rPr>
                <w:sz w:val="28"/>
                <w:szCs w:val="28"/>
              </w:rPr>
              <w:lastRenderedPageBreak/>
              <w:t>on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341B339" w14:textId="77777777" w:rsidR="00E11DC5" w:rsidRPr="00184798" w:rsidRDefault="00000000">
            <w:pPr>
              <w:spacing w:after="0" w:line="240" w:lineRule="auto"/>
              <w:rPr>
                <w:sz w:val="28"/>
                <w:szCs w:val="28"/>
              </w:rPr>
            </w:pPr>
            <w:r w:rsidRPr="00184798">
              <w:rPr>
                <w:sz w:val="28"/>
                <w:szCs w:val="28"/>
              </w:rPr>
              <w:lastRenderedPageBreak/>
              <w:t>Lost update</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A8558D0" w14:textId="77777777" w:rsidR="00E11DC5" w:rsidRPr="00184798" w:rsidRDefault="00000000">
            <w:pPr>
              <w:spacing w:after="0" w:line="240" w:lineRule="auto"/>
              <w:rPr>
                <w:sz w:val="28"/>
                <w:szCs w:val="28"/>
              </w:rPr>
            </w:pPr>
            <w:r w:rsidRPr="00184798">
              <w:rPr>
                <w:sz w:val="28"/>
                <w:szCs w:val="28"/>
              </w:rPr>
              <w:t>Optimistic locking</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8AD0BDC" w14:textId="77777777" w:rsidR="00E11DC5" w:rsidRPr="00184798" w:rsidRDefault="00000000">
            <w:pPr>
              <w:spacing w:after="0" w:line="240" w:lineRule="auto"/>
              <w:rPr>
                <w:sz w:val="28"/>
                <w:szCs w:val="28"/>
              </w:rPr>
            </w:pPr>
            <w:r w:rsidRPr="00184798">
              <w:rPr>
                <w:sz w:val="28"/>
                <w:szCs w:val="28"/>
              </w:rPr>
              <w:t>Rollback invalid fields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1ACF121" w14:textId="77777777" w:rsidR="00E11DC5" w:rsidRPr="00184798" w:rsidRDefault="00000000">
            <w:pPr>
              <w:spacing w:after="0" w:line="240" w:lineRule="auto"/>
              <w:rPr>
                <w:sz w:val="28"/>
                <w:szCs w:val="28"/>
              </w:rPr>
            </w:pPr>
            <w:r w:rsidRPr="00184798">
              <w:rPr>
                <w:sz w:val="28"/>
                <w:szCs w:val="28"/>
              </w:rPr>
              <w:t>PROFILE_UPDATED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2AB62A4" w14:textId="77777777" w:rsidR="00E11DC5" w:rsidRPr="00184798" w:rsidRDefault="00000000">
            <w:pPr>
              <w:spacing w:after="0" w:line="240" w:lineRule="auto"/>
              <w:rPr>
                <w:sz w:val="28"/>
                <w:szCs w:val="28"/>
              </w:rPr>
            </w:pPr>
            <w:r w:rsidRPr="00184798">
              <w:rPr>
                <w:sz w:val="28"/>
                <w:szCs w:val="28"/>
              </w:rPr>
              <w:t>Index/email not editable.</w:t>
            </w:r>
          </w:p>
        </w:tc>
      </w:tr>
      <w:tr w:rsidR="00E11DC5" w:rsidRPr="00184798" w14:paraId="78EE4F07"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3725FF14" w14:textId="77777777" w:rsidR="00E11DC5" w:rsidRPr="00184798" w:rsidRDefault="00000000">
            <w:pPr>
              <w:spacing w:after="0" w:line="240" w:lineRule="auto"/>
              <w:rPr>
                <w:sz w:val="28"/>
                <w:szCs w:val="28"/>
              </w:rPr>
            </w:pPr>
            <w:r w:rsidRPr="00184798">
              <w:rPr>
                <w:sz w:val="28"/>
                <w:szCs w:val="28"/>
              </w:rPr>
              <w:t>Declared skills update</w:t>
            </w:r>
          </w:p>
        </w:tc>
        <w:tc>
          <w:tcPr>
            <w:tcW w:w="1147" w:type="dxa"/>
            <w:tcBorders>
              <w:top w:val="single" w:sz="4" w:space="0" w:color="C8CDD8"/>
              <w:left w:val="single" w:sz="4" w:space="0" w:color="C8CDD8"/>
              <w:bottom w:val="single" w:sz="4" w:space="0" w:color="C8CDD8"/>
              <w:right w:val="single" w:sz="4" w:space="0" w:color="C8CDD8"/>
            </w:tcBorders>
          </w:tcPr>
          <w:p w14:paraId="47B7822C" w14:textId="77777777" w:rsidR="00E11DC5" w:rsidRPr="00184798" w:rsidRDefault="00000000">
            <w:pPr>
              <w:spacing w:after="0" w:line="240" w:lineRule="auto"/>
              <w:rPr>
                <w:sz w:val="28"/>
                <w:szCs w:val="28"/>
              </w:rPr>
            </w:pPr>
            <w:r w:rsidRPr="00184798">
              <w:rPr>
                <w:sz w:val="28"/>
                <w:szCs w:val="28"/>
              </w:rPr>
              <w:t>declared_skill, freshness</w:t>
            </w:r>
          </w:p>
        </w:tc>
        <w:tc>
          <w:tcPr>
            <w:tcW w:w="1147" w:type="dxa"/>
            <w:tcBorders>
              <w:top w:val="single" w:sz="4" w:space="0" w:color="C8CDD8"/>
              <w:left w:val="single" w:sz="4" w:space="0" w:color="C8CDD8"/>
              <w:bottom w:val="single" w:sz="4" w:space="0" w:color="C8CDD8"/>
              <w:right w:val="single" w:sz="4" w:space="0" w:color="C8CDD8"/>
            </w:tcBorders>
          </w:tcPr>
          <w:p w14:paraId="6609BF01" w14:textId="77777777" w:rsidR="00E11DC5" w:rsidRPr="00184798" w:rsidRDefault="00000000">
            <w:pPr>
              <w:spacing w:after="0" w:line="240" w:lineRule="auto"/>
              <w:rPr>
                <w:sz w:val="28"/>
                <w:szCs w:val="28"/>
              </w:rPr>
            </w:pPr>
            <w:r w:rsidRPr="00184798">
              <w:rPr>
                <w:sz w:val="28"/>
                <w:szCs w:val="28"/>
              </w:rPr>
              <w:t>Add/remove/update declared skill</w:t>
            </w:r>
          </w:p>
        </w:tc>
        <w:tc>
          <w:tcPr>
            <w:tcW w:w="1147" w:type="dxa"/>
            <w:tcBorders>
              <w:top w:val="single" w:sz="4" w:space="0" w:color="C8CDD8"/>
              <w:left w:val="single" w:sz="4" w:space="0" w:color="C8CDD8"/>
              <w:bottom w:val="single" w:sz="4" w:space="0" w:color="C8CDD8"/>
              <w:right w:val="single" w:sz="4" w:space="0" w:color="C8CDD8"/>
            </w:tcBorders>
          </w:tcPr>
          <w:p w14:paraId="1EF16E38" w14:textId="77777777" w:rsidR="00E11DC5" w:rsidRPr="00184798" w:rsidRDefault="00000000">
            <w:pPr>
              <w:spacing w:after="0" w:line="240" w:lineRule="auto"/>
              <w:rPr>
                <w:sz w:val="28"/>
                <w:szCs w:val="28"/>
              </w:rPr>
            </w:pPr>
            <w:r w:rsidRPr="00184798">
              <w:rPr>
                <w:sz w:val="28"/>
                <w:szCs w:val="28"/>
              </w:rPr>
              <w:t>READ COMMITTED</w:t>
            </w:r>
          </w:p>
        </w:tc>
        <w:tc>
          <w:tcPr>
            <w:tcW w:w="1147" w:type="dxa"/>
            <w:tcBorders>
              <w:top w:val="single" w:sz="4" w:space="0" w:color="C8CDD8"/>
              <w:left w:val="single" w:sz="4" w:space="0" w:color="C8CDD8"/>
              <w:bottom w:val="single" w:sz="4" w:space="0" w:color="C8CDD8"/>
              <w:right w:val="single" w:sz="4" w:space="0" w:color="C8CDD8"/>
            </w:tcBorders>
          </w:tcPr>
          <w:p w14:paraId="2F1E208E" w14:textId="77777777" w:rsidR="00E11DC5" w:rsidRPr="00184798" w:rsidRDefault="00000000">
            <w:pPr>
              <w:spacing w:after="0" w:line="240" w:lineRule="auto"/>
              <w:rPr>
                <w:sz w:val="28"/>
                <w:szCs w:val="28"/>
              </w:rPr>
            </w:pPr>
            <w:r w:rsidRPr="00184798">
              <w:rPr>
                <w:sz w:val="28"/>
                <w:szCs w:val="28"/>
              </w:rPr>
              <w:t>Duplicate skill</w:t>
            </w:r>
          </w:p>
        </w:tc>
        <w:tc>
          <w:tcPr>
            <w:tcW w:w="1147" w:type="dxa"/>
            <w:tcBorders>
              <w:top w:val="single" w:sz="4" w:space="0" w:color="C8CDD8"/>
              <w:left w:val="single" w:sz="4" w:space="0" w:color="C8CDD8"/>
              <w:bottom w:val="single" w:sz="4" w:space="0" w:color="C8CDD8"/>
              <w:right w:val="single" w:sz="4" w:space="0" w:color="C8CDD8"/>
            </w:tcBorders>
          </w:tcPr>
          <w:p w14:paraId="31D3A2A1" w14:textId="77777777" w:rsidR="00E11DC5" w:rsidRPr="00184798" w:rsidRDefault="00000000">
            <w:pPr>
              <w:spacing w:after="0" w:line="240" w:lineRule="auto"/>
              <w:rPr>
                <w:sz w:val="28"/>
                <w:szCs w:val="28"/>
              </w:rPr>
            </w:pPr>
            <w:r w:rsidRPr="00184798">
              <w:rPr>
                <w:sz w:val="28"/>
                <w:szCs w:val="28"/>
              </w:rPr>
              <w:t>UNIQUE(student_id, skill_id)</w:t>
            </w:r>
          </w:p>
        </w:tc>
        <w:tc>
          <w:tcPr>
            <w:tcW w:w="1147" w:type="dxa"/>
            <w:tcBorders>
              <w:top w:val="single" w:sz="4" w:space="0" w:color="C8CDD8"/>
              <w:left w:val="single" w:sz="4" w:space="0" w:color="C8CDD8"/>
              <w:bottom w:val="single" w:sz="4" w:space="0" w:color="C8CDD8"/>
              <w:right w:val="single" w:sz="4" w:space="0" w:color="C8CDD8"/>
            </w:tcBorders>
          </w:tcPr>
          <w:p w14:paraId="1F12D96D" w14:textId="77777777" w:rsidR="00E11DC5" w:rsidRPr="00184798" w:rsidRDefault="00000000">
            <w:pPr>
              <w:spacing w:after="0" w:line="240" w:lineRule="auto"/>
              <w:rPr>
                <w:sz w:val="28"/>
                <w:szCs w:val="28"/>
              </w:rPr>
            </w:pPr>
            <w:r w:rsidRPr="00184798">
              <w:rPr>
                <w:sz w:val="28"/>
                <w:szCs w:val="28"/>
              </w:rPr>
              <w:t>Rollback invalid skill</w:t>
            </w:r>
          </w:p>
        </w:tc>
        <w:tc>
          <w:tcPr>
            <w:tcW w:w="1147" w:type="dxa"/>
            <w:tcBorders>
              <w:top w:val="single" w:sz="4" w:space="0" w:color="C8CDD8"/>
              <w:left w:val="single" w:sz="4" w:space="0" w:color="C8CDD8"/>
              <w:bottom w:val="single" w:sz="4" w:space="0" w:color="C8CDD8"/>
              <w:right w:val="single" w:sz="4" w:space="0" w:color="C8CDD8"/>
            </w:tcBorders>
          </w:tcPr>
          <w:p w14:paraId="312BE365" w14:textId="77777777" w:rsidR="00E11DC5" w:rsidRPr="00184798" w:rsidRDefault="00000000">
            <w:pPr>
              <w:spacing w:after="0" w:line="240" w:lineRule="auto"/>
              <w:rPr>
                <w:sz w:val="28"/>
                <w:szCs w:val="28"/>
              </w:rPr>
            </w:pPr>
            <w:r w:rsidRPr="00184798">
              <w:rPr>
                <w:sz w:val="28"/>
                <w:szCs w:val="28"/>
              </w:rPr>
              <w:t>DECLARED_SKILL_UPDATED</w:t>
            </w:r>
          </w:p>
        </w:tc>
        <w:tc>
          <w:tcPr>
            <w:tcW w:w="1147" w:type="dxa"/>
            <w:tcBorders>
              <w:top w:val="single" w:sz="4" w:space="0" w:color="C8CDD8"/>
              <w:left w:val="single" w:sz="4" w:space="0" w:color="C8CDD8"/>
              <w:bottom w:val="single" w:sz="4" w:space="0" w:color="C8CDD8"/>
              <w:right w:val="single" w:sz="4" w:space="0" w:color="C8CDD8"/>
            </w:tcBorders>
          </w:tcPr>
          <w:p w14:paraId="7BBF6764" w14:textId="77777777" w:rsidR="00E11DC5" w:rsidRPr="00184798" w:rsidRDefault="00000000">
            <w:pPr>
              <w:spacing w:after="0" w:line="240" w:lineRule="auto"/>
              <w:rPr>
                <w:sz w:val="28"/>
                <w:szCs w:val="28"/>
              </w:rPr>
            </w:pPr>
            <w:r w:rsidRPr="00184798">
              <w:rPr>
                <w:sz w:val="28"/>
                <w:szCs w:val="28"/>
              </w:rPr>
              <w:t>No verification state.</w:t>
            </w:r>
          </w:p>
        </w:tc>
      </w:tr>
      <w:tr w:rsidR="00E11DC5" w:rsidRPr="00184798" w14:paraId="419E5164"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95AA85E" w14:textId="77777777" w:rsidR="00E11DC5" w:rsidRPr="00184798" w:rsidRDefault="00000000">
            <w:pPr>
              <w:spacing w:after="0" w:line="240" w:lineRule="auto"/>
              <w:rPr>
                <w:sz w:val="28"/>
                <w:szCs w:val="28"/>
              </w:rPr>
            </w:pPr>
            <w:r w:rsidRPr="00184798">
              <w:rPr>
                <w:sz w:val="28"/>
                <w:szCs w:val="28"/>
              </w:rPr>
              <w:t>Project CRUD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5F9FC7B" w14:textId="77777777" w:rsidR="00E11DC5" w:rsidRPr="00184798" w:rsidRDefault="00000000">
            <w:pPr>
              <w:spacing w:after="0" w:line="240" w:lineRule="auto"/>
              <w:rPr>
                <w:sz w:val="28"/>
                <w:szCs w:val="28"/>
              </w:rPr>
            </w:pPr>
            <w:r w:rsidRPr="00184798">
              <w:rPr>
                <w:sz w:val="28"/>
                <w:szCs w:val="28"/>
              </w:rPr>
              <w:t>project, project_skill, freshness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257EED2" w14:textId="77777777" w:rsidR="00E11DC5" w:rsidRPr="00184798" w:rsidRDefault="00000000">
            <w:pPr>
              <w:spacing w:after="0" w:line="240" w:lineRule="auto"/>
              <w:rPr>
                <w:sz w:val="28"/>
                <w:szCs w:val="28"/>
              </w:rPr>
            </w:pPr>
            <w:r w:rsidRPr="00184798">
              <w:rPr>
                <w:sz w:val="28"/>
                <w:szCs w:val="28"/>
              </w:rPr>
              <w:t>Project and skill changes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271DCF6" w14:textId="77777777" w:rsidR="00E11DC5" w:rsidRPr="00184798" w:rsidRDefault="00000000">
            <w:pPr>
              <w:spacing w:after="0" w:line="240" w:lineRule="auto"/>
              <w:rPr>
                <w:sz w:val="28"/>
                <w:szCs w:val="28"/>
              </w:rPr>
            </w:pPr>
            <w:r w:rsidRPr="00184798">
              <w:rPr>
                <w:sz w:val="28"/>
                <w:szCs w:val="28"/>
              </w:rPr>
              <w:t>READ COMMITTED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53687C8" w14:textId="77777777" w:rsidR="00E11DC5" w:rsidRPr="00184798" w:rsidRDefault="00000000">
            <w:pPr>
              <w:spacing w:after="0" w:line="240" w:lineRule="auto"/>
              <w:rPr>
                <w:sz w:val="28"/>
                <w:szCs w:val="28"/>
              </w:rPr>
            </w:pPr>
            <w:r w:rsidRPr="00184798">
              <w:rPr>
                <w:sz w:val="28"/>
                <w:szCs w:val="28"/>
              </w:rPr>
              <w:t>Orphan project skills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803E943" w14:textId="77777777" w:rsidR="00E11DC5" w:rsidRPr="00184798" w:rsidRDefault="00000000">
            <w:pPr>
              <w:spacing w:after="0" w:line="240" w:lineRule="auto"/>
              <w:rPr>
                <w:sz w:val="28"/>
                <w:szCs w:val="28"/>
              </w:rPr>
            </w:pPr>
            <w:r w:rsidRPr="00184798">
              <w:rPr>
                <w:sz w:val="28"/>
                <w:szCs w:val="28"/>
              </w:rPr>
              <w:t>FK cascade and row_version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9186E81" w14:textId="77777777" w:rsidR="00E11DC5" w:rsidRPr="00184798" w:rsidRDefault="00000000">
            <w:pPr>
              <w:spacing w:after="0" w:line="240" w:lineRule="auto"/>
              <w:rPr>
                <w:sz w:val="28"/>
                <w:szCs w:val="28"/>
              </w:rPr>
            </w:pPr>
            <w:r w:rsidRPr="00184798">
              <w:rPr>
                <w:sz w:val="28"/>
                <w:szCs w:val="28"/>
              </w:rPr>
              <w:t>Rollback full transaction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954296B" w14:textId="77777777" w:rsidR="00E11DC5" w:rsidRPr="00184798" w:rsidRDefault="00000000">
            <w:pPr>
              <w:spacing w:after="0" w:line="240" w:lineRule="auto"/>
              <w:rPr>
                <w:sz w:val="28"/>
                <w:szCs w:val="28"/>
              </w:rPr>
            </w:pPr>
            <w:r w:rsidRPr="00184798">
              <w:rPr>
                <w:sz w:val="28"/>
                <w:szCs w:val="28"/>
              </w:rPr>
              <w:t>PROJECT_UPDATED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CC5F6EB" w14:textId="77777777" w:rsidR="00E11DC5" w:rsidRPr="00184798" w:rsidRDefault="00000000">
            <w:pPr>
              <w:spacing w:after="0" w:line="240" w:lineRule="auto"/>
              <w:rPr>
                <w:sz w:val="28"/>
                <w:szCs w:val="28"/>
              </w:rPr>
            </w:pPr>
            <w:r w:rsidRPr="00184798">
              <w:rPr>
                <w:sz w:val="28"/>
                <w:szCs w:val="28"/>
              </w:rPr>
              <w:t>No approval.</w:t>
            </w:r>
          </w:p>
        </w:tc>
      </w:tr>
      <w:tr w:rsidR="00E11DC5" w:rsidRPr="00184798" w14:paraId="3646FC48"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71A52FC2" w14:textId="77777777" w:rsidR="00E11DC5" w:rsidRPr="00184798" w:rsidRDefault="00000000">
            <w:pPr>
              <w:spacing w:after="0" w:line="240" w:lineRule="auto"/>
              <w:rPr>
                <w:sz w:val="28"/>
                <w:szCs w:val="28"/>
              </w:rPr>
            </w:pPr>
            <w:r w:rsidRPr="00184798">
              <w:rPr>
                <w:sz w:val="28"/>
                <w:szCs w:val="28"/>
              </w:rPr>
              <w:t>Ledger commit</w:t>
            </w:r>
          </w:p>
        </w:tc>
        <w:tc>
          <w:tcPr>
            <w:tcW w:w="1147" w:type="dxa"/>
            <w:tcBorders>
              <w:top w:val="single" w:sz="4" w:space="0" w:color="C8CDD8"/>
              <w:left w:val="single" w:sz="4" w:space="0" w:color="C8CDD8"/>
              <w:bottom w:val="single" w:sz="4" w:space="0" w:color="C8CDD8"/>
              <w:right w:val="single" w:sz="4" w:space="0" w:color="C8CDD8"/>
            </w:tcBorders>
          </w:tcPr>
          <w:p w14:paraId="69261BC9" w14:textId="77777777" w:rsidR="00E11DC5" w:rsidRPr="00184798" w:rsidRDefault="00000000">
            <w:pPr>
              <w:spacing w:after="0" w:line="240" w:lineRule="auto"/>
              <w:rPr>
                <w:sz w:val="28"/>
                <w:szCs w:val="28"/>
              </w:rPr>
            </w:pPr>
            <w:r w:rsidRPr="00184798">
              <w:rPr>
                <w:sz w:val="28"/>
                <w:szCs w:val="28"/>
              </w:rPr>
              <w:t>upload, staging, subject, official_grade, summary</w:t>
            </w:r>
          </w:p>
        </w:tc>
        <w:tc>
          <w:tcPr>
            <w:tcW w:w="1147" w:type="dxa"/>
            <w:tcBorders>
              <w:top w:val="single" w:sz="4" w:space="0" w:color="C8CDD8"/>
              <w:left w:val="single" w:sz="4" w:space="0" w:color="C8CDD8"/>
              <w:bottom w:val="single" w:sz="4" w:space="0" w:color="C8CDD8"/>
              <w:right w:val="single" w:sz="4" w:space="0" w:color="C8CDD8"/>
            </w:tcBorders>
          </w:tcPr>
          <w:p w14:paraId="7604E707" w14:textId="77777777" w:rsidR="00E11DC5" w:rsidRPr="00184798" w:rsidRDefault="00000000">
            <w:pPr>
              <w:spacing w:after="0" w:line="240" w:lineRule="auto"/>
              <w:rPr>
                <w:sz w:val="28"/>
                <w:szCs w:val="28"/>
              </w:rPr>
            </w:pPr>
            <w:r w:rsidRPr="00184798">
              <w:rPr>
                <w:sz w:val="28"/>
                <w:szCs w:val="28"/>
              </w:rPr>
              <w:t>Validate, commit, recalc GPA</w:t>
            </w:r>
          </w:p>
        </w:tc>
        <w:tc>
          <w:tcPr>
            <w:tcW w:w="1147" w:type="dxa"/>
            <w:tcBorders>
              <w:top w:val="single" w:sz="4" w:space="0" w:color="C8CDD8"/>
              <w:left w:val="single" w:sz="4" w:space="0" w:color="C8CDD8"/>
              <w:bottom w:val="single" w:sz="4" w:space="0" w:color="C8CDD8"/>
              <w:right w:val="single" w:sz="4" w:space="0" w:color="C8CDD8"/>
            </w:tcBorders>
          </w:tcPr>
          <w:p w14:paraId="351FDECC" w14:textId="77777777" w:rsidR="00E11DC5" w:rsidRPr="00184798" w:rsidRDefault="00000000">
            <w:pPr>
              <w:spacing w:after="0" w:line="240" w:lineRule="auto"/>
              <w:rPr>
                <w:sz w:val="28"/>
                <w:szCs w:val="28"/>
              </w:rPr>
            </w:pPr>
            <w:r w:rsidRPr="00184798">
              <w:rPr>
                <w:sz w:val="28"/>
                <w:szCs w:val="28"/>
              </w:rPr>
              <w:t>READ COMMITTED or REPEATABLE READ</w:t>
            </w:r>
          </w:p>
        </w:tc>
        <w:tc>
          <w:tcPr>
            <w:tcW w:w="1147" w:type="dxa"/>
            <w:tcBorders>
              <w:top w:val="single" w:sz="4" w:space="0" w:color="C8CDD8"/>
              <w:left w:val="single" w:sz="4" w:space="0" w:color="C8CDD8"/>
              <w:bottom w:val="single" w:sz="4" w:space="0" w:color="C8CDD8"/>
              <w:right w:val="single" w:sz="4" w:space="0" w:color="C8CDD8"/>
            </w:tcBorders>
          </w:tcPr>
          <w:p w14:paraId="22B2F747" w14:textId="77777777" w:rsidR="00E11DC5" w:rsidRPr="00184798" w:rsidRDefault="00000000">
            <w:pPr>
              <w:spacing w:after="0" w:line="240" w:lineRule="auto"/>
              <w:rPr>
                <w:sz w:val="28"/>
                <w:szCs w:val="28"/>
              </w:rPr>
            </w:pPr>
            <w:r w:rsidRPr="00184798">
              <w:rPr>
                <w:sz w:val="28"/>
                <w:szCs w:val="28"/>
              </w:rPr>
              <w:t>Concurrent commit</w:t>
            </w:r>
          </w:p>
        </w:tc>
        <w:tc>
          <w:tcPr>
            <w:tcW w:w="1147" w:type="dxa"/>
            <w:tcBorders>
              <w:top w:val="single" w:sz="4" w:space="0" w:color="C8CDD8"/>
              <w:left w:val="single" w:sz="4" w:space="0" w:color="C8CDD8"/>
              <w:bottom w:val="single" w:sz="4" w:space="0" w:color="C8CDD8"/>
              <w:right w:val="single" w:sz="4" w:space="0" w:color="C8CDD8"/>
            </w:tcBorders>
          </w:tcPr>
          <w:p w14:paraId="46C516FD" w14:textId="77777777" w:rsidR="00E11DC5" w:rsidRPr="00184798" w:rsidRDefault="00000000">
            <w:pPr>
              <w:spacing w:after="0" w:line="240" w:lineRule="auto"/>
              <w:rPr>
                <w:sz w:val="28"/>
                <w:szCs w:val="28"/>
              </w:rPr>
            </w:pPr>
            <w:r w:rsidRPr="00184798">
              <w:rPr>
                <w:sz w:val="28"/>
                <w:szCs w:val="28"/>
              </w:rPr>
              <w:t>Single upload lock, deterministic update order</w:t>
            </w:r>
          </w:p>
        </w:tc>
        <w:tc>
          <w:tcPr>
            <w:tcW w:w="1147" w:type="dxa"/>
            <w:tcBorders>
              <w:top w:val="single" w:sz="4" w:space="0" w:color="C8CDD8"/>
              <w:left w:val="single" w:sz="4" w:space="0" w:color="C8CDD8"/>
              <w:bottom w:val="single" w:sz="4" w:space="0" w:color="C8CDD8"/>
              <w:right w:val="single" w:sz="4" w:space="0" w:color="C8CDD8"/>
            </w:tcBorders>
          </w:tcPr>
          <w:p w14:paraId="120FCA98" w14:textId="77777777" w:rsidR="00E11DC5" w:rsidRPr="00184798" w:rsidRDefault="00000000">
            <w:pPr>
              <w:spacing w:after="0" w:line="240" w:lineRule="auto"/>
              <w:rPr>
                <w:sz w:val="28"/>
                <w:szCs w:val="28"/>
              </w:rPr>
            </w:pPr>
            <w:r w:rsidRPr="00184798">
              <w:rPr>
                <w:sz w:val="28"/>
                <w:szCs w:val="28"/>
              </w:rPr>
              <w:t>Rollback all rows if batch fails</w:t>
            </w:r>
          </w:p>
        </w:tc>
        <w:tc>
          <w:tcPr>
            <w:tcW w:w="1147" w:type="dxa"/>
            <w:tcBorders>
              <w:top w:val="single" w:sz="4" w:space="0" w:color="C8CDD8"/>
              <w:left w:val="single" w:sz="4" w:space="0" w:color="C8CDD8"/>
              <w:bottom w:val="single" w:sz="4" w:space="0" w:color="C8CDD8"/>
              <w:right w:val="single" w:sz="4" w:space="0" w:color="C8CDD8"/>
            </w:tcBorders>
          </w:tcPr>
          <w:p w14:paraId="02DBE52A" w14:textId="77777777" w:rsidR="00E11DC5" w:rsidRPr="00184798" w:rsidRDefault="00000000">
            <w:pPr>
              <w:spacing w:after="0" w:line="240" w:lineRule="auto"/>
              <w:rPr>
                <w:sz w:val="28"/>
                <w:szCs w:val="28"/>
              </w:rPr>
            </w:pPr>
            <w:r w:rsidRPr="00184798">
              <w:rPr>
                <w:sz w:val="28"/>
                <w:szCs w:val="28"/>
              </w:rPr>
              <w:t>LEDGER_COMMITTED</w:t>
            </w:r>
          </w:p>
        </w:tc>
        <w:tc>
          <w:tcPr>
            <w:tcW w:w="1147" w:type="dxa"/>
            <w:tcBorders>
              <w:top w:val="single" w:sz="4" w:space="0" w:color="C8CDD8"/>
              <w:left w:val="single" w:sz="4" w:space="0" w:color="C8CDD8"/>
              <w:bottom w:val="single" w:sz="4" w:space="0" w:color="C8CDD8"/>
              <w:right w:val="single" w:sz="4" w:space="0" w:color="C8CDD8"/>
            </w:tcBorders>
          </w:tcPr>
          <w:p w14:paraId="48F33BB9" w14:textId="77777777" w:rsidR="00E11DC5" w:rsidRPr="00184798" w:rsidRDefault="00000000">
            <w:pPr>
              <w:spacing w:after="0" w:line="240" w:lineRule="auto"/>
              <w:rPr>
                <w:sz w:val="28"/>
                <w:szCs w:val="28"/>
              </w:rPr>
            </w:pPr>
            <w:r w:rsidRPr="00184798">
              <w:rPr>
                <w:sz w:val="28"/>
                <w:szCs w:val="28"/>
              </w:rPr>
              <w:t>Staging separated.</w:t>
            </w:r>
          </w:p>
        </w:tc>
      </w:tr>
      <w:tr w:rsidR="00E11DC5" w:rsidRPr="00184798" w14:paraId="7E22768B"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C4918FE" w14:textId="77777777" w:rsidR="00E11DC5" w:rsidRPr="00184798" w:rsidRDefault="00000000">
            <w:pPr>
              <w:spacing w:after="0" w:line="240" w:lineRule="auto"/>
              <w:rPr>
                <w:sz w:val="28"/>
                <w:szCs w:val="28"/>
              </w:rPr>
            </w:pPr>
            <w:r w:rsidRPr="00184798">
              <w:rPr>
                <w:sz w:val="28"/>
                <w:szCs w:val="28"/>
              </w:rPr>
              <w:t>CV save/latest</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B50A302" w14:textId="77777777" w:rsidR="00E11DC5" w:rsidRPr="00184798" w:rsidRDefault="00000000">
            <w:pPr>
              <w:spacing w:after="0" w:line="240" w:lineRule="auto"/>
              <w:rPr>
                <w:sz w:val="28"/>
                <w:szCs w:val="28"/>
              </w:rPr>
            </w:pPr>
            <w:r w:rsidRPr="00184798">
              <w:rPr>
                <w:sz w:val="28"/>
                <w:szCs w:val="28"/>
              </w:rPr>
              <w:t>cv_version, generated_file, file_asset, freshness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F8A82A7" w14:textId="77777777" w:rsidR="00E11DC5" w:rsidRPr="00184798" w:rsidRDefault="00000000">
            <w:pPr>
              <w:spacing w:after="0" w:line="240" w:lineRule="auto"/>
              <w:rPr>
                <w:sz w:val="28"/>
                <w:szCs w:val="28"/>
              </w:rPr>
            </w:pPr>
            <w:r w:rsidRPr="00184798">
              <w:rPr>
                <w:sz w:val="28"/>
                <w:szCs w:val="28"/>
              </w:rPr>
              <w:t>Save version and latest marker</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FC3357B" w14:textId="77777777" w:rsidR="00E11DC5" w:rsidRPr="00184798" w:rsidRDefault="00000000">
            <w:pPr>
              <w:spacing w:after="0" w:line="240" w:lineRule="auto"/>
              <w:rPr>
                <w:sz w:val="28"/>
                <w:szCs w:val="28"/>
              </w:rPr>
            </w:pPr>
            <w:r w:rsidRPr="00184798">
              <w:rPr>
                <w:sz w:val="28"/>
                <w:szCs w:val="28"/>
              </w:rPr>
              <w:t>READ COMMITTED + lock</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5EE79057" w14:textId="77777777" w:rsidR="00E11DC5" w:rsidRPr="00184798" w:rsidRDefault="00000000">
            <w:pPr>
              <w:spacing w:after="0" w:line="240" w:lineRule="auto"/>
              <w:rPr>
                <w:sz w:val="28"/>
                <w:szCs w:val="28"/>
              </w:rPr>
            </w:pPr>
            <w:r w:rsidRPr="00184798">
              <w:rPr>
                <w:sz w:val="28"/>
                <w:szCs w:val="28"/>
              </w:rPr>
              <w:t>Two latest CVs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4993F94" w14:textId="77777777" w:rsidR="00E11DC5" w:rsidRPr="00184798" w:rsidRDefault="00000000">
            <w:pPr>
              <w:spacing w:after="0" w:line="240" w:lineRule="auto"/>
              <w:rPr>
                <w:sz w:val="28"/>
                <w:szCs w:val="28"/>
              </w:rPr>
            </w:pPr>
            <w:r w:rsidRPr="00184798">
              <w:rPr>
                <w:sz w:val="28"/>
                <w:szCs w:val="28"/>
              </w:rPr>
              <w:t>Partial unique index and transaction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36291923" w14:textId="77777777" w:rsidR="00E11DC5" w:rsidRPr="00184798" w:rsidRDefault="00000000">
            <w:pPr>
              <w:spacing w:after="0" w:line="240" w:lineRule="auto"/>
              <w:rPr>
                <w:sz w:val="28"/>
                <w:szCs w:val="28"/>
              </w:rPr>
            </w:pPr>
            <w:r w:rsidRPr="00184798">
              <w:rPr>
                <w:sz w:val="28"/>
                <w:szCs w:val="28"/>
              </w:rPr>
              <w:t>Rollback file metadata</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1B61DAB" w14:textId="77777777" w:rsidR="00E11DC5" w:rsidRPr="00184798" w:rsidRDefault="00000000">
            <w:pPr>
              <w:spacing w:after="0" w:line="240" w:lineRule="auto"/>
              <w:rPr>
                <w:sz w:val="28"/>
                <w:szCs w:val="28"/>
              </w:rPr>
            </w:pPr>
            <w:r w:rsidRPr="00184798">
              <w:rPr>
                <w:sz w:val="28"/>
                <w:szCs w:val="28"/>
              </w:rPr>
              <w:t>CV_SAVED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29D0DAD" w14:textId="77777777" w:rsidR="00E11DC5" w:rsidRPr="00184798" w:rsidRDefault="00000000">
            <w:pPr>
              <w:spacing w:after="0" w:line="240" w:lineRule="auto"/>
              <w:rPr>
                <w:sz w:val="28"/>
                <w:szCs w:val="28"/>
              </w:rPr>
            </w:pPr>
            <w:r w:rsidRPr="00184798">
              <w:rPr>
                <w:sz w:val="28"/>
                <w:szCs w:val="28"/>
              </w:rPr>
              <w:t>No review.</w:t>
            </w:r>
          </w:p>
        </w:tc>
      </w:tr>
      <w:tr w:rsidR="00E11DC5" w:rsidRPr="00184798" w14:paraId="437B1FCA"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0B2AA464" w14:textId="77777777" w:rsidR="00E11DC5" w:rsidRPr="00184798" w:rsidRDefault="00000000">
            <w:pPr>
              <w:spacing w:after="0" w:line="240" w:lineRule="auto"/>
              <w:rPr>
                <w:sz w:val="28"/>
                <w:szCs w:val="28"/>
              </w:rPr>
            </w:pPr>
            <w:r w:rsidRPr="00184798">
              <w:rPr>
                <w:sz w:val="28"/>
                <w:szCs w:val="28"/>
              </w:rPr>
              <w:t>Request update</w:t>
            </w:r>
          </w:p>
        </w:tc>
        <w:tc>
          <w:tcPr>
            <w:tcW w:w="1147" w:type="dxa"/>
            <w:tcBorders>
              <w:top w:val="single" w:sz="4" w:space="0" w:color="C8CDD8"/>
              <w:left w:val="single" w:sz="4" w:space="0" w:color="C8CDD8"/>
              <w:bottom w:val="single" w:sz="4" w:space="0" w:color="C8CDD8"/>
              <w:right w:val="single" w:sz="4" w:space="0" w:color="C8CDD8"/>
            </w:tcBorders>
          </w:tcPr>
          <w:p w14:paraId="7DF14766" w14:textId="77777777" w:rsidR="00E11DC5" w:rsidRPr="00184798" w:rsidRDefault="00000000">
            <w:pPr>
              <w:spacing w:after="0" w:line="240" w:lineRule="auto"/>
              <w:rPr>
                <w:sz w:val="28"/>
                <w:szCs w:val="28"/>
              </w:rPr>
            </w:pPr>
            <w:r w:rsidRPr="00184798">
              <w:rPr>
                <w:sz w:val="28"/>
                <w:szCs w:val="28"/>
              </w:rPr>
              <w:t>company, request, request_skill</w:t>
            </w:r>
          </w:p>
        </w:tc>
        <w:tc>
          <w:tcPr>
            <w:tcW w:w="1147" w:type="dxa"/>
            <w:tcBorders>
              <w:top w:val="single" w:sz="4" w:space="0" w:color="C8CDD8"/>
              <w:left w:val="single" w:sz="4" w:space="0" w:color="C8CDD8"/>
              <w:bottom w:val="single" w:sz="4" w:space="0" w:color="C8CDD8"/>
              <w:right w:val="single" w:sz="4" w:space="0" w:color="C8CDD8"/>
            </w:tcBorders>
          </w:tcPr>
          <w:p w14:paraId="2C4D014D" w14:textId="77777777" w:rsidR="00E11DC5" w:rsidRPr="00184798" w:rsidRDefault="00000000">
            <w:pPr>
              <w:spacing w:after="0" w:line="240" w:lineRule="auto"/>
              <w:rPr>
                <w:sz w:val="28"/>
                <w:szCs w:val="28"/>
              </w:rPr>
            </w:pPr>
            <w:r w:rsidRPr="00184798">
              <w:rPr>
                <w:sz w:val="28"/>
                <w:szCs w:val="28"/>
              </w:rPr>
              <w:t>Create/update request and skills</w:t>
            </w:r>
          </w:p>
        </w:tc>
        <w:tc>
          <w:tcPr>
            <w:tcW w:w="1147" w:type="dxa"/>
            <w:tcBorders>
              <w:top w:val="single" w:sz="4" w:space="0" w:color="C8CDD8"/>
              <w:left w:val="single" w:sz="4" w:space="0" w:color="C8CDD8"/>
              <w:bottom w:val="single" w:sz="4" w:space="0" w:color="C8CDD8"/>
              <w:right w:val="single" w:sz="4" w:space="0" w:color="C8CDD8"/>
            </w:tcBorders>
          </w:tcPr>
          <w:p w14:paraId="2137BA85" w14:textId="77777777" w:rsidR="00E11DC5" w:rsidRPr="00184798" w:rsidRDefault="00000000">
            <w:pPr>
              <w:spacing w:after="0" w:line="240" w:lineRule="auto"/>
              <w:rPr>
                <w:sz w:val="28"/>
                <w:szCs w:val="28"/>
              </w:rPr>
            </w:pPr>
            <w:r w:rsidRPr="00184798">
              <w:rPr>
                <w:sz w:val="28"/>
                <w:szCs w:val="28"/>
              </w:rPr>
              <w:t>READ COMMITTED</w:t>
            </w:r>
          </w:p>
        </w:tc>
        <w:tc>
          <w:tcPr>
            <w:tcW w:w="1147" w:type="dxa"/>
            <w:tcBorders>
              <w:top w:val="single" w:sz="4" w:space="0" w:color="C8CDD8"/>
              <w:left w:val="single" w:sz="4" w:space="0" w:color="C8CDD8"/>
              <w:bottom w:val="single" w:sz="4" w:space="0" w:color="C8CDD8"/>
              <w:right w:val="single" w:sz="4" w:space="0" w:color="C8CDD8"/>
            </w:tcBorders>
          </w:tcPr>
          <w:p w14:paraId="71FB4818" w14:textId="77777777" w:rsidR="00E11DC5" w:rsidRPr="00184798" w:rsidRDefault="00000000">
            <w:pPr>
              <w:spacing w:after="0" w:line="240" w:lineRule="auto"/>
              <w:rPr>
                <w:sz w:val="28"/>
                <w:szCs w:val="28"/>
              </w:rPr>
            </w:pPr>
            <w:r w:rsidRPr="00184798">
              <w:rPr>
                <w:sz w:val="28"/>
                <w:szCs w:val="28"/>
              </w:rPr>
              <w:t>Duplicate skill requirement</w:t>
            </w:r>
          </w:p>
        </w:tc>
        <w:tc>
          <w:tcPr>
            <w:tcW w:w="1147" w:type="dxa"/>
            <w:tcBorders>
              <w:top w:val="single" w:sz="4" w:space="0" w:color="C8CDD8"/>
              <w:left w:val="single" w:sz="4" w:space="0" w:color="C8CDD8"/>
              <w:bottom w:val="single" w:sz="4" w:space="0" w:color="C8CDD8"/>
              <w:right w:val="single" w:sz="4" w:space="0" w:color="C8CDD8"/>
            </w:tcBorders>
          </w:tcPr>
          <w:p w14:paraId="5009C15F" w14:textId="77777777" w:rsidR="00E11DC5" w:rsidRPr="00184798" w:rsidRDefault="00000000">
            <w:pPr>
              <w:spacing w:after="0" w:line="240" w:lineRule="auto"/>
              <w:rPr>
                <w:sz w:val="28"/>
                <w:szCs w:val="28"/>
              </w:rPr>
            </w:pPr>
            <w:r w:rsidRPr="00184798">
              <w:rPr>
                <w:sz w:val="28"/>
                <w:szCs w:val="28"/>
              </w:rPr>
              <w:t>UNIQUE(request_id, skill_id)</w:t>
            </w:r>
          </w:p>
        </w:tc>
        <w:tc>
          <w:tcPr>
            <w:tcW w:w="1147" w:type="dxa"/>
            <w:tcBorders>
              <w:top w:val="single" w:sz="4" w:space="0" w:color="C8CDD8"/>
              <w:left w:val="single" w:sz="4" w:space="0" w:color="C8CDD8"/>
              <w:bottom w:val="single" w:sz="4" w:space="0" w:color="C8CDD8"/>
              <w:right w:val="single" w:sz="4" w:space="0" w:color="C8CDD8"/>
            </w:tcBorders>
          </w:tcPr>
          <w:p w14:paraId="214C2EB5" w14:textId="77777777" w:rsidR="00E11DC5" w:rsidRPr="00184798" w:rsidRDefault="00000000">
            <w:pPr>
              <w:spacing w:after="0" w:line="240" w:lineRule="auto"/>
              <w:rPr>
                <w:sz w:val="28"/>
                <w:szCs w:val="28"/>
              </w:rPr>
            </w:pPr>
            <w:r w:rsidRPr="00184798">
              <w:rPr>
                <w:sz w:val="28"/>
                <w:szCs w:val="28"/>
              </w:rPr>
              <w:t>Rollback request and skills</w:t>
            </w:r>
          </w:p>
        </w:tc>
        <w:tc>
          <w:tcPr>
            <w:tcW w:w="1147" w:type="dxa"/>
            <w:tcBorders>
              <w:top w:val="single" w:sz="4" w:space="0" w:color="C8CDD8"/>
              <w:left w:val="single" w:sz="4" w:space="0" w:color="C8CDD8"/>
              <w:bottom w:val="single" w:sz="4" w:space="0" w:color="C8CDD8"/>
              <w:right w:val="single" w:sz="4" w:space="0" w:color="C8CDD8"/>
            </w:tcBorders>
          </w:tcPr>
          <w:p w14:paraId="02A89D64" w14:textId="77777777" w:rsidR="00E11DC5" w:rsidRPr="00184798" w:rsidRDefault="00000000">
            <w:pPr>
              <w:spacing w:after="0" w:line="240" w:lineRule="auto"/>
              <w:rPr>
                <w:sz w:val="28"/>
                <w:szCs w:val="28"/>
              </w:rPr>
            </w:pPr>
            <w:r w:rsidRPr="00184798">
              <w:rPr>
                <w:sz w:val="28"/>
                <w:szCs w:val="28"/>
              </w:rPr>
              <w:t>REQUEST_UPDATED</w:t>
            </w:r>
          </w:p>
        </w:tc>
        <w:tc>
          <w:tcPr>
            <w:tcW w:w="1147" w:type="dxa"/>
            <w:tcBorders>
              <w:top w:val="single" w:sz="4" w:space="0" w:color="C8CDD8"/>
              <w:left w:val="single" w:sz="4" w:space="0" w:color="C8CDD8"/>
              <w:bottom w:val="single" w:sz="4" w:space="0" w:color="C8CDD8"/>
              <w:right w:val="single" w:sz="4" w:space="0" w:color="C8CDD8"/>
            </w:tcBorders>
          </w:tcPr>
          <w:p w14:paraId="19AAAB52" w14:textId="77777777" w:rsidR="00E11DC5" w:rsidRPr="00184798" w:rsidRDefault="00000000">
            <w:pPr>
              <w:spacing w:after="0" w:line="240" w:lineRule="auto"/>
              <w:rPr>
                <w:sz w:val="28"/>
                <w:szCs w:val="28"/>
              </w:rPr>
            </w:pPr>
            <w:r w:rsidRPr="00184798">
              <w:rPr>
                <w:sz w:val="28"/>
                <w:szCs w:val="28"/>
              </w:rPr>
              <w:t>No GPA fields.</w:t>
            </w:r>
          </w:p>
        </w:tc>
      </w:tr>
      <w:tr w:rsidR="00E11DC5" w:rsidRPr="00184798" w14:paraId="00A64C2C"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57F5F4C" w14:textId="77777777" w:rsidR="00E11DC5" w:rsidRPr="00184798" w:rsidRDefault="00000000">
            <w:pPr>
              <w:spacing w:after="0" w:line="240" w:lineRule="auto"/>
              <w:rPr>
                <w:sz w:val="28"/>
                <w:szCs w:val="28"/>
              </w:rPr>
            </w:pPr>
            <w:r w:rsidRPr="00184798">
              <w:rPr>
                <w:sz w:val="28"/>
                <w:szCs w:val="28"/>
              </w:rPr>
              <w:t>Filtering run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6277DB6C" w14:textId="77777777" w:rsidR="00E11DC5" w:rsidRPr="00184798" w:rsidRDefault="00000000">
            <w:pPr>
              <w:spacing w:after="0" w:line="240" w:lineRule="auto"/>
              <w:rPr>
                <w:sz w:val="28"/>
                <w:szCs w:val="28"/>
              </w:rPr>
            </w:pPr>
            <w:r w:rsidRPr="00184798">
              <w:rPr>
                <w:sz w:val="28"/>
                <w:szCs w:val="28"/>
              </w:rPr>
              <w:t>request, summary, declared_skill, filter_run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B299EE5" w14:textId="77777777" w:rsidR="00E11DC5" w:rsidRPr="00184798" w:rsidRDefault="00000000">
            <w:pPr>
              <w:spacing w:after="0" w:line="240" w:lineRule="auto"/>
              <w:rPr>
                <w:sz w:val="28"/>
                <w:szCs w:val="28"/>
              </w:rPr>
            </w:pPr>
            <w:r w:rsidRPr="00184798">
              <w:rPr>
                <w:sz w:val="28"/>
                <w:szCs w:val="28"/>
              </w:rPr>
              <w:t>Store runtime filter metadata if retained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6C176CD" w14:textId="77777777" w:rsidR="00E11DC5" w:rsidRPr="00184798" w:rsidRDefault="00000000">
            <w:pPr>
              <w:spacing w:after="0" w:line="240" w:lineRule="auto"/>
              <w:rPr>
                <w:sz w:val="28"/>
                <w:szCs w:val="28"/>
              </w:rPr>
            </w:pPr>
            <w:r w:rsidRPr="00184798">
              <w:rPr>
                <w:sz w:val="28"/>
                <w:szCs w:val="28"/>
              </w:rPr>
              <w:t>READ COMMITTED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6F79ED7" w14:textId="77777777" w:rsidR="00E11DC5" w:rsidRPr="00184798" w:rsidRDefault="00000000">
            <w:pPr>
              <w:spacing w:after="0" w:line="240" w:lineRule="auto"/>
              <w:rPr>
                <w:sz w:val="28"/>
                <w:szCs w:val="28"/>
              </w:rPr>
            </w:pPr>
            <w:r w:rsidRPr="00184798">
              <w:rPr>
                <w:sz w:val="28"/>
                <w:szCs w:val="28"/>
              </w:rPr>
              <w:t>Stale data</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14958E6D" w14:textId="77777777" w:rsidR="00E11DC5" w:rsidRPr="00184798" w:rsidRDefault="00000000">
            <w:pPr>
              <w:spacing w:after="0" w:line="240" w:lineRule="auto"/>
              <w:rPr>
                <w:sz w:val="28"/>
                <w:szCs w:val="28"/>
              </w:rPr>
            </w:pPr>
            <w:r w:rsidRPr="00184798">
              <w:rPr>
                <w:sz w:val="28"/>
                <w:szCs w:val="28"/>
              </w:rPr>
              <w:t>Use committed data and ran_at</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885A9DD" w14:textId="77777777" w:rsidR="00E11DC5" w:rsidRPr="00184798" w:rsidRDefault="00000000">
            <w:pPr>
              <w:spacing w:after="0" w:line="240" w:lineRule="auto"/>
              <w:rPr>
                <w:sz w:val="28"/>
                <w:szCs w:val="28"/>
              </w:rPr>
            </w:pPr>
            <w:r w:rsidRPr="00184798">
              <w:rPr>
                <w:sz w:val="28"/>
                <w:szCs w:val="28"/>
              </w:rPr>
              <w:t>No selection changes on fail</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AD25AF3" w14:textId="77777777" w:rsidR="00E11DC5" w:rsidRPr="00184798" w:rsidRDefault="00000000">
            <w:pPr>
              <w:spacing w:after="0" w:line="240" w:lineRule="auto"/>
              <w:rPr>
                <w:sz w:val="28"/>
                <w:szCs w:val="28"/>
              </w:rPr>
            </w:pPr>
            <w:r w:rsidRPr="00184798">
              <w:rPr>
                <w:sz w:val="28"/>
                <w:szCs w:val="28"/>
              </w:rPr>
              <w:t>FILTER_RUN</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2F80A0D" w14:textId="77777777" w:rsidR="00E11DC5" w:rsidRPr="00184798" w:rsidRDefault="00000000">
            <w:pPr>
              <w:spacing w:after="0" w:line="240" w:lineRule="auto"/>
              <w:rPr>
                <w:sz w:val="28"/>
                <w:szCs w:val="28"/>
              </w:rPr>
            </w:pPr>
            <w:r w:rsidRPr="00184798">
              <w:rPr>
                <w:sz w:val="28"/>
                <w:szCs w:val="28"/>
              </w:rPr>
              <w:t>No scores.</w:t>
            </w:r>
          </w:p>
        </w:tc>
      </w:tr>
      <w:tr w:rsidR="00E11DC5" w:rsidRPr="00184798" w14:paraId="67BA7ECD" w14:textId="77777777">
        <w:trPr>
          <w:jc w:val="center"/>
        </w:trPr>
        <w:tc>
          <w:tcPr>
            <w:tcW w:w="1147" w:type="dxa"/>
            <w:tcBorders>
              <w:top w:val="single" w:sz="4" w:space="0" w:color="C8CDD8"/>
              <w:left w:val="single" w:sz="4" w:space="0" w:color="C8CDD8"/>
              <w:bottom w:val="single" w:sz="4" w:space="0" w:color="C8CDD8"/>
              <w:right w:val="single" w:sz="4" w:space="0" w:color="C8CDD8"/>
            </w:tcBorders>
          </w:tcPr>
          <w:p w14:paraId="06C4F75A" w14:textId="77777777" w:rsidR="00E11DC5" w:rsidRPr="00184798" w:rsidRDefault="00000000">
            <w:pPr>
              <w:spacing w:after="0" w:line="240" w:lineRule="auto"/>
              <w:rPr>
                <w:sz w:val="28"/>
                <w:szCs w:val="28"/>
              </w:rPr>
            </w:pPr>
            <w:r w:rsidRPr="00184798">
              <w:rPr>
                <w:sz w:val="28"/>
                <w:szCs w:val="28"/>
              </w:rPr>
              <w:t>Shortlist finalization</w:t>
            </w:r>
          </w:p>
        </w:tc>
        <w:tc>
          <w:tcPr>
            <w:tcW w:w="1147" w:type="dxa"/>
            <w:tcBorders>
              <w:top w:val="single" w:sz="4" w:space="0" w:color="C8CDD8"/>
              <w:left w:val="single" w:sz="4" w:space="0" w:color="C8CDD8"/>
              <w:bottom w:val="single" w:sz="4" w:space="0" w:color="C8CDD8"/>
              <w:right w:val="single" w:sz="4" w:space="0" w:color="C8CDD8"/>
            </w:tcBorders>
          </w:tcPr>
          <w:p w14:paraId="4D51E71E" w14:textId="77777777" w:rsidR="00E11DC5" w:rsidRPr="00184798" w:rsidRDefault="00000000">
            <w:pPr>
              <w:spacing w:after="0" w:line="240" w:lineRule="auto"/>
              <w:rPr>
                <w:sz w:val="28"/>
                <w:szCs w:val="28"/>
              </w:rPr>
            </w:pPr>
            <w:r w:rsidRPr="00184798">
              <w:rPr>
                <w:sz w:val="28"/>
                <w:szCs w:val="28"/>
              </w:rPr>
              <w:t>shortlist, shortlist_candidate</w:t>
            </w:r>
          </w:p>
        </w:tc>
        <w:tc>
          <w:tcPr>
            <w:tcW w:w="1147" w:type="dxa"/>
            <w:tcBorders>
              <w:top w:val="single" w:sz="4" w:space="0" w:color="C8CDD8"/>
              <w:left w:val="single" w:sz="4" w:space="0" w:color="C8CDD8"/>
              <w:bottom w:val="single" w:sz="4" w:space="0" w:color="C8CDD8"/>
              <w:right w:val="single" w:sz="4" w:space="0" w:color="C8CDD8"/>
            </w:tcBorders>
          </w:tcPr>
          <w:p w14:paraId="5A1C5626" w14:textId="77777777" w:rsidR="00E11DC5" w:rsidRPr="00184798" w:rsidRDefault="00000000">
            <w:pPr>
              <w:spacing w:after="0" w:line="240" w:lineRule="auto"/>
              <w:rPr>
                <w:sz w:val="28"/>
                <w:szCs w:val="28"/>
              </w:rPr>
            </w:pPr>
            <w:r w:rsidRPr="00184798">
              <w:rPr>
                <w:sz w:val="28"/>
                <w:szCs w:val="28"/>
              </w:rPr>
              <w:t>Finalize manual selection</w:t>
            </w:r>
          </w:p>
        </w:tc>
        <w:tc>
          <w:tcPr>
            <w:tcW w:w="1147" w:type="dxa"/>
            <w:tcBorders>
              <w:top w:val="single" w:sz="4" w:space="0" w:color="C8CDD8"/>
              <w:left w:val="single" w:sz="4" w:space="0" w:color="C8CDD8"/>
              <w:bottom w:val="single" w:sz="4" w:space="0" w:color="C8CDD8"/>
              <w:right w:val="single" w:sz="4" w:space="0" w:color="C8CDD8"/>
            </w:tcBorders>
          </w:tcPr>
          <w:p w14:paraId="0C21E393" w14:textId="77777777" w:rsidR="00E11DC5" w:rsidRPr="00184798" w:rsidRDefault="00000000">
            <w:pPr>
              <w:spacing w:after="0" w:line="240" w:lineRule="auto"/>
              <w:rPr>
                <w:sz w:val="28"/>
                <w:szCs w:val="28"/>
              </w:rPr>
            </w:pPr>
            <w:r w:rsidRPr="00184798">
              <w:rPr>
                <w:sz w:val="28"/>
                <w:szCs w:val="28"/>
              </w:rPr>
              <w:t>READ COMMITTED + lock</w:t>
            </w:r>
          </w:p>
        </w:tc>
        <w:tc>
          <w:tcPr>
            <w:tcW w:w="1147" w:type="dxa"/>
            <w:tcBorders>
              <w:top w:val="single" w:sz="4" w:space="0" w:color="C8CDD8"/>
              <w:left w:val="single" w:sz="4" w:space="0" w:color="C8CDD8"/>
              <w:bottom w:val="single" w:sz="4" w:space="0" w:color="C8CDD8"/>
              <w:right w:val="single" w:sz="4" w:space="0" w:color="C8CDD8"/>
            </w:tcBorders>
          </w:tcPr>
          <w:p w14:paraId="0B2423DF" w14:textId="77777777" w:rsidR="00E11DC5" w:rsidRPr="00184798" w:rsidRDefault="00000000">
            <w:pPr>
              <w:spacing w:after="0" w:line="240" w:lineRule="auto"/>
              <w:rPr>
                <w:sz w:val="28"/>
                <w:szCs w:val="28"/>
              </w:rPr>
            </w:pPr>
            <w:r w:rsidRPr="00184798">
              <w:rPr>
                <w:sz w:val="28"/>
                <w:szCs w:val="28"/>
              </w:rPr>
              <w:t>Concurrent finalization</w:t>
            </w:r>
          </w:p>
        </w:tc>
        <w:tc>
          <w:tcPr>
            <w:tcW w:w="1147" w:type="dxa"/>
            <w:tcBorders>
              <w:top w:val="single" w:sz="4" w:space="0" w:color="C8CDD8"/>
              <w:left w:val="single" w:sz="4" w:space="0" w:color="C8CDD8"/>
              <w:bottom w:val="single" w:sz="4" w:space="0" w:color="C8CDD8"/>
              <w:right w:val="single" w:sz="4" w:space="0" w:color="C8CDD8"/>
            </w:tcBorders>
          </w:tcPr>
          <w:p w14:paraId="0480CE99" w14:textId="77777777" w:rsidR="00E11DC5" w:rsidRPr="00184798" w:rsidRDefault="00000000">
            <w:pPr>
              <w:spacing w:after="0" w:line="240" w:lineRule="auto"/>
              <w:rPr>
                <w:sz w:val="28"/>
                <w:szCs w:val="28"/>
              </w:rPr>
            </w:pPr>
            <w:r w:rsidRPr="00184798">
              <w:rPr>
                <w:sz w:val="28"/>
                <w:szCs w:val="28"/>
              </w:rPr>
              <w:t>Lock shortlist row</w:t>
            </w:r>
          </w:p>
        </w:tc>
        <w:tc>
          <w:tcPr>
            <w:tcW w:w="1147" w:type="dxa"/>
            <w:tcBorders>
              <w:top w:val="single" w:sz="4" w:space="0" w:color="C8CDD8"/>
              <w:left w:val="single" w:sz="4" w:space="0" w:color="C8CDD8"/>
              <w:bottom w:val="single" w:sz="4" w:space="0" w:color="C8CDD8"/>
              <w:right w:val="single" w:sz="4" w:space="0" w:color="C8CDD8"/>
            </w:tcBorders>
          </w:tcPr>
          <w:p w14:paraId="5C8279FB" w14:textId="77777777" w:rsidR="00E11DC5" w:rsidRPr="00184798" w:rsidRDefault="00000000">
            <w:pPr>
              <w:spacing w:after="0" w:line="240" w:lineRule="auto"/>
              <w:rPr>
                <w:sz w:val="28"/>
                <w:szCs w:val="28"/>
              </w:rPr>
            </w:pPr>
            <w:r w:rsidRPr="00184798">
              <w:rPr>
                <w:sz w:val="28"/>
                <w:szCs w:val="28"/>
              </w:rPr>
              <w:t>Rollback if incomplete</w:t>
            </w:r>
          </w:p>
        </w:tc>
        <w:tc>
          <w:tcPr>
            <w:tcW w:w="1147" w:type="dxa"/>
            <w:tcBorders>
              <w:top w:val="single" w:sz="4" w:space="0" w:color="C8CDD8"/>
              <w:left w:val="single" w:sz="4" w:space="0" w:color="C8CDD8"/>
              <w:bottom w:val="single" w:sz="4" w:space="0" w:color="C8CDD8"/>
              <w:right w:val="single" w:sz="4" w:space="0" w:color="C8CDD8"/>
            </w:tcBorders>
          </w:tcPr>
          <w:p w14:paraId="148E6715" w14:textId="77777777" w:rsidR="00E11DC5" w:rsidRPr="00184798" w:rsidRDefault="00000000">
            <w:pPr>
              <w:spacing w:after="0" w:line="240" w:lineRule="auto"/>
              <w:rPr>
                <w:sz w:val="28"/>
                <w:szCs w:val="28"/>
              </w:rPr>
            </w:pPr>
            <w:r w:rsidRPr="00184798">
              <w:rPr>
                <w:sz w:val="28"/>
                <w:szCs w:val="28"/>
              </w:rPr>
              <w:t>SHORTLIST_FINALIZED</w:t>
            </w:r>
          </w:p>
        </w:tc>
        <w:tc>
          <w:tcPr>
            <w:tcW w:w="1147" w:type="dxa"/>
            <w:tcBorders>
              <w:top w:val="single" w:sz="4" w:space="0" w:color="C8CDD8"/>
              <w:left w:val="single" w:sz="4" w:space="0" w:color="C8CDD8"/>
              <w:bottom w:val="single" w:sz="4" w:space="0" w:color="C8CDD8"/>
              <w:right w:val="single" w:sz="4" w:space="0" w:color="C8CDD8"/>
            </w:tcBorders>
          </w:tcPr>
          <w:p w14:paraId="36153C63" w14:textId="77777777" w:rsidR="00E11DC5" w:rsidRPr="00184798" w:rsidRDefault="00000000">
            <w:pPr>
              <w:spacing w:after="0" w:line="240" w:lineRule="auto"/>
              <w:rPr>
                <w:sz w:val="28"/>
                <w:szCs w:val="28"/>
              </w:rPr>
            </w:pPr>
            <w:r w:rsidRPr="00184798">
              <w:rPr>
                <w:sz w:val="28"/>
                <w:szCs w:val="28"/>
              </w:rPr>
              <w:t>Guidance warning non-blocking.</w:t>
            </w:r>
          </w:p>
        </w:tc>
      </w:tr>
      <w:tr w:rsidR="00E11DC5" w:rsidRPr="00184798" w14:paraId="1B0A3180" w14:textId="77777777">
        <w:trPr>
          <w:jc w:val="center"/>
        </w:trPr>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789F5A55" w14:textId="77777777" w:rsidR="00E11DC5" w:rsidRPr="00184798" w:rsidRDefault="00000000">
            <w:pPr>
              <w:spacing w:after="0" w:line="240" w:lineRule="auto"/>
              <w:rPr>
                <w:sz w:val="28"/>
                <w:szCs w:val="28"/>
              </w:rPr>
            </w:pPr>
            <w:r w:rsidRPr="00184798">
              <w:rPr>
                <w:sz w:val="28"/>
                <w:szCs w:val="28"/>
              </w:rPr>
              <w:t>Export job</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1459633F" w14:textId="77777777" w:rsidR="00E11DC5" w:rsidRPr="00184798" w:rsidRDefault="00000000">
            <w:pPr>
              <w:spacing w:after="0" w:line="240" w:lineRule="auto"/>
              <w:rPr>
                <w:sz w:val="28"/>
                <w:szCs w:val="28"/>
              </w:rPr>
            </w:pPr>
            <w:r w:rsidRPr="00184798">
              <w:rPr>
                <w:sz w:val="28"/>
                <w:szCs w:val="28"/>
              </w:rPr>
              <w:t>export_job, export_file, file_asset</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44411ECF" w14:textId="77777777" w:rsidR="00E11DC5" w:rsidRPr="00184798" w:rsidRDefault="00000000">
            <w:pPr>
              <w:spacing w:after="0" w:line="240" w:lineRule="auto"/>
              <w:rPr>
                <w:sz w:val="28"/>
                <w:szCs w:val="28"/>
              </w:rPr>
            </w:pPr>
            <w:r w:rsidRPr="00184798">
              <w:rPr>
                <w:sz w:val="28"/>
                <w:szCs w:val="28"/>
              </w:rPr>
              <w:t>Create job, files and status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1147CA83" w14:textId="77777777" w:rsidR="00E11DC5" w:rsidRPr="00184798" w:rsidRDefault="00000000">
            <w:pPr>
              <w:spacing w:after="0" w:line="240" w:lineRule="auto"/>
              <w:rPr>
                <w:sz w:val="28"/>
                <w:szCs w:val="28"/>
              </w:rPr>
            </w:pPr>
            <w:r w:rsidRPr="00184798">
              <w:rPr>
                <w:sz w:val="28"/>
                <w:szCs w:val="28"/>
              </w:rPr>
              <w:t>READ COMMITTED / async chunks</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A30B8DE" w14:textId="77777777" w:rsidR="00E11DC5" w:rsidRPr="00184798" w:rsidRDefault="00000000">
            <w:pPr>
              <w:spacing w:after="0" w:line="240" w:lineRule="auto"/>
              <w:rPr>
                <w:sz w:val="28"/>
                <w:szCs w:val="28"/>
              </w:rPr>
            </w:pPr>
            <w:r w:rsidRPr="00184798">
              <w:rPr>
                <w:sz w:val="28"/>
                <w:szCs w:val="28"/>
              </w:rPr>
              <w:t>Duplicate/partial export</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A30D5BF" w14:textId="77777777" w:rsidR="00E11DC5" w:rsidRPr="00184798" w:rsidRDefault="00000000">
            <w:pPr>
              <w:spacing w:after="0" w:line="240" w:lineRule="auto"/>
              <w:rPr>
                <w:sz w:val="28"/>
                <w:szCs w:val="28"/>
              </w:rPr>
            </w:pPr>
            <w:r w:rsidRPr="00184798">
              <w:rPr>
                <w:sz w:val="28"/>
                <w:szCs w:val="28"/>
              </w:rPr>
              <w:t>Idempotent job state</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0E84C39A" w14:textId="77777777" w:rsidR="00E11DC5" w:rsidRPr="00184798" w:rsidRDefault="00000000">
            <w:pPr>
              <w:spacing w:after="0" w:line="240" w:lineRule="auto"/>
              <w:rPr>
                <w:sz w:val="28"/>
                <w:szCs w:val="28"/>
              </w:rPr>
            </w:pPr>
            <w:r w:rsidRPr="00184798">
              <w:rPr>
                <w:sz w:val="28"/>
                <w:szCs w:val="28"/>
              </w:rPr>
              <w:t>Mark failed safely</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16509BCD" w14:textId="77777777" w:rsidR="00E11DC5" w:rsidRPr="00184798" w:rsidRDefault="00000000">
            <w:pPr>
              <w:spacing w:after="0" w:line="240" w:lineRule="auto"/>
              <w:rPr>
                <w:sz w:val="28"/>
                <w:szCs w:val="28"/>
              </w:rPr>
            </w:pPr>
            <w:r w:rsidRPr="00184798">
              <w:rPr>
                <w:sz w:val="28"/>
                <w:szCs w:val="28"/>
              </w:rPr>
              <w:t>EXPORT_COMPLETED/FAILED</w:t>
            </w:r>
          </w:p>
        </w:tc>
        <w:tc>
          <w:tcPr>
            <w:tcW w:w="1147" w:type="dxa"/>
            <w:tcBorders>
              <w:top w:val="single" w:sz="4" w:space="0" w:color="C8CDD8"/>
              <w:left w:val="single" w:sz="4" w:space="0" w:color="C8CDD8"/>
              <w:bottom w:val="single" w:sz="4" w:space="0" w:color="C8CDD8"/>
              <w:right w:val="single" w:sz="4" w:space="0" w:color="C8CDD8"/>
            </w:tcBorders>
            <w:shd w:val="clear" w:color="auto" w:fill="F4F6FA"/>
          </w:tcPr>
          <w:p w14:paraId="2D75CB6F" w14:textId="77777777" w:rsidR="00E11DC5" w:rsidRPr="00184798" w:rsidRDefault="00000000">
            <w:pPr>
              <w:spacing w:after="0" w:line="240" w:lineRule="auto"/>
              <w:rPr>
                <w:sz w:val="28"/>
                <w:szCs w:val="28"/>
              </w:rPr>
            </w:pPr>
            <w:r w:rsidRPr="00184798">
              <w:rPr>
                <w:sz w:val="28"/>
                <w:szCs w:val="28"/>
              </w:rPr>
              <w:t>Permission checked.</w:t>
            </w:r>
          </w:p>
        </w:tc>
      </w:tr>
    </w:tbl>
    <w:p w14:paraId="7119BC9C"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64AFFB62"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0365A6F5" w14:textId="77777777" w:rsidR="00E11DC5" w:rsidRPr="00184798" w:rsidRDefault="00000000">
            <w:pPr>
              <w:spacing w:after="60"/>
              <w:rPr>
                <w:sz w:val="28"/>
                <w:szCs w:val="28"/>
              </w:rPr>
            </w:pPr>
            <w:r w:rsidRPr="00184798">
              <w:rPr>
                <w:b/>
                <w:color w:val="B45F06"/>
                <w:sz w:val="28"/>
                <w:szCs w:val="28"/>
              </w:rPr>
              <w:t>Concurrency Rule</w:t>
            </w:r>
          </w:p>
          <w:p w14:paraId="6DC2C943" w14:textId="77777777" w:rsidR="00E11DC5" w:rsidRPr="00184798" w:rsidRDefault="00000000">
            <w:pPr>
              <w:spacing w:after="0"/>
              <w:rPr>
                <w:sz w:val="28"/>
                <w:szCs w:val="28"/>
              </w:rPr>
            </w:pPr>
            <w:r w:rsidRPr="00184798">
              <w:rPr>
                <w:sz w:val="28"/>
                <w:szCs w:val="28"/>
              </w:rPr>
              <w:t>No read-modify-write workflow may depend only on frontend checks. Critical uniqueness, OTP consumption, latest CV flag updates, ledger commits and shortlist finalization must be protected by database constraints, transactions, row locks or optimistic locking as appropriate.</w:t>
            </w:r>
          </w:p>
        </w:tc>
      </w:tr>
    </w:tbl>
    <w:p w14:paraId="4E4BDC1B" w14:textId="77777777" w:rsidR="00E11DC5" w:rsidRPr="00184798" w:rsidRDefault="00E11DC5">
      <w:pPr>
        <w:rPr>
          <w:sz w:val="28"/>
          <w:szCs w:val="28"/>
        </w:rPr>
      </w:pPr>
    </w:p>
    <w:p w14:paraId="4F47DB2A" w14:textId="77777777" w:rsidR="00E11DC5" w:rsidRPr="00184798" w:rsidRDefault="00000000">
      <w:pPr>
        <w:pStyle w:val="Heading1"/>
        <w:rPr>
          <w:sz w:val="28"/>
        </w:rPr>
      </w:pPr>
      <w:r w:rsidRPr="00184798">
        <w:rPr>
          <w:sz w:val="28"/>
        </w:rPr>
        <w:t>19. Academic Ledger Import, Staging, and Commit Design</w:t>
      </w:r>
    </w:p>
    <w:tbl>
      <w:tblPr>
        <w:tblStyle w:val="TableGrid"/>
        <w:tblW w:w="0" w:type="auto"/>
        <w:jc w:val="center"/>
        <w:tblLook w:val="04A0" w:firstRow="1" w:lastRow="0" w:firstColumn="1" w:lastColumn="0" w:noHBand="0" w:noVBand="1"/>
      </w:tblPr>
      <w:tblGrid>
        <w:gridCol w:w="5162"/>
        <w:gridCol w:w="5162"/>
      </w:tblGrid>
      <w:tr w:rsidR="00E11DC5" w:rsidRPr="00184798" w14:paraId="350BCD9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2AFAE8E" w14:textId="77777777" w:rsidR="00E11DC5" w:rsidRPr="00184798" w:rsidRDefault="00000000">
            <w:pPr>
              <w:spacing w:after="0" w:line="240" w:lineRule="auto"/>
              <w:rPr>
                <w:sz w:val="28"/>
                <w:szCs w:val="28"/>
              </w:rPr>
            </w:pPr>
            <w:r w:rsidRPr="00184798">
              <w:rPr>
                <w:b/>
                <w:color w:val="FFFFFF"/>
                <w:sz w:val="28"/>
                <w:szCs w:val="28"/>
              </w:rPr>
              <w:t>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8C83E52" w14:textId="77777777" w:rsidR="00E11DC5" w:rsidRPr="00184798" w:rsidRDefault="00000000">
            <w:pPr>
              <w:spacing w:after="0" w:line="240" w:lineRule="auto"/>
              <w:rPr>
                <w:sz w:val="28"/>
                <w:szCs w:val="28"/>
              </w:rPr>
            </w:pPr>
            <w:r w:rsidRPr="00184798">
              <w:rPr>
                <w:b/>
                <w:color w:val="FFFFFF"/>
                <w:sz w:val="28"/>
                <w:szCs w:val="28"/>
              </w:rPr>
              <w:t>Database Design Requirement</w:t>
            </w:r>
          </w:p>
        </w:tc>
      </w:tr>
      <w:tr w:rsidR="00E11DC5" w:rsidRPr="00184798" w14:paraId="74FD1EF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0DB1929" w14:textId="77777777" w:rsidR="00E11DC5" w:rsidRPr="00184798" w:rsidRDefault="00000000">
            <w:pPr>
              <w:spacing w:after="0" w:line="240" w:lineRule="auto"/>
              <w:rPr>
                <w:sz w:val="28"/>
                <w:szCs w:val="28"/>
              </w:rPr>
            </w:pPr>
            <w:r w:rsidRPr="00184798">
              <w:rPr>
                <w:sz w:val="28"/>
                <w:szCs w:val="28"/>
              </w:rPr>
              <w:t>Import source</w:t>
            </w:r>
          </w:p>
        </w:tc>
        <w:tc>
          <w:tcPr>
            <w:tcW w:w="5162" w:type="dxa"/>
            <w:tcBorders>
              <w:top w:val="single" w:sz="4" w:space="0" w:color="C8CDD8"/>
              <w:left w:val="single" w:sz="4" w:space="0" w:color="C8CDD8"/>
              <w:bottom w:val="single" w:sz="4" w:space="0" w:color="C8CDD8"/>
              <w:right w:val="single" w:sz="4" w:space="0" w:color="C8CDD8"/>
            </w:tcBorders>
          </w:tcPr>
          <w:p w14:paraId="106104AD" w14:textId="77777777" w:rsidR="00E11DC5" w:rsidRPr="00184798" w:rsidRDefault="00000000">
            <w:pPr>
              <w:spacing w:after="0" w:line="240" w:lineRule="auto"/>
              <w:rPr>
                <w:sz w:val="28"/>
                <w:szCs w:val="28"/>
              </w:rPr>
            </w:pPr>
            <w:r w:rsidRPr="00184798">
              <w:rPr>
                <w:sz w:val="28"/>
                <w:szCs w:val="28"/>
              </w:rPr>
              <w:t>Admin uploads official academic ledger file through backend-controlled workflow.</w:t>
            </w:r>
          </w:p>
        </w:tc>
      </w:tr>
      <w:tr w:rsidR="00E11DC5" w:rsidRPr="00184798" w14:paraId="4FBCF60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D99B376" w14:textId="77777777" w:rsidR="00E11DC5" w:rsidRPr="00184798" w:rsidRDefault="00000000">
            <w:pPr>
              <w:spacing w:after="0" w:line="240" w:lineRule="auto"/>
              <w:rPr>
                <w:sz w:val="28"/>
                <w:szCs w:val="28"/>
              </w:rPr>
            </w:pPr>
            <w:r w:rsidRPr="00184798">
              <w:rPr>
                <w:sz w:val="28"/>
                <w:szCs w:val="28"/>
              </w:rPr>
              <w:t>Upload metadata</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C868583" w14:textId="77777777" w:rsidR="00E11DC5" w:rsidRPr="00184798" w:rsidRDefault="00000000">
            <w:pPr>
              <w:spacing w:after="0" w:line="240" w:lineRule="auto"/>
              <w:rPr>
                <w:sz w:val="28"/>
                <w:szCs w:val="28"/>
              </w:rPr>
            </w:pPr>
            <w:r w:rsidRPr="00184798">
              <w:rPr>
                <w:sz w:val="28"/>
                <w:szCs w:val="28"/>
              </w:rPr>
              <w:t>academic_ledger_upload stores file name, hash, uploader, status and row counts.</w:t>
            </w:r>
          </w:p>
        </w:tc>
      </w:tr>
      <w:tr w:rsidR="00E11DC5" w:rsidRPr="00184798" w14:paraId="0E3BDE1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F36C202" w14:textId="77777777" w:rsidR="00E11DC5" w:rsidRPr="00184798" w:rsidRDefault="00000000">
            <w:pPr>
              <w:spacing w:after="0" w:line="240" w:lineRule="auto"/>
              <w:rPr>
                <w:sz w:val="28"/>
                <w:szCs w:val="28"/>
              </w:rPr>
            </w:pPr>
            <w:r w:rsidRPr="00184798">
              <w:rPr>
                <w:sz w:val="28"/>
                <w:szCs w:val="28"/>
              </w:rPr>
              <w:t>Staging rows</w:t>
            </w:r>
          </w:p>
        </w:tc>
        <w:tc>
          <w:tcPr>
            <w:tcW w:w="5162" w:type="dxa"/>
            <w:tcBorders>
              <w:top w:val="single" w:sz="4" w:space="0" w:color="C8CDD8"/>
              <w:left w:val="single" w:sz="4" w:space="0" w:color="C8CDD8"/>
              <w:bottom w:val="single" w:sz="4" w:space="0" w:color="C8CDD8"/>
              <w:right w:val="single" w:sz="4" w:space="0" w:color="C8CDD8"/>
            </w:tcBorders>
          </w:tcPr>
          <w:p w14:paraId="12BD964E" w14:textId="77777777" w:rsidR="00E11DC5" w:rsidRPr="00184798" w:rsidRDefault="00000000">
            <w:pPr>
              <w:spacing w:after="0" w:line="240" w:lineRule="auto"/>
              <w:rPr>
                <w:sz w:val="28"/>
                <w:szCs w:val="28"/>
              </w:rPr>
            </w:pPr>
            <w:r w:rsidRPr="00184798">
              <w:rPr>
                <w:sz w:val="28"/>
                <w:szCs w:val="28"/>
              </w:rPr>
              <w:t>academic_ledger_staging_row stores parsed row fields and raw_payload for troubleshooting. Staging is not official academic data.</w:t>
            </w:r>
          </w:p>
        </w:tc>
      </w:tr>
      <w:tr w:rsidR="00E11DC5" w:rsidRPr="00184798" w14:paraId="1F4B7A8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9C300B4" w14:textId="77777777" w:rsidR="00E11DC5" w:rsidRPr="00184798" w:rsidRDefault="00000000">
            <w:pPr>
              <w:spacing w:after="0" w:line="240" w:lineRule="auto"/>
              <w:rPr>
                <w:sz w:val="28"/>
                <w:szCs w:val="28"/>
              </w:rPr>
            </w:pPr>
            <w:r w:rsidRPr="00184798">
              <w:rPr>
                <w:sz w:val="28"/>
                <w:szCs w:val="28"/>
              </w:rPr>
              <w:t>Validation errors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8FEBAA7" w14:textId="77777777" w:rsidR="00E11DC5" w:rsidRPr="00184798" w:rsidRDefault="00000000">
            <w:pPr>
              <w:spacing w:after="0" w:line="240" w:lineRule="auto"/>
              <w:rPr>
                <w:sz w:val="28"/>
                <w:szCs w:val="28"/>
              </w:rPr>
            </w:pPr>
            <w:r w:rsidRPr="00184798">
              <w:rPr>
                <w:sz w:val="28"/>
                <w:szCs w:val="28"/>
              </w:rPr>
              <w:t>academic_ledger_validation_error stores row-level validation diagnostics and severity.</w:t>
            </w:r>
          </w:p>
        </w:tc>
      </w:tr>
      <w:tr w:rsidR="00E11DC5" w:rsidRPr="00184798" w14:paraId="3E278DD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DA84910" w14:textId="77777777" w:rsidR="00E11DC5" w:rsidRPr="00184798" w:rsidRDefault="00000000">
            <w:pPr>
              <w:spacing w:after="0" w:line="240" w:lineRule="auto"/>
              <w:rPr>
                <w:sz w:val="28"/>
                <w:szCs w:val="28"/>
              </w:rPr>
            </w:pPr>
            <w:r w:rsidRPr="00184798">
              <w:rPr>
                <w:sz w:val="28"/>
                <w:szCs w:val="28"/>
              </w:rPr>
              <w:t>Duplicate detection</w:t>
            </w:r>
          </w:p>
        </w:tc>
        <w:tc>
          <w:tcPr>
            <w:tcW w:w="5162" w:type="dxa"/>
            <w:tcBorders>
              <w:top w:val="single" w:sz="4" w:space="0" w:color="C8CDD8"/>
              <w:left w:val="single" w:sz="4" w:space="0" w:color="C8CDD8"/>
              <w:bottom w:val="single" w:sz="4" w:space="0" w:color="C8CDD8"/>
              <w:right w:val="single" w:sz="4" w:space="0" w:color="C8CDD8"/>
            </w:tcBorders>
          </w:tcPr>
          <w:p w14:paraId="2C07B13F" w14:textId="77777777" w:rsidR="00E11DC5" w:rsidRPr="00184798" w:rsidRDefault="00000000">
            <w:pPr>
              <w:spacing w:after="0" w:line="240" w:lineRule="auto"/>
              <w:rPr>
                <w:sz w:val="28"/>
                <w:szCs w:val="28"/>
              </w:rPr>
            </w:pPr>
            <w:r w:rsidRPr="00184798">
              <w:rPr>
                <w:sz w:val="28"/>
                <w:szCs w:val="28"/>
              </w:rPr>
              <w:t>Use file_hash and official grade composite uniqueness to prevent duplicate imports/commits.</w:t>
            </w:r>
          </w:p>
        </w:tc>
      </w:tr>
      <w:tr w:rsidR="00E11DC5" w:rsidRPr="00184798" w14:paraId="0E71277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E791D51" w14:textId="77777777" w:rsidR="00E11DC5" w:rsidRPr="00184798" w:rsidRDefault="00000000">
            <w:pPr>
              <w:spacing w:after="0" w:line="240" w:lineRule="auto"/>
              <w:rPr>
                <w:sz w:val="28"/>
                <w:szCs w:val="28"/>
              </w:rPr>
            </w:pPr>
            <w:r w:rsidRPr="00184798">
              <w:rPr>
                <w:sz w:val="28"/>
                <w:szCs w:val="28"/>
              </w:rPr>
              <w:t>Partial import behavior</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7666658" w14:textId="77777777" w:rsidR="00E11DC5" w:rsidRPr="00184798" w:rsidRDefault="00000000">
            <w:pPr>
              <w:spacing w:after="0" w:line="240" w:lineRule="auto"/>
              <w:rPr>
                <w:sz w:val="28"/>
                <w:szCs w:val="28"/>
              </w:rPr>
            </w:pPr>
            <w:r w:rsidRPr="00184798">
              <w:rPr>
                <w:sz w:val="28"/>
                <w:szCs w:val="28"/>
              </w:rPr>
              <w:t xml:space="preserve">Invalid staging rows must prevent </w:t>
            </w:r>
            <w:r w:rsidRPr="00184798">
              <w:rPr>
                <w:sz w:val="28"/>
                <w:szCs w:val="28"/>
              </w:rPr>
              <w:lastRenderedPageBreak/>
              <w:t>commit of affected records unless controlled partial commit is approved.</w:t>
            </w:r>
          </w:p>
        </w:tc>
      </w:tr>
      <w:tr w:rsidR="00E11DC5" w:rsidRPr="00184798" w14:paraId="7DE6E50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603F6D8" w14:textId="77777777" w:rsidR="00E11DC5" w:rsidRPr="00184798" w:rsidRDefault="00000000">
            <w:pPr>
              <w:spacing w:after="0" w:line="240" w:lineRule="auto"/>
              <w:rPr>
                <w:sz w:val="28"/>
                <w:szCs w:val="28"/>
              </w:rPr>
            </w:pPr>
            <w:r w:rsidRPr="00184798">
              <w:rPr>
                <w:sz w:val="28"/>
                <w:szCs w:val="28"/>
              </w:rPr>
              <w:lastRenderedPageBreak/>
              <w:t>Commit behavior</w:t>
            </w:r>
          </w:p>
        </w:tc>
        <w:tc>
          <w:tcPr>
            <w:tcW w:w="5162" w:type="dxa"/>
            <w:tcBorders>
              <w:top w:val="single" w:sz="4" w:space="0" w:color="C8CDD8"/>
              <w:left w:val="single" w:sz="4" w:space="0" w:color="C8CDD8"/>
              <w:bottom w:val="single" w:sz="4" w:space="0" w:color="C8CDD8"/>
              <w:right w:val="single" w:sz="4" w:space="0" w:color="C8CDD8"/>
            </w:tcBorders>
          </w:tcPr>
          <w:p w14:paraId="0121848E" w14:textId="77777777" w:rsidR="00E11DC5" w:rsidRPr="00184798" w:rsidRDefault="00000000">
            <w:pPr>
              <w:spacing w:after="0" w:line="240" w:lineRule="auto"/>
              <w:rPr>
                <w:sz w:val="28"/>
                <w:szCs w:val="28"/>
              </w:rPr>
            </w:pPr>
            <w:r w:rsidRPr="00184798">
              <w:rPr>
                <w:sz w:val="28"/>
                <w:szCs w:val="28"/>
              </w:rPr>
              <w:t>Valid rows commit transactionally to subject and official_student_grade, then recalculate GPA summary.</w:t>
            </w:r>
          </w:p>
        </w:tc>
      </w:tr>
      <w:tr w:rsidR="00E11DC5" w:rsidRPr="00184798" w14:paraId="486D17D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DECDBD1" w14:textId="77777777" w:rsidR="00E11DC5" w:rsidRPr="00184798" w:rsidRDefault="00000000">
            <w:pPr>
              <w:spacing w:after="0" w:line="240" w:lineRule="auto"/>
              <w:rPr>
                <w:sz w:val="28"/>
                <w:szCs w:val="28"/>
              </w:rPr>
            </w:pPr>
            <w:r w:rsidRPr="00184798">
              <w:rPr>
                <w:sz w:val="28"/>
                <w:szCs w:val="28"/>
              </w:rPr>
              <w:t>Rollback</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2B9AEA1" w14:textId="77777777" w:rsidR="00E11DC5" w:rsidRPr="00184798" w:rsidRDefault="00000000">
            <w:pPr>
              <w:spacing w:after="0" w:line="240" w:lineRule="auto"/>
              <w:rPr>
                <w:sz w:val="28"/>
                <w:szCs w:val="28"/>
              </w:rPr>
            </w:pPr>
            <w:r w:rsidRPr="00184798">
              <w:rPr>
                <w:sz w:val="28"/>
                <w:szCs w:val="28"/>
              </w:rPr>
              <w:t>If commit fails, no partial official state should remain for the batch.</w:t>
            </w:r>
          </w:p>
        </w:tc>
      </w:tr>
      <w:tr w:rsidR="00E11DC5" w:rsidRPr="00184798" w14:paraId="1CD25AF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C37E27B" w14:textId="77777777" w:rsidR="00E11DC5" w:rsidRPr="00184798" w:rsidRDefault="00000000">
            <w:pPr>
              <w:spacing w:after="0" w:line="240" w:lineRule="auto"/>
              <w:rPr>
                <w:sz w:val="28"/>
                <w:szCs w:val="28"/>
              </w:rPr>
            </w:pPr>
            <w:r w:rsidRPr="00184798">
              <w:rPr>
                <w:sz w:val="28"/>
                <w:szCs w:val="28"/>
              </w:rPr>
              <w:t>Student access</w:t>
            </w:r>
          </w:p>
        </w:tc>
        <w:tc>
          <w:tcPr>
            <w:tcW w:w="5162" w:type="dxa"/>
            <w:tcBorders>
              <w:top w:val="single" w:sz="4" w:space="0" w:color="C8CDD8"/>
              <w:left w:val="single" w:sz="4" w:space="0" w:color="C8CDD8"/>
              <w:bottom w:val="single" w:sz="4" w:space="0" w:color="C8CDD8"/>
              <w:right w:val="single" w:sz="4" w:space="0" w:color="C8CDD8"/>
            </w:tcBorders>
          </w:tcPr>
          <w:p w14:paraId="26F84095" w14:textId="77777777" w:rsidR="00E11DC5" w:rsidRPr="00184798" w:rsidRDefault="00000000">
            <w:pPr>
              <w:spacing w:after="0" w:line="240" w:lineRule="auto"/>
              <w:rPr>
                <w:sz w:val="28"/>
                <w:szCs w:val="28"/>
              </w:rPr>
            </w:pPr>
            <w:r w:rsidRPr="00184798">
              <w:rPr>
                <w:sz w:val="28"/>
                <w:szCs w:val="28"/>
              </w:rPr>
              <w:t>Students read only committed official grades and GPA summaries.</w:t>
            </w:r>
          </w:p>
        </w:tc>
      </w:tr>
      <w:tr w:rsidR="00E11DC5" w:rsidRPr="00184798" w14:paraId="49E38DF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CF7759D" w14:textId="77777777" w:rsidR="00E11DC5" w:rsidRPr="00184798" w:rsidRDefault="00000000">
            <w:pPr>
              <w:spacing w:after="0" w:line="240" w:lineRule="auto"/>
              <w:rPr>
                <w:sz w:val="28"/>
                <w:szCs w:val="28"/>
              </w:rPr>
            </w:pPr>
            <w:r w:rsidRPr="00184798">
              <w:rPr>
                <w:sz w:val="28"/>
                <w:szCs w:val="28"/>
              </w:rPr>
              <w:t>Audit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C67EC5D" w14:textId="77777777" w:rsidR="00E11DC5" w:rsidRPr="00184798" w:rsidRDefault="00000000">
            <w:pPr>
              <w:spacing w:after="0" w:line="240" w:lineRule="auto"/>
              <w:rPr>
                <w:sz w:val="28"/>
                <w:szCs w:val="28"/>
              </w:rPr>
            </w:pPr>
            <w:r w:rsidRPr="00184798">
              <w:rPr>
                <w:sz w:val="28"/>
                <w:szCs w:val="28"/>
              </w:rPr>
              <w:t>Upload, validation, commit, cancellation and failure must be audit logged.</w:t>
            </w:r>
          </w:p>
        </w:tc>
      </w:tr>
    </w:tbl>
    <w:p w14:paraId="39C92E71" w14:textId="77777777" w:rsidR="00E11DC5" w:rsidRPr="00184798" w:rsidRDefault="00E11DC5">
      <w:pPr>
        <w:rPr>
          <w:sz w:val="28"/>
          <w:szCs w:val="28"/>
        </w:rPr>
      </w:pPr>
    </w:p>
    <w:p w14:paraId="7607815C" w14:textId="77777777" w:rsidR="00E11DC5" w:rsidRPr="00184798" w:rsidRDefault="00000000">
      <w:pPr>
        <w:pStyle w:val="Heading1"/>
        <w:rPr>
          <w:sz w:val="28"/>
        </w:rPr>
      </w:pPr>
      <w:r w:rsidRPr="00184798">
        <w:rPr>
          <w:sz w:val="28"/>
        </w:rPr>
        <w:t>20. Skill Taxonomy Seed and Maintenance Strategy</w:t>
      </w:r>
    </w:p>
    <w:tbl>
      <w:tblPr>
        <w:tblStyle w:val="TableGrid"/>
        <w:tblW w:w="0" w:type="auto"/>
        <w:jc w:val="center"/>
        <w:tblLook w:val="04A0" w:firstRow="1" w:lastRow="0" w:firstColumn="1" w:lastColumn="0" w:noHBand="0" w:noVBand="1"/>
      </w:tblPr>
      <w:tblGrid>
        <w:gridCol w:w="5162"/>
        <w:gridCol w:w="5162"/>
      </w:tblGrid>
      <w:tr w:rsidR="00E11DC5" w:rsidRPr="00184798" w14:paraId="323A0C9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8FA9E3C" w14:textId="77777777" w:rsidR="00E11DC5" w:rsidRPr="00184798" w:rsidRDefault="00000000">
            <w:pPr>
              <w:spacing w:after="0" w:line="240" w:lineRule="auto"/>
              <w:rPr>
                <w:sz w:val="28"/>
                <w:szCs w:val="28"/>
              </w:rPr>
            </w:pPr>
            <w:r w:rsidRPr="00184798">
              <w:rPr>
                <w:b/>
                <w:color w:val="FFFFFF"/>
                <w:sz w:val="28"/>
                <w:szCs w:val="28"/>
              </w:rPr>
              <w:t>Design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6195285B" w14:textId="77777777" w:rsidR="00E11DC5" w:rsidRPr="00184798" w:rsidRDefault="00000000">
            <w:pPr>
              <w:spacing w:after="0" w:line="240" w:lineRule="auto"/>
              <w:rPr>
                <w:sz w:val="28"/>
                <w:szCs w:val="28"/>
              </w:rPr>
            </w:pPr>
            <w:r w:rsidRPr="00184798">
              <w:rPr>
                <w:b/>
                <w:color w:val="FFFFFF"/>
                <w:sz w:val="28"/>
                <w:szCs w:val="28"/>
              </w:rPr>
              <w:t>Rule</w:t>
            </w:r>
          </w:p>
        </w:tc>
      </w:tr>
      <w:tr w:rsidR="00E11DC5" w:rsidRPr="00184798" w14:paraId="4A6948F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802CFE7" w14:textId="77777777" w:rsidR="00E11DC5" w:rsidRPr="00184798" w:rsidRDefault="00000000">
            <w:pPr>
              <w:spacing w:after="0" w:line="240" w:lineRule="auto"/>
              <w:rPr>
                <w:sz w:val="28"/>
                <w:szCs w:val="28"/>
              </w:rPr>
            </w:pPr>
            <w:r w:rsidRPr="00184798">
              <w:rPr>
                <w:sz w:val="28"/>
                <w:szCs w:val="28"/>
              </w:rPr>
              <w:t>Hierarchy</w:t>
            </w:r>
          </w:p>
        </w:tc>
        <w:tc>
          <w:tcPr>
            <w:tcW w:w="5162" w:type="dxa"/>
            <w:tcBorders>
              <w:top w:val="single" w:sz="4" w:space="0" w:color="C8CDD8"/>
              <w:left w:val="single" w:sz="4" w:space="0" w:color="C8CDD8"/>
              <w:bottom w:val="single" w:sz="4" w:space="0" w:color="C8CDD8"/>
              <w:right w:val="single" w:sz="4" w:space="0" w:color="C8CDD8"/>
            </w:tcBorders>
          </w:tcPr>
          <w:p w14:paraId="1EEECE33" w14:textId="77777777" w:rsidR="00E11DC5" w:rsidRPr="00184798" w:rsidRDefault="00000000">
            <w:pPr>
              <w:spacing w:after="0" w:line="240" w:lineRule="auto"/>
              <w:rPr>
                <w:sz w:val="28"/>
                <w:szCs w:val="28"/>
              </w:rPr>
            </w:pPr>
            <w:r w:rsidRPr="00184798">
              <w:rPr>
                <w:sz w:val="28"/>
                <w:szCs w:val="28"/>
              </w:rPr>
              <w:t>skill_core_cluster -&gt; skill_category -&gt; skill is the canonical three-level taxonomy.</w:t>
            </w:r>
          </w:p>
        </w:tc>
      </w:tr>
      <w:tr w:rsidR="00E11DC5" w:rsidRPr="00184798" w14:paraId="104FB29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4217F7A" w14:textId="77777777" w:rsidR="00E11DC5" w:rsidRPr="00184798" w:rsidRDefault="00000000">
            <w:pPr>
              <w:spacing w:after="0" w:line="240" w:lineRule="auto"/>
              <w:rPr>
                <w:sz w:val="28"/>
                <w:szCs w:val="28"/>
              </w:rPr>
            </w:pPr>
            <w:r w:rsidRPr="00184798">
              <w:rPr>
                <w:sz w:val="28"/>
                <w:szCs w:val="28"/>
              </w:rPr>
              <w:t>Governance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424514C" w14:textId="77777777" w:rsidR="00E11DC5" w:rsidRPr="00184798" w:rsidRDefault="00000000">
            <w:pPr>
              <w:spacing w:after="0" w:line="240" w:lineRule="auto"/>
              <w:rPr>
                <w:sz w:val="28"/>
                <w:szCs w:val="28"/>
              </w:rPr>
            </w:pPr>
            <w:r w:rsidRPr="00184798">
              <w:rPr>
                <w:sz w:val="28"/>
                <w:szCs w:val="28"/>
              </w:rPr>
              <w:t>Developers/system maintainers manage taxonomy through migrations, seeds or controlled backend tooling.</w:t>
            </w:r>
          </w:p>
        </w:tc>
      </w:tr>
      <w:tr w:rsidR="00E11DC5" w:rsidRPr="00184798" w14:paraId="2D2C8DF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C84215A" w14:textId="77777777" w:rsidR="00E11DC5" w:rsidRPr="00184798" w:rsidRDefault="00000000">
            <w:pPr>
              <w:spacing w:after="0" w:line="240" w:lineRule="auto"/>
              <w:rPr>
                <w:sz w:val="28"/>
                <w:szCs w:val="28"/>
              </w:rPr>
            </w:pPr>
            <w:r w:rsidRPr="00184798">
              <w:rPr>
                <w:sz w:val="28"/>
                <w:szCs w:val="28"/>
              </w:rPr>
              <w:t>Admin boundary</w:t>
            </w:r>
          </w:p>
        </w:tc>
        <w:tc>
          <w:tcPr>
            <w:tcW w:w="5162" w:type="dxa"/>
            <w:tcBorders>
              <w:top w:val="single" w:sz="4" w:space="0" w:color="C8CDD8"/>
              <w:left w:val="single" w:sz="4" w:space="0" w:color="C8CDD8"/>
              <w:bottom w:val="single" w:sz="4" w:space="0" w:color="C8CDD8"/>
              <w:right w:val="single" w:sz="4" w:space="0" w:color="C8CDD8"/>
            </w:tcBorders>
          </w:tcPr>
          <w:p w14:paraId="54005E40" w14:textId="77777777" w:rsidR="00E11DC5" w:rsidRPr="00184798" w:rsidRDefault="00000000">
            <w:pPr>
              <w:spacing w:after="0" w:line="240" w:lineRule="auto"/>
              <w:rPr>
                <w:sz w:val="28"/>
                <w:szCs w:val="28"/>
              </w:rPr>
            </w:pPr>
            <w:r w:rsidRPr="00184798">
              <w:rPr>
                <w:sz w:val="28"/>
                <w:szCs w:val="28"/>
              </w:rPr>
              <w:t>No Admin Skill Master page, Admin skill CRUD or Admin skill import workflow exists in Version 1.</w:t>
            </w:r>
          </w:p>
        </w:tc>
      </w:tr>
      <w:tr w:rsidR="00E11DC5" w:rsidRPr="00184798" w14:paraId="17ACEE5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14E6ECF" w14:textId="77777777" w:rsidR="00E11DC5" w:rsidRPr="00184798" w:rsidRDefault="00000000">
            <w:pPr>
              <w:spacing w:after="0" w:line="240" w:lineRule="auto"/>
              <w:rPr>
                <w:sz w:val="28"/>
                <w:szCs w:val="28"/>
              </w:rPr>
            </w:pPr>
            <w:r w:rsidRPr="00184798">
              <w:rPr>
                <w:sz w:val="28"/>
                <w:szCs w:val="28"/>
              </w:rPr>
              <w:t>Student declared skills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8FDB245" w14:textId="77777777" w:rsidR="00E11DC5" w:rsidRPr="00184798" w:rsidRDefault="00000000">
            <w:pPr>
              <w:spacing w:after="0" w:line="240" w:lineRule="auto"/>
              <w:rPr>
                <w:sz w:val="28"/>
                <w:szCs w:val="28"/>
              </w:rPr>
            </w:pPr>
            <w:r w:rsidRPr="00184798">
              <w:rPr>
                <w:sz w:val="28"/>
                <w:szCs w:val="28"/>
              </w:rPr>
              <w:t>Student records reference skill.skill_id and store competency level only.</w:t>
            </w:r>
          </w:p>
        </w:tc>
      </w:tr>
      <w:tr w:rsidR="00E11DC5" w:rsidRPr="00184798" w14:paraId="7AFFE6A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03F4675" w14:textId="77777777" w:rsidR="00E11DC5" w:rsidRPr="00184798" w:rsidRDefault="00000000">
            <w:pPr>
              <w:spacing w:after="0" w:line="240" w:lineRule="auto"/>
              <w:rPr>
                <w:sz w:val="28"/>
                <w:szCs w:val="28"/>
              </w:rPr>
            </w:pPr>
            <w:r w:rsidRPr="00184798">
              <w:rPr>
                <w:sz w:val="28"/>
                <w:szCs w:val="28"/>
              </w:rPr>
              <w:t>Request skills</w:t>
            </w:r>
          </w:p>
        </w:tc>
        <w:tc>
          <w:tcPr>
            <w:tcW w:w="5162" w:type="dxa"/>
            <w:tcBorders>
              <w:top w:val="single" w:sz="4" w:space="0" w:color="C8CDD8"/>
              <w:left w:val="single" w:sz="4" w:space="0" w:color="C8CDD8"/>
              <w:bottom w:val="single" w:sz="4" w:space="0" w:color="C8CDD8"/>
              <w:right w:val="single" w:sz="4" w:space="0" w:color="C8CDD8"/>
            </w:tcBorders>
          </w:tcPr>
          <w:p w14:paraId="767ED6B5" w14:textId="77777777" w:rsidR="00E11DC5" w:rsidRPr="00184798" w:rsidRDefault="00000000">
            <w:pPr>
              <w:spacing w:after="0" w:line="240" w:lineRule="auto"/>
              <w:rPr>
                <w:sz w:val="28"/>
                <w:szCs w:val="28"/>
              </w:rPr>
            </w:pPr>
            <w:r w:rsidRPr="00184798">
              <w:rPr>
                <w:sz w:val="28"/>
                <w:szCs w:val="28"/>
              </w:rPr>
              <w:t>Internship request requirements reference skill.skill_id through internship_request_skill.</w:t>
            </w:r>
          </w:p>
        </w:tc>
      </w:tr>
      <w:tr w:rsidR="00E11DC5" w:rsidRPr="00184798" w14:paraId="7C609AA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64042C0" w14:textId="77777777" w:rsidR="00E11DC5" w:rsidRPr="00184798" w:rsidRDefault="00000000">
            <w:pPr>
              <w:spacing w:after="0" w:line="240" w:lineRule="auto"/>
              <w:rPr>
                <w:sz w:val="28"/>
                <w:szCs w:val="28"/>
              </w:rPr>
            </w:pPr>
            <w:r w:rsidRPr="00184798">
              <w:rPr>
                <w:sz w:val="28"/>
                <w:szCs w:val="28"/>
              </w:rPr>
              <w:t>Project skills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A4D8E80" w14:textId="77777777" w:rsidR="00E11DC5" w:rsidRPr="00184798" w:rsidRDefault="00000000">
            <w:pPr>
              <w:spacing w:after="0" w:line="240" w:lineRule="auto"/>
              <w:rPr>
                <w:sz w:val="28"/>
                <w:szCs w:val="28"/>
              </w:rPr>
            </w:pPr>
            <w:r w:rsidRPr="00184798">
              <w:rPr>
                <w:sz w:val="28"/>
                <w:szCs w:val="28"/>
              </w:rPr>
              <w:t>Project technology/skill associations use student_project_skill.</w:t>
            </w:r>
          </w:p>
        </w:tc>
      </w:tr>
      <w:tr w:rsidR="00E11DC5" w:rsidRPr="00184798" w14:paraId="33E0D13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11A679E" w14:textId="77777777" w:rsidR="00E11DC5" w:rsidRPr="00184798" w:rsidRDefault="00000000">
            <w:pPr>
              <w:spacing w:after="0" w:line="240" w:lineRule="auto"/>
              <w:rPr>
                <w:sz w:val="28"/>
                <w:szCs w:val="28"/>
              </w:rPr>
            </w:pPr>
            <w:r w:rsidRPr="00184798">
              <w:rPr>
                <w:sz w:val="28"/>
                <w:szCs w:val="28"/>
              </w:rPr>
              <w:t>Aliases</w:t>
            </w:r>
          </w:p>
        </w:tc>
        <w:tc>
          <w:tcPr>
            <w:tcW w:w="5162" w:type="dxa"/>
            <w:tcBorders>
              <w:top w:val="single" w:sz="4" w:space="0" w:color="C8CDD8"/>
              <w:left w:val="single" w:sz="4" w:space="0" w:color="C8CDD8"/>
              <w:bottom w:val="single" w:sz="4" w:space="0" w:color="C8CDD8"/>
              <w:right w:val="single" w:sz="4" w:space="0" w:color="C8CDD8"/>
            </w:tcBorders>
          </w:tcPr>
          <w:p w14:paraId="0D05D59E" w14:textId="77777777" w:rsidR="00E11DC5" w:rsidRPr="00184798" w:rsidRDefault="00000000">
            <w:pPr>
              <w:spacing w:after="0" w:line="240" w:lineRule="auto"/>
              <w:rPr>
                <w:sz w:val="28"/>
                <w:szCs w:val="28"/>
              </w:rPr>
            </w:pPr>
            <w:r w:rsidRPr="00184798">
              <w:rPr>
                <w:sz w:val="28"/>
                <w:szCs w:val="28"/>
              </w:rPr>
              <w:t>skill_alias supports search and normalization without duplicating canonical skills.</w:t>
            </w:r>
          </w:p>
        </w:tc>
      </w:tr>
      <w:tr w:rsidR="00E11DC5" w:rsidRPr="00184798" w14:paraId="60C43E8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2C7C589" w14:textId="77777777" w:rsidR="00E11DC5" w:rsidRPr="00184798" w:rsidRDefault="00000000">
            <w:pPr>
              <w:spacing w:after="0" w:line="240" w:lineRule="auto"/>
              <w:rPr>
                <w:sz w:val="28"/>
                <w:szCs w:val="28"/>
              </w:rPr>
            </w:pPr>
            <w:r w:rsidRPr="00184798">
              <w:rPr>
                <w:sz w:val="28"/>
                <w:szCs w:val="28"/>
              </w:rPr>
              <w:t>Cross mapping</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4F1F155" w14:textId="77777777" w:rsidR="00E11DC5" w:rsidRPr="00184798" w:rsidRDefault="00000000">
            <w:pPr>
              <w:spacing w:after="0" w:line="240" w:lineRule="auto"/>
              <w:rPr>
                <w:sz w:val="28"/>
                <w:szCs w:val="28"/>
              </w:rPr>
            </w:pPr>
            <w:r w:rsidRPr="00184798">
              <w:rPr>
                <w:sz w:val="28"/>
                <w:szCs w:val="28"/>
              </w:rPr>
              <w:t>skill_cross_mapping supports secondary taxonomy placement without duplicate skill rows.</w:t>
            </w:r>
          </w:p>
        </w:tc>
      </w:tr>
      <w:tr w:rsidR="00E11DC5" w:rsidRPr="00184798" w14:paraId="2349D6C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3A02D37" w14:textId="77777777" w:rsidR="00E11DC5" w:rsidRPr="00184798" w:rsidRDefault="00000000">
            <w:pPr>
              <w:spacing w:after="0" w:line="240" w:lineRule="auto"/>
              <w:rPr>
                <w:sz w:val="28"/>
                <w:szCs w:val="28"/>
              </w:rPr>
            </w:pPr>
            <w:r w:rsidRPr="00184798">
              <w:rPr>
                <w:sz w:val="28"/>
                <w:szCs w:val="28"/>
              </w:rPr>
              <w:t>No verification</w:t>
            </w:r>
          </w:p>
        </w:tc>
        <w:tc>
          <w:tcPr>
            <w:tcW w:w="5162" w:type="dxa"/>
            <w:tcBorders>
              <w:top w:val="single" w:sz="4" w:space="0" w:color="C8CDD8"/>
              <w:left w:val="single" w:sz="4" w:space="0" w:color="C8CDD8"/>
              <w:bottom w:val="single" w:sz="4" w:space="0" w:color="C8CDD8"/>
              <w:right w:val="single" w:sz="4" w:space="0" w:color="C8CDD8"/>
            </w:tcBorders>
          </w:tcPr>
          <w:p w14:paraId="12F38534" w14:textId="77777777" w:rsidR="00E11DC5" w:rsidRPr="00184798" w:rsidRDefault="00000000">
            <w:pPr>
              <w:spacing w:after="0" w:line="240" w:lineRule="auto"/>
              <w:rPr>
                <w:sz w:val="28"/>
                <w:szCs w:val="28"/>
              </w:rPr>
            </w:pPr>
            <w:r w:rsidRPr="00184798">
              <w:rPr>
                <w:sz w:val="28"/>
                <w:szCs w:val="28"/>
              </w:rPr>
              <w:t>No skill verification state, actor, timestamp or comment exists.</w:t>
            </w:r>
          </w:p>
        </w:tc>
      </w:tr>
    </w:tbl>
    <w:p w14:paraId="62C1AE04" w14:textId="77777777" w:rsidR="00E11DC5" w:rsidRPr="00184798" w:rsidRDefault="00E11DC5">
      <w:pPr>
        <w:rPr>
          <w:sz w:val="28"/>
          <w:szCs w:val="28"/>
        </w:rPr>
      </w:pPr>
    </w:p>
    <w:p w14:paraId="3B3DB6DB" w14:textId="77777777" w:rsidR="00E11DC5" w:rsidRPr="00184798" w:rsidRDefault="00000000">
      <w:pPr>
        <w:pStyle w:val="Heading1"/>
        <w:rPr>
          <w:sz w:val="28"/>
        </w:rPr>
      </w:pPr>
      <w:r w:rsidRPr="00184798">
        <w:rPr>
          <w:sz w:val="28"/>
        </w:rPr>
        <w:t>21. CV Versioning, Generated File, and Freshness Design</w:t>
      </w:r>
    </w:p>
    <w:tbl>
      <w:tblPr>
        <w:tblStyle w:val="TableGrid"/>
        <w:tblW w:w="0" w:type="auto"/>
        <w:jc w:val="center"/>
        <w:tblLook w:val="04A0" w:firstRow="1" w:lastRow="0" w:firstColumn="1" w:lastColumn="0" w:noHBand="0" w:noVBand="1"/>
      </w:tblPr>
      <w:tblGrid>
        <w:gridCol w:w="5162"/>
        <w:gridCol w:w="5162"/>
      </w:tblGrid>
      <w:tr w:rsidR="00E11DC5" w:rsidRPr="00184798" w14:paraId="0C69D6C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499CBC82" w14:textId="77777777" w:rsidR="00E11DC5" w:rsidRPr="00184798" w:rsidRDefault="00000000">
            <w:pPr>
              <w:spacing w:after="0" w:line="240" w:lineRule="auto"/>
              <w:rPr>
                <w:sz w:val="28"/>
                <w:szCs w:val="28"/>
              </w:rPr>
            </w:pPr>
            <w:r w:rsidRPr="00184798">
              <w:rPr>
                <w:b/>
                <w:color w:val="FFFFFF"/>
                <w:sz w:val="28"/>
                <w:szCs w:val="28"/>
              </w:rPr>
              <w:t>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CF8B5F9" w14:textId="77777777" w:rsidR="00E11DC5" w:rsidRPr="00184798" w:rsidRDefault="00000000">
            <w:pPr>
              <w:spacing w:after="0" w:line="240" w:lineRule="auto"/>
              <w:rPr>
                <w:sz w:val="28"/>
                <w:szCs w:val="28"/>
              </w:rPr>
            </w:pPr>
            <w:r w:rsidRPr="00184798">
              <w:rPr>
                <w:b/>
                <w:color w:val="FFFFFF"/>
                <w:sz w:val="28"/>
                <w:szCs w:val="28"/>
              </w:rPr>
              <w:t>Design Requirement</w:t>
            </w:r>
          </w:p>
        </w:tc>
      </w:tr>
      <w:tr w:rsidR="00E11DC5" w:rsidRPr="00184798" w14:paraId="4C085C8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360F7B7" w14:textId="77777777" w:rsidR="00E11DC5" w:rsidRPr="00184798" w:rsidRDefault="00000000">
            <w:pPr>
              <w:spacing w:after="0" w:line="240" w:lineRule="auto"/>
              <w:rPr>
                <w:sz w:val="28"/>
                <w:szCs w:val="28"/>
              </w:rPr>
            </w:pPr>
            <w:r w:rsidRPr="00184798">
              <w:rPr>
                <w:sz w:val="28"/>
                <w:szCs w:val="28"/>
              </w:rPr>
              <w:t>CV source data</w:t>
            </w:r>
          </w:p>
        </w:tc>
        <w:tc>
          <w:tcPr>
            <w:tcW w:w="5162" w:type="dxa"/>
            <w:tcBorders>
              <w:top w:val="single" w:sz="4" w:space="0" w:color="C8CDD8"/>
              <w:left w:val="single" w:sz="4" w:space="0" w:color="C8CDD8"/>
              <w:bottom w:val="single" w:sz="4" w:space="0" w:color="C8CDD8"/>
              <w:right w:val="single" w:sz="4" w:space="0" w:color="C8CDD8"/>
            </w:tcBorders>
          </w:tcPr>
          <w:p w14:paraId="4A0C1181" w14:textId="77777777" w:rsidR="00E11DC5" w:rsidRPr="00184798" w:rsidRDefault="00000000">
            <w:pPr>
              <w:spacing w:after="0" w:line="240" w:lineRule="auto"/>
              <w:rPr>
                <w:sz w:val="28"/>
                <w:szCs w:val="28"/>
              </w:rPr>
            </w:pPr>
            <w:r w:rsidRPr="00184798">
              <w:rPr>
                <w:sz w:val="28"/>
                <w:szCs w:val="28"/>
              </w:rPr>
              <w:t>Profile, contact links, certificates, awards, activities, experience, declared skills, projects and CV inclusion choices are authoritative source data.</w:t>
            </w:r>
          </w:p>
        </w:tc>
      </w:tr>
      <w:tr w:rsidR="00E11DC5" w:rsidRPr="00184798" w14:paraId="039F185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7D278A3" w14:textId="77777777" w:rsidR="00E11DC5" w:rsidRPr="00184798" w:rsidRDefault="00000000">
            <w:pPr>
              <w:spacing w:after="0" w:line="240" w:lineRule="auto"/>
              <w:rPr>
                <w:sz w:val="28"/>
                <w:szCs w:val="28"/>
              </w:rPr>
            </w:pPr>
            <w:r w:rsidRPr="00184798">
              <w:rPr>
                <w:sz w:val="28"/>
                <w:szCs w:val="28"/>
              </w:rPr>
              <w:t>CV version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06AFDFF" w14:textId="77777777" w:rsidR="00E11DC5" w:rsidRPr="00184798" w:rsidRDefault="00000000">
            <w:pPr>
              <w:spacing w:after="0" w:line="240" w:lineRule="auto"/>
              <w:rPr>
                <w:sz w:val="28"/>
                <w:szCs w:val="28"/>
              </w:rPr>
            </w:pPr>
            <w:r w:rsidRPr="00184798">
              <w:rPr>
                <w:sz w:val="28"/>
                <w:szCs w:val="28"/>
              </w:rPr>
              <w:t>cv_version stores version number, status, source snapshot hash, latest saved marker and timestamps.</w:t>
            </w:r>
          </w:p>
        </w:tc>
      </w:tr>
      <w:tr w:rsidR="00E11DC5" w:rsidRPr="00184798" w14:paraId="418E7E8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975D9B7" w14:textId="77777777" w:rsidR="00E11DC5" w:rsidRPr="00184798" w:rsidRDefault="00000000">
            <w:pPr>
              <w:spacing w:after="0" w:line="240" w:lineRule="auto"/>
              <w:rPr>
                <w:sz w:val="28"/>
                <w:szCs w:val="28"/>
              </w:rPr>
            </w:pPr>
            <w:r w:rsidRPr="00184798">
              <w:rPr>
                <w:sz w:val="28"/>
                <w:szCs w:val="28"/>
              </w:rPr>
              <w:t>Generated file</w:t>
            </w:r>
          </w:p>
        </w:tc>
        <w:tc>
          <w:tcPr>
            <w:tcW w:w="5162" w:type="dxa"/>
            <w:tcBorders>
              <w:top w:val="single" w:sz="4" w:space="0" w:color="C8CDD8"/>
              <w:left w:val="single" w:sz="4" w:space="0" w:color="C8CDD8"/>
              <w:bottom w:val="single" w:sz="4" w:space="0" w:color="C8CDD8"/>
              <w:right w:val="single" w:sz="4" w:space="0" w:color="C8CDD8"/>
            </w:tcBorders>
          </w:tcPr>
          <w:p w14:paraId="092DEA9F" w14:textId="77777777" w:rsidR="00E11DC5" w:rsidRPr="00184798" w:rsidRDefault="00000000">
            <w:pPr>
              <w:spacing w:after="0" w:line="240" w:lineRule="auto"/>
              <w:rPr>
                <w:sz w:val="28"/>
                <w:szCs w:val="28"/>
              </w:rPr>
            </w:pPr>
            <w:r w:rsidRPr="00184798">
              <w:rPr>
                <w:sz w:val="28"/>
                <w:szCs w:val="28"/>
              </w:rPr>
              <w:t>cv_generated_file links a CV version to file_asset metadata for PDF/LaTeX output.</w:t>
            </w:r>
          </w:p>
        </w:tc>
      </w:tr>
      <w:tr w:rsidR="00E11DC5" w:rsidRPr="00184798" w14:paraId="1AD3C4CC"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298AD54" w14:textId="77777777" w:rsidR="00E11DC5" w:rsidRPr="00184798" w:rsidRDefault="00000000">
            <w:pPr>
              <w:spacing w:after="0" w:line="240" w:lineRule="auto"/>
              <w:rPr>
                <w:sz w:val="28"/>
                <w:szCs w:val="28"/>
              </w:rPr>
            </w:pPr>
            <w:r w:rsidRPr="00184798">
              <w:rPr>
                <w:sz w:val="28"/>
                <w:szCs w:val="28"/>
              </w:rPr>
              <w:t>Freshness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63E3068" w14:textId="77777777" w:rsidR="00E11DC5" w:rsidRPr="00184798" w:rsidRDefault="00000000">
            <w:pPr>
              <w:spacing w:after="0" w:line="240" w:lineRule="auto"/>
              <w:rPr>
                <w:sz w:val="28"/>
                <w:szCs w:val="28"/>
              </w:rPr>
            </w:pPr>
            <w:r w:rsidRPr="00184798">
              <w:rPr>
                <w:sz w:val="28"/>
                <w:szCs w:val="28"/>
              </w:rPr>
              <w:t>cv_source_freshness tracks whether source data changed after latest saved CV.</w:t>
            </w:r>
          </w:p>
        </w:tc>
      </w:tr>
      <w:tr w:rsidR="00E11DC5" w:rsidRPr="00184798" w14:paraId="0A59A91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93196BB" w14:textId="77777777" w:rsidR="00E11DC5" w:rsidRPr="00184798" w:rsidRDefault="00000000">
            <w:pPr>
              <w:spacing w:after="0" w:line="240" w:lineRule="auto"/>
              <w:rPr>
                <w:sz w:val="28"/>
                <w:szCs w:val="28"/>
              </w:rPr>
            </w:pPr>
            <w:r w:rsidRPr="00184798">
              <w:rPr>
                <w:sz w:val="28"/>
                <w:szCs w:val="28"/>
              </w:rPr>
              <w:t>Latest saved access</w:t>
            </w:r>
          </w:p>
        </w:tc>
        <w:tc>
          <w:tcPr>
            <w:tcW w:w="5162" w:type="dxa"/>
            <w:tcBorders>
              <w:top w:val="single" w:sz="4" w:space="0" w:color="C8CDD8"/>
              <w:left w:val="single" w:sz="4" w:space="0" w:color="C8CDD8"/>
              <w:bottom w:val="single" w:sz="4" w:space="0" w:color="C8CDD8"/>
              <w:right w:val="single" w:sz="4" w:space="0" w:color="C8CDD8"/>
            </w:tcBorders>
          </w:tcPr>
          <w:p w14:paraId="0E706EDC" w14:textId="77777777" w:rsidR="00E11DC5" w:rsidRPr="00184798" w:rsidRDefault="00000000">
            <w:pPr>
              <w:spacing w:after="0" w:line="240" w:lineRule="auto"/>
              <w:rPr>
                <w:sz w:val="28"/>
                <w:szCs w:val="28"/>
              </w:rPr>
            </w:pPr>
            <w:r w:rsidRPr="00184798">
              <w:rPr>
                <w:sz w:val="28"/>
                <w:szCs w:val="28"/>
              </w:rPr>
              <w:t>Admin view/download/export uses latest saved CV only and remains read-only.</w:t>
            </w:r>
          </w:p>
        </w:tc>
      </w:tr>
      <w:tr w:rsidR="00E11DC5" w:rsidRPr="00184798" w14:paraId="32CB577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CB9AA68" w14:textId="77777777" w:rsidR="00E11DC5" w:rsidRPr="00184798" w:rsidRDefault="00000000">
            <w:pPr>
              <w:spacing w:after="0" w:line="240" w:lineRule="auto"/>
              <w:rPr>
                <w:sz w:val="28"/>
                <w:szCs w:val="28"/>
              </w:rPr>
            </w:pPr>
            <w:r w:rsidRPr="00184798">
              <w:rPr>
                <w:sz w:val="28"/>
                <w:szCs w:val="28"/>
              </w:rPr>
              <w:t>Transaction rule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9CB2EB2" w14:textId="77777777" w:rsidR="00E11DC5" w:rsidRPr="00184798" w:rsidRDefault="00000000">
            <w:pPr>
              <w:spacing w:after="0" w:line="240" w:lineRule="auto"/>
              <w:rPr>
                <w:sz w:val="28"/>
                <w:szCs w:val="28"/>
              </w:rPr>
            </w:pPr>
            <w:r w:rsidRPr="00184798">
              <w:rPr>
                <w:sz w:val="28"/>
                <w:szCs w:val="28"/>
              </w:rPr>
              <w:t>Saving a new CV updates old latest flag, new latest flag, generated file metadata and freshness state atomically.</w:t>
            </w:r>
          </w:p>
        </w:tc>
      </w:tr>
      <w:tr w:rsidR="00E11DC5" w:rsidRPr="00184798" w14:paraId="290DFB1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DE7C3FA" w14:textId="77777777" w:rsidR="00E11DC5" w:rsidRPr="00184798" w:rsidRDefault="00000000">
            <w:pPr>
              <w:spacing w:after="0" w:line="240" w:lineRule="auto"/>
              <w:rPr>
                <w:sz w:val="28"/>
                <w:szCs w:val="28"/>
              </w:rPr>
            </w:pPr>
            <w:r w:rsidRPr="00184798">
              <w:rPr>
                <w:sz w:val="28"/>
                <w:szCs w:val="28"/>
              </w:rPr>
              <w:t>Forbidden workflow</w:t>
            </w:r>
          </w:p>
        </w:tc>
        <w:tc>
          <w:tcPr>
            <w:tcW w:w="5162" w:type="dxa"/>
            <w:tcBorders>
              <w:top w:val="single" w:sz="4" w:space="0" w:color="C8CDD8"/>
              <w:left w:val="single" w:sz="4" w:space="0" w:color="C8CDD8"/>
              <w:bottom w:val="single" w:sz="4" w:space="0" w:color="C8CDD8"/>
              <w:right w:val="single" w:sz="4" w:space="0" w:color="C8CDD8"/>
            </w:tcBorders>
          </w:tcPr>
          <w:p w14:paraId="7F5633CB" w14:textId="77777777" w:rsidR="00E11DC5" w:rsidRPr="00184798" w:rsidRDefault="00000000">
            <w:pPr>
              <w:spacing w:after="0" w:line="240" w:lineRule="auto"/>
              <w:rPr>
                <w:sz w:val="28"/>
                <w:szCs w:val="28"/>
              </w:rPr>
            </w:pPr>
            <w:r w:rsidRPr="00184798">
              <w:rPr>
                <w:sz w:val="28"/>
                <w:szCs w:val="28"/>
              </w:rPr>
              <w:t>No CV submission, review, approval, rejection, correction or comment table/column/status.</w:t>
            </w:r>
          </w:p>
        </w:tc>
      </w:tr>
    </w:tbl>
    <w:p w14:paraId="186777DB" w14:textId="77777777" w:rsidR="00E11DC5" w:rsidRPr="00184798" w:rsidRDefault="00E11DC5">
      <w:pPr>
        <w:rPr>
          <w:sz w:val="28"/>
          <w:szCs w:val="28"/>
        </w:rPr>
      </w:pPr>
    </w:p>
    <w:p w14:paraId="546DCAC0" w14:textId="77777777" w:rsidR="00E11DC5" w:rsidRPr="00184798" w:rsidRDefault="00000000">
      <w:pPr>
        <w:pStyle w:val="Heading1"/>
        <w:rPr>
          <w:sz w:val="28"/>
        </w:rPr>
      </w:pPr>
      <w:r w:rsidRPr="00184798">
        <w:rPr>
          <w:sz w:val="28"/>
        </w:rPr>
        <w:lastRenderedPageBreak/>
        <w:t>22. Candidate Filtering and Shortlist Data Design</w:t>
      </w:r>
    </w:p>
    <w:tbl>
      <w:tblPr>
        <w:tblStyle w:val="TableGrid"/>
        <w:tblW w:w="0" w:type="auto"/>
        <w:jc w:val="center"/>
        <w:tblLook w:val="04A0" w:firstRow="1" w:lastRow="0" w:firstColumn="1" w:lastColumn="0" w:noHBand="0" w:noVBand="1"/>
      </w:tblPr>
      <w:tblGrid>
        <w:gridCol w:w="5162"/>
        <w:gridCol w:w="5162"/>
      </w:tblGrid>
      <w:tr w:rsidR="00E11DC5" w:rsidRPr="00184798" w14:paraId="4564D0C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307F873" w14:textId="77777777" w:rsidR="00E11DC5" w:rsidRPr="00184798" w:rsidRDefault="00000000">
            <w:pPr>
              <w:spacing w:after="0" w:line="240" w:lineRule="auto"/>
              <w:rPr>
                <w:sz w:val="28"/>
                <w:szCs w:val="28"/>
              </w:rPr>
            </w:pPr>
            <w:r w:rsidRPr="00184798">
              <w:rPr>
                <w:b/>
                <w:color w:val="FFFFFF"/>
                <w:sz w:val="28"/>
                <w:szCs w:val="28"/>
              </w:rPr>
              <w:t>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33D31F4E" w14:textId="77777777" w:rsidR="00E11DC5" w:rsidRPr="00184798" w:rsidRDefault="00000000">
            <w:pPr>
              <w:spacing w:after="0" w:line="240" w:lineRule="auto"/>
              <w:rPr>
                <w:sz w:val="28"/>
                <w:szCs w:val="28"/>
              </w:rPr>
            </w:pPr>
            <w:r w:rsidRPr="00184798">
              <w:rPr>
                <w:b/>
                <w:color w:val="FFFFFF"/>
                <w:sz w:val="28"/>
                <w:szCs w:val="28"/>
              </w:rPr>
              <w:t>Database Treatment</w:t>
            </w:r>
          </w:p>
        </w:tc>
      </w:tr>
      <w:tr w:rsidR="00E11DC5" w:rsidRPr="00184798" w14:paraId="47D66F3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7AA02D0" w14:textId="77777777" w:rsidR="00E11DC5" w:rsidRPr="00184798" w:rsidRDefault="00000000">
            <w:pPr>
              <w:spacing w:after="0" w:line="240" w:lineRule="auto"/>
              <w:rPr>
                <w:sz w:val="28"/>
                <w:szCs w:val="28"/>
              </w:rPr>
            </w:pPr>
            <w:r w:rsidRPr="00184798">
              <w:rPr>
                <w:sz w:val="28"/>
                <w:szCs w:val="28"/>
              </w:rPr>
              <w:t>Internship request context</w:t>
            </w:r>
          </w:p>
        </w:tc>
        <w:tc>
          <w:tcPr>
            <w:tcW w:w="5162" w:type="dxa"/>
            <w:tcBorders>
              <w:top w:val="single" w:sz="4" w:space="0" w:color="C8CDD8"/>
              <w:left w:val="single" w:sz="4" w:space="0" w:color="C8CDD8"/>
              <w:bottom w:val="single" w:sz="4" w:space="0" w:color="C8CDD8"/>
              <w:right w:val="single" w:sz="4" w:space="0" w:color="C8CDD8"/>
            </w:tcBorders>
          </w:tcPr>
          <w:p w14:paraId="603AB8F5" w14:textId="77777777" w:rsidR="00E11DC5" w:rsidRPr="00184798" w:rsidRDefault="00000000">
            <w:pPr>
              <w:spacing w:after="0" w:line="240" w:lineRule="auto"/>
              <w:rPr>
                <w:sz w:val="28"/>
                <w:szCs w:val="28"/>
              </w:rPr>
            </w:pPr>
            <w:r w:rsidRPr="00184798">
              <w:rPr>
                <w:sz w:val="28"/>
                <w:szCs w:val="28"/>
              </w:rPr>
              <w:t>Admin selects a request containing company, role, status, notes, skill requirements and guidance count.</w:t>
            </w:r>
          </w:p>
        </w:tc>
      </w:tr>
      <w:tr w:rsidR="00E11DC5" w:rsidRPr="00184798" w14:paraId="61A4A90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8754D27" w14:textId="77777777" w:rsidR="00E11DC5" w:rsidRPr="00184798" w:rsidRDefault="00000000">
            <w:pPr>
              <w:spacing w:after="0" w:line="240" w:lineRule="auto"/>
              <w:rPr>
                <w:sz w:val="28"/>
                <w:szCs w:val="28"/>
              </w:rPr>
            </w:pPr>
            <w:r w:rsidRPr="00184798">
              <w:rPr>
                <w:sz w:val="28"/>
                <w:szCs w:val="28"/>
              </w:rPr>
              <w:t>Runtime GPA filters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71D7F2D" w14:textId="77777777" w:rsidR="00E11DC5" w:rsidRPr="00184798" w:rsidRDefault="00000000">
            <w:pPr>
              <w:spacing w:after="0" w:line="240" w:lineRule="auto"/>
              <w:rPr>
                <w:sz w:val="28"/>
                <w:szCs w:val="28"/>
              </w:rPr>
            </w:pPr>
            <w:r w:rsidRPr="00184798">
              <w:rPr>
                <w:sz w:val="28"/>
                <w:szCs w:val="28"/>
              </w:rPr>
              <w:t>GPA min/max may be supplied at filtering runtime and optionally stored only in candidate_filter_run metadata.</w:t>
            </w:r>
          </w:p>
        </w:tc>
      </w:tr>
      <w:tr w:rsidR="00E11DC5" w:rsidRPr="00184798" w14:paraId="5B0E927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4F65169" w14:textId="77777777" w:rsidR="00E11DC5" w:rsidRPr="00184798" w:rsidRDefault="00000000">
            <w:pPr>
              <w:spacing w:after="0" w:line="240" w:lineRule="auto"/>
              <w:rPr>
                <w:sz w:val="28"/>
                <w:szCs w:val="28"/>
              </w:rPr>
            </w:pPr>
            <w:r w:rsidRPr="00184798">
              <w:rPr>
                <w:sz w:val="28"/>
                <w:szCs w:val="28"/>
              </w:rPr>
              <w:t>Declared skill filters</w:t>
            </w:r>
          </w:p>
        </w:tc>
        <w:tc>
          <w:tcPr>
            <w:tcW w:w="5162" w:type="dxa"/>
            <w:tcBorders>
              <w:top w:val="single" w:sz="4" w:space="0" w:color="C8CDD8"/>
              <w:left w:val="single" w:sz="4" w:space="0" w:color="C8CDD8"/>
              <w:bottom w:val="single" w:sz="4" w:space="0" w:color="C8CDD8"/>
              <w:right w:val="single" w:sz="4" w:space="0" w:color="C8CDD8"/>
            </w:tcBorders>
          </w:tcPr>
          <w:p w14:paraId="789DDC05" w14:textId="77777777" w:rsidR="00E11DC5" w:rsidRPr="00184798" w:rsidRDefault="00000000">
            <w:pPr>
              <w:spacing w:after="0" w:line="240" w:lineRule="auto"/>
              <w:rPr>
                <w:sz w:val="28"/>
                <w:szCs w:val="28"/>
              </w:rPr>
            </w:pPr>
            <w:r w:rsidRPr="00184798">
              <w:rPr>
                <w:sz w:val="28"/>
                <w:szCs w:val="28"/>
              </w:rPr>
              <w:t>Requested skills are normalized through internship_request_skill and optional candidate_filter_skill history.</w:t>
            </w:r>
          </w:p>
        </w:tc>
      </w:tr>
      <w:tr w:rsidR="00E11DC5" w:rsidRPr="00184798" w14:paraId="0FDF7E5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915D9BD" w14:textId="77777777" w:rsidR="00E11DC5" w:rsidRPr="00184798" w:rsidRDefault="00000000">
            <w:pPr>
              <w:spacing w:after="0" w:line="240" w:lineRule="auto"/>
              <w:rPr>
                <w:sz w:val="28"/>
                <w:szCs w:val="28"/>
              </w:rPr>
            </w:pPr>
            <w:r w:rsidRPr="00184798">
              <w:rPr>
                <w:sz w:val="28"/>
                <w:szCs w:val="28"/>
              </w:rPr>
              <w:t>Skill mode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64F00D3" w14:textId="77777777" w:rsidR="00E11DC5" w:rsidRPr="00184798" w:rsidRDefault="00000000">
            <w:pPr>
              <w:spacing w:after="0" w:line="240" w:lineRule="auto"/>
              <w:rPr>
                <w:sz w:val="28"/>
                <w:szCs w:val="28"/>
              </w:rPr>
            </w:pPr>
            <w:r w:rsidRPr="00184798">
              <w:rPr>
                <w:sz w:val="28"/>
                <w:szCs w:val="28"/>
              </w:rPr>
              <w:t>AND/OR mode is stored as deterministic runtime filter mode where filter history is retained.</w:t>
            </w:r>
          </w:p>
        </w:tc>
      </w:tr>
      <w:tr w:rsidR="00E11DC5" w:rsidRPr="00184798" w14:paraId="74C775E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BFE815D" w14:textId="77777777" w:rsidR="00E11DC5" w:rsidRPr="00184798" w:rsidRDefault="00000000">
            <w:pPr>
              <w:spacing w:after="0" w:line="240" w:lineRule="auto"/>
              <w:rPr>
                <w:sz w:val="28"/>
                <w:szCs w:val="28"/>
              </w:rPr>
            </w:pPr>
            <w:r w:rsidRPr="00184798">
              <w:rPr>
                <w:sz w:val="28"/>
                <w:szCs w:val="28"/>
              </w:rPr>
              <w:t>Result handling</w:t>
            </w:r>
          </w:p>
        </w:tc>
        <w:tc>
          <w:tcPr>
            <w:tcW w:w="5162" w:type="dxa"/>
            <w:tcBorders>
              <w:top w:val="single" w:sz="4" w:space="0" w:color="C8CDD8"/>
              <w:left w:val="single" w:sz="4" w:space="0" w:color="C8CDD8"/>
              <w:bottom w:val="single" w:sz="4" w:space="0" w:color="C8CDD8"/>
              <w:right w:val="single" w:sz="4" w:space="0" w:color="C8CDD8"/>
            </w:tcBorders>
          </w:tcPr>
          <w:p w14:paraId="3DB57147" w14:textId="77777777" w:rsidR="00E11DC5" w:rsidRPr="00184798" w:rsidRDefault="00000000">
            <w:pPr>
              <w:spacing w:after="0" w:line="240" w:lineRule="auto"/>
              <w:rPr>
                <w:sz w:val="28"/>
                <w:szCs w:val="28"/>
              </w:rPr>
            </w:pPr>
            <w:r w:rsidRPr="00184798">
              <w:rPr>
                <w:sz w:val="28"/>
                <w:szCs w:val="28"/>
              </w:rPr>
              <w:t>Filtering returns deterministic candidate results; only manual shortlist selections are persisted as candidates.</w:t>
            </w:r>
          </w:p>
        </w:tc>
      </w:tr>
      <w:tr w:rsidR="00E11DC5" w:rsidRPr="00184798" w14:paraId="4C57987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301FE59" w14:textId="77777777" w:rsidR="00E11DC5" w:rsidRPr="00184798" w:rsidRDefault="00000000">
            <w:pPr>
              <w:spacing w:after="0" w:line="240" w:lineRule="auto"/>
              <w:rPr>
                <w:sz w:val="28"/>
                <w:szCs w:val="28"/>
              </w:rPr>
            </w:pPr>
            <w:r w:rsidRPr="00184798">
              <w:rPr>
                <w:sz w:val="28"/>
                <w:szCs w:val="28"/>
              </w:rPr>
              <w:t>Manual shortlist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E876C6F" w14:textId="77777777" w:rsidR="00E11DC5" w:rsidRPr="00184798" w:rsidRDefault="00000000">
            <w:pPr>
              <w:spacing w:after="0" w:line="240" w:lineRule="auto"/>
              <w:rPr>
                <w:sz w:val="28"/>
                <w:szCs w:val="28"/>
              </w:rPr>
            </w:pPr>
            <w:r w:rsidRPr="00184798">
              <w:rPr>
                <w:sz w:val="28"/>
                <w:szCs w:val="28"/>
              </w:rPr>
              <w:t>shortlist and shortlist_candidate store Admin-selected Students, not system-selected winners.</w:t>
            </w:r>
          </w:p>
        </w:tc>
      </w:tr>
      <w:tr w:rsidR="00E11DC5" w:rsidRPr="00184798" w14:paraId="2B4A1EA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7810BA2" w14:textId="77777777" w:rsidR="00E11DC5" w:rsidRPr="00184798" w:rsidRDefault="00000000">
            <w:pPr>
              <w:spacing w:after="0" w:line="240" w:lineRule="auto"/>
              <w:rPr>
                <w:sz w:val="28"/>
                <w:szCs w:val="28"/>
              </w:rPr>
            </w:pPr>
            <w:r w:rsidRPr="00184798">
              <w:rPr>
                <w:sz w:val="28"/>
                <w:szCs w:val="28"/>
              </w:rPr>
              <w:t>Guidance warning</w:t>
            </w:r>
          </w:p>
        </w:tc>
        <w:tc>
          <w:tcPr>
            <w:tcW w:w="5162" w:type="dxa"/>
            <w:tcBorders>
              <w:top w:val="single" w:sz="4" w:space="0" w:color="C8CDD8"/>
              <w:left w:val="single" w:sz="4" w:space="0" w:color="C8CDD8"/>
              <w:bottom w:val="single" w:sz="4" w:space="0" w:color="C8CDD8"/>
              <w:right w:val="single" w:sz="4" w:space="0" w:color="C8CDD8"/>
            </w:tcBorders>
          </w:tcPr>
          <w:p w14:paraId="0CA8301A" w14:textId="77777777" w:rsidR="00E11DC5" w:rsidRPr="00184798" w:rsidRDefault="00000000">
            <w:pPr>
              <w:spacing w:after="0" w:line="240" w:lineRule="auto"/>
              <w:rPr>
                <w:sz w:val="28"/>
                <w:szCs w:val="28"/>
              </w:rPr>
            </w:pPr>
            <w:r w:rsidRPr="00184798">
              <w:rPr>
                <w:sz w:val="28"/>
                <w:szCs w:val="28"/>
              </w:rPr>
              <w:t>shortlist_guidance_count is advisory; guidance_warning_acknowledged records non-blocking acknowledgement.</w:t>
            </w:r>
          </w:p>
        </w:tc>
      </w:tr>
      <w:tr w:rsidR="00E11DC5" w:rsidRPr="00184798" w14:paraId="2C8EA30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586B1E7" w14:textId="77777777" w:rsidR="00E11DC5" w:rsidRPr="00184798" w:rsidRDefault="00000000">
            <w:pPr>
              <w:spacing w:after="0" w:line="240" w:lineRule="auto"/>
              <w:rPr>
                <w:sz w:val="28"/>
                <w:szCs w:val="28"/>
              </w:rPr>
            </w:pPr>
            <w:r w:rsidRPr="00184798">
              <w:rPr>
                <w:sz w:val="28"/>
                <w:szCs w:val="28"/>
              </w:rPr>
              <w:t>Forbidden data</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B63BE77" w14:textId="77777777" w:rsidR="00E11DC5" w:rsidRPr="00184798" w:rsidRDefault="00000000">
            <w:pPr>
              <w:spacing w:after="0" w:line="240" w:lineRule="auto"/>
              <w:rPr>
                <w:sz w:val="28"/>
                <w:szCs w:val="28"/>
              </w:rPr>
            </w:pPr>
            <w:r w:rsidRPr="00184798">
              <w:rPr>
                <w:sz w:val="28"/>
                <w:szCs w:val="28"/>
              </w:rPr>
              <w:t>No candidate_score, match_percentage, weighted_score, ranking_score, automated_selection flag or GPA criteria inside internship_request.</w:t>
            </w:r>
          </w:p>
        </w:tc>
      </w:tr>
    </w:tbl>
    <w:p w14:paraId="77108460" w14:textId="77777777" w:rsidR="00E11DC5" w:rsidRPr="00184798" w:rsidRDefault="00E11DC5">
      <w:pPr>
        <w:rPr>
          <w:sz w:val="28"/>
          <w:szCs w:val="28"/>
        </w:rPr>
      </w:pPr>
    </w:p>
    <w:p w14:paraId="4FB3525B" w14:textId="77777777" w:rsidR="00E11DC5" w:rsidRPr="00184798" w:rsidRDefault="00000000">
      <w:pPr>
        <w:pStyle w:val="Heading1"/>
        <w:rPr>
          <w:sz w:val="28"/>
        </w:rPr>
      </w:pPr>
      <w:r w:rsidRPr="00184798">
        <w:rPr>
          <w:sz w:val="28"/>
        </w:rPr>
        <w:t>23. Security, Privacy, and Access Control Model</w:t>
      </w:r>
    </w:p>
    <w:tbl>
      <w:tblPr>
        <w:tblStyle w:val="TableGrid"/>
        <w:tblW w:w="0" w:type="auto"/>
        <w:jc w:val="center"/>
        <w:tblLook w:val="04A0" w:firstRow="1" w:lastRow="0" w:firstColumn="1" w:lastColumn="0" w:noHBand="0" w:noVBand="1"/>
      </w:tblPr>
      <w:tblGrid>
        <w:gridCol w:w="2582"/>
        <w:gridCol w:w="2581"/>
        <w:gridCol w:w="2581"/>
        <w:gridCol w:w="2581"/>
      </w:tblGrid>
      <w:tr w:rsidR="00E11DC5" w:rsidRPr="00184798" w14:paraId="4CC3CB6A"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2D6B5416" w14:textId="77777777" w:rsidR="00E11DC5" w:rsidRPr="00184798" w:rsidRDefault="00000000">
            <w:pPr>
              <w:spacing w:after="0" w:line="240" w:lineRule="auto"/>
              <w:rPr>
                <w:sz w:val="28"/>
                <w:szCs w:val="28"/>
              </w:rPr>
            </w:pPr>
            <w:r w:rsidRPr="00184798">
              <w:rPr>
                <w:b/>
                <w:color w:val="FFFFFF"/>
                <w:sz w:val="28"/>
                <w:szCs w:val="28"/>
              </w:rPr>
              <w:t>Data Category</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0985A078" w14:textId="77777777" w:rsidR="00E11DC5" w:rsidRPr="00184798" w:rsidRDefault="00000000">
            <w:pPr>
              <w:spacing w:after="0" w:line="240" w:lineRule="auto"/>
              <w:rPr>
                <w:sz w:val="28"/>
                <w:szCs w:val="28"/>
              </w:rPr>
            </w:pPr>
            <w:r w:rsidRPr="00184798">
              <w:rPr>
                <w:b/>
                <w:color w:val="FFFFFF"/>
                <w:sz w:val="28"/>
                <w:szCs w:val="28"/>
              </w:rPr>
              <w:t>Sensitivity</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6669D237" w14:textId="77777777" w:rsidR="00E11DC5" w:rsidRPr="00184798" w:rsidRDefault="00000000">
            <w:pPr>
              <w:spacing w:after="0" w:line="240" w:lineRule="auto"/>
              <w:rPr>
                <w:sz w:val="28"/>
                <w:szCs w:val="28"/>
              </w:rPr>
            </w:pPr>
            <w:r w:rsidRPr="00184798">
              <w:rPr>
                <w:b/>
                <w:color w:val="FFFFFF"/>
                <w:sz w:val="28"/>
                <w:szCs w:val="28"/>
              </w:rPr>
              <w:t>Access Rule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04B271C8" w14:textId="77777777" w:rsidR="00E11DC5" w:rsidRPr="00184798" w:rsidRDefault="00000000">
            <w:pPr>
              <w:spacing w:after="0" w:line="240" w:lineRule="auto"/>
              <w:rPr>
                <w:sz w:val="28"/>
                <w:szCs w:val="28"/>
              </w:rPr>
            </w:pPr>
            <w:r w:rsidRPr="00184798">
              <w:rPr>
                <w:b/>
                <w:color w:val="FFFFFF"/>
                <w:sz w:val="28"/>
                <w:szCs w:val="28"/>
              </w:rPr>
              <w:t>Protection Rule</w:t>
            </w:r>
          </w:p>
        </w:tc>
      </w:tr>
      <w:tr w:rsidR="00E11DC5" w:rsidRPr="00184798" w14:paraId="23172228"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0E5F7F79" w14:textId="77777777" w:rsidR="00E11DC5" w:rsidRPr="00184798" w:rsidRDefault="00000000">
            <w:pPr>
              <w:spacing w:after="0" w:line="240" w:lineRule="auto"/>
              <w:rPr>
                <w:sz w:val="28"/>
                <w:szCs w:val="28"/>
              </w:rPr>
            </w:pPr>
            <w:r w:rsidRPr="00184798">
              <w:rPr>
                <w:sz w:val="28"/>
                <w:szCs w:val="28"/>
              </w:rPr>
              <w:t>Student identity</w:t>
            </w:r>
          </w:p>
        </w:tc>
        <w:tc>
          <w:tcPr>
            <w:tcW w:w="2581" w:type="dxa"/>
            <w:tcBorders>
              <w:top w:val="single" w:sz="4" w:space="0" w:color="C8CDD8"/>
              <w:left w:val="single" w:sz="4" w:space="0" w:color="C8CDD8"/>
              <w:bottom w:val="single" w:sz="4" w:space="0" w:color="C8CDD8"/>
              <w:right w:val="single" w:sz="4" w:space="0" w:color="C8CDD8"/>
            </w:tcBorders>
          </w:tcPr>
          <w:p w14:paraId="00A9EFE5" w14:textId="77777777" w:rsidR="00E11DC5" w:rsidRPr="00184798" w:rsidRDefault="00000000">
            <w:pPr>
              <w:spacing w:after="0" w:line="240" w:lineRule="auto"/>
              <w:rPr>
                <w:sz w:val="28"/>
                <w:szCs w:val="28"/>
              </w:rPr>
            </w:pPr>
            <w:r w:rsidRPr="00184798">
              <w:rPr>
                <w:sz w:val="28"/>
                <w:szCs w:val="28"/>
              </w:rPr>
              <w:t>Confidential</w:t>
            </w:r>
          </w:p>
        </w:tc>
        <w:tc>
          <w:tcPr>
            <w:tcW w:w="2581" w:type="dxa"/>
            <w:tcBorders>
              <w:top w:val="single" w:sz="4" w:space="0" w:color="C8CDD8"/>
              <w:left w:val="single" w:sz="4" w:space="0" w:color="C8CDD8"/>
              <w:bottom w:val="single" w:sz="4" w:space="0" w:color="C8CDD8"/>
              <w:right w:val="single" w:sz="4" w:space="0" w:color="C8CDD8"/>
            </w:tcBorders>
          </w:tcPr>
          <w:p w14:paraId="1264DABE" w14:textId="77777777" w:rsidR="00E11DC5" w:rsidRPr="00184798" w:rsidRDefault="00000000">
            <w:pPr>
              <w:spacing w:after="0" w:line="240" w:lineRule="auto"/>
              <w:rPr>
                <w:sz w:val="28"/>
                <w:szCs w:val="28"/>
              </w:rPr>
            </w:pPr>
            <w:r w:rsidRPr="00184798">
              <w:rPr>
                <w:sz w:val="28"/>
                <w:szCs w:val="28"/>
              </w:rPr>
              <w:t>Student read own; Admin read where authorized; system write/import only</w:t>
            </w:r>
          </w:p>
        </w:tc>
        <w:tc>
          <w:tcPr>
            <w:tcW w:w="2581" w:type="dxa"/>
            <w:tcBorders>
              <w:top w:val="single" w:sz="4" w:space="0" w:color="C8CDD8"/>
              <w:left w:val="single" w:sz="4" w:space="0" w:color="C8CDD8"/>
              <w:bottom w:val="single" w:sz="4" w:space="0" w:color="C8CDD8"/>
              <w:right w:val="single" w:sz="4" w:space="0" w:color="C8CDD8"/>
            </w:tcBorders>
          </w:tcPr>
          <w:p w14:paraId="4228677E" w14:textId="77777777" w:rsidR="00E11DC5" w:rsidRPr="00184798" w:rsidRDefault="00000000">
            <w:pPr>
              <w:spacing w:after="0" w:line="240" w:lineRule="auto"/>
              <w:rPr>
                <w:sz w:val="28"/>
                <w:szCs w:val="28"/>
              </w:rPr>
            </w:pPr>
            <w:r w:rsidRPr="00184798">
              <w:rPr>
                <w:sz w:val="28"/>
                <w:szCs w:val="28"/>
              </w:rPr>
              <w:t>Index number and university email immutable; unique constraints.</w:t>
            </w:r>
          </w:p>
        </w:tc>
      </w:tr>
      <w:tr w:rsidR="00E11DC5" w:rsidRPr="00184798" w14:paraId="1EC707BD"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9861E5D" w14:textId="77777777" w:rsidR="00E11DC5" w:rsidRPr="00184798" w:rsidRDefault="00000000">
            <w:pPr>
              <w:spacing w:after="0" w:line="240" w:lineRule="auto"/>
              <w:rPr>
                <w:sz w:val="28"/>
                <w:szCs w:val="28"/>
              </w:rPr>
            </w:pPr>
            <w:r w:rsidRPr="00184798">
              <w:rPr>
                <w:sz w:val="28"/>
                <w:szCs w:val="28"/>
              </w:rPr>
              <w:t>Password hash</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947BAB7" w14:textId="77777777" w:rsidR="00E11DC5" w:rsidRPr="00184798" w:rsidRDefault="00000000">
            <w:pPr>
              <w:spacing w:after="0" w:line="240" w:lineRule="auto"/>
              <w:rPr>
                <w:sz w:val="28"/>
                <w:szCs w:val="28"/>
              </w:rPr>
            </w:pPr>
            <w:r w:rsidRPr="00184798">
              <w:rPr>
                <w:sz w:val="28"/>
                <w:szCs w:val="28"/>
              </w:rPr>
              <w:t>Restricted</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0FD2CBA9" w14:textId="77777777" w:rsidR="00E11DC5" w:rsidRPr="00184798" w:rsidRDefault="00000000">
            <w:pPr>
              <w:spacing w:after="0" w:line="240" w:lineRule="auto"/>
              <w:rPr>
                <w:sz w:val="28"/>
                <w:szCs w:val="28"/>
              </w:rPr>
            </w:pPr>
            <w:r w:rsidRPr="00184798">
              <w:rPr>
                <w:sz w:val="28"/>
                <w:szCs w:val="28"/>
              </w:rPr>
              <w:t>Auth service only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4DBC952" w14:textId="77777777" w:rsidR="00E11DC5" w:rsidRPr="00184798" w:rsidRDefault="00000000">
            <w:pPr>
              <w:spacing w:after="0" w:line="240" w:lineRule="auto"/>
              <w:rPr>
                <w:sz w:val="28"/>
                <w:szCs w:val="28"/>
              </w:rPr>
            </w:pPr>
            <w:r w:rsidRPr="00184798">
              <w:rPr>
                <w:sz w:val="28"/>
                <w:szCs w:val="28"/>
              </w:rPr>
              <w:t>Strong hash; never exported/logged.</w:t>
            </w:r>
          </w:p>
        </w:tc>
      </w:tr>
      <w:tr w:rsidR="00E11DC5" w:rsidRPr="00184798" w14:paraId="74A41220"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48092EF" w14:textId="77777777" w:rsidR="00E11DC5" w:rsidRPr="00184798" w:rsidRDefault="00000000">
            <w:pPr>
              <w:spacing w:after="0" w:line="240" w:lineRule="auto"/>
              <w:rPr>
                <w:sz w:val="28"/>
                <w:szCs w:val="28"/>
              </w:rPr>
            </w:pPr>
            <w:r w:rsidRPr="00184798">
              <w:rPr>
                <w:sz w:val="28"/>
                <w:szCs w:val="28"/>
              </w:rPr>
              <w:t>OTP hash/metadata</w:t>
            </w:r>
          </w:p>
        </w:tc>
        <w:tc>
          <w:tcPr>
            <w:tcW w:w="2581" w:type="dxa"/>
            <w:tcBorders>
              <w:top w:val="single" w:sz="4" w:space="0" w:color="C8CDD8"/>
              <w:left w:val="single" w:sz="4" w:space="0" w:color="C8CDD8"/>
              <w:bottom w:val="single" w:sz="4" w:space="0" w:color="C8CDD8"/>
              <w:right w:val="single" w:sz="4" w:space="0" w:color="C8CDD8"/>
            </w:tcBorders>
          </w:tcPr>
          <w:p w14:paraId="6391BA48" w14:textId="77777777" w:rsidR="00E11DC5" w:rsidRPr="00184798" w:rsidRDefault="00000000">
            <w:pPr>
              <w:spacing w:after="0" w:line="240" w:lineRule="auto"/>
              <w:rPr>
                <w:sz w:val="28"/>
                <w:szCs w:val="28"/>
              </w:rPr>
            </w:pPr>
            <w:r w:rsidRPr="00184798">
              <w:rPr>
                <w:sz w:val="28"/>
                <w:szCs w:val="28"/>
              </w:rPr>
              <w:t>Restricted</w:t>
            </w:r>
          </w:p>
        </w:tc>
        <w:tc>
          <w:tcPr>
            <w:tcW w:w="2581" w:type="dxa"/>
            <w:tcBorders>
              <w:top w:val="single" w:sz="4" w:space="0" w:color="C8CDD8"/>
              <w:left w:val="single" w:sz="4" w:space="0" w:color="C8CDD8"/>
              <w:bottom w:val="single" w:sz="4" w:space="0" w:color="C8CDD8"/>
              <w:right w:val="single" w:sz="4" w:space="0" w:color="C8CDD8"/>
            </w:tcBorders>
          </w:tcPr>
          <w:p w14:paraId="68A445BA" w14:textId="77777777" w:rsidR="00E11DC5" w:rsidRPr="00184798" w:rsidRDefault="00000000">
            <w:pPr>
              <w:spacing w:after="0" w:line="240" w:lineRule="auto"/>
              <w:rPr>
                <w:sz w:val="28"/>
                <w:szCs w:val="28"/>
              </w:rPr>
            </w:pPr>
            <w:r w:rsidRPr="00184798">
              <w:rPr>
                <w:sz w:val="28"/>
                <w:szCs w:val="28"/>
              </w:rPr>
              <w:t>Auth service only</w:t>
            </w:r>
          </w:p>
        </w:tc>
        <w:tc>
          <w:tcPr>
            <w:tcW w:w="2581" w:type="dxa"/>
            <w:tcBorders>
              <w:top w:val="single" w:sz="4" w:space="0" w:color="C8CDD8"/>
              <w:left w:val="single" w:sz="4" w:space="0" w:color="C8CDD8"/>
              <w:bottom w:val="single" w:sz="4" w:space="0" w:color="C8CDD8"/>
              <w:right w:val="single" w:sz="4" w:space="0" w:color="C8CDD8"/>
            </w:tcBorders>
          </w:tcPr>
          <w:p w14:paraId="0113EE27" w14:textId="77777777" w:rsidR="00E11DC5" w:rsidRPr="00184798" w:rsidRDefault="00000000">
            <w:pPr>
              <w:spacing w:after="0" w:line="240" w:lineRule="auto"/>
              <w:rPr>
                <w:sz w:val="28"/>
                <w:szCs w:val="28"/>
              </w:rPr>
            </w:pPr>
            <w:r w:rsidRPr="00184798">
              <w:rPr>
                <w:sz w:val="28"/>
                <w:szCs w:val="28"/>
              </w:rPr>
              <w:t>Hash only; short retention; no raw code.</w:t>
            </w:r>
          </w:p>
        </w:tc>
      </w:tr>
      <w:tr w:rsidR="00E11DC5" w:rsidRPr="00184798" w14:paraId="01566568"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5584C29" w14:textId="77777777" w:rsidR="00E11DC5" w:rsidRPr="00184798" w:rsidRDefault="00000000">
            <w:pPr>
              <w:spacing w:after="0" w:line="240" w:lineRule="auto"/>
              <w:rPr>
                <w:sz w:val="28"/>
                <w:szCs w:val="28"/>
              </w:rPr>
            </w:pPr>
            <w:r w:rsidRPr="00184798">
              <w:rPr>
                <w:sz w:val="28"/>
                <w:szCs w:val="28"/>
              </w:rPr>
              <w:t>Profile/CV source data</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76EB3E9" w14:textId="77777777" w:rsidR="00E11DC5" w:rsidRPr="00184798" w:rsidRDefault="00000000">
            <w:pPr>
              <w:spacing w:after="0" w:line="240" w:lineRule="auto"/>
              <w:rPr>
                <w:sz w:val="28"/>
                <w:szCs w:val="28"/>
              </w:rPr>
            </w:pPr>
            <w:r w:rsidRPr="00184798">
              <w:rPr>
                <w:sz w:val="28"/>
                <w:szCs w:val="28"/>
              </w:rPr>
              <w:t>Confidential</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CF8C484" w14:textId="77777777" w:rsidR="00E11DC5" w:rsidRPr="00184798" w:rsidRDefault="00000000">
            <w:pPr>
              <w:spacing w:after="0" w:line="240" w:lineRule="auto"/>
              <w:rPr>
                <w:sz w:val="28"/>
                <w:szCs w:val="28"/>
              </w:rPr>
            </w:pPr>
            <w:r w:rsidRPr="00184798">
              <w:rPr>
                <w:sz w:val="28"/>
                <w:szCs w:val="28"/>
              </w:rPr>
              <w:t>Student CRUD own; Admin read-only inspection</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E97D1BF" w14:textId="77777777" w:rsidR="00E11DC5" w:rsidRPr="00184798" w:rsidRDefault="00000000">
            <w:pPr>
              <w:spacing w:after="0" w:line="240" w:lineRule="auto"/>
              <w:rPr>
                <w:sz w:val="28"/>
                <w:szCs w:val="28"/>
              </w:rPr>
            </w:pPr>
            <w:r w:rsidRPr="00184798">
              <w:rPr>
                <w:sz w:val="28"/>
                <w:szCs w:val="28"/>
              </w:rPr>
              <w:t>CV freshness updated on changes.</w:t>
            </w:r>
          </w:p>
        </w:tc>
      </w:tr>
      <w:tr w:rsidR="00E11DC5" w:rsidRPr="00184798" w14:paraId="0E879A01"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6A7CF22A" w14:textId="77777777" w:rsidR="00E11DC5" w:rsidRPr="00184798" w:rsidRDefault="00000000">
            <w:pPr>
              <w:spacing w:after="0" w:line="240" w:lineRule="auto"/>
              <w:rPr>
                <w:sz w:val="28"/>
                <w:szCs w:val="28"/>
              </w:rPr>
            </w:pPr>
            <w:r w:rsidRPr="00184798">
              <w:rPr>
                <w:sz w:val="28"/>
                <w:szCs w:val="28"/>
              </w:rPr>
              <w:t>Academic records/GPA</w:t>
            </w:r>
          </w:p>
        </w:tc>
        <w:tc>
          <w:tcPr>
            <w:tcW w:w="2581" w:type="dxa"/>
            <w:tcBorders>
              <w:top w:val="single" w:sz="4" w:space="0" w:color="C8CDD8"/>
              <w:left w:val="single" w:sz="4" w:space="0" w:color="C8CDD8"/>
              <w:bottom w:val="single" w:sz="4" w:space="0" w:color="C8CDD8"/>
              <w:right w:val="single" w:sz="4" w:space="0" w:color="C8CDD8"/>
            </w:tcBorders>
          </w:tcPr>
          <w:p w14:paraId="5663159E" w14:textId="77777777" w:rsidR="00E11DC5" w:rsidRPr="00184798" w:rsidRDefault="00000000">
            <w:pPr>
              <w:spacing w:after="0" w:line="240" w:lineRule="auto"/>
              <w:rPr>
                <w:sz w:val="28"/>
                <w:szCs w:val="28"/>
              </w:rPr>
            </w:pPr>
            <w:r w:rsidRPr="00184798">
              <w:rPr>
                <w:sz w:val="28"/>
                <w:szCs w:val="28"/>
              </w:rPr>
              <w:t>Confidential</w:t>
            </w:r>
          </w:p>
        </w:tc>
        <w:tc>
          <w:tcPr>
            <w:tcW w:w="2581" w:type="dxa"/>
            <w:tcBorders>
              <w:top w:val="single" w:sz="4" w:space="0" w:color="C8CDD8"/>
              <w:left w:val="single" w:sz="4" w:space="0" w:color="C8CDD8"/>
              <w:bottom w:val="single" w:sz="4" w:space="0" w:color="C8CDD8"/>
              <w:right w:val="single" w:sz="4" w:space="0" w:color="C8CDD8"/>
            </w:tcBorders>
          </w:tcPr>
          <w:p w14:paraId="324123F8" w14:textId="77777777" w:rsidR="00E11DC5" w:rsidRPr="00184798" w:rsidRDefault="00000000">
            <w:pPr>
              <w:spacing w:after="0" w:line="240" w:lineRule="auto"/>
              <w:rPr>
                <w:sz w:val="28"/>
                <w:szCs w:val="28"/>
              </w:rPr>
            </w:pPr>
            <w:r w:rsidRPr="00184798">
              <w:rPr>
                <w:sz w:val="28"/>
                <w:szCs w:val="28"/>
              </w:rPr>
              <w:t>Student read own; Admin manage through ledger</w:t>
            </w:r>
          </w:p>
        </w:tc>
        <w:tc>
          <w:tcPr>
            <w:tcW w:w="2581" w:type="dxa"/>
            <w:tcBorders>
              <w:top w:val="single" w:sz="4" w:space="0" w:color="C8CDD8"/>
              <w:left w:val="single" w:sz="4" w:space="0" w:color="C8CDD8"/>
              <w:bottom w:val="single" w:sz="4" w:space="0" w:color="C8CDD8"/>
              <w:right w:val="single" w:sz="4" w:space="0" w:color="C8CDD8"/>
            </w:tcBorders>
          </w:tcPr>
          <w:p w14:paraId="080DA535" w14:textId="77777777" w:rsidR="00E11DC5" w:rsidRPr="00184798" w:rsidRDefault="00000000">
            <w:pPr>
              <w:spacing w:after="0" w:line="240" w:lineRule="auto"/>
              <w:rPr>
                <w:sz w:val="28"/>
                <w:szCs w:val="28"/>
              </w:rPr>
            </w:pPr>
            <w:r w:rsidRPr="00184798">
              <w:rPr>
                <w:sz w:val="28"/>
                <w:szCs w:val="28"/>
              </w:rPr>
              <w:t>Committed records are source of truth.</w:t>
            </w:r>
          </w:p>
        </w:tc>
      </w:tr>
      <w:tr w:rsidR="00E11DC5" w:rsidRPr="00184798" w14:paraId="4528452A"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032BD13D" w14:textId="77777777" w:rsidR="00E11DC5" w:rsidRPr="00184798" w:rsidRDefault="00000000">
            <w:pPr>
              <w:spacing w:after="0" w:line="240" w:lineRule="auto"/>
              <w:rPr>
                <w:sz w:val="28"/>
                <w:szCs w:val="28"/>
              </w:rPr>
            </w:pPr>
            <w:r w:rsidRPr="00184798">
              <w:rPr>
                <w:sz w:val="28"/>
                <w:szCs w:val="28"/>
              </w:rPr>
              <w:t>Skill taxonomy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306BF77" w14:textId="77777777" w:rsidR="00E11DC5" w:rsidRPr="00184798" w:rsidRDefault="00000000">
            <w:pPr>
              <w:spacing w:after="0" w:line="240" w:lineRule="auto"/>
              <w:rPr>
                <w:sz w:val="28"/>
                <w:szCs w:val="28"/>
              </w:rPr>
            </w:pPr>
            <w:r w:rsidRPr="00184798">
              <w:rPr>
                <w:sz w:val="28"/>
                <w:szCs w:val="28"/>
              </w:rPr>
              <w:t>Internal</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4EC1BCF" w14:textId="77777777" w:rsidR="00E11DC5" w:rsidRPr="00184798" w:rsidRDefault="00000000">
            <w:pPr>
              <w:spacing w:after="0" w:line="240" w:lineRule="auto"/>
              <w:rPr>
                <w:sz w:val="28"/>
                <w:szCs w:val="28"/>
              </w:rPr>
            </w:pPr>
            <w:r w:rsidRPr="00184798">
              <w:rPr>
                <w:sz w:val="28"/>
                <w:szCs w:val="28"/>
              </w:rPr>
              <w:t>Student/Admin read; developer seed write</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0F3D467" w14:textId="77777777" w:rsidR="00E11DC5" w:rsidRPr="00184798" w:rsidRDefault="00000000">
            <w:pPr>
              <w:spacing w:after="0" w:line="240" w:lineRule="auto"/>
              <w:rPr>
                <w:sz w:val="28"/>
                <w:szCs w:val="28"/>
              </w:rPr>
            </w:pPr>
            <w:r w:rsidRPr="00184798">
              <w:rPr>
                <w:sz w:val="28"/>
                <w:szCs w:val="28"/>
              </w:rPr>
              <w:t>No Admin Skill Master.</w:t>
            </w:r>
          </w:p>
        </w:tc>
      </w:tr>
      <w:tr w:rsidR="00E11DC5" w:rsidRPr="00184798" w14:paraId="361FB936"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34F23C9E" w14:textId="77777777" w:rsidR="00E11DC5" w:rsidRPr="00184798" w:rsidRDefault="00000000">
            <w:pPr>
              <w:spacing w:after="0" w:line="240" w:lineRule="auto"/>
              <w:rPr>
                <w:sz w:val="28"/>
                <w:szCs w:val="28"/>
              </w:rPr>
            </w:pPr>
            <w:r w:rsidRPr="00184798">
              <w:rPr>
                <w:sz w:val="28"/>
                <w:szCs w:val="28"/>
              </w:rPr>
              <w:t>Requests/shortlists</w:t>
            </w:r>
          </w:p>
        </w:tc>
        <w:tc>
          <w:tcPr>
            <w:tcW w:w="2581" w:type="dxa"/>
            <w:tcBorders>
              <w:top w:val="single" w:sz="4" w:space="0" w:color="C8CDD8"/>
              <w:left w:val="single" w:sz="4" w:space="0" w:color="C8CDD8"/>
              <w:bottom w:val="single" w:sz="4" w:space="0" w:color="C8CDD8"/>
              <w:right w:val="single" w:sz="4" w:space="0" w:color="C8CDD8"/>
            </w:tcBorders>
          </w:tcPr>
          <w:p w14:paraId="4C0C4381" w14:textId="77777777" w:rsidR="00E11DC5" w:rsidRPr="00184798" w:rsidRDefault="00000000">
            <w:pPr>
              <w:spacing w:after="0" w:line="240" w:lineRule="auto"/>
              <w:rPr>
                <w:sz w:val="28"/>
                <w:szCs w:val="28"/>
              </w:rPr>
            </w:pPr>
            <w:r w:rsidRPr="00184798">
              <w:rPr>
                <w:sz w:val="28"/>
                <w:szCs w:val="28"/>
              </w:rPr>
              <w:t>Confidential internal</w:t>
            </w:r>
          </w:p>
        </w:tc>
        <w:tc>
          <w:tcPr>
            <w:tcW w:w="2581" w:type="dxa"/>
            <w:tcBorders>
              <w:top w:val="single" w:sz="4" w:space="0" w:color="C8CDD8"/>
              <w:left w:val="single" w:sz="4" w:space="0" w:color="C8CDD8"/>
              <w:bottom w:val="single" w:sz="4" w:space="0" w:color="C8CDD8"/>
              <w:right w:val="single" w:sz="4" w:space="0" w:color="C8CDD8"/>
            </w:tcBorders>
          </w:tcPr>
          <w:p w14:paraId="0D8677FE" w14:textId="77777777" w:rsidR="00E11DC5" w:rsidRPr="00184798" w:rsidRDefault="00000000">
            <w:pPr>
              <w:spacing w:after="0" w:line="240" w:lineRule="auto"/>
              <w:rPr>
                <w:sz w:val="28"/>
                <w:szCs w:val="28"/>
              </w:rPr>
            </w:pPr>
            <w:r w:rsidRPr="00184798">
              <w:rPr>
                <w:sz w:val="28"/>
                <w:szCs w:val="28"/>
              </w:rPr>
              <w:t>Admin manage; Student no direct modification</w:t>
            </w:r>
          </w:p>
        </w:tc>
        <w:tc>
          <w:tcPr>
            <w:tcW w:w="2581" w:type="dxa"/>
            <w:tcBorders>
              <w:top w:val="single" w:sz="4" w:space="0" w:color="C8CDD8"/>
              <w:left w:val="single" w:sz="4" w:space="0" w:color="C8CDD8"/>
              <w:bottom w:val="single" w:sz="4" w:space="0" w:color="C8CDD8"/>
              <w:right w:val="single" w:sz="4" w:space="0" w:color="C8CDD8"/>
            </w:tcBorders>
          </w:tcPr>
          <w:p w14:paraId="7AB613BA" w14:textId="77777777" w:rsidR="00E11DC5" w:rsidRPr="00184798" w:rsidRDefault="00000000">
            <w:pPr>
              <w:spacing w:after="0" w:line="240" w:lineRule="auto"/>
              <w:rPr>
                <w:sz w:val="28"/>
                <w:szCs w:val="28"/>
              </w:rPr>
            </w:pPr>
            <w:r w:rsidRPr="00184798">
              <w:rPr>
                <w:sz w:val="28"/>
                <w:szCs w:val="28"/>
              </w:rPr>
              <w:t>No company access.</w:t>
            </w:r>
          </w:p>
        </w:tc>
      </w:tr>
      <w:tr w:rsidR="00E11DC5" w:rsidRPr="00184798" w14:paraId="68D876A2"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A112328" w14:textId="77777777" w:rsidR="00E11DC5" w:rsidRPr="00184798" w:rsidRDefault="00000000">
            <w:pPr>
              <w:spacing w:after="0" w:line="240" w:lineRule="auto"/>
              <w:rPr>
                <w:sz w:val="28"/>
                <w:szCs w:val="28"/>
              </w:rPr>
            </w:pPr>
            <w:r w:rsidRPr="00184798">
              <w:rPr>
                <w:sz w:val="28"/>
                <w:szCs w:val="28"/>
              </w:rPr>
              <w:t>CV/generated files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E7EADDD" w14:textId="77777777" w:rsidR="00E11DC5" w:rsidRPr="00184798" w:rsidRDefault="00000000">
            <w:pPr>
              <w:spacing w:after="0" w:line="240" w:lineRule="auto"/>
              <w:rPr>
                <w:sz w:val="28"/>
                <w:szCs w:val="28"/>
              </w:rPr>
            </w:pPr>
            <w:r w:rsidRPr="00184798">
              <w:rPr>
                <w:sz w:val="28"/>
                <w:szCs w:val="28"/>
              </w:rPr>
              <w:t>Confidential</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CE0ECB2" w14:textId="77777777" w:rsidR="00E11DC5" w:rsidRPr="00184798" w:rsidRDefault="00000000">
            <w:pPr>
              <w:spacing w:after="0" w:line="240" w:lineRule="auto"/>
              <w:rPr>
                <w:sz w:val="28"/>
                <w:szCs w:val="28"/>
              </w:rPr>
            </w:pPr>
            <w:r w:rsidRPr="00184798">
              <w:rPr>
                <w:sz w:val="28"/>
                <w:szCs w:val="28"/>
              </w:rPr>
              <w:t>Student own download; Admin latest saved read/export only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BE55AC8" w14:textId="77777777" w:rsidR="00E11DC5" w:rsidRPr="00184798" w:rsidRDefault="00000000">
            <w:pPr>
              <w:spacing w:after="0" w:line="240" w:lineRule="auto"/>
              <w:rPr>
                <w:sz w:val="28"/>
                <w:szCs w:val="28"/>
              </w:rPr>
            </w:pPr>
            <w:r w:rsidRPr="00184798">
              <w:rPr>
                <w:sz w:val="28"/>
                <w:szCs w:val="28"/>
              </w:rPr>
              <w:t>Backend permission check.</w:t>
            </w:r>
          </w:p>
        </w:tc>
      </w:tr>
      <w:tr w:rsidR="00E11DC5" w:rsidRPr="00184798" w14:paraId="6A8788E3"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34C05BC" w14:textId="77777777" w:rsidR="00E11DC5" w:rsidRPr="00184798" w:rsidRDefault="00000000">
            <w:pPr>
              <w:spacing w:after="0" w:line="240" w:lineRule="auto"/>
              <w:rPr>
                <w:sz w:val="28"/>
                <w:szCs w:val="28"/>
              </w:rPr>
            </w:pPr>
            <w:r w:rsidRPr="00184798">
              <w:rPr>
                <w:sz w:val="28"/>
                <w:szCs w:val="28"/>
              </w:rPr>
              <w:t>Audit/security events</w:t>
            </w:r>
          </w:p>
        </w:tc>
        <w:tc>
          <w:tcPr>
            <w:tcW w:w="2581" w:type="dxa"/>
            <w:tcBorders>
              <w:top w:val="single" w:sz="4" w:space="0" w:color="C8CDD8"/>
              <w:left w:val="single" w:sz="4" w:space="0" w:color="C8CDD8"/>
              <w:bottom w:val="single" w:sz="4" w:space="0" w:color="C8CDD8"/>
              <w:right w:val="single" w:sz="4" w:space="0" w:color="C8CDD8"/>
            </w:tcBorders>
          </w:tcPr>
          <w:p w14:paraId="2684D1D1" w14:textId="77777777" w:rsidR="00E11DC5" w:rsidRPr="00184798" w:rsidRDefault="00000000">
            <w:pPr>
              <w:spacing w:after="0" w:line="240" w:lineRule="auto"/>
              <w:rPr>
                <w:sz w:val="28"/>
                <w:szCs w:val="28"/>
              </w:rPr>
            </w:pPr>
            <w:r w:rsidRPr="00184798">
              <w:rPr>
                <w:sz w:val="28"/>
                <w:szCs w:val="28"/>
              </w:rPr>
              <w:t>Restricted</w:t>
            </w:r>
          </w:p>
        </w:tc>
        <w:tc>
          <w:tcPr>
            <w:tcW w:w="2581" w:type="dxa"/>
            <w:tcBorders>
              <w:top w:val="single" w:sz="4" w:space="0" w:color="C8CDD8"/>
              <w:left w:val="single" w:sz="4" w:space="0" w:color="C8CDD8"/>
              <w:bottom w:val="single" w:sz="4" w:space="0" w:color="C8CDD8"/>
              <w:right w:val="single" w:sz="4" w:space="0" w:color="C8CDD8"/>
            </w:tcBorders>
          </w:tcPr>
          <w:p w14:paraId="50721491" w14:textId="77777777" w:rsidR="00E11DC5" w:rsidRPr="00184798" w:rsidRDefault="00000000">
            <w:pPr>
              <w:spacing w:after="0" w:line="240" w:lineRule="auto"/>
              <w:rPr>
                <w:sz w:val="28"/>
                <w:szCs w:val="28"/>
              </w:rPr>
            </w:pPr>
            <w:r w:rsidRPr="00184798">
              <w:rPr>
                <w:sz w:val="28"/>
                <w:szCs w:val="28"/>
              </w:rPr>
              <w:t>System append; limited review</w:t>
            </w:r>
          </w:p>
        </w:tc>
        <w:tc>
          <w:tcPr>
            <w:tcW w:w="2581" w:type="dxa"/>
            <w:tcBorders>
              <w:top w:val="single" w:sz="4" w:space="0" w:color="C8CDD8"/>
              <w:left w:val="single" w:sz="4" w:space="0" w:color="C8CDD8"/>
              <w:bottom w:val="single" w:sz="4" w:space="0" w:color="C8CDD8"/>
              <w:right w:val="single" w:sz="4" w:space="0" w:color="C8CDD8"/>
            </w:tcBorders>
          </w:tcPr>
          <w:p w14:paraId="438BF01E" w14:textId="77777777" w:rsidR="00E11DC5" w:rsidRPr="00184798" w:rsidRDefault="00000000">
            <w:pPr>
              <w:spacing w:after="0" w:line="240" w:lineRule="auto"/>
              <w:rPr>
                <w:sz w:val="28"/>
                <w:szCs w:val="28"/>
              </w:rPr>
            </w:pPr>
            <w:r w:rsidRPr="00184798">
              <w:rPr>
                <w:sz w:val="28"/>
                <w:szCs w:val="28"/>
              </w:rPr>
              <w:t>Sanitized metadata; no secrets.</w:t>
            </w:r>
          </w:p>
        </w:tc>
      </w:tr>
    </w:tbl>
    <w:p w14:paraId="6C9B4C12"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5162"/>
        <w:gridCol w:w="5162"/>
      </w:tblGrid>
      <w:tr w:rsidR="00E11DC5" w:rsidRPr="00184798" w14:paraId="5C638A9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CC2460D" w14:textId="77777777" w:rsidR="00E11DC5" w:rsidRPr="00184798" w:rsidRDefault="00000000">
            <w:pPr>
              <w:spacing w:after="0" w:line="240" w:lineRule="auto"/>
              <w:rPr>
                <w:sz w:val="28"/>
                <w:szCs w:val="28"/>
              </w:rPr>
            </w:pPr>
            <w:r w:rsidRPr="00184798">
              <w:rPr>
                <w:b/>
                <w:color w:val="FFFFFF"/>
                <w:sz w:val="28"/>
                <w:szCs w:val="28"/>
              </w:rPr>
              <w:t>Actor / Service</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64062FC5" w14:textId="77777777" w:rsidR="00E11DC5" w:rsidRPr="00184798" w:rsidRDefault="00000000">
            <w:pPr>
              <w:spacing w:after="0" w:line="240" w:lineRule="auto"/>
              <w:rPr>
                <w:sz w:val="28"/>
                <w:szCs w:val="28"/>
              </w:rPr>
            </w:pPr>
            <w:r w:rsidRPr="00184798">
              <w:rPr>
                <w:b/>
                <w:color w:val="FFFFFF"/>
                <w:sz w:val="28"/>
                <w:szCs w:val="28"/>
              </w:rPr>
              <w:t>Database Access Boundary</w:t>
            </w:r>
          </w:p>
        </w:tc>
      </w:tr>
      <w:tr w:rsidR="00E11DC5" w:rsidRPr="00184798" w14:paraId="2A80E92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1C947AE" w14:textId="77777777" w:rsidR="00E11DC5" w:rsidRPr="00184798" w:rsidRDefault="00000000">
            <w:pPr>
              <w:spacing w:after="0" w:line="240" w:lineRule="auto"/>
              <w:rPr>
                <w:sz w:val="28"/>
                <w:szCs w:val="28"/>
              </w:rPr>
            </w:pPr>
            <w:r w:rsidRPr="00184798">
              <w:rPr>
                <w:sz w:val="28"/>
                <w:szCs w:val="28"/>
              </w:rPr>
              <w:t>Student</w:t>
            </w:r>
          </w:p>
        </w:tc>
        <w:tc>
          <w:tcPr>
            <w:tcW w:w="5162" w:type="dxa"/>
            <w:tcBorders>
              <w:top w:val="single" w:sz="4" w:space="0" w:color="C8CDD8"/>
              <w:left w:val="single" w:sz="4" w:space="0" w:color="C8CDD8"/>
              <w:bottom w:val="single" w:sz="4" w:space="0" w:color="C8CDD8"/>
              <w:right w:val="single" w:sz="4" w:space="0" w:color="C8CDD8"/>
            </w:tcBorders>
          </w:tcPr>
          <w:p w14:paraId="51CFC337" w14:textId="77777777" w:rsidR="00E11DC5" w:rsidRPr="00184798" w:rsidRDefault="00000000">
            <w:pPr>
              <w:spacing w:after="0" w:line="240" w:lineRule="auto"/>
              <w:rPr>
                <w:sz w:val="28"/>
                <w:szCs w:val="28"/>
              </w:rPr>
            </w:pPr>
            <w:r w:rsidRPr="00184798">
              <w:rPr>
                <w:sz w:val="28"/>
                <w:szCs w:val="28"/>
              </w:rPr>
              <w:t xml:space="preserve">May create/update/delete own editable profile, skills, projects and CV data. </w:t>
            </w:r>
            <w:r w:rsidRPr="00184798">
              <w:rPr>
                <w:sz w:val="28"/>
                <w:szCs w:val="28"/>
              </w:rPr>
              <w:lastRenderedPageBreak/>
              <w:t>Cannot edit index number, university email, official academic records, GPA, internship requests, shortlists, exports, audit logs or other Students.</w:t>
            </w:r>
          </w:p>
        </w:tc>
      </w:tr>
      <w:tr w:rsidR="00E11DC5" w:rsidRPr="00184798" w14:paraId="19B4264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E7C49CB" w14:textId="77777777" w:rsidR="00E11DC5" w:rsidRPr="00184798" w:rsidRDefault="00000000">
            <w:pPr>
              <w:spacing w:after="0" w:line="240" w:lineRule="auto"/>
              <w:rPr>
                <w:sz w:val="28"/>
                <w:szCs w:val="28"/>
              </w:rPr>
            </w:pPr>
            <w:r w:rsidRPr="00184798">
              <w:rPr>
                <w:sz w:val="28"/>
                <w:szCs w:val="28"/>
              </w:rPr>
              <w:lastRenderedPageBreak/>
              <w:t>Department Admin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127AA10" w14:textId="77777777" w:rsidR="00E11DC5" w:rsidRPr="00184798" w:rsidRDefault="00000000">
            <w:pPr>
              <w:spacing w:after="0" w:line="240" w:lineRule="auto"/>
              <w:rPr>
                <w:sz w:val="28"/>
                <w:szCs w:val="28"/>
              </w:rPr>
            </w:pPr>
            <w:r w:rsidRPr="00184798">
              <w:rPr>
                <w:sz w:val="28"/>
                <w:szCs w:val="28"/>
              </w:rPr>
              <w:t>May manage ledger, company metadata, requests, deterministic filtering, shortlists and exports. May inspect Student data read-only where authorized. Cannot edit Student-owned data or create approval/review workflows.</w:t>
            </w:r>
          </w:p>
        </w:tc>
      </w:tr>
      <w:tr w:rsidR="00E11DC5" w:rsidRPr="00184798" w14:paraId="7565EF0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F2DD61A" w14:textId="77777777" w:rsidR="00E11DC5" w:rsidRPr="00184798" w:rsidRDefault="00000000">
            <w:pPr>
              <w:spacing w:after="0" w:line="240" w:lineRule="auto"/>
              <w:rPr>
                <w:sz w:val="28"/>
                <w:szCs w:val="28"/>
              </w:rPr>
            </w:pPr>
            <w:r w:rsidRPr="00184798">
              <w:rPr>
                <w:sz w:val="28"/>
                <w:szCs w:val="28"/>
              </w:rPr>
              <w:t>External Company Stakeholder</w:t>
            </w:r>
          </w:p>
        </w:tc>
        <w:tc>
          <w:tcPr>
            <w:tcW w:w="5162" w:type="dxa"/>
            <w:tcBorders>
              <w:top w:val="single" w:sz="4" w:space="0" w:color="C8CDD8"/>
              <w:left w:val="single" w:sz="4" w:space="0" w:color="C8CDD8"/>
              <w:bottom w:val="single" w:sz="4" w:space="0" w:color="C8CDD8"/>
              <w:right w:val="single" w:sz="4" w:space="0" w:color="C8CDD8"/>
            </w:tcBorders>
          </w:tcPr>
          <w:p w14:paraId="0C7B6888" w14:textId="77777777" w:rsidR="00E11DC5" w:rsidRPr="00184798" w:rsidRDefault="00000000">
            <w:pPr>
              <w:spacing w:after="0" w:line="240" w:lineRule="auto"/>
              <w:rPr>
                <w:sz w:val="28"/>
                <w:szCs w:val="28"/>
              </w:rPr>
            </w:pPr>
            <w:r w:rsidRPr="00184798">
              <w:rPr>
                <w:sz w:val="28"/>
                <w:szCs w:val="28"/>
              </w:rPr>
              <w:t>No account, database role, login, portal, API role or direct database access. Company metadata is Admin-entered.</w:t>
            </w:r>
          </w:p>
        </w:tc>
      </w:tr>
      <w:tr w:rsidR="00E11DC5" w:rsidRPr="00184798" w14:paraId="7A24ED1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28F3C7A" w14:textId="77777777" w:rsidR="00E11DC5" w:rsidRPr="00184798" w:rsidRDefault="00000000">
            <w:pPr>
              <w:spacing w:after="0" w:line="240" w:lineRule="auto"/>
              <w:rPr>
                <w:sz w:val="28"/>
                <w:szCs w:val="28"/>
              </w:rPr>
            </w:pPr>
            <w:r w:rsidRPr="00184798">
              <w:rPr>
                <w:sz w:val="28"/>
                <w:szCs w:val="28"/>
              </w:rPr>
              <w:t>Application backend</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C0FEDDC" w14:textId="77777777" w:rsidR="00E11DC5" w:rsidRPr="00184798" w:rsidRDefault="00000000">
            <w:pPr>
              <w:spacing w:after="0" w:line="240" w:lineRule="auto"/>
              <w:rPr>
                <w:sz w:val="28"/>
                <w:szCs w:val="28"/>
              </w:rPr>
            </w:pPr>
            <w:r w:rsidRPr="00184798">
              <w:rPr>
                <w:sz w:val="28"/>
                <w:szCs w:val="28"/>
              </w:rPr>
              <w:t>Uses least-privilege database roles, enforces RBAC and ownership, and mediates all user access.</w:t>
            </w:r>
          </w:p>
        </w:tc>
      </w:tr>
      <w:tr w:rsidR="00E11DC5" w:rsidRPr="00184798" w14:paraId="1947BFA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5A82880" w14:textId="77777777" w:rsidR="00E11DC5" w:rsidRPr="00184798" w:rsidRDefault="00000000">
            <w:pPr>
              <w:spacing w:after="0" w:line="240" w:lineRule="auto"/>
              <w:rPr>
                <w:sz w:val="28"/>
                <w:szCs w:val="28"/>
              </w:rPr>
            </w:pPr>
            <w:r w:rsidRPr="00184798">
              <w:rPr>
                <w:sz w:val="28"/>
                <w:szCs w:val="28"/>
              </w:rPr>
              <w:t>Developers/system maintainers</w:t>
            </w:r>
          </w:p>
        </w:tc>
        <w:tc>
          <w:tcPr>
            <w:tcW w:w="5162" w:type="dxa"/>
            <w:tcBorders>
              <w:top w:val="single" w:sz="4" w:space="0" w:color="C8CDD8"/>
              <w:left w:val="single" w:sz="4" w:space="0" w:color="C8CDD8"/>
              <w:bottom w:val="single" w:sz="4" w:space="0" w:color="C8CDD8"/>
              <w:right w:val="single" w:sz="4" w:space="0" w:color="C8CDD8"/>
            </w:tcBorders>
          </w:tcPr>
          <w:p w14:paraId="4F26A9AA" w14:textId="77777777" w:rsidR="00E11DC5" w:rsidRPr="00184798" w:rsidRDefault="00000000">
            <w:pPr>
              <w:spacing w:after="0" w:line="240" w:lineRule="auto"/>
              <w:rPr>
                <w:sz w:val="28"/>
                <w:szCs w:val="28"/>
              </w:rPr>
            </w:pPr>
            <w:r w:rsidRPr="00184798">
              <w:rPr>
                <w:sz w:val="28"/>
                <w:szCs w:val="28"/>
              </w:rPr>
              <w:t>Manage migrations/seeds, roles and skill taxonomy through controlled deployment process.</w:t>
            </w:r>
          </w:p>
        </w:tc>
      </w:tr>
    </w:tbl>
    <w:p w14:paraId="708FCB18" w14:textId="77777777" w:rsidR="00E11DC5" w:rsidRPr="00184798" w:rsidRDefault="00E11DC5">
      <w:pPr>
        <w:rPr>
          <w:sz w:val="28"/>
          <w:szCs w:val="28"/>
        </w:rPr>
      </w:pPr>
    </w:p>
    <w:p w14:paraId="576F53B9" w14:textId="77777777" w:rsidR="00E11DC5" w:rsidRPr="00184798" w:rsidRDefault="00000000">
      <w:pPr>
        <w:pStyle w:val="Heading1"/>
        <w:rPr>
          <w:sz w:val="28"/>
        </w:rPr>
      </w:pPr>
      <w:r w:rsidRPr="00184798">
        <w:rPr>
          <w:sz w:val="28"/>
        </w:rPr>
        <w:t>24. Audit, Logging, and History Design</w:t>
      </w:r>
    </w:p>
    <w:tbl>
      <w:tblPr>
        <w:tblStyle w:val="TableGrid"/>
        <w:tblW w:w="0" w:type="auto"/>
        <w:jc w:val="center"/>
        <w:tblLook w:val="04A0" w:firstRow="1" w:lastRow="0" w:firstColumn="1" w:lastColumn="0" w:noHBand="0" w:noVBand="1"/>
      </w:tblPr>
      <w:tblGrid>
        <w:gridCol w:w="5162"/>
        <w:gridCol w:w="5162"/>
      </w:tblGrid>
      <w:tr w:rsidR="00E11DC5" w:rsidRPr="00184798" w14:paraId="452331B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64EBD1B9" w14:textId="77777777" w:rsidR="00E11DC5" w:rsidRPr="00184798" w:rsidRDefault="00000000">
            <w:pPr>
              <w:spacing w:after="0" w:line="240" w:lineRule="auto"/>
              <w:rPr>
                <w:sz w:val="28"/>
                <w:szCs w:val="28"/>
              </w:rPr>
            </w:pPr>
            <w:r w:rsidRPr="00184798">
              <w:rPr>
                <w:b/>
                <w:color w:val="FFFFFF"/>
                <w:sz w:val="28"/>
                <w:szCs w:val="28"/>
              </w:rPr>
              <w:t>Auditable Event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45D9872A" w14:textId="77777777" w:rsidR="00E11DC5" w:rsidRPr="00184798" w:rsidRDefault="00000000">
            <w:pPr>
              <w:spacing w:after="0" w:line="240" w:lineRule="auto"/>
              <w:rPr>
                <w:sz w:val="28"/>
                <w:szCs w:val="28"/>
              </w:rPr>
            </w:pPr>
            <w:r w:rsidRPr="00184798">
              <w:rPr>
                <w:b/>
                <w:color w:val="FFFFFF"/>
                <w:sz w:val="28"/>
                <w:szCs w:val="28"/>
              </w:rPr>
              <w:t>Events to Record</w:t>
            </w:r>
          </w:p>
        </w:tc>
      </w:tr>
      <w:tr w:rsidR="00E11DC5" w:rsidRPr="00184798" w14:paraId="469A98A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2383DE8" w14:textId="77777777" w:rsidR="00E11DC5" w:rsidRPr="00184798" w:rsidRDefault="00000000">
            <w:pPr>
              <w:spacing w:after="0" w:line="240" w:lineRule="auto"/>
              <w:rPr>
                <w:sz w:val="28"/>
                <w:szCs w:val="28"/>
              </w:rPr>
            </w:pPr>
            <w:r w:rsidRPr="00184798">
              <w:rPr>
                <w:sz w:val="28"/>
                <w:szCs w:val="28"/>
              </w:rPr>
              <w:t>Authentication/security</w:t>
            </w:r>
          </w:p>
        </w:tc>
        <w:tc>
          <w:tcPr>
            <w:tcW w:w="5162" w:type="dxa"/>
            <w:tcBorders>
              <w:top w:val="single" w:sz="4" w:space="0" w:color="C8CDD8"/>
              <w:left w:val="single" w:sz="4" w:space="0" w:color="C8CDD8"/>
              <w:bottom w:val="single" w:sz="4" w:space="0" w:color="C8CDD8"/>
              <w:right w:val="single" w:sz="4" w:space="0" w:color="C8CDD8"/>
            </w:tcBorders>
          </w:tcPr>
          <w:p w14:paraId="72ABDF18" w14:textId="77777777" w:rsidR="00E11DC5" w:rsidRPr="00184798" w:rsidRDefault="00000000">
            <w:pPr>
              <w:spacing w:after="0" w:line="240" w:lineRule="auto"/>
              <w:rPr>
                <w:sz w:val="28"/>
                <w:szCs w:val="28"/>
              </w:rPr>
            </w:pPr>
            <w:r w:rsidRPr="00184798">
              <w:rPr>
                <w:sz w:val="28"/>
                <w:szCs w:val="28"/>
              </w:rPr>
              <w:t>Login success/failure, authorization failure, suspicious OTP attempts, OTP generation/resend, password creation/reset.</w:t>
            </w:r>
          </w:p>
        </w:tc>
      </w:tr>
      <w:tr w:rsidR="00E11DC5" w:rsidRPr="00184798" w14:paraId="71AF482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3DE042C" w14:textId="77777777" w:rsidR="00E11DC5" w:rsidRPr="00184798" w:rsidRDefault="00000000">
            <w:pPr>
              <w:spacing w:after="0" w:line="240" w:lineRule="auto"/>
              <w:rPr>
                <w:sz w:val="28"/>
                <w:szCs w:val="28"/>
              </w:rPr>
            </w:pPr>
            <w:r w:rsidRPr="00184798">
              <w:rPr>
                <w:sz w:val="28"/>
                <w:szCs w:val="28"/>
              </w:rPr>
              <w:t>Student-owned data</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752E1DA" w14:textId="77777777" w:rsidR="00E11DC5" w:rsidRPr="00184798" w:rsidRDefault="00000000">
            <w:pPr>
              <w:spacing w:after="0" w:line="240" w:lineRule="auto"/>
              <w:rPr>
                <w:sz w:val="28"/>
                <w:szCs w:val="28"/>
              </w:rPr>
            </w:pPr>
            <w:r w:rsidRPr="00184798">
              <w:rPr>
                <w:sz w:val="28"/>
                <w:szCs w:val="28"/>
              </w:rPr>
              <w:t>Profile, declared skill, project and CV-source changes where audit requirement applies.</w:t>
            </w:r>
          </w:p>
        </w:tc>
      </w:tr>
      <w:tr w:rsidR="00E11DC5" w:rsidRPr="00184798" w14:paraId="620D3E7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C70DA56" w14:textId="77777777" w:rsidR="00E11DC5" w:rsidRPr="00184798" w:rsidRDefault="00000000">
            <w:pPr>
              <w:spacing w:after="0" w:line="240" w:lineRule="auto"/>
              <w:rPr>
                <w:sz w:val="28"/>
                <w:szCs w:val="28"/>
              </w:rPr>
            </w:pPr>
            <w:r w:rsidRPr="00184798">
              <w:rPr>
                <w:sz w:val="28"/>
                <w:szCs w:val="28"/>
              </w:rPr>
              <w:t>Academic ledger</w:t>
            </w:r>
          </w:p>
        </w:tc>
        <w:tc>
          <w:tcPr>
            <w:tcW w:w="5162" w:type="dxa"/>
            <w:tcBorders>
              <w:top w:val="single" w:sz="4" w:space="0" w:color="C8CDD8"/>
              <w:left w:val="single" w:sz="4" w:space="0" w:color="C8CDD8"/>
              <w:bottom w:val="single" w:sz="4" w:space="0" w:color="C8CDD8"/>
              <w:right w:val="single" w:sz="4" w:space="0" w:color="C8CDD8"/>
            </w:tcBorders>
          </w:tcPr>
          <w:p w14:paraId="4074F5FA" w14:textId="77777777" w:rsidR="00E11DC5" w:rsidRPr="00184798" w:rsidRDefault="00000000">
            <w:pPr>
              <w:spacing w:after="0" w:line="240" w:lineRule="auto"/>
              <w:rPr>
                <w:sz w:val="28"/>
                <w:szCs w:val="28"/>
              </w:rPr>
            </w:pPr>
            <w:r w:rsidRPr="00184798">
              <w:rPr>
                <w:sz w:val="28"/>
                <w:szCs w:val="28"/>
              </w:rPr>
              <w:t>Upload, validation, commit, cancellation, correction and failure.</w:t>
            </w:r>
          </w:p>
        </w:tc>
      </w:tr>
      <w:tr w:rsidR="00E11DC5" w:rsidRPr="00184798" w14:paraId="1636A7F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122B32D" w14:textId="77777777" w:rsidR="00E11DC5" w:rsidRPr="00184798" w:rsidRDefault="00000000">
            <w:pPr>
              <w:spacing w:after="0" w:line="240" w:lineRule="auto"/>
              <w:rPr>
                <w:sz w:val="28"/>
                <w:szCs w:val="28"/>
              </w:rPr>
            </w:pPr>
            <w:r w:rsidRPr="00184798">
              <w:rPr>
                <w:sz w:val="28"/>
                <w:szCs w:val="28"/>
              </w:rPr>
              <w:t>Internship management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B408B8F" w14:textId="77777777" w:rsidR="00E11DC5" w:rsidRPr="00184798" w:rsidRDefault="00000000">
            <w:pPr>
              <w:spacing w:after="0" w:line="240" w:lineRule="auto"/>
              <w:rPr>
                <w:sz w:val="28"/>
                <w:szCs w:val="28"/>
              </w:rPr>
            </w:pPr>
            <w:r w:rsidRPr="00184798">
              <w:rPr>
                <w:sz w:val="28"/>
                <w:szCs w:val="28"/>
              </w:rPr>
              <w:t>Company/request create, update, delete/cancel and status change.</w:t>
            </w:r>
          </w:p>
        </w:tc>
      </w:tr>
      <w:tr w:rsidR="00E11DC5" w:rsidRPr="00184798" w14:paraId="15862A3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9D79A35" w14:textId="77777777" w:rsidR="00E11DC5" w:rsidRPr="00184798" w:rsidRDefault="00000000">
            <w:pPr>
              <w:spacing w:after="0" w:line="240" w:lineRule="auto"/>
              <w:rPr>
                <w:sz w:val="28"/>
                <w:szCs w:val="28"/>
              </w:rPr>
            </w:pPr>
            <w:r w:rsidRPr="00184798">
              <w:rPr>
                <w:sz w:val="28"/>
                <w:szCs w:val="28"/>
              </w:rPr>
              <w:t>Filtering and shortlisting</w:t>
            </w:r>
          </w:p>
        </w:tc>
        <w:tc>
          <w:tcPr>
            <w:tcW w:w="5162" w:type="dxa"/>
            <w:tcBorders>
              <w:top w:val="single" w:sz="4" w:space="0" w:color="C8CDD8"/>
              <w:left w:val="single" w:sz="4" w:space="0" w:color="C8CDD8"/>
              <w:bottom w:val="single" w:sz="4" w:space="0" w:color="C8CDD8"/>
              <w:right w:val="single" w:sz="4" w:space="0" w:color="C8CDD8"/>
            </w:tcBorders>
          </w:tcPr>
          <w:p w14:paraId="6F43C269" w14:textId="77777777" w:rsidR="00E11DC5" w:rsidRPr="00184798" w:rsidRDefault="00000000">
            <w:pPr>
              <w:spacing w:after="0" w:line="240" w:lineRule="auto"/>
              <w:rPr>
                <w:sz w:val="28"/>
                <w:szCs w:val="28"/>
              </w:rPr>
            </w:pPr>
            <w:r w:rsidRPr="00184798">
              <w:rPr>
                <w:sz w:val="28"/>
                <w:szCs w:val="28"/>
              </w:rPr>
              <w:t>Filter execution if retained, candidate selection, shortlist finalization and guidance acknowledgement.</w:t>
            </w:r>
          </w:p>
        </w:tc>
      </w:tr>
      <w:tr w:rsidR="00E11DC5" w:rsidRPr="00184798" w14:paraId="6B987C6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70E1B07" w14:textId="77777777" w:rsidR="00E11DC5" w:rsidRPr="00184798" w:rsidRDefault="00000000">
            <w:pPr>
              <w:spacing w:after="0" w:line="240" w:lineRule="auto"/>
              <w:rPr>
                <w:sz w:val="28"/>
                <w:szCs w:val="28"/>
              </w:rPr>
            </w:pPr>
            <w:r w:rsidRPr="00184798">
              <w:rPr>
                <w:sz w:val="28"/>
                <w:szCs w:val="28"/>
              </w:rPr>
              <w:t>CV/export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32FCB56" w14:textId="77777777" w:rsidR="00E11DC5" w:rsidRPr="00184798" w:rsidRDefault="00000000">
            <w:pPr>
              <w:spacing w:after="0" w:line="240" w:lineRule="auto"/>
              <w:rPr>
                <w:sz w:val="28"/>
                <w:szCs w:val="28"/>
              </w:rPr>
            </w:pPr>
            <w:r w:rsidRPr="00184798">
              <w:rPr>
                <w:sz w:val="28"/>
                <w:szCs w:val="28"/>
              </w:rPr>
              <w:t>CV generation/save/download, Admin latest saved CV download, bulk CV export, export job completion/failure.</w:t>
            </w:r>
          </w:p>
        </w:tc>
      </w:tr>
    </w:tbl>
    <w:p w14:paraId="53E882C8" w14:textId="77777777" w:rsidR="00E11DC5" w:rsidRPr="00184798" w:rsidRDefault="00E11DC5">
      <w:pPr>
        <w:rPr>
          <w:sz w:val="28"/>
          <w:szCs w:val="28"/>
        </w:rPr>
      </w:pPr>
    </w:p>
    <w:tbl>
      <w:tblPr>
        <w:tblStyle w:val="TableGrid"/>
        <w:tblW w:w="0" w:type="auto"/>
        <w:jc w:val="center"/>
        <w:tblLook w:val="04A0" w:firstRow="1" w:lastRow="0" w:firstColumn="1" w:lastColumn="0" w:noHBand="0" w:noVBand="1"/>
      </w:tblPr>
      <w:tblGrid>
        <w:gridCol w:w="5162"/>
        <w:gridCol w:w="5162"/>
      </w:tblGrid>
      <w:tr w:rsidR="00E11DC5" w:rsidRPr="00184798" w14:paraId="4DEE401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9EE2214" w14:textId="77777777" w:rsidR="00E11DC5" w:rsidRPr="00184798" w:rsidRDefault="00000000">
            <w:pPr>
              <w:spacing w:after="0" w:line="240" w:lineRule="auto"/>
              <w:rPr>
                <w:sz w:val="28"/>
                <w:szCs w:val="28"/>
              </w:rPr>
            </w:pPr>
            <w:r w:rsidRPr="00184798">
              <w:rPr>
                <w:b/>
                <w:color w:val="FFFFFF"/>
                <w:sz w:val="28"/>
                <w:szCs w:val="28"/>
              </w:rPr>
              <w:t>Audit Field</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F9E1090" w14:textId="77777777" w:rsidR="00E11DC5" w:rsidRPr="00184798" w:rsidRDefault="00000000">
            <w:pPr>
              <w:spacing w:after="0" w:line="240" w:lineRule="auto"/>
              <w:rPr>
                <w:sz w:val="28"/>
                <w:szCs w:val="28"/>
              </w:rPr>
            </w:pPr>
            <w:r w:rsidRPr="00184798">
              <w:rPr>
                <w:b/>
                <w:color w:val="FFFFFF"/>
                <w:sz w:val="28"/>
                <w:szCs w:val="28"/>
              </w:rPr>
              <w:t>Rule</w:t>
            </w:r>
          </w:p>
        </w:tc>
      </w:tr>
      <w:tr w:rsidR="00E11DC5" w:rsidRPr="00184798" w14:paraId="60480FA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81DEC7A" w14:textId="77777777" w:rsidR="00E11DC5" w:rsidRPr="00184798" w:rsidRDefault="00000000">
            <w:pPr>
              <w:spacing w:after="0" w:line="240" w:lineRule="auto"/>
              <w:rPr>
                <w:sz w:val="28"/>
                <w:szCs w:val="28"/>
              </w:rPr>
            </w:pPr>
            <w:r w:rsidRPr="00184798">
              <w:rPr>
                <w:sz w:val="28"/>
                <w:szCs w:val="28"/>
              </w:rPr>
              <w:t>event_type</w:t>
            </w:r>
          </w:p>
        </w:tc>
        <w:tc>
          <w:tcPr>
            <w:tcW w:w="5162" w:type="dxa"/>
            <w:tcBorders>
              <w:top w:val="single" w:sz="4" w:space="0" w:color="C8CDD8"/>
              <w:left w:val="single" w:sz="4" w:space="0" w:color="C8CDD8"/>
              <w:bottom w:val="single" w:sz="4" w:space="0" w:color="C8CDD8"/>
              <w:right w:val="single" w:sz="4" w:space="0" w:color="C8CDD8"/>
            </w:tcBorders>
          </w:tcPr>
          <w:p w14:paraId="3F05E5A7" w14:textId="77777777" w:rsidR="00E11DC5" w:rsidRPr="00184798" w:rsidRDefault="00000000">
            <w:pPr>
              <w:spacing w:after="0" w:line="240" w:lineRule="auto"/>
              <w:rPr>
                <w:sz w:val="28"/>
                <w:szCs w:val="28"/>
              </w:rPr>
            </w:pPr>
            <w:r w:rsidRPr="00184798">
              <w:rPr>
                <w:sz w:val="28"/>
                <w:szCs w:val="28"/>
              </w:rPr>
              <w:t>Machine-readable controlled event name.</w:t>
            </w:r>
          </w:p>
        </w:tc>
      </w:tr>
      <w:tr w:rsidR="00E11DC5" w:rsidRPr="00184798" w14:paraId="38F54E1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78C9D22" w14:textId="77777777" w:rsidR="00E11DC5" w:rsidRPr="00184798" w:rsidRDefault="00000000">
            <w:pPr>
              <w:spacing w:after="0" w:line="240" w:lineRule="auto"/>
              <w:rPr>
                <w:sz w:val="28"/>
                <w:szCs w:val="28"/>
              </w:rPr>
            </w:pPr>
            <w:r w:rsidRPr="00184798">
              <w:rPr>
                <w:sz w:val="28"/>
                <w:szCs w:val="28"/>
              </w:rPr>
              <w:t>actor_account_id / actor_role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874EEAD" w14:textId="77777777" w:rsidR="00E11DC5" w:rsidRPr="00184798" w:rsidRDefault="00000000">
            <w:pPr>
              <w:spacing w:after="0" w:line="240" w:lineRule="auto"/>
              <w:rPr>
                <w:sz w:val="28"/>
                <w:szCs w:val="28"/>
              </w:rPr>
            </w:pPr>
            <w:r w:rsidRPr="00184798">
              <w:rPr>
                <w:sz w:val="28"/>
                <w:szCs w:val="28"/>
              </w:rPr>
              <w:t>Authenticated actor and effective role at event time where applicable.</w:t>
            </w:r>
          </w:p>
        </w:tc>
      </w:tr>
      <w:tr w:rsidR="00E11DC5" w:rsidRPr="00184798" w14:paraId="3AE003F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5C0DFAE" w14:textId="77777777" w:rsidR="00E11DC5" w:rsidRPr="00184798" w:rsidRDefault="00000000">
            <w:pPr>
              <w:spacing w:after="0" w:line="240" w:lineRule="auto"/>
              <w:rPr>
                <w:sz w:val="28"/>
                <w:szCs w:val="28"/>
              </w:rPr>
            </w:pPr>
            <w:r w:rsidRPr="00184798">
              <w:rPr>
                <w:sz w:val="28"/>
                <w:szCs w:val="28"/>
              </w:rPr>
              <w:t>entity_schema / entity_table / entity_id</w:t>
            </w:r>
          </w:p>
        </w:tc>
        <w:tc>
          <w:tcPr>
            <w:tcW w:w="5162" w:type="dxa"/>
            <w:tcBorders>
              <w:top w:val="single" w:sz="4" w:space="0" w:color="C8CDD8"/>
              <w:left w:val="single" w:sz="4" w:space="0" w:color="C8CDD8"/>
              <w:bottom w:val="single" w:sz="4" w:space="0" w:color="C8CDD8"/>
              <w:right w:val="single" w:sz="4" w:space="0" w:color="C8CDD8"/>
            </w:tcBorders>
          </w:tcPr>
          <w:p w14:paraId="4351F991" w14:textId="77777777" w:rsidR="00E11DC5" w:rsidRPr="00184798" w:rsidRDefault="00000000">
            <w:pPr>
              <w:spacing w:after="0" w:line="240" w:lineRule="auto"/>
              <w:rPr>
                <w:sz w:val="28"/>
                <w:szCs w:val="28"/>
              </w:rPr>
            </w:pPr>
            <w:r w:rsidRPr="00184798">
              <w:rPr>
                <w:sz w:val="28"/>
                <w:szCs w:val="28"/>
              </w:rPr>
              <w:t>Target entity identity without requiring polymorphic FK.</w:t>
            </w:r>
          </w:p>
        </w:tc>
      </w:tr>
      <w:tr w:rsidR="00E11DC5" w:rsidRPr="00184798" w14:paraId="17B95C2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F052832" w14:textId="77777777" w:rsidR="00E11DC5" w:rsidRPr="00184798" w:rsidRDefault="00000000">
            <w:pPr>
              <w:spacing w:after="0" w:line="240" w:lineRule="auto"/>
              <w:rPr>
                <w:sz w:val="28"/>
                <w:szCs w:val="28"/>
              </w:rPr>
            </w:pPr>
            <w:r w:rsidRPr="00184798">
              <w:rPr>
                <w:sz w:val="28"/>
                <w:szCs w:val="28"/>
              </w:rPr>
              <w:t>event_at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3E3DD9B" w14:textId="77777777" w:rsidR="00E11DC5" w:rsidRPr="00184798" w:rsidRDefault="00000000">
            <w:pPr>
              <w:spacing w:after="0" w:line="240" w:lineRule="auto"/>
              <w:rPr>
                <w:sz w:val="28"/>
                <w:szCs w:val="28"/>
              </w:rPr>
            </w:pPr>
            <w:r w:rsidRPr="00184798">
              <w:rPr>
                <w:sz w:val="28"/>
                <w:szCs w:val="28"/>
              </w:rPr>
              <w:t>TIMESTAMPTZ; index for review and retention.</w:t>
            </w:r>
          </w:p>
        </w:tc>
      </w:tr>
      <w:tr w:rsidR="00E11DC5" w:rsidRPr="00184798" w14:paraId="0103AAB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D11EE29" w14:textId="77777777" w:rsidR="00E11DC5" w:rsidRPr="00184798" w:rsidRDefault="00000000">
            <w:pPr>
              <w:spacing w:after="0" w:line="240" w:lineRule="auto"/>
              <w:rPr>
                <w:sz w:val="28"/>
                <w:szCs w:val="28"/>
              </w:rPr>
            </w:pPr>
            <w:r w:rsidRPr="00184798">
              <w:rPr>
                <w:sz w:val="28"/>
                <w:szCs w:val="28"/>
              </w:rPr>
              <w:t>ip_address / user_agent</w:t>
            </w:r>
          </w:p>
        </w:tc>
        <w:tc>
          <w:tcPr>
            <w:tcW w:w="5162" w:type="dxa"/>
            <w:tcBorders>
              <w:top w:val="single" w:sz="4" w:space="0" w:color="C8CDD8"/>
              <w:left w:val="single" w:sz="4" w:space="0" w:color="C8CDD8"/>
              <w:bottom w:val="single" w:sz="4" w:space="0" w:color="C8CDD8"/>
              <w:right w:val="single" w:sz="4" w:space="0" w:color="C8CDD8"/>
            </w:tcBorders>
          </w:tcPr>
          <w:p w14:paraId="73EA5D21" w14:textId="77777777" w:rsidR="00E11DC5" w:rsidRPr="00184798" w:rsidRDefault="00000000">
            <w:pPr>
              <w:spacing w:after="0" w:line="240" w:lineRule="auto"/>
              <w:rPr>
                <w:sz w:val="28"/>
                <w:szCs w:val="28"/>
              </w:rPr>
            </w:pPr>
            <w:r w:rsidRPr="00184798">
              <w:rPr>
                <w:sz w:val="28"/>
                <w:szCs w:val="28"/>
              </w:rPr>
              <w:t>Optional sanitized request metadata.</w:t>
            </w:r>
          </w:p>
        </w:tc>
      </w:tr>
      <w:tr w:rsidR="00E11DC5" w:rsidRPr="00184798" w14:paraId="7392B45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4B8B501" w14:textId="77777777" w:rsidR="00E11DC5" w:rsidRPr="00184798" w:rsidRDefault="00000000">
            <w:pPr>
              <w:spacing w:after="0" w:line="240" w:lineRule="auto"/>
              <w:rPr>
                <w:sz w:val="28"/>
                <w:szCs w:val="28"/>
              </w:rPr>
            </w:pPr>
            <w:r w:rsidRPr="00184798">
              <w:rPr>
                <w:sz w:val="28"/>
                <w:szCs w:val="28"/>
              </w:rPr>
              <w:t>metadata JSONB</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D049346" w14:textId="77777777" w:rsidR="00E11DC5" w:rsidRPr="00184798" w:rsidRDefault="00000000">
            <w:pPr>
              <w:spacing w:after="0" w:line="240" w:lineRule="auto"/>
              <w:rPr>
                <w:sz w:val="28"/>
                <w:szCs w:val="28"/>
              </w:rPr>
            </w:pPr>
            <w:r w:rsidRPr="00184798">
              <w:rPr>
                <w:sz w:val="28"/>
                <w:szCs w:val="28"/>
              </w:rPr>
              <w:t>Sanitized event context only. No raw passwords, OTPs, JWTs, API keys, reset tokens or secrets.</w:t>
            </w:r>
          </w:p>
        </w:tc>
      </w:tr>
      <w:tr w:rsidR="00E11DC5" w:rsidRPr="00184798" w14:paraId="10D753E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E1D21E7" w14:textId="77777777" w:rsidR="00E11DC5" w:rsidRPr="00184798" w:rsidRDefault="00000000">
            <w:pPr>
              <w:spacing w:after="0" w:line="240" w:lineRule="auto"/>
              <w:rPr>
                <w:sz w:val="28"/>
                <w:szCs w:val="28"/>
              </w:rPr>
            </w:pPr>
            <w:r w:rsidRPr="00184798">
              <w:rPr>
                <w:sz w:val="28"/>
                <w:szCs w:val="28"/>
              </w:rPr>
              <w:t>retention</w:t>
            </w:r>
          </w:p>
        </w:tc>
        <w:tc>
          <w:tcPr>
            <w:tcW w:w="5162" w:type="dxa"/>
            <w:tcBorders>
              <w:top w:val="single" w:sz="4" w:space="0" w:color="C8CDD8"/>
              <w:left w:val="single" w:sz="4" w:space="0" w:color="C8CDD8"/>
              <w:bottom w:val="single" w:sz="4" w:space="0" w:color="C8CDD8"/>
              <w:right w:val="single" w:sz="4" w:space="0" w:color="C8CDD8"/>
            </w:tcBorders>
          </w:tcPr>
          <w:p w14:paraId="1EAA9308" w14:textId="77777777" w:rsidR="00E11DC5" w:rsidRPr="00184798" w:rsidRDefault="00000000">
            <w:pPr>
              <w:spacing w:after="0" w:line="240" w:lineRule="auto"/>
              <w:rPr>
                <w:sz w:val="28"/>
                <w:szCs w:val="28"/>
              </w:rPr>
            </w:pPr>
            <w:r w:rsidRPr="00184798">
              <w:rPr>
                <w:sz w:val="28"/>
                <w:szCs w:val="28"/>
              </w:rPr>
              <w:t>Defined by security and operational policy; partition high-growth logs where justified.</w:t>
            </w:r>
          </w:p>
        </w:tc>
      </w:tr>
    </w:tbl>
    <w:p w14:paraId="2FBA8F06" w14:textId="77777777" w:rsidR="00E11DC5" w:rsidRPr="00184798" w:rsidRDefault="00E11DC5">
      <w:pPr>
        <w:rPr>
          <w:sz w:val="28"/>
          <w:szCs w:val="28"/>
        </w:rPr>
      </w:pPr>
    </w:p>
    <w:p w14:paraId="230DA54F" w14:textId="77777777" w:rsidR="00E11DC5" w:rsidRPr="00184798" w:rsidRDefault="00000000">
      <w:pPr>
        <w:pStyle w:val="Heading1"/>
        <w:rPr>
          <w:sz w:val="28"/>
        </w:rPr>
      </w:pPr>
      <w:r w:rsidRPr="00184798">
        <w:rPr>
          <w:sz w:val="28"/>
        </w:rPr>
        <w:t>25. Views, Materialized Views, Functions, and Triggers Policy</w:t>
      </w:r>
    </w:p>
    <w:tbl>
      <w:tblPr>
        <w:tblStyle w:val="TableGrid"/>
        <w:tblW w:w="0" w:type="auto"/>
        <w:jc w:val="center"/>
        <w:tblLook w:val="04A0" w:firstRow="1" w:lastRow="0" w:firstColumn="1" w:lastColumn="0" w:noHBand="0" w:noVBand="1"/>
      </w:tblPr>
      <w:tblGrid>
        <w:gridCol w:w="5162"/>
        <w:gridCol w:w="5162"/>
      </w:tblGrid>
      <w:tr w:rsidR="00E11DC5" w:rsidRPr="00184798" w14:paraId="26DF4D9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D8B9027" w14:textId="77777777" w:rsidR="00E11DC5" w:rsidRPr="00184798" w:rsidRDefault="00000000">
            <w:pPr>
              <w:spacing w:after="0" w:line="240" w:lineRule="auto"/>
              <w:rPr>
                <w:sz w:val="28"/>
                <w:szCs w:val="28"/>
              </w:rPr>
            </w:pPr>
            <w:r w:rsidRPr="00184798">
              <w:rPr>
                <w:b/>
                <w:color w:val="FFFFFF"/>
                <w:sz w:val="28"/>
                <w:szCs w:val="28"/>
              </w:rPr>
              <w:t>Object Type</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4E261ACF" w14:textId="77777777" w:rsidR="00E11DC5" w:rsidRPr="00184798" w:rsidRDefault="00000000">
            <w:pPr>
              <w:spacing w:after="0" w:line="240" w:lineRule="auto"/>
              <w:rPr>
                <w:sz w:val="28"/>
                <w:szCs w:val="28"/>
              </w:rPr>
            </w:pPr>
            <w:r w:rsidRPr="00184798">
              <w:rPr>
                <w:b/>
                <w:color w:val="FFFFFF"/>
                <w:sz w:val="28"/>
                <w:szCs w:val="28"/>
              </w:rPr>
              <w:t>Policy</w:t>
            </w:r>
          </w:p>
        </w:tc>
      </w:tr>
      <w:tr w:rsidR="00E11DC5" w:rsidRPr="00184798" w14:paraId="3B61377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FB08441" w14:textId="77777777" w:rsidR="00E11DC5" w:rsidRPr="00184798" w:rsidRDefault="00000000">
            <w:pPr>
              <w:spacing w:after="0" w:line="240" w:lineRule="auto"/>
              <w:rPr>
                <w:sz w:val="28"/>
                <w:szCs w:val="28"/>
              </w:rPr>
            </w:pPr>
            <w:r w:rsidRPr="00184798">
              <w:rPr>
                <w:sz w:val="28"/>
                <w:szCs w:val="28"/>
              </w:rPr>
              <w:t>Views</w:t>
            </w:r>
          </w:p>
        </w:tc>
        <w:tc>
          <w:tcPr>
            <w:tcW w:w="5162" w:type="dxa"/>
            <w:tcBorders>
              <w:top w:val="single" w:sz="4" w:space="0" w:color="C8CDD8"/>
              <w:left w:val="single" w:sz="4" w:space="0" w:color="C8CDD8"/>
              <w:bottom w:val="single" w:sz="4" w:space="0" w:color="C8CDD8"/>
              <w:right w:val="single" w:sz="4" w:space="0" w:color="C8CDD8"/>
            </w:tcBorders>
          </w:tcPr>
          <w:p w14:paraId="11CE88C2" w14:textId="77777777" w:rsidR="00E11DC5" w:rsidRPr="00184798" w:rsidRDefault="00000000">
            <w:pPr>
              <w:spacing w:after="0" w:line="240" w:lineRule="auto"/>
              <w:rPr>
                <w:sz w:val="28"/>
                <w:szCs w:val="28"/>
              </w:rPr>
            </w:pPr>
            <w:r w:rsidRPr="00184798">
              <w:rPr>
                <w:sz w:val="28"/>
                <w:szCs w:val="28"/>
              </w:rPr>
              <w:t>Allowed only for stable read models that simplify authorized read access. Views must not hide poor schema design or bypass RBAC.</w:t>
            </w:r>
          </w:p>
        </w:tc>
      </w:tr>
      <w:tr w:rsidR="00E11DC5" w:rsidRPr="00184798" w14:paraId="5DF18B1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B99CAE4" w14:textId="77777777" w:rsidR="00E11DC5" w:rsidRPr="00184798" w:rsidRDefault="00000000">
            <w:pPr>
              <w:spacing w:after="0" w:line="240" w:lineRule="auto"/>
              <w:rPr>
                <w:sz w:val="28"/>
                <w:szCs w:val="28"/>
              </w:rPr>
            </w:pPr>
            <w:r w:rsidRPr="00184798">
              <w:rPr>
                <w:sz w:val="28"/>
                <w:szCs w:val="28"/>
              </w:rPr>
              <w:lastRenderedPageBreak/>
              <w:t>Materialized views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6094D90" w14:textId="77777777" w:rsidR="00E11DC5" w:rsidRPr="00184798" w:rsidRDefault="00000000">
            <w:pPr>
              <w:spacing w:after="0" w:line="240" w:lineRule="auto"/>
              <w:rPr>
                <w:sz w:val="28"/>
                <w:szCs w:val="28"/>
              </w:rPr>
            </w:pPr>
            <w:r w:rsidRPr="00184798">
              <w:rPr>
                <w:sz w:val="28"/>
                <w:szCs w:val="28"/>
              </w:rPr>
              <w:t>Allowed only for expensive aggregates with documented refresh strategy, freshness expectation, index plan and stale-data risk.</w:t>
            </w:r>
          </w:p>
        </w:tc>
      </w:tr>
      <w:tr w:rsidR="00E11DC5" w:rsidRPr="00184798" w14:paraId="3AFC829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672D6D7" w14:textId="77777777" w:rsidR="00E11DC5" w:rsidRPr="00184798" w:rsidRDefault="00000000">
            <w:pPr>
              <w:spacing w:after="0" w:line="240" w:lineRule="auto"/>
              <w:rPr>
                <w:sz w:val="28"/>
                <w:szCs w:val="28"/>
              </w:rPr>
            </w:pPr>
            <w:r w:rsidRPr="00184798">
              <w:rPr>
                <w:sz w:val="28"/>
                <w:szCs w:val="28"/>
              </w:rPr>
              <w:t>Stored functions/procedures</w:t>
            </w:r>
          </w:p>
        </w:tc>
        <w:tc>
          <w:tcPr>
            <w:tcW w:w="5162" w:type="dxa"/>
            <w:tcBorders>
              <w:top w:val="single" w:sz="4" w:space="0" w:color="C8CDD8"/>
              <w:left w:val="single" w:sz="4" w:space="0" w:color="C8CDD8"/>
              <w:bottom w:val="single" w:sz="4" w:space="0" w:color="C8CDD8"/>
              <w:right w:val="single" w:sz="4" w:space="0" w:color="C8CDD8"/>
            </w:tcBorders>
          </w:tcPr>
          <w:p w14:paraId="4EA8C0E2" w14:textId="77777777" w:rsidR="00E11DC5" w:rsidRPr="00184798" w:rsidRDefault="00000000">
            <w:pPr>
              <w:spacing w:after="0" w:line="240" w:lineRule="auto"/>
              <w:rPr>
                <w:sz w:val="28"/>
                <w:szCs w:val="28"/>
              </w:rPr>
            </w:pPr>
            <w:r w:rsidRPr="00184798">
              <w:rPr>
                <w:sz w:val="28"/>
                <w:szCs w:val="28"/>
              </w:rPr>
              <w:t>Use only when database-side execution is justified. Inputs, outputs, permissions, error handling and versioning must be documented.</w:t>
            </w:r>
          </w:p>
        </w:tc>
      </w:tr>
      <w:tr w:rsidR="00E11DC5" w:rsidRPr="00184798" w14:paraId="36C7581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42A57DD" w14:textId="77777777" w:rsidR="00E11DC5" w:rsidRPr="00184798" w:rsidRDefault="00000000">
            <w:pPr>
              <w:spacing w:after="0" w:line="240" w:lineRule="auto"/>
              <w:rPr>
                <w:sz w:val="28"/>
                <w:szCs w:val="28"/>
              </w:rPr>
            </w:pPr>
            <w:r w:rsidRPr="00184798">
              <w:rPr>
                <w:sz w:val="28"/>
                <w:szCs w:val="28"/>
              </w:rPr>
              <w:t>Triggers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7796292" w14:textId="77777777" w:rsidR="00E11DC5" w:rsidRPr="00184798" w:rsidRDefault="00000000">
            <w:pPr>
              <w:spacing w:after="0" w:line="240" w:lineRule="auto"/>
              <w:rPr>
                <w:sz w:val="28"/>
                <w:szCs w:val="28"/>
              </w:rPr>
            </w:pPr>
            <w:r w:rsidRPr="00184798">
              <w:rPr>
                <w:sz w:val="28"/>
                <w:szCs w:val="28"/>
              </w:rPr>
              <w:t>Use sparingly. Every trigger must document purpose, firing event, side effects, recursion risk, performance impact and test evidence.</w:t>
            </w:r>
          </w:p>
        </w:tc>
      </w:tr>
      <w:tr w:rsidR="00E11DC5" w:rsidRPr="00184798" w14:paraId="31A624B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88BA7DA" w14:textId="77777777" w:rsidR="00E11DC5" w:rsidRPr="00184798" w:rsidRDefault="00000000">
            <w:pPr>
              <w:spacing w:after="0" w:line="240" w:lineRule="auto"/>
              <w:rPr>
                <w:sz w:val="28"/>
                <w:szCs w:val="28"/>
              </w:rPr>
            </w:pPr>
            <w:r w:rsidRPr="00184798">
              <w:rPr>
                <w:sz w:val="28"/>
                <w:szCs w:val="28"/>
              </w:rPr>
              <w:t>Default decision</w:t>
            </w:r>
          </w:p>
        </w:tc>
        <w:tc>
          <w:tcPr>
            <w:tcW w:w="5162" w:type="dxa"/>
            <w:tcBorders>
              <w:top w:val="single" w:sz="4" w:space="0" w:color="C8CDD8"/>
              <w:left w:val="single" w:sz="4" w:space="0" w:color="C8CDD8"/>
              <w:bottom w:val="single" w:sz="4" w:space="0" w:color="C8CDD8"/>
              <w:right w:val="single" w:sz="4" w:space="0" w:color="C8CDD8"/>
            </w:tcBorders>
          </w:tcPr>
          <w:p w14:paraId="40B317D5" w14:textId="77777777" w:rsidR="00E11DC5" w:rsidRPr="00184798" w:rsidRDefault="00000000">
            <w:pPr>
              <w:spacing w:after="0" w:line="240" w:lineRule="auto"/>
              <w:rPr>
                <w:sz w:val="28"/>
                <w:szCs w:val="28"/>
              </w:rPr>
            </w:pPr>
            <w:r w:rsidRPr="00184798">
              <w:rPr>
                <w:sz w:val="28"/>
                <w:szCs w:val="28"/>
              </w:rPr>
              <w:t>Prefer clear relational tables, constraints and backend service logic over hidden database programmability.</w:t>
            </w:r>
          </w:p>
        </w:tc>
      </w:tr>
    </w:tbl>
    <w:p w14:paraId="4DDB4E41"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709D9E8E"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71560248" w14:textId="77777777" w:rsidR="00E11DC5" w:rsidRPr="00184798" w:rsidRDefault="00000000">
            <w:pPr>
              <w:spacing w:after="60"/>
              <w:rPr>
                <w:sz w:val="28"/>
                <w:szCs w:val="28"/>
              </w:rPr>
            </w:pPr>
            <w:r w:rsidRPr="00184798">
              <w:rPr>
                <w:b/>
                <w:color w:val="B45F06"/>
                <w:sz w:val="28"/>
                <w:szCs w:val="28"/>
              </w:rPr>
              <w:t>Programmability Guardrail</w:t>
            </w:r>
          </w:p>
          <w:p w14:paraId="0BA268DD" w14:textId="77777777" w:rsidR="00E11DC5" w:rsidRPr="00184798" w:rsidRDefault="00000000">
            <w:pPr>
              <w:spacing w:after="0"/>
              <w:rPr>
                <w:sz w:val="28"/>
                <w:szCs w:val="28"/>
              </w:rPr>
            </w:pPr>
            <w:r w:rsidRPr="00184798">
              <w:rPr>
                <w:sz w:val="28"/>
                <w:szCs w:val="28"/>
              </w:rPr>
              <w:t>No trigger, function, view or materialized view may reintroduce removed functionality or hide critical business logic without documentation and tests.</w:t>
            </w:r>
          </w:p>
        </w:tc>
      </w:tr>
    </w:tbl>
    <w:p w14:paraId="69D8973C" w14:textId="77777777" w:rsidR="00E11DC5" w:rsidRPr="00184798" w:rsidRDefault="00E11DC5">
      <w:pPr>
        <w:rPr>
          <w:sz w:val="28"/>
          <w:szCs w:val="28"/>
        </w:rPr>
      </w:pPr>
    </w:p>
    <w:p w14:paraId="352EB722" w14:textId="77777777" w:rsidR="00E11DC5" w:rsidRPr="00184798" w:rsidRDefault="00000000">
      <w:pPr>
        <w:pStyle w:val="Heading1"/>
        <w:rPr>
          <w:sz w:val="28"/>
        </w:rPr>
      </w:pPr>
      <w:r w:rsidRPr="00184798">
        <w:rPr>
          <w:sz w:val="28"/>
        </w:rPr>
        <w:t>26. Scalability, Partitioning, and Growth Planning</w:t>
      </w:r>
    </w:p>
    <w:tbl>
      <w:tblPr>
        <w:tblStyle w:val="TableGrid"/>
        <w:tblW w:w="0" w:type="auto"/>
        <w:jc w:val="center"/>
        <w:tblLook w:val="04A0" w:firstRow="1" w:lastRow="0" w:firstColumn="1" w:lastColumn="0" w:noHBand="0" w:noVBand="1"/>
      </w:tblPr>
      <w:tblGrid>
        <w:gridCol w:w="3687"/>
        <w:gridCol w:w="2581"/>
        <w:gridCol w:w="2581"/>
        <w:gridCol w:w="2614"/>
      </w:tblGrid>
      <w:tr w:rsidR="00E11DC5" w:rsidRPr="00184798" w14:paraId="2A88B84C"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5C346120" w14:textId="77777777" w:rsidR="00E11DC5" w:rsidRPr="00184798" w:rsidRDefault="00000000">
            <w:pPr>
              <w:spacing w:after="0" w:line="240" w:lineRule="auto"/>
              <w:rPr>
                <w:sz w:val="28"/>
                <w:szCs w:val="28"/>
              </w:rPr>
            </w:pPr>
            <w:r w:rsidRPr="00184798">
              <w:rPr>
                <w:b/>
                <w:color w:val="FFFFFF"/>
                <w:sz w:val="28"/>
                <w:szCs w:val="28"/>
              </w:rPr>
              <w:t>Table Group</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607EF74B" w14:textId="77777777" w:rsidR="00E11DC5" w:rsidRPr="00184798" w:rsidRDefault="00000000">
            <w:pPr>
              <w:spacing w:after="0" w:line="240" w:lineRule="auto"/>
              <w:rPr>
                <w:sz w:val="28"/>
                <w:szCs w:val="28"/>
              </w:rPr>
            </w:pPr>
            <w:r w:rsidRPr="00184798">
              <w:rPr>
                <w:b/>
                <w:color w:val="FFFFFF"/>
                <w:sz w:val="28"/>
                <w:szCs w:val="28"/>
              </w:rPr>
              <w:t>Expected Growth</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01E1DCF4" w14:textId="77777777" w:rsidR="00E11DC5" w:rsidRPr="00184798" w:rsidRDefault="00000000">
            <w:pPr>
              <w:spacing w:after="0" w:line="240" w:lineRule="auto"/>
              <w:rPr>
                <w:sz w:val="28"/>
                <w:szCs w:val="28"/>
              </w:rPr>
            </w:pPr>
            <w:r w:rsidRPr="00184798">
              <w:rPr>
                <w:b/>
                <w:color w:val="FFFFFF"/>
                <w:sz w:val="28"/>
                <w:szCs w:val="28"/>
              </w:rPr>
              <w:t>Partition Candidate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50E634E9" w14:textId="77777777" w:rsidR="00E11DC5" w:rsidRPr="00184798" w:rsidRDefault="00000000">
            <w:pPr>
              <w:spacing w:after="0" w:line="240" w:lineRule="auto"/>
              <w:rPr>
                <w:sz w:val="28"/>
                <w:szCs w:val="28"/>
              </w:rPr>
            </w:pPr>
            <w:r w:rsidRPr="00184798">
              <w:rPr>
                <w:b/>
                <w:color w:val="FFFFFF"/>
                <w:sz w:val="28"/>
                <w:szCs w:val="28"/>
              </w:rPr>
              <w:t>Scalability / Maintenance Note</w:t>
            </w:r>
          </w:p>
        </w:tc>
      </w:tr>
      <w:tr w:rsidR="00E11DC5" w:rsidRPr="00184798" w14:paraId="390E6B58"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A130A6F" w14:textId="77777777" w:rsidR="00E11DC5" w:rsidRPr="00184798" w:rsidRDefault="00000000">
            <w:pPr>
              <w:spacing w:after="0" w:line="240" w:lineRule="auto"/>
              <w:rPr>
                <w:sz w:val="28"/>
                <w:szCs w:val="28"/>
              </w:rPr>
            </w:pPr>
            <w:r w:rsidRPr="00184798">
              <w:rPr>
                <w:sz w:val="28"/>
                <w:szCs w:val="28"/>
              </w:rPr>
              <w:t>Student identity/profile/skills/projects</w:t>
            </w:r>
          </w:p>
        </w:tc>
        <w:tc>
          <w:tcPr>
            <w:tcW w:w="2581" w:type="dxa"/>
            <w:tcBorders>
              <w:top w:val="single" w:sz="4" w:space="0" w:color="C8CDD8"/>
              <w:left w:val="single" w:sz="4" w:space="0" w:color="C8CDD8"/>
              <w:bottom w:val="single" w:sz="4" w:space="0" w:color="C8CDD8"/>
              <w:right w:val="single" w:sz="4" w:space="0" w:color="C8CDD8"/>
            </w:tcBorders>
          </w:tcPr>
          <w:p w14:paraId="27842176" w14:textId="77777777" w:rsidR="00E11DC5" w:rsidRPr="00184798" w:rsidRDefault="00000000">
            <w:pPr>
              <w:spacing w:after="0" w:line="240" w:lineRule="auto"/>
              <w:rPr>
                <w:sz w:val="28"/>
                <w:szCs w:val="28"/>
              </w:rPr>
            </w:pPr>
            <w:r w:rsidRPr="00184798">
              <w:rPr>
                <w:sz w:val="28"/>
                <w:szCs w:val="28"/>
              </w:rPr>
              <w:t>Small to moderate departmental growth</w:t>
            </w:r>
          </w:p>
        </w:tc>
        <w:tc>
          <w:tcPr>
            <w:tcW w:w="2581" w:type="dxa"/>
            <w:tcBorders>
              <w:top w:val="single" w:sz="4" w:space="0" w:color="C8CDD8"/>
              <w:left w:val="single" w:sz="4" w:space="0" w:color="C8CDD8"/>
              <w:bottom w:val="single" w:sz="4" w:space="0" w:color="C8CDD8"/>
              <w:right w:val="single" w:sz="4" w:space="0" w:color="C8CDD8"/>
            </w:tcBorders>
          </w:tcPr>
          <w:p w14:paraId="13047D3E" w14:textId="77777777" w:rsidR="00E11DC5" w:rsidRPr="00184798" w:rsidRDefault="00000000">
            <w:pPr>
              <w:spacing w:after="0" w:line="240" w:lineRule="auto"/>
              <w:rPr>
                <w:sz w:val="28"/>
                <w:szCs w:val="28"/>
              </w:rPr>
            </w:pPr>
            <w:r w:rsidRPr="00184798">
              <w:rPr>
                <w:sz w:val="28"/>
                <w:szCs w:val="28"/>
              </w:rPr>
              <w:t>No initially</w:t>
            </w:r>
          </w:p>
        </w:tc>
        <w:tc>
          <w:tcPr>
            <w:tcW w:w="2581" w:type="dxa"/>
            <w:tcBorders>
              <w:top w:val="single" w:sz="4" w:space="0" w:color="C8CDD8"/>
              <w:left w:val="single" w:sz="4" w:space="0" w:color="C8CDD8"/>
              <w:bottom w:val="single" w:sz="4" w:space="0" w:color="C8CDD8"/>
              <w:right w:val="single" w:sz="4" w:space="0" w:color="C8CDD8"/>
            </w:tcBorders>
          </w:tcPr>
          <w:p w14:paraId="2E45710A" w14:textId="77777777" w:rsidR="00E11DC5" w:rsidRPr="00184798" w:rsidRDefault="00000000">
            <w:pPr>
              <w:spacing w:after="0" w:line="240" w:lineRule="auto"/>
              <w:rPr>
                <w:sz w:val="28"/>
                <w:szCs w:val="28"/>
              </w:rPr>
            </w:pPr>
            <w:r w:rsidRPr="00184798">
              <w:rPr>
                <w:sz w:val="28"/>
                <w:szCs w:val="28"/>
              </w:rPr>
              <w:t>Standard indexing and pagination sufficient.</w:t>
            </w:r>
          </w:p>
        </w:tc>
      </w:tr>
      <w:tr w:rsidR="00E11DC5" w:rsidRPr="00184798" w14:paraId="60B37FB9"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938D938" w14:textId="77777777" w:rsidR="00E11DC5" w:rsidRPr="00184798" w:rsidRDefault="00000000">
            <w:pPr>
              <w:spacing w:after="0" w:line="240" w:lineRule="auto"/>
              <w:rPr>
                <w:sz w:val="28"/>
                <w:szCs w:val="28"/>
              </w:rPr>
            </w:pPr>
            <w:r w:rsidRPr="00184798">
              <w:rPr>
                <w:sz w:val="28"/>
                <w:szCs w:val="28"/>
              </w:rPr>
              <w:t>Academic staging rows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4F239C6" w14:textId="77777777" w:rsidR="00E11DC5" w:rsidRPr="00184798" w:rsidRDefault="00000000">
            <w:pPr>
              <w:spacing w:after="0" w:line="240" w:lineRule="auto"/>
              <w:rPr>
                <w:sz w:val="28"/>
                <w:szCs w:val="28"/>
              </w:rPr>
            </w:pPr>
            <w:r w:rsidRPr="00184798">
              <w:rPr>
                <w:sz w:val="28"/>
                <w:szCs w:val="28"/>
              </w:rPr>
              <w:t>Periodic spikes during ledger import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B9F214B" w14:textId="77777777" w:rsidR="00E11DC5" w:rsidRPr="00184798" w:rsidRDefault="00000000">
            <w:pPr>
              <w:spacing w:after="0" w:line="240" w:lineRule="auto"/>
              <w:rPr>
                <w:sz w:val="28"/>
                <w:szCs w:val="28"/>
              </w:rPr>
            </w:pPr>
            <w:r w:rsidRPr="00184798">
              <w:rPr>
                <w:sz w:val="28"/>
                <w:szCs w:val="28"/>
              </w:rPr>
              <w:t>Maybe archive/purge, not initial partition</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2CD1536" w14:textId="77777777" w:rsidR="00E11DC5" w:rsidRPr="00184798" w:rsidRDefault="00000000">
            <w:pPr>
              <w:spacing w:after="0" w:line="240" w:lineRule="auto"/>
              <w:rPr>
                <w:sz w:val="28"/>
                <w:szCs w:val="28"/>
              </w:rPr>
            </w:pPr>
            <w:r w:rsidRPr="00184798">
              <w:rPr>
                <w:sz w:val="28"/>
                <w:szCs w:val="28"/>
              </w:rPr>
              <w:t>Batch imports should not block UI workflows.</w:t>
            </w:r>
          </w:p>
        </w:tc>
      </w:tr>
      <w:tr w:rsidR="00E11DC5" w:rsidRPr="00184798" w14:paraId="4FD120C9"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6137C481" w14:textId="77777777" w:rsidR="00E11DC5" w:rsidRPr="00184798" w:rsidRDefault="00000000">
            <w:pPr>
              <w:spacing w:after="0" w:line="240" w:lineRule="auto"/>
              <w:rPr>
                <w:sz w:val="28"/>
                <w:szCs w:val="28"/>
              </w:rPr>
            </w:pPr>
            <w:r w:rsidRPr="00184798">
              <w:rPr>
                <w:sz w:val="28"/>
                <w:szCs w:val="28"/>
              </w:rPr>
              <w:t>Official grades</w:t>
            </w:r>
          </w:p>
        </w:tc>
        <w:tc>
          <w:tcPr>
            <w:tcW w:w="2581" w:type="dxa"/>
            <w:tcBorders>
              <w:top w:val="single" w:sz="4" w:space="0" w:color="C8CDD8"/>
              <w:left w:val="single" w:sz="4" w:space="0" w:color="C8CDD8"/>
              <w:bottom w:val="single" w:sz="4" w:space="0" w:color="C8CDD8"/>
              <w:right w:val="single" w:sz="4" w:space="0" w:color="C8CDD8"/>
            </w:tcBorders>
          </w:tcPr>
          <w:p w14:paraId="337A8313" w14:textId="77777777" w:rsidR="00E11DC5" w:rsidRPr="00184798" w:rsidRDefault="00000000">
            <w:pPr>
              <w:spacing w:after="0" w:line="240" w:lineRule="auto"/>
              <w:rPr>
                <w:sz w:val="28"/>
                <w:szCs w:val="28"/>
              </w:rPr>
            </w:pPr>
            <w:r w:rsidRPr="00184798">
              <w:rPr>
                <w:sz w:val="28"/>
                <w:szCs w:val="28"/>
              </w:rPr>
              <w:t>Moderate per cohort and semester</w:t>
            </w:r>
          </w:p>
        </w:tc>
        <w:tc>
          <w:tcPr>
            <w:tcW w:w="2581" w:type="dxa"/>
            <w:tcBorders>
              <w:top w:val="single" w:sz="4" w:space="0" w:color="C8CDD8"/>
              <w:left w:val="single" w:sz="4" w:space="0" w:color="C8CDD8"/>
              <w:bottom w:val="single" w:sz="4" w:space="0" w:color="C8CDD8"/>
              <w:right w:val="single" w:sz="4" w:space="0" w:color="C8CDD8"/>
            </w:tcBorders>
          </w:tcPr>
          <w:p w14:paraId="7E032D31" w14:textId="77777777" w:rsidR="00E11DC5" w:rsidRPr="00184798" w:rsidRDefault="00000000">
            <w:pPr>
              <w:spacing w:after="0" w:line="240" w:lineRule="auto"/>
              <w:rPr>
                <w:sz w:val="28"/>
                <w:szCs w:val="28"/>
              </w:rPr>
            </w:pPr>
            <w:r w:rsidRPr="00184798">
              <w:rPr>
                <w:sz w:val="28"/>
                <w:szCs w:val="28"/>
              </w:rPr>
              <w:t>No initially</w:t>
            </w:r>
          </w:p>
        </w:tc>
        <w:tc>
          <w:tcPr>
            <w:tcW w:w="2581" w:type="dxa"/>
            <w:tcBorders>
              <w:top w:val="single" w:sz="4" w:space="0" w:color="C8CDD8"/>
              <w:left w:val="single" w:sz="4" w:space="0" w:color="C8CDD8"/>
              <w:bottom w:val="single" w:sz="4" w:space="0" w:color="C8CDD8"/>
              <w:right w:val="single" w:sz="4" w:space="0" w:color="C8CDD8"/>
            </w:tcBorders>
          </w:tcPr>
          <w:p w14:paraId="5AE9A0F8" w14:textId="77777777" w:rsidR="00E11DC5" w:rsidRPr="00184798" w:rsidRDefault="00000000">
            <w:pPr>
              <w:spacing w:after="0" w:line="240" w:lineRule="auto"/>
              <w:rPr>
                <w:sz w:val="28"/>
                <w:szCs w:val="28"/>
              </w:rPr>
            </w:pPr>
            <w:r w:rsidRPr="00184798">
              <w:rPr>
                <w:sz w:val="28"/>
                <w:szCs w:val="28"/>
              </w:rPr>
              <w:t>Composite indexes by Student and period.</w:t>
            </w:r>
          </w:p>
        </w:tc>
      </w:tr>
      <w:tr w:rsidR="00E11DC5" w:rsidRPr="00184798" w14:paraId="1308C333"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4E39EEE" w14:textId="77777777" w:rsidR="00E11DC5" w:rsidRPr="00184798" w:rsidRDefault="00000000">
            <w:pPr>
              <w:spacing w:after="0" w:line="240" w:lineRule="auto"/>
              <w:rPr>
                <w:sz w:val="28"/>
                <w:szCs w:val="28"/>
              </w:rPr>
            </w:pPr>
            <w:r w:rsidRPr="00184798">
              <w:rPr>
                <w:sz w:val="28"/>
                <w:szCs w:val="28"/>
              </w:rPr>
              <w:t>CV versions/files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B54D71E" w14:textId="77777777" w:rsidR="00E11DC5" w:rsidRPr="00184798" w:rsidRDefault="00000000">
            <w:pPr>
              <w:spacing w:after="0" w:line="240" w:lineRule="auto"/>
              <w:rPr>
                <w:sz w:val="28"/>
                <w:szCs w:val="28"/>
              </w:rPr>
            </w:pPr>
            <w:r w:rsidRPr="00184798">
              <w:rPr>
                <w:sz w:val="28"/>
                <w:szCs w:val="28"/>
              </w:rPr>
              <w:t>Moderate; grows with saved versions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0CD7EC1" w14:textId="77777777" w:rsidR="00E11DC5" w:rsidRPr="00184798" w:rsidRDefault="00000000">
            <w:pPr>
              <w:spacing w:after="0" w:line="240" w:lineRule="auto"/>
              <w:rPr>
                <w:sz w:val="28"/>
                <w:szCs w:val="28"/>
              </w:rPr>
            </w:pPr>
            <w:r w:rsidRPr="00184798">
              <w:rPr>
                <w:sz w:val="28"/>
                <w:szCs w:val="28"/>
              </w:rPr>
              <w:t>No initially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6847852" w14:textId="77777777" w:rsidR="00E11DC5" w:rsidRPr="00184798" w:rsidRDefault="00000000">
            <w:pPr>
              <w:spacing w:after="0" w:line="240" w:lineRule="auto"/>
              <w:rPr>
                <w:sz w:val="28"/>
                <w:szCs w:val="28"/>
              </w:rPr>
            </w:pPr>
            <w:r w:rsidRPr="00184798">
              <w:rPr>
                <w:sz w:val="28"/>
                <w:szCs w:val="28"/>
              </w:rPr>
              <w:t>Retention policy controls obsolete/generated files.</w:t>
            </w:r>
          </w:p>
        </w:tc>
      </w:tr>
      <w:tr w:rsidR="00E11DC5" w:rsidRPr="00184798" w14:paraId="5F024A9B"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2353419" w14:textId="77777777" w:rsidR="00E11DC5" w:rsidRPr="00184798" w:rsidRDefault="00000000">
            <w:pPr>
              <w:spacing w:after="0" w:line="240" w:lineRule="auto"/>
              <w:rPr>
                <w:sz w:val="28"/>
                <w:szCs w:val="28"/>
              </w:rPr>
            </w:pPr>
            <w:r w:rsidRPr="00184798">
              <w:rPr>
                <w:sz w:val="28"/>
                <w:szCs w:val="28"/>
              </w:rPr>
              <w:t>Internship requests/shortlists/exports</w:t>
            </w:r>
          </w:p>
        </w:tc>
        <w:tc>
          <w:tcPr>
            <w:tcW w:w="2581" w:type="dxa"/>
            <w:tcBorders>
              <w:top w:val="single" w:sz="4" w:space="0" w:color="C8CDD8"/>
              <w:left w:val="single" w:sz="4" w:space="0" w:color="C8CDD8"/>
              <w:bottom w:val="single" w:sz="4" w:space="0" w:color="C8CDD8"/>
              <w:right w:val="single" w:sz="4" w:space="0" w:color="C8CDD8"/>
            </w:tcBorders>
          </w:tcPr>
          <w:p w14:paraId="5E1C823D" w14:textId="77777777" w:rsidR="00E11DC5" w:rsidRPr="00184798" w:rsidRDefault="00000000">
            <w:pPr>
              <w:spacing w:after="0" w:line="240" w:lineRule="auto"/>
              <w:rPr>
                <w:sz w:val="28"/>
                <w:szCs w:val="28"/>
              </w:rPr>
            </w:pPr>
            <w:r w:rsidRPr="00184798">
              <w:rPr>
                <w:sz w:val="28"/>
                <w:szCs w:val="28"/>
              </w:rPr>
              <w:t>Moderate departmental operational growth</w:t>
            </w:r>
          </w:p>
        </w:tc>
        <w:tc>
          <w:tcPr>
            <w:tcW w:w="2581" w:type="dxa"/>
            <w:tcBorders>
              <w:top w:val="single" w:sz="4" w:space="0" w:color="C8CDD8"/>
              <w:left w:val="single" w:sz="4" w:space="0" w:color="C8CDD8"/>
              <w:bottom w:val="single" w:sz="4" w:space="0" w:color="C8CDD8"/>
              <w:right w:val="single" w:sz="4" w:space="0" w:color="C8CDD8"/>
            </w:tcBorders>
          </w:tcPr>
          <w:p w14:paraId="06BD523A" w14:textId="77777777" w:rsidR="00E11DC5" w:rsidRPr="00184798" w:rsidRDefault="00000000">
            <w:pPr>
              <w:spacing w:after="0" w:line="240" w:lineRule="auto"/>
              <w:rPr>
                <w:sz w:val="28"/>
                <w:szCs w:val="28"/>
              </w:rPr>
            </w:pPr>
            <w:r w:rsidRPr="00184798">
              <w:rPr>
                <w:sz w:val="28"/>
                <w:szCs w:val="28"/>
              </w:rPr>
              <w:t>No initially</w:t>
            </w:r>
          </w:p>
        </w:tc>
        <w:tc>
          <w:tcPr>
            <w:tcW w:w="2581" w:type="dxa"/>
            <w:tcBorders>
              <w:top w:val="single" w:sz="4" w:space="0" w:color="C8CDD8"/>
              <w:left w:val="single" w:sz="4" w:space="0" w:color="C8CDD8"/>
              <w:bottom w:val="single" w:sz="4" w:space="0" w:color="C8CDD8"/>
              <w:right w:val="single" w:sz="4" w:space="0" w:color="C8CDD8"/>
            </w:tcBorders>
          </w:tcPr>
          <w:p w14:paraId="28083C69" w14:textId="77777777" w:rsidR="00E11DC5" w:rsidRPr="00184798" w:rsidRDefault="00000000">
            <w:pPr>
              <w:spacing w:after="0" w:line="240" w:lineRule="auto"/>
              <w:rPr>
                <w:sz w:val="28"/>
                <w:szCs w:val="28"/>
              </w:rPr>
            </w:pPr>
            <w:r w:rsidRPr="00184798">
              <w:rPr>
                <w:sz w:val="28"/>
                <w:szCs w:val="28"/>
              </w:rPr>
              <w:t>Async export jobs prevent blocking.</w:t>
            </w:r>
          </w:p>
        </w:tc>
      </w:tr>
      <w:tr w:rsidR="00E11DC5" w:rsidRPr="00184798" w14:paraId="59729A62"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5F4FA91" w14:textId="77777777" w:rsidR="00E11DC5" w:rsidRPr="00184798" w:rsidRDefault="00000000">
            <w:pPr>
              <w:spacing w:after="0" w:line="240" w:lineRule="auto"/>
              <w:rPr>
                <w:sz w:val="28"/>
                <w:szCs w:val="28"/>
              </w:rPr>
            </w:pPr>
            <w:r w:rsidRPr="00184798">
              <w:rPr>
                <w:sz w:val="28"/>
                <w:szCs w:val="28"/>
              </w:rPr>
              <w:t>Audit/security events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23D79D8" w14:textId="77777777" w:rsidR="00E11DC5" w:rsidRPr="00184798" w:rsidRDefault="00000000">
            <w:pPr>
              <w:spacing w:after="0" w:line="240" w:lineRule="auto"/>
              <w:rPr>
                <w:sz w:val="28"/>
                <w:szCs w:val="28"/>
              </w:rPr>
            </w:pPr>
            <w:r w:rsidRPr="00184798">
              <w:rPr>
                <w:sz w:val="28"/>
                <w:szCs w:val="28"/>
              </w:rPr>
              <w:t>High relative growth</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B784656" w14:textId="77777777" w:rsidR="00E11DC5" w:rsidRPr="00184798" w:rsidRDefault="00000000">
            <w:pPr>
              <w:spacing w:after="0" w:line="240" w:lineRule="auto"/>
              <w:rPr>
                <w:sz w:val="28"/>
                <w:szCs w:val="28"/>
              </w:rPr>
            </w:pPr>
            <w:r w:rsidRPr="00184798">
              <w:rPr>
                <w:sz w:val="28"/>
                <w:szCs w:val="28"/>
              </w:rPr>
              <w:t>Yes, time-based if volume warrants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702F162C" w14:textId="77777777" w:rsidR="00E11DC5" w:rsidRPr="00184798" w:rsidRDefault="00000000">
            <w:pPr>
              <w:spacing w:after="0" w:line="240" w:lineRule="auto"/>
              <w:rPr>
                <w:sz w:val="28"/>
                <w:szCs w:val="28"/>
              </w:rPr>
            </w:pPr>
            <w:r w:rsidRPr="00184798">
              <w:rPr>
                <w:sz w:val="28"/>
                <w:szCs w:val="28"/>
              </w:rPr>
              <w:t>Partition/archive by event_at; monitor storage.</w:t>
            </w:r>
          </w:p>
        </w:tc>
      </w:tr>
    </w:tbl>
    <w:p w14:paraId="1C9979F2" w14:textId="77777777" w:rsidR="00E11DC5" w:rsidRPr="00184798" w:rsidRDefault="00E11DC5">
      <w:pPr>
        <w:rPr>
          <w:sz w:val="28"/>
          <w:szCs w:val="28"/>
        </w:rPr>
      </w:pPr>
    </w:p>
    <w:p w14:paraId="46E7F24F" w14:textId="77777777" w:rsidR="00E11DC5" w:rsidRPr="00184798" w:rsidRDefault="00000000">
      <w:pPr>
        <w:pStyle w:val="ListBullet"/>
        <w:spacing w:after="40"/>
        <w:rPr>
          <w:sz w:val="28"/>
          <w:szCs w:val="28"/>
        </w:rPr>
      </w:pPr>
      <w:r w:rsidRPr="00184798">
        <w:rPr>
          <w:sz w:val="28"/>
          <w:szCs w:val="28"/>
        </w:rPr>
        <w:t>Use connection pooling for Spring Boot database access.</w:t>
      </w:r>
    </w:p>
    <w:p w14:paraId="4B479FC8" w14:textId="77777777" w:rsidR="00E11DC5" w:rsidRPr="00184798" w:rsidRDefault="00000000">
      <w:pPr>
        <w:pStyle w:val="ListBullet"/>
        <w:spacing w:after="40"/>
        <w:rPr>
          <w:sz w:val="28"/>
          <w:szCs w:val="28"/>
        </w:rPr>
      </w:pPr>
      <w:r w:rsidRPr="00184798">
        <w:rPr>
          <w:sz w:val="28"/>
          <w:szCs w:val="28"/>
        </w:rPr>
        <w:t>Consider read replicas only if reporting or concurrency grows beyond primary capacity.</w:t>
      </w:r>
    </w:p>
    <w:p w14:paraId="15C9A8C1" w14:textId="77777777" w:rsidR="00E11DC5" w:rsidRPr="00184798" w:rsidRDefault="00000000">
      <w:pPr>
        <w:pStyle w:val="ListBullet"/>
        <w:spacing w:after="40"/>
        <w:rPr>
          <w:sz w:val="28"/>
          <w:szCs w:val="28"/>
        </w:rPr>
      </w:pPr>
      <w:r w:rsidRPr="00184798">
        <w:rPr>
          <w:sz w:val="28"/>
          <w:szCs w:val="28"/>
        </w:rPr>
        <w:t>Use caching only as an optimization; it must not become the source of truth.</w:t>
      </w:r>
    </w:p>
    <w:p w14:paraId="745BB992" w14:textId="77777777" w:rsidR="00E11DC5" w:rsidRPr="00184798" w:rsidRDefault="00000000">
      <w:pPr>
        <w:pStyle w:val="ListBullet"/>
        <w:spacing w:after="40"/>
        <w:rPr>
          <w:sz w:val="28"/>
          <w:szCs w:val="28"/>
        </w:rPr>
      </w:pPr>
      <w:r w:rsidRPr="00184798">
        <w:rPr>
          <w:sz w:val="28"/>
          <w:szCs w:val="28"/>
        </w:rPr>
        <w:t>Avoid premature partitioning for small academic-system tables.</w:t>
      </w:r>
    </w:p>
    <w:p w14:paraId="7DEAFE7C" w14:textId="77777777" w:rsidR="00E11DC5" w:rsidRPr="00184798" w:rsidRDefault="00000000">
      <w:pPr>
        <w:pStyle w:val="ListBullet"/>
        <w:spacing w:after="40"/>
        <w:rPr>
          <w:sz w:val="28"/>
          <w:szCs w:val="28"/>
        </w:rPr>
      </w:pPr>
      <w:r w:rsidRPr="00184798">
        <w:rPr>
          <w:sz w:val="28"/>
          <w:szCs w:val="28"/>
        </w:rPr>
        <w:t>Separate batch import/export processing from user transactions where practical.</w:t>
      </w:r>
    </w:p>
    <w:p w14:paraId="3B31E358" w14:textId="77777777" w:rsidR="00E11DC5" w:rsidRPr="00184798" w:rsidRDefault="00000000">
      <w:pPr>
        <w:pStyle w:val="Heading1"/>
        <w:rPr>
          <w:sz w:val="28"/>
        </w:rPr>
      </w:pPr>
      <w:r w:rsidRPr="00184798">
        <w:rPr>
          <w:sz w:val="28"/>
        </w:rPr>
        <w:t>27. Backup, Recovery, and Availability Strategy</w:t>
      </w:r>
    </w:p>
    <w:tbl>
      <w:tblPr>
        <w:tblStyle w:val="TableGrid"/>
        <w:tblW w:w="0" w:type="auto"/>
        <w:jc w:val="center"/>
        <w:tblLook w:val="04A0" w:firstRow="1" w:lastRow="0" w:firstColumn="1" w:lastColumn="0" w:noHBand="0" w:noVBand="1"/>
      </w:tblPr>
      <w:tblGrid>
        <w:gridCol w:w="5162"/>
        <w:gridCol w:w="5162"/>
      </w:tblGrid>
      <w:tr w:rsidR="00E11DC5" w:rsidRPr="00184798" w14:paraId="79A8C3A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3EB6A09" w14:textId="77777777" w:rsidR="00E11DC5" w:rsidRPr="00184798" w:rsidRDefault="00000000">
            <w:pPr>
              <w:spacing w:after="0" w:line="240" w:lineRule="auto"/>
              <w:rPr>
                <w:sz w:val="28"/>
                <w:szCs w:val="28"/>
              </w:rPr>
            </w:pPr>
            <w:r w:rsidRPr="00184798">
              <w:rPr>
                <w:b/>
                <w:color w:val="FFFFFF"/>
                <w:sz w:val="28"/>
                <w:szCs w:val="28"/>
              </w:rPr>
              <w:t>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94F7E2F" w14:textId="77777777" w:rsidR="00E11DC5" w:rsidRPr="00184798" w:rsidRDefault="00000000">
            <w:pPr>
              <w:spacing w:after="0" w:line="240" w:lineRule="auto"/>
              <w:rPr>
                <w:sz w:val="28"/>
                <w:szCs w:val="28"/>
              </w:rPr>
            </w:pPr>
            <w:r w:rsidRPr="00184798">
              <w:rPr>
                <w:b/>
                <w:color w:val="FFFFFF"/>
                <w:sz w:val="28"/>
                <w:szCs w:val="28"/>
              </w:rPr>
              <w:t>Design Requirement</w:t>
            </w:r>
          </w:p>
        </w:tc>
      </w:tr>
      <w:tr w:rsidR="00E11DC5" w:rsidRPr="00184798" w14:paraId="01860ED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A663A13" w14:textId="77777777" w:rsidR="00E11DC5" w:rsidRPr="00184798" w:rsidRDefault="00000000">
            <w:pPr>
              <w:spacing w:after="0" w:line="240" w:lineRule="auto"/>
              <w:rPr>
                <w:sz w:val="28"/>
                <w:szCs w:val="28"/>
              </w:rPr>
            </w:pPr>
            <w:r w:rsidRPr="00184798">
              <w:rPr>
                <w:sz w:val="28"/>
                <w:szCs w:val="28"/>
              </w:rPr>
              <w:t>Backup frequency</w:t>
            </w:r>
          </w:p>
        </w:tc>
        <w:tc>
          <w:tcPr>
            <w:tcW w:w="5162" w:type="dxa"/>
            <w:tcBorders>
              <w:top w:val="single" w:sz="4" w:space="0" w:color="C8CDD8"/>
              <w:left w:val="single" w:sz="4" w:space="0" w:color="C8CDD8"/>
              <w:bottom w:val="single" w:sz="4" w:space="0" w:color="C8CDD8"/>
              <w:right w:val="single" w:sz="4" w:space="0" w:color="C8CDD8"/>
            </w:tcBorders>
          </w:tcPr>
          <w:p w14:paraId="1ECEE078" w14:textId="77777777" w:rsidR="00E11DC5" w:rsidRPr="00184798" w:rsidRDefault="00000000">
            <w:pPr>
              <w:spacing w:after="0" w:line="240" w:lineRule="auto"/>
              <w:rPr>
                <w:sz w:val="28"/>
                <w:szCs w:val="28"/>
              </w:rPr>
            </w:pPr>
            <w:r w:rsidRPr="00184798">
              <w:rPr>
                <w:sz w:val="28"/>
                <w:szCs w:val="28"/>
              </w:rPr>
              <w:t>Define full and incremental/log backup cadence according to production hosting capability.</w:t>
            </w:r>
          </w:p>
        </w:tc>
      </w:tr>
      <w:tr w:rsidR="00E11DC5" w:rsidRPr="00184798" w14:paraId="5382B1D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EF4579A" w14:textId="77777777" w:rsidR="00E11DC5" w:rsidRPr="00184798" w:rsidRDefault="00000000">
            <w:pPr>
              <w:spacing w:after="0" w:line="240" w:lineRule="auto"/>
              <w:rPr>
                <w:sz w:val="28"/>
                <w:szCs w:val="28"/>
              </w:rPr>
            </w:pPr>
            <w:r w:rsidRPr="00184798">
              <w:rPr>
                <w:sz w:val="28"/>
                <w:szCs w:val="28"/>
              </w:rPr>
              <w:t>Backup retention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ED16E56" w14:textId="77777777" w:rsidR="00E11DC5" w:rsidRPr="00184798" w:rsidRDefault="00000000">
            <w:pPr>
              <w:spacing w:after="0" w:line="240" w:lineRule="auto"/>
              <w:rPr>
                <w:sz w:val="28"/>
                <w:szCs w:val="28"/>
              </w:rPr>
            </w:pPr>
            <w:r w:rsidRPr="00184798">
              <w:rPr>
                <w:sz w:val="28"/>
                <w:szCs w:val="28"/>
              </w:rPr>
              <w:t>Set retention by institutional policy and privacy needs.</w:t>
            </w:r>
          </w:p>
        </w:tc>
      </w:tr>
      <w:tr w:rsidR="00E11DC5" w:rsidRPr="00184798" w14:paraId="6AAA2C9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7ED9079" w14:textId="77777777" w:rsidR="00E11DC5" w:rsidRPr="00184798" w:rsidRDefault="00000000">
            <w:pPr>
              <w:spacing w:after="0" w:line="240" w:lineRule="auto"/>
              <w:rPr>
                <w:sz w:val="28"/>
                <w:szCs w:val="28"/>
              </w:rPr>
            </w:pPr>
            <w:r w:rsidRPr="00184798">
              <w:rPr>
                <w:sz w:val="28"/>
                <w:szCs w:val="28"/>
              </w:rPr>
              <w:t>Point-in-time recovery</w:t>
            </w:r>
          </w:p>
        </w:tc>
        <w:tc>
          <w:tcPr>
            <w:tcW w:w="5162" w:type="dxa"/>
            <w:tcBorders>
              <w:top w:val="single" w:sz="4" w:space="0" w:color="C8CDD8"/>
              <w:left w:val="single" w:sz="4" w:space="0" w:color="C8CDD8"/>
              <w:bottom w:val="single" w:sz="4" w:space="0" w:color="C8CDD8"/>
              <w:right w:val="single" w:sz="4" w:space="0" w:color="C8CDD8"/>
            </w:tcBorders>
          </w:tcPr>
          <w:p w14:paraId="4FCC461A" w14:textId="77777777" w:rsidR="00E11DC5" w:rsidRPr="00184798" w:rsidRDefault="00000000">
            <w:pPr>
              <w:spacing w:after="0" w:line="240" w:lineRule="auto"/>
              <w:rPr>
                <w:sz w:val="28"/>
                <w:szCs w:val="28"/>
              </w:rPr>
            </w:pPr>
            <w:r w:rsidRPr="00184798">
              <w:rPr>
                <w:sz w:val="28"/>
                <w:szCs w:val="28"/>
              </w:rPr>
              <w:t>Consider PITR for PostgreSQL production environment.</w:t>
            </w:r>
          </w:p>
        </w:tc>
      </w:tr>
      <w:tr w:rsidR="00E11DC5" w:rsidRPr="00184798" w14:paraId="005D543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D7E3C5C" w14:textId="77777777" w:rsidR="00E11DC5" w:rsidRPr="00184798" w:rsidRDefault="00000000">
            <w:pPr>
              <w:spacing w:after="0" w:line="240" w:lineRule="auto"/>
              <w:rPr>
                <w:sz w:val="28"/>
                <w:szCs w:val="28"/>
              </w:rPr>
            </w:pPr>
            <w:r w:rsidRPr="00184798">
              <w:rPr>
                <w:sz w:val="28"/>
                <w:szCs w:val="28"/>
              </w:rPr>
              <w:t>Backup encryption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EDE472D" w14:textId="77777777" w:rsidR="00E11DC5" w:rsidRPr="00184798" w:rsidRDefault="00000000">
            <w:pPr>
              <w:spacing w:after="0" w:line="240" w:lineRule="auto"/>
              <w:rPr>
                <w:sz w:val="28"/>
                <w:szCs w:val="28"/>
              </w:rPr>
            </w:pPr>
            <w:r w:rsidRPr="00184798">
              <w:rPr>
                <w:sz w:val="28"/>
                <w:szCs w:val="28"/>
              </w:rPr>
              <w:t>Encrypt backups where sensitive Student, academic, CV or audit data is present.</w:t>
            </w:r>
          </w:p>
        </w:tc>
      </w:tr>
      <w:tr w:rsidR="00E11DC5" w:rsidRPr="00184798" w14:paraId="3A6F115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77413FA" w14:textId="77777777" w:rsidR="00E11DC5" w:rsidRPr="00184798" w:rsidRDefault="00000000">
            <w:pPr>
              <w:spacing w:after="0" w:line="240" w:lineRule="auto"/>
              <w:rPr>
                <w:sz w:val="28"/>
                <w:szCs w:val="28"/>
              </w:rPr>
            </w:pPr>
            <w:r w:rsidRPr="00184798">
              <w:rPr>
                <w:sz w:val="28"/>
                <w:szCs w:val="28"/>
              </w:rPr>
              <w:t>Access control</w:t>
            </w:r>
          </w:p>
        </w:tc>
        <w:tc>
          <w:tcPr>
            <w:tcW w:w="5162" w:type="dxa"/>
            <w:tcBorders>
              <w:top w:val="single" w:sz="4" w:space="0" w:color="C8CDD8"/>
              <w:left w:val="single" w:sz="4" w:space="0" w:color="C8CDD8"/>
              <w:bottom w:val="single" w:sz="4" w:space="0" w:color="C8CDD8"/>
              <w:right w:val="single" w:sz="4" w:space="0" w:color="C8CDD8"/>
            </w:tcBorders>
          </w:tcPr>
          <w:p w14:paraId="5B2F236E" w14:textId="77777777" w:rsidR="00E11DC5" w:rsidRPr="00184798" w:rsidRDefault="00000000">
            <w:pPr>
              <w:spacing w:after="0" w:line="240" w:lineRule="auto"/>
              <w:rPr>
                <w:sz w:val="28"/>
                <w:szCs w:val="28"/>
              </w:rPr>
            </w:pPr>
            <w:r w:rsidRPr="00184798">
              <w:rPr>
                <w:sz w:val="28"/>
                <w:szCs w:val="28"/>
              </w:rPr>
              <w:t>Restrict backup access to authorized operations/security personnel.</w:t>
            </w:r>
          </w:p>
        </w:tc>
      </w:tr>
      <w:tr w:rsidR="00E11DC5" w:rsidRPr="00184798" w14:paraId="293D466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1F9864E" w14:textId="77777777" w:rsidR="00E11DC5" w:rsidRPr="00184798" w:rsidRDefault="00000000">
            <w:pPr>
              <w:spacing w:after="0" w:line="240" w:lineRule="auto"/>
              <w:rPr>
                <w:sz w:val="28"/>
                <w:szCs w:val="28"/>
              </w:rPr>
            </w:pPr>
            <w:r w:rsidRPr="00184798">
              <w:rPr>
                <w:sz w:val="28"/>
                <w:szCs w:val="28"/>
              </w:rPr>
              <w:t>Restore testing</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CA24BA7" w14:textId="77777777" w:rsidR="00E11DC5" w:rsidRPr="00184798" w:rsidRDefault="00000000">
            <w:pPr>
              <w:spacing w:after="0" w:line="240" w:lineRule="auto"/>
              <w:rPr>
                <w:sz w:val="28"/>
                <w:szCs w:val="28"/>
              </w:rPr>
            </w:pPr>
            <w:r w:rsidRPr="00184798">
              <w:rPr>
                <w:sz w:val="28"/>
                <w:szCs w:val="28"/>
              </w:rPr>
              <w:t xml:space="preserve">Perform scheduled restore drills before </w:t>
            </w:r>
            <w:r w:rsidRPr="00184798">
              <w:rPr>
                <w:sz w:val="28"/>
                <w:szCs w:val="28"/>
              </w:rPr>
              <w:lastRenderedPageBreak/>
              <w:t>production acceptance.</w:t>
            </w:r>
          </w:p>
        </w:tc>
      </w:tr>
      <w:tr w:rsidR="00E11DC5" w:rsidRPr="00184798" w14:paraId="0165D62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EC26CEE" w14:textId="77777777" w:rsidR="00E11DC5" w:rsidRPr="00184798" w:rsidRDefault="00000000">
            <w:pPr>
              <w:spacing w:after="0" w:line="240" w:lineRule="auto"/>
              <w:rPr>
                <w:sz w:val="28"/>
                <w:szCs w:val="28"/>
              </w:rPr>
            </w:pPr>
            <w:r w:rsidRPr="00184798">
              <w:rPr>
                <w:sz w:val="28"/>
                <w:szCs w:val="28"/>
              </w:rPr>
              <w:lastRenderedPageBreak/>
              <w:t>RTO/RPO</w:t>
            </w:r>
          </w:p>
        </w:tc>
        <w:tc>
          <w:tcPr>
            <w:tcW w:w="5162" w:type="dxa"/>
            <w:tcBorders>
              <w:top w:val="single" w:sz="4" w:space="0" w:color="C8CDD8"/>
              <w:left w:val="single" w:sz="4" w:space="0" w:color="C8CDD8"/>
              <w:bottom w:val="single" w:sz="4" w:space="0" w:color="C8CDD8"/>
              <w:right w:val="single" w:sz="4" w:space="0" w:color="C8CDD8"/>
            </w:tcBorders>
          </w:tcPr>
          <w:p w14:paraId="73D9B0F0" w14:textId="77777777" w:rsidR="00E11DC5" w:rsidRPr="00184798" w:rsidRDefault="00000000">
            <w:pPr>
              <w:spacing w:after="0" w:line="240" w:lineRule="auto"/>
              <w:rPr>
                <w:sz w:val="28"/>
                <w:szCs w:val="28"/>
              </w:rPr>
            </w:pPr>
            <w:r w:rsidRPr="00184798">
              <w:rPr>
                <w:sz w:val="28"/>
                <w:szCs w:val="28"/>
              </w:rPr>
              <w:t>Define Recovery Time Objective and Recovery Point Objective during deployment planning.</w:t>
            </w:r>
          </w:p>
        </w:tc>
      </w:tr>
      <w:tr w:rsidR="00E11DC5" w:rsidRPr="00184798" w14:paraId="5913474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AD596D2" w14:textId="77777777" w:rsidR="00E11DC5" w:rsidRPr="00184798" w:rsidRDefault="00000000">
            <w:pPr>
              <w:spacing w:after="0" w:line="240" w:lineRule="auto"/>
              <w:rPr>
                <w:sz w:val="28"/>
                <w:szCs w:val="28"/>
              </w:rPr>
            </w:pPr>
            <w:r w:rsidRPr="00184798">
              <w:rPr>
                <w:sz w:val="28"/>
                <w:szCs w:val="28"/>
              </w:rPr>
              <w:t>Critical scenarios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F07CB69" w14:textId="77777777" w:rsidR="00E11DC5" w:rsidRPr="00184798" w:rsidRDefault="00000000">
            <w:pPr>
              <w:spacing w:after="0" w:line="240" w:lineRule="auto"/>
              <w:rPr>
                <w:sz w:val="28"/>
                <w:szCs w:val="28"/>
              </w:rPr>
            </w:pPr>
            <w:r w:rsidRPr="00184798">
              <w:rPr>
                <w:sz w:val="28"/>
                <w:szCs w:val="28"/>
              </w:rPr>
              <w:t>Review loss/corruption of academic records, CV files, shortlists, audit logs and skill taxonomy.</w:t>
            </w:r>
          </w:p>
        </w:tc>
      </w:tr>
      <w:tr w:rsidR="00E11DC5" w:rsidRPr="00184798" w14:paraId="2E196F6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3A210E2" w14:textId="77777777" w:rsidR="00E11DC5" w:rsidRPr="00184798" w:rsidRDefault="00000000">
            <w:pPr>
              <w:spacing w:after="0" w:line="240" w:lineRule="auto"/>
              <w:rPr>
                <w:sz w:val="28"/>
                <w:szCs w:val="28"/>
              </w:rPr>
            </w:pPr>
            <w:r w:rsidRPr="00184798">
              <w:rPr>
                <w:sz w:val="28"/>
                <w:szCs w:val="28"/>
              </w:rPr>
              <w:t>Validation</w:t>
            </w:r>
          </w:p>
        </w:tc>
        <w:tc>
          <w:tcPr>
            <w:tcW w:w="5162" w:type="dxa"/>
            <w:tcBorders>
              <w:top w:val="single" w:sz="4" w:space="0" w:color="C8CDD8"/>
              <w:left w:val="single" w:sz="4" w:space="0" w:color="C8CDD8"/>
              <w:bottom w:val="single" w:sz="4" w:space="0" w:color="C8CDD8"/>
              <w:right w:val="single" w:sz="4" w:space="0" w:color="C8CDD8"/>
            </w:tcBorders>
          </w:tcPr>
          <w:p w14:paraId="0B6EA0BF" w14:textId="77777777" w:rsidR="00E11DC5" w:rsidRPr="00184798" w:rsidRDefault="00000000">
            <w:pPr>
              <w:spacing w:after="0" w:line="240" w:lineRule="auto"/>
              <w:rPr>
                <w:sz w:val="28"/>
                <w:szCs w:val="28"/>
              </w:rPr>
            </w:pPr>
            <w:r w:rsidRPr="00184798">
              <w:rPr>
                <w:sz w:val="28"/>
                <w:szCs w:val="28"/>
              </w:rPr>
              <w:t>Post-restore checks must verify constraints, record counts, latest CV flags and critical seed data.</w:t>
            </w:r>
          </w:p>
        </w:tc>
      </w:tr>
    </w:tbl>
    <w:p w14:paraId="20D41FE9" w14:textId="77777777" w:rsidR="00E11DC5" w:rsidRPr="00184798" w:rsidRDefault="00E11DC5">
      <w:pPr>
        <w:rPr>
          <w:sz w:val="28"/>
          <w:szCs w:val="28"/>
        </w:rPr>
      </w:pPr>
    </w:p>
    <w:p w14:paraId="04D8DE6D" w14:textId="77777777" w:rsidR="00E11DC5" w:rsidRPr="00184798" w:rsidRDefault="00000000">
      <w:pPr>
        <w:pStyle w:val="Heading1"/>
        <w:rPr>
          <w:sz w:val="28"/>
        </w:rPr>
      </w:pPr>
      <w:r w:rsidRPr="00184798">
        <w:rPr>
          <w:sz w:val="28"/>
        </w:rPr>
        <w:t>28. Monitoring, Observability, and Operations</w:t>
      </w:r>
    </w:p>
    <w:tbl>
      <w:tblPr>
        <w:tblStyle w:val="TableGrid"/>
        <w:tblW w:w="0" w:type="auto"/>
        <w:jc w:val="center"/>
        <w:tblLook w:val="04A0" w:firstRow="1" w:lastRow="0" w:firstColumn="1" w:lastColumn="0" w:noHBand="0" w:noVBand="1"/>
      </w:tblPr>
      <w:tblGrid>
        <w:gridCol w:w="5162"/>
        <w:gridCol w:w="5162"/>
      </w:tblGrid>
      <w:tr w:rsidR="00E11DC5" w:rsidRPr="00184798" w14:paraId="681B91E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ED9B898" w14:textId="77777777" w:rsidR="00E11DC5" w:rsidRPr="00184798" w:rsidRDefault="00000000">
            <w:pPr>
              <w:spacing w:after="0" w:line="240" w:lineRule="auto"/>
              <w:rPr>
                <w:sz w:val="28"/>
                <w:szCs w:val="28"/>
              </w:rPr>
            </w:pPr>
            <w:r w:rsidRPr="00184798">
              <w:rPr>
                <w:b/>
                <w:color w:val="FFFFFF"/>
                <w:sz w:val="28"/>
                <w:szCs w:val="28"/>
              </w:rPr>
              <w:t>Monitoring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18B4D26" w14:textId="77777777" w:rsidR="00E11DC5" w:rsidRPr="00184798" w:rsidRDefault="00000000">
            <w:pPr>
              <w:spacing w:after="0" w:line="240" w:lineRule="auto"/>
              <w:rPr>
                <w:sz w:val="28"/>
                <w:szCs w:val="28"/>
              </w:rPr>
            </w:pPr>
            <w:r w:rsidRPr="00184798">
              <w:rPr>
                <w:b/>
                <w:color w:val="FFFFFF"/>
                <w:sz w:val="28"/>
                <w:szCs w:val="28"/>
              </w:rPr>
              <w:t>Requirement</w:t>
            </w:r>
          </w:p>
        </w:tc>
      </w:tr>
      <w:tr w:rsidR="00E11DC5" w:rsidRPr="00184798" w14:paraId="361A2EB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4B948BA" w14:textId="77777777" w:rsidR="00E11DC5" w:rsidRPr="00184798" w:rsidRDefault="00000000">
            <w:pPr>
              <w:spacing w:after="0" w:line="240" w:lineRule="auto"/>
              <w:rPr>
                <w:sz w:val="28"/>
                <w:szCs w:val="28"/>
              </w:rPr>
            </w:pPr>
            <w:r w:rsidRPr="00184798">
              <w:rPr>
                <w:sz w:val="28"/>
                <w:szCs w:val="28"/>
              </w:rPr>
              <w:t>Slow queries</w:t>
            </w:r>
          </w:p>
        </w:tc>
        <w:tc>
          <w:tcPr>
            <w:tcW w:w="5162" w:type="dxa"/>
            <w:tcBorders>
              <w:top w:val="single" w:sz="4" w:space="0" w:color="C8CDD8"/>
              <w:left w:val="single" w:sz="4" w:space="0" w:color="C8CDD8"/>
              <w:bottom w:val="single" w:sz="4" w:space="0" w:color="C8CDD8"/>
              <w:right w:val="single" w:sz="4" w:space="0" w:color="C8CDD8"/>
            </w:tcBorders>
          </w:tcPr>
          <w:p w14:paraId="5327BA12" w14:textId="77777777" w:rsidR="00E11DC5" w:rsidRPr="00184798" w:rsidRDefault="00000000">
            <w:pPr>
              <w:spacing w:after="0" w:line="240" w:lineRule="auto"/>
              <w:rPr>
                <w:sz w:val="28"/>
                <w:szCs w:val="28"/>
              </w:rPr>
            </w:pPr>
            <w:r w:rsidRPr="00184798">
              <w:rPr>
                <w:sz w:val="28"/>
                <w:szCs w:val="28"/>
              </w:rPr>
              <w:t>Enable or plan slow query logging and review.</w:t>
            </w:r>
          </w:p>
        </w:tc>
      </w:tr>
      <w:tr w:rsidR="00E11DC5" w:rsidRPr="00184798" w14:paraId="315AE7B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57EE4B8" w14:textId="77777777" w:rsidR="00E11DC5" w:rsidRPr="00184798" w:rsidRDefault="00000000">
            <w:pPr>
              <w:spacing w:after="0" w:line="240" w:lineRule="auto"/>
              <w:rPr>
                <w:sz w:val="28"/>
                <w:szCs w:val="28"/>
              </w:rPr>
            </w:pPr>
            <w:r w:rsidRPr="00184798">
              <w:rPr>
                <w:sz w:val="28"/>
                <w:szCs w:val="28"/>
              </w:rPr>
              <w:t>Index usage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0193034" w14:textId="77777777" w:rsidR="00E11DC5" w:rsidRPr="00184798" w:rsidRDefault="00000000">
            <w:pPr>
              <w:spacing w:after="0" w:line="240" w:lineRule="auto"/>
              <w:rPr>
                <w:sz w:val="28"/>
                <w:szCs w:val="28"/>
              </w:rPr>
            </w:pPr>
            <w:r w:rsidRPr="00184798">
              <w:rPr>
                <w:sz w:val="28"/>
                <w:szCs w:val="28"/>
              </w:rPr>
              <w:t>Track unused/redundant indexes and missing index candidates.</w:t>
            </w:r>
          </w:p>
        </w:tc>
      </w:tr>
      <w:tr w:rsidR="00E11DC5" w:rsidRPr="00184798" w14:paraId="111F716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7778956" w14:textId="77777777" w:rsidR="00E11DC5" w:rsidRPr="00184798" w:rsidRDefault="00000000">
            <w:pPr>
              <w:spacing w:after="0" w:line="240" w:lineRule="auto"/>
              <w:rPr>
                <w:sz w:val="28"/>
                <w:szCs w:val="28"/>
              </w:rPr>
            </w:pPr>
            <w:r w:rsidRPr="00184798">
              <w:rPr>
                <w:sz w:val="28"/>
                <w:szCs w:val="28"/>
              </w:rPr>
              <w:t>Connection usage</w:t>
            </w:r>
          </w:p>
        </w:tc>
        <w:tc>
          <w:tcPr>
            <w:tcW w:w="5162" w:type="dxa"/>
            <w:tcBorders>
              <w:top w:val="single" w:sz="4" w:space="0" w:color="C8CDD8"/>
              <w:left w:val="single" w:sz="4" w:space="0" w:color="C8CDD8"/>
              <w:bottom w:val="single" w:sz="4" w:space="0" w:color="C8CDD8"/>
              <w:right w:val="single" w:sz="4" w:space="0" w:color="C8CDD8"/>
            </w:tcBorders>
          </w:tcPr>
          <w:p w14:paraId="0FDC4A6A" w14:textId="77777777" w:rsidR="00E11DC5" w:rsidRPr="00184798" w:rsidRDefault="00000000">
            <w:pPr>
              <w:spacing w:after="0" w:line="240" w:lineRule="auto"/>
              <w:rPr>
                <w:sz w:val="28"/>
                <w:szCs w:val="28"/>
              </w:rPr>
            </w:pPr>
            <w:r w:rsidRPr="00184798">
              <w:rPr>
                <w:sz w:val="28"/>
                <w:szCs w:val="28"/>
              </w:rPr>
              <w:t>Monitor application pool utilization and exhaustion.</w:t>
            </w:r>
          </w:p>
        </w:tc>
      </w:tr>
      <w:tr w:rsidR="00E11DC5" w:rsidRPr="00184798" w14:paraId="53FFE1C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E4DDB99" w14:textId="77777777" w:rsidR="00E11DC5" w:rsidRPr="00184798" w:rsidRDefault="00000000">
            <w:pPr>
              <w:spacing w:after="0" w:line="240" w:lineRule="auto"/>
              <w:rPr>
                <w:sz w:val="28"/>
                <w:szCs w:val="28"/>
              </w:rPr>
            </w:pPr>
            <w:r w:rsidRPr="00184798">
              <w:rPr>
                <w:sz w:val="28"/>
                <w:szCs w:val="28"/>
              </w:rPr>
              <w:t>Storage growth</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BEE675C" w14:textId="77777777" w:rsidR="00E11DC5" w:rsidRPr="00184798" w:rsidRDefault="00000000">
            <w:pPr>
              <w:spacing w:after="0" w:line="240" w:lineRule="auto"/>
              <w:rPr>
                <w:sz w:val="28"/>
                <w:szCs w:val="28"/>
              </w:rPr>
            </w:pPr>
            <w:r w:rsidRPr="00184798">
              <w:rPr>
                <w:sz w:val="28"/>
                <w:szCs w:val="28"/>
              </w:rPr>
              <w:t>Monitor database, indexes, file metadata and audit/event growth.</w:t>
            </w:r>
          </w:p>
        </w:tc>
      </w:tr>
      <w:tr w:rsidR="00E11DC5" w:rsidRPr="00184798" w14:paraId="4378C27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A847ED5" w14:textId="77777777" w:rsidR="00E11DC5" w:rsidRPr="00184798" w:rsidRDefault="00000000">
            <w:pPr>
              <w:spacing w:after="0" w:line="240" w:lineRule="auto"/>
              <w:rPr>
                <w:sz w:val="28"/>
                <w:szCs w:val="28"/>
              </w:rPr>
            </w:pPr>
            <w:r w:rsidRPr="00184798">
              <w:rPr>
                <w:sz w:val="28"/>
                <w:szCs w:val="28"/>
              </w:rPr>
              <w:t>Locks/deadlocks</w:t>
            </w:r>
          </w:p>
        </w:tc>
        <w:tc>
          <w:tcPr>
            <w:tcW w:w="5162" w:type="dxa"/>
            <w:tcBorders>
              <w:top w:val="single" w:sz="4" w:space="0" w:color="C8CDD8"/>
              <w:left w:val="single" w:sz="4" w:space="0" w:color="C8CDD8"/>
              <w:bottom w:val="single" w:sz="4" w:space="0" w:color="C8CDD8"/>
              <w:right w:val="single" w:sz="4" w:space="0" w:color="C8CDD8"/>
            </w:tcBorders>
          </w:tcPr>
          <w:p w14:paraId="6802836C" w14:textId="77777777" w:rsidR="00E11DC5" w:rsidRPr="00184798" w:rsidRDefault="00000000">
            <w:pPr>
              <w:spacing w:after="0" w:line="240" w:lineRule="auto"/>
              <w:rPr>
                <w:sz w:val="28"/>
                <w:szCs w:val="28"/>
              </w:rPr>
            </w:pPr>
            <w:r w:rsidRPr="00184798">
              <w:rPr>
                <w:sz w:val="28"/>
                <w:szCs w:val="28"/>
              </w:rPr>
              <w:t>Monitor lock waits and deadlock events, especially around imports and exports.</w:t>
            </w:r>
          </w:p>
        </w:tc>
      </w:tr>
      <w:tr w:rsidR="00E11DC5" w:rsidRPr="00184798" w14:paraId="2214010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AC92F38" w14:textId="77777777" w:rsidR="00E11DC5" w:rsidRPr="00184798" w:rsidRDefault="00000000">
            <w:pPr>
              <w:spacing w:after="0" w:line="240" w:lineRule="auto"/>
              <w:rPr>
                <w:sz w:val="28"/>
                <w:szCs w:val="28"/>
              </w:rPr>
            </w:pPr>
            <w:r w:rsidRPr="00184798">
              <w:rPr>
                <w:sz w:val="28"/>
                <w:szCs w:val="28"/>
              </w:rPr>
              <w:t>Backups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3251E9B" w14:textId="77777777" w:rsidR="00E11DC5" w:rsidRPr="00184798" w:rsidRDefault="00000000">
            <w:pPr>
              <w:spacing w:after="0" w:line="240" w:lineRule="auto"/>
              <w:rPr>
                <w:sz w:val="28"/>
                <w:szCs w:val="28"/>
              </w:rPr>
            </w:pPr>
            <w:r w:rsidRPr="00184798">
              <w:rPr>
                <w:sz w:val="28"/>
                <w:szCs w:val="28"/>
              </w:rPr>
              <w:t>Monitor backup success/failure and restore validation status.</w:t>
            </w:r>
          </w:p>
        </w:tc>
      </w:tr>
      <w:tr w:rsidR="00E11DC5" w:rsidRPr="00184798" w14:paraId="40BDA11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478C993" w14:textId="77777777" w:rsidR="00E11DC5" w:rsidRPr="00184798" w:rsidRDefault="00000000">
            <w:pPr>
              <w:spacing w:after="0" w:line="240" w:lineRule="auto"/>
              <w:rPr>
                <w:sz w:val="28"/>
                <w:szCs w:val="28"/>
              </w:rPr>
            </w:pPr>
            <w:r w:rsidRPr="00184798">
              <w:rPr>
                <w:sz w:val="28"/>
                <w:szCs w:val="28"/>
              </w:rPr>
              <w:t>Migrations</w:t>
            </w:r>
          </w:p>
        </w:tc>
        <w:tc>
          <w:tcPr>
            <w:tcW w:w="5162" w:type="dxa"/>
            <w:tcBorders>
              <w:top w:val="single" w:sz="4" w:space="0" w:color="C8CDD8"/>
              <w:left w:val="single" w:sz="4" w:space="0" w:color="C8CDD8"/>
              <w:bottom w:val="single" w:sz="4" w:space="0" w:color="C8CDD8"/>
              <w:right w:val="single" w:sz="4" w:space="0" w:color="C8CDD8"/>
            </w:tcBorders>
          </w:tcPr>
          <w:p w14:paraId="58DA10A6" w14:textId="77777777" w:rsidR="00E11DC5" w:rsidRPr="00184798" w:rsidRDefault="00000000">
            <w:pPr>
              <w:spacing w:after="0" w:line="240" w:lineRule="auto"/>
              <w:rPr>
                <w:sz w:val="28"/>
                <w:szCs w:val="28"/>
              </w:rPr>
            </w:pPr>
            <w:r w:rsidRPr="00184798">
              <w:rPr>
                <w:sz w:val="28"/>
                <w:szCs w:val="28"/>
              </w:rPr>
              <w:t>Log migration application, duration, errors and rollback status.</w:t>
            </w:r>
          </w:p>
        </w:tc>
      </w:tr>
      <w:tr w:rsidR="00E11DC5" w:rsidRPr="00184798" w14:paraId="3784B45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5D9178A" w14:textId="77777777" w:rsidR="00E11DC5" w:rsidRPr="00184798" w:rsidRDefault="00000000">
            <w:pPr>
              <w:spacing w:after="0" w:line="240" w:lineRule="auto"/>
              <w:rPr>
                <w:sz w:val="28"/>
                <w:szCs w:val="28"/>
              </w:rPr>
            </w:pPr>
            <w:r w:rsidRPr="00184798">
              <w:rPr>
                <w:sz w:val="28"/>
                <w:szCs w:val="28"/>
              </w:rPr>
              <w:t>Maintenance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468E778" w14:textId="77777777" w:rsidR="00E11DC5" w:rsidRPr="00184798" w:rsidRDefault="00000000">
            <w:pPr>
              <w:spacing w:after="0" w:line="240" w:lineRule="auto"/>
              <w:rPr>
                <w:sz w:val="28"/>
                <w:szCs w:val="28"/>
              </w:rPr>
            </w:pPr>
            <w:r w:rsidRPr="00184798">
              <w:rPr>
                <w:sz w:val="28"/>
                <w:szCs w:val="28"/>
              </w:rPr>
              <w:t>Plan vacuum/analyze/reindex behavior for PostgreSQL, especially logs and staging.</w:t>
            </w:r>
          </w:p>
        </w:tc>
      </w:tr>
      <w:tr w:rsidR="00E11DC5" w:rsidRPr="00184798" w14:paraId="5E9A451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90868D0" w14:textId="77777777" w:rsidR="00E11DC5" w:rsidRPr="00184798" w:rsidRDefault="00000000">
            <w:pPr>
              <w:spacing w:after="0" w:line="240" w:lineRule="auto"/>
              <w:rPr>
                <w:sz w:val="28"/>
                <w:szCs w:val="28"/>
              </w:rPr>
            </w:pPr>
            <w:r w:rsidRPr="00184798">
              <w:rPr>
                <w:sz w:val="28"/>
                <w:szCs w:val="28"/>
              </w:rPr>
              <w:t>Archival/purge jobs</w:t>
            </w:r>
          </w:p>
        </w:tc>
        <w:tc>
          <w:tcPr>
            <w:tcW w:w="5162" w:type="dxa"/>
            <w:tcBorders>
              <w:top w:val="single" w:sz="4" w:space="0" w:color="C8CDD8"/>
              <w:left w:val="single" w:sz="4" w:space="0" w:color="C8CDD8"/>
              <w:bottom w:val="single" w:sz="4" w:space="0" w:color="C8CDD8"/>
              <w:right w:val="single" w:sz="4" w:space="0" w:color="C8CDD8"/>
            </w:tcBorders>
          </w:tcPr>
          <w:p w14:paraId="52A9FEA1" w14:textId="77777777" w:rsidR="00E11DC5" w:rsidRPr="00184798" w:rsidRDefault="00000000">
            <w:pPr>
              <w:spacing w:after="0" w:line="240" w:lineRule="auto"/>
              <w:rPr>
                <w:sz w:val="28"/>
                <w:szCs w:val="28"/>
              </w:rPr>
            </w:pPr>
            <w:r w:rsidRPr="00184798">
              <w:rPr>
                <w:sz w:val="28"/>
                <w:szCs w:val="28"/>
              </w:rPr>
              <w:t>Monitor retention jobs for OTPs, staging data, logs and generated files.</w:t>
            </w:r>
          </w:p>
        </w:tc>
      </w:tr>
      <w:tr w:rsidR="00E11DC5" w:rsidRPr="00184798" w14:paraId="79C22A37"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F5A9FE9" w14:textId="77777777" w:rsidR="00E11DC5" w:rsidRPr="00184798" w:rsidRDefault="00000000">
            <w:pPr>
              <w:spacing w:after="0" w:line="240" w:lineRule="auto"/>
              <w:rPr>
                <w:sz w:val="28"/>
                <w:szCs w:val="28"/>
              </w:rPr>
            </w:pPr>
            <w:r w:rsidRPr="00184798">
              <w:rPr>
                <w:sz w:val="28"/>
                <w:szCs w:val="28"/>
              </w:rPr>
              <w:t>Runbooks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2B58BD5" w14:textId="77777777" w:rsidR="00E11DC5" w:rsidRPr="00184798" w:rsidRDefault="00000000">
            <w:pPr>
              <w:spacing w:after="0" w:line="240" w:lineRule="auto"/>
              <w:rPr>
                <w:sz w:val="28"/>
                <w:szCs w:val="28"/>
              </w:rPr>
            </w:pPr>
            <w:r w:rsidRPr="00184798">
              <w:rPr>
                <w:sz w:val="28"/>
                <w:szCs w:val="28"/>
              </w:rPr>
              <w:t>Create operational runbooks for incident response and safe database support.</w:t>
            </w:r>
          </w:p>
        </w:tc>
      </w:tr>
    </w:tbl>
    <w:p w14:paraId="28DA76E5" w14:textId="77777777" w:rsidR="00E11DC5" w:rsidRPr="00184798" w:rsidRDefault="00E11DC5">
      <w:pPr>
        <w:rPr>
          <w:sz w:val="28"/>
          <w:szCs w:val="28"/>
        </w:rPr>
      </w:pPr>
    </w:p>
    <w:p w14:paraId="600FECDB" w14:textId="77777777" w:rsidR="00E11DC5" w:rsidRPr="00184798" w:rsidRDefault="00000000">
      <w:pPr>
        <w:pStyle w:val="Heading1"/>
        <w:rPr>
          <w:sz w:val="28"/>
        </w:rPr>
      </w:pPr>
      <w:r w:rsidRPr="00184798">
        <w:rPr>
          <w:sz w:val="28"/>
        </w:rPr>
        <w:t>29. Data Lifecycle, Retention, Archival, and Deletion Strategy</w:t>
      </w:r>
    </w:p>
    <w:tbl>
      <w:tblPr>
        <w:tblStyle w:val="TableGrid"/>
        <w:tblW w:w="0" w:type="auto"/>
        <w:jc w:val="center"/>
        <w:tblLook w:val="04A0" w:firstRow="1" w:lastRow="0" w:firstColumn="1" w:lastColumn="0" w:noHBand="0" w:noVBand="1"/>
      </w:tblPr>
      <w:tblGrid>
        <w:gridCol w:w="2722"/>
        <w:gridCol w:w="5304"/>
        <w:gridCol w:w="2224"/>
        <w:gridCol w:w="3267"/>
        <w:gridCol w:w="1953"/>
      </w:tblGrid>
      <w:tr w:rsidR="00E11DC5" w:rsidRPr="00184798" w14:paraId="5F682FF3"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5DFE7A34" w14:textId="77777777" w:rsidR="00E11DC5" w:rsidRPr="00184798" w:rsidRDefault="00000000">
            <w:pPr>
              <w:spacing w:after="0" w:line="240" w:lineRule="auto"/>
              <w:rPr>
                <w:sz w:val="28"/>
                <w:szCs w:val="28"/>
              </w:rPr>
            </w:pPr>
            <w:r w:rsidRPr="00184798">
              <w:rPr>
                <w:b/>
                <w:color w:val="FFFFFF"/>
                <w:sz w:val="28"/>
                <w:szCs w:val="28"/>
              </w:rPr>
              <w:t>Data Area</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06A30545" w14:textId="77777777" w:rsidR="00E11DC5" w:rsidRPr="00184798" w:rsidRDefault="00000000">
            <w:pPr>
              <w:spacing w:after="0" w:line="240" w:lineRule="auto"/>
              <w:rPr>
                <w:sz w:val="28"/>
                <w:szCs w:val="28"/>
              </w:rPr>
            </w:pPr>
            <w:r w:rsidRPr="00184798">
              <w:rPr>
                <w:b/>
                <w:color w:val="FFFFFF"/>
                <w:sz w:val="28"/>
                <w:szCs w:val="28"/>
              </w:rPr>
              <w:t>Lifecycle States</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370DDC84" w14:textId="77777777" w:rsidR="00E11DC5" w:rsidRPr="00184798" w:rsidRDefault="00000000">
            <w:pPr>
              <w:spacing w:after="0" w:line="240" w:lineRule="auto"/>
              <w:rPr>
                <w:sz w:val="28"/>
                <w:szCs w:val="28"/>
              </w:rPr>
            </w:pPr>
            <w:r w:rsidRPr="00184798">
              <w:rPr>
                <w:b/>
                <w:color w:val="FFFFFF"/>
                <w:sz w:val="28"/>
                <w:szCs w:val="28"/>
              </w:rPr>
              <w:t>Retention / Deletion Rule</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29D1937D" w14:textId="77777777" w:rsidR="00E11DC5" w:rsidRPr="00184798" w:rsidRDefault="00000000">
            <w:pPr>
              <w:spacing w:after="0" w:line="240" w:lineRule="auto"/>
              <w:rPr>
                <w:sz w:val="28"/>
                <w:szCs w:val="28"/>
              </w:rPr>
            </w:pPr>
            <w:r w:rsidRPr="00184798">
              <w:rPr>
                <w:b/>
                <w:color w:val="FFFFFF"/>
                <w:sz w:val="28"/>
                <w:szCs w:val="28"/>
              </w:rPr>
              <w:t>Child Impact</w:t>
            </w:r>
          </w:p>
        </w:tc>
        <w:tc>
          <w:tcPr>
            <w:tcW w:w="2065" w:type="dxa"/>
            <w:tcBorders>
              <w:top w:val="single" w:sz="4" w:space="0" w:color="C8CDD8"/>
              <w:left w:val="single" w:sz="4" w:space="0" w:color="C8CDD8"/>
              <w:bottom w:val="single" w:sz="4" w:space="0" w:color="C8CDD8"/>
              <w:right w:val="single" w:sz="4" w:space="0" w:color="C8CDD8"/>
            </w:tcBorders>
            <w:shd w:val="clear" w:color="auto" w:fill="1F2A44"/>
          </w:tcPr>
          <w:p w14:paraId="6813EC96" w14:textId="77777777" w:rsidR="00E11DC5" w:rsidRPr="00184798" w:rsidRDefault="00000000">
            <w:pPr>
              <w:spacing w:after="0" w:line="240" w:lineRule="auto"/>
              <w:rPr>
                <w:sz w:val="28"/>
                <w:szCs w:val="28"/>
              </w:rPr>
            </w:pPr>
            <w:r w:rsidRPr="00184798">
              <w:rPr>
                <w:b/>
                <w:color w:val="FFFFFF"/>
                <w:sz w:val="28"/>
                <w:szCs w:val="28"/>
              </w:rPr>
              <w:t>Privacy / Scope Note</w:t>
            </w:r>
          </w:p>
        </w:tc>
      </w:tr>
      <w:tr w:rsidR="00E11DC5" w:rsidRPr="00184798" w14:paraId="269F71BB"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3B0467FA" w14:textId="77777777" w:rsidR="00E11DC5" w:rsidRPr="00184798" w:rsidRDefault="00000000">
            <w:pPr>
              <w:spacing w:after="0" w:line="240" w:lineRule="auto"/>
              <w:rPr>
                <w:sz w:val="28"/>
                <w:szCs w:val="28"/>
              </w:rPr>
            </w:pPr>
            <w:r w:rsidRPr="00184798">
              <w:rPr>
                <w:sz w:val="28"/>
                <w:szCs w:val="28"/>
              </w:rPr>
              <w:t>OTP tokens</w:t>
            </w:r>
          </w:p>
        </w:tc>
        <w:tc>
          <w:tcPr>
            <w:tcW w:w="2065" w:type="dxa"/>
            <w:tcBorders>
              <w:top w:val="single" w:sz="4" w:space="0" w:color="C8CDD8"/>
              <w:left w:val="single" w:sz="4" w:space="0" w:color="C8CDD8"/>
              <w:bottom w:val="single" w:sz="4" w:space="0" w:color="C8CDD8"/>
              <w:right w:val="single" w:sz="4" w:space="0" w:color="C8CDD8"/>
            </w:tcBorders>
          </w:tcPr>
          <w:p w14:paraId="3315AE79" w14:textId="77777777" w:rsidR="00E11DC5" w:rsidRPr="00184798" w:rsidRDefault="00000000">
            <w:pPr>
              <w:spacing w:after="0" w:line="240" w:lineRule="auto"/>
              <w:rPr>
                <w:sz w:val="28"/>
                <w:szCs w:val="28"/>
              </w:rPr>
            </w:pPr>
            <w:r w:rsidRPr="00184798">
              <w:rPr>
                <w:sz w:val="28"/>
                <w:szCs w:val="28"/>
              </w:rPr>
              <w:t>ISSUED -&gt; CONSUMED/EXPIRED/REVOKED</w:t>
            </w:r>
          </w:p>
        </w:tc>
        <w:tc>
          <w:tcPr>
            <w:tcW w:w="2065" w:type="dxa"/>
            <w:tcBorders>
              <w:top w:val="single" w:sz="4" w:space="0" w:color="C8CDD8"/>
              <w:left w:val="single" w:sz="4" w:space="0" w:color="C8CDD8"/>
              <w:bottom w:val="single" w:sz="4" w:space="0" w:color="C8CDD8"/>
              <w:right w:val="single" w:sz="4" w:space="0" w:color="C8CDD8"/>
            </w:tcBorders>
          </w:tcPr>
          <w:p w14:paraId="61D32AD3" w14:textId="77777777" w:rsidR="00E11DC5" w:rsidRPr="00184798" w:rsidRDefault="00000000">
            <w:pPr>
              <w:spacing w:after="0" w:line="240" w:lineRule="auto"/>
              <w:rPr>
                <w:sz w:val="28"/>
                <w:szCs w:val="28"/>
              </w:rPr>
            </w:pPr>
            <w:r w:rsidRPr="00184798">
              <w:rPr>
                <w:sz w:val="28"/>
                <w:szCs w:val="28"/>
              </w:rPr>
              <w:t>Hard purge after short retention or archive metadata only</w:t>
            </w:r>
          </w:p>
        </w:tc>
        <w:tc>
          <w:tcPr>
            <w:tcW w:w="2065" w:type="dxa"/>
            <w:tcBorders>
              <w:top w:val="single" w:sz="4" w:space="0" w:color="C8CDD8"/>
              <w:left w:val="single" w:sz="4" w:space="0" w:color="C8CDD8"/>
              <w:bottom w:val="single" w:sz="4" w:space="0" w:color="C8CDD8"/>
              <w:right w:val="single" w:sz="4" w:space="0" w:color="C8CDD8"/>
            </w:tcBorders>
          </w:tcPr>
          <w:p w14:paraId="7D1EDCCE" w14:textId="77777777" w:rsidR="00E11DC5" w:rsidRPr="00184798" w:rsidRDefault="00000000">
            <w:pPr>
              <w:spacing w:after="0" w:line="240" w:lineRule="auto"/>
              <w:rPr>
                <w:sz w:val="28"/>
                <w:szCs w:val="28"/>
              </w:rPr>
            </w:pPr>
            <w:r w:rsidRPr="00184798">
              <w:rPr>
                <w:sz w:val="28"/>
                <w:szCs w:val="28"/>
              </w:rPr>
              <w:t>No business child data</w:t>
            </w:r>
          </w:p>
        </w:tc>
        <w:tc>
          <w:tcPr>
            <w:tcW w:w="2065" w:type="dxa"/>
            <w:tcBorders>
              <w:top w:val="single" w:sz="4" w:space="0" w:color="C8CDD8"/>
              <w:left w:val="single" w:sz="4" w:space="0" w:color="C8CDD8"/>
              <w:bottom w:val="single" w:sz="4" w:space="0" w:color="C8CDD8"/>
              <w:right w:val="single" w:sz="4" w:space="0" w:color="C8CDD8"/>
            </w:tcBorders>
          </w:tcPr>
          <w:p w14:paraId="2409CA37" w14:textId="77777777" w:rsidR="00E11DC5" w:rsidRPr="00184798" w:rsidRDefault="00000000">
            <w:pPr>
              <w:spacing w:after="0" w:line="240" w:lineRule="auto"/>
              <w:rPr>
                <w:sz w:val="28"/>
                <w:szCs w:val="28"/>
              </w:rPr>
            </w:pPr>
            <w:r w:rsidRPr="00184798">
              <w:rPr>
                <w:sz w:val="28"/>
                <w:szCs w:val="28"/>
              </w:rPr>
              <w:t>Never store raw OTP.</w:t>
            </w:r>
          </w:p>
        </w:tc>
      </w:tr>
      <w:tr w:rsidR="00E11DC5" w:rsidRPr="00184798" w14:paraId="39B97D13"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4DDACCED" w14:textId="77777777" w:rsidR="00E11DC5" w:rsidRPr="00184798" w:rsidRDefault="00000000">
            <w:pPr>
              <w:spacing w:after="0" w:line="240" w:lineRule="auto"/>
              <w:rPr>
                <w:sz w:val="28"/>
                <w:szCs w:val="28"/>
              </w:rPr>
            </w:pPr>
            <w:r w:rsidRPr="00184798">
              <w:rPr>
                <w:sz w:val="28"/>
                <w:szCs w:val="28"/>
              </w:rPr>
              <w:t>Verification contexts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DF49090" w14:textId="77777777" w:rsidR="00E11DC5" w:rsidRPr="00184798" w:rsidRDefault="00000000">
            <w:pPr>
              <w:spacing w:after="0" w:line="240" w:lineRule="auto"/>
              <w:rPr>
                <w:sz w:val="28"/>
                <w:szCs w:val="28"/>
              </w:rPr>
            </w:pPr>
            <w:r w:rsidRPr="00184798">
              <w:rPr>
                <w:sz w:val="28"/>
                <w:szCs w:val="28"/>
              </w:rPr>
              <w:t>OTP_ISSUED -&gt; OTP_VERIFIED/EXPIRED/CANCELLED</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0A5AD6CE" w14:textId="77777777" w:rsidR="00E11DC5" w:rsidRPr="00184798" w:rsidRDefault="00000000">
            <w:pPr>
              <w:spacing w:after="0" w:line="240" w:lineRule="auto"/>
              <w:rPr>
                <w:sz w:val="28"/>
                <w:szCs w:val="28"/>
              </w:rPr>
            </w:pPr>
            <w:r w:rsidRPr="00184798">
              <w:rPr>
                <w:sz w:val="28"/>
                <w:szCs w:val="28"/>
              </w:rPr>
              <w:t>Purge/archive after retention</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9EF654A" w14:textId="77777777" w:rsidR="00E11DC5" w:rsidRPr="00184798" w:rsidRDefault="00000000">
            <w:pPr>
              <w:spacing w:after="0" w:line="240" w:lineRule="auto"/>
              <w:rPr>
                <w:sz w:val="28"/>
                <w:szCs w:val="28"/>
              </w:rPr>
            </w:pPr>
            <w:r w:rsidRPr="00184798">
              <w:rPr>
                <w:sz w:val="28"/>
                <w:szCs w:val="28"/>
              </w:rPr>
              <w:t>OTP cleanup</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00DBA86" w14:textId="77777777" w:rsidR="00E11DC5" w:rsidRPr="00184798" w:rsidRDefault="00000000">
            <w:pPr>
              <w:spacing w:after="0" w:line="240" w:lineRule="auto"/>
              <w:rPr>
                <w:sz w:val="28"/>
                <w:szCs w:val="28"/>
              </w:rPr>
            </w:pPr>
            <w:r w:rsidRPr="00184798">
              <w:rPr>
                <w:sz w:val="28"/>
                <w:szCs w:val="28"/>
              </w:rPr>
              <w:t>Not registration approval.</w:t>
            </w:r>
          </w:p>
        </w:tc>
      </w:tr>
      <w:tr w:rsidR="00E11DC5" w:rsidRPr="00184798" w14:paraId="2ABDFE13"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1C0005F1" w14:textId="77777777" w:rsidR="00E11DC5" w:rsidRPr="00184798" w:rsidRDefault="00000000">
            <w:pPr>
              <w:spacing w:after="0" w:line="240" w:lineRule="auto"/>
              <w:rPr>
                <w:sz w:val="28"/>
                <w:szCs w:val="28"/>
              </w:rPr>
            </w:pPr>
            <w:r w:rsidRPr="00184798">
              <w:rPr>
                <w:sz w:val="28"/>
                <w:szCs w:val="28"/>
              </w:rPr>
              <w:t>Student identity</w:t>
            </w:r>
          </w:p>
        </w:tc>
        <w:tc>
          <w:tcPr>
            <w:tcW w:w="2065" w:type="dxa"/>
            <w:tcBorders>
              <w:top w:val="single" w:sz="4" w:space="0" w:color="C8CDD8"/>
              <w:left w:val="single" w:sz="4" w:space="0" w:color="C8CDD8"/>
              <w:bottom w:val="single" w:sz="4" w:space="0" w:color="C8CDD8"/>
              <w:right w:val="single" w:sz="4" w:space="0" w:color="C8CDD8"/>
            </w:tcBorders>
          </w:tcPr>
          <w:p w14:paraId="47F09F54" w14:textId="77777777" w:rsidR="00E11DC5" w:rsidRPr="00184798" w:rsidRDefault="00000000">
            <w:pPr>
              <w:spacing w:after="0" w:line="240" w:lineRule="auto"/>
              <w:rPr>
                <w:sz w:val="28"/>
                <w:szCs w:val="28"/>
              </w:rPr>
            </w:pPr>
            <w:r w:rsidRPr="00184798">
              <w:rPr>
                <w:sz w:val="28"/>
                <w:szCs w:val="28"/>
              </w:rPr>
              <w:t>Eligible/active identity record</w:t>
            </w:r>
          </w:p>
        </w:tc>
        <w:tc>
          <w:tcPr>
            <w:tcW w:w="2065" w:type="dxa"/>
            <w:tcBorders>
              <w:top w:val="single" w:sz="4" w:space="0" w:color="C8CDD8"/>
              <w:left w:val="single" w:sz="4" w:space="0" w:color="C8CDD8"/>
              <w:bottom w:val="single" w:sz="4" w:space="0" w:color="C8CDD8"/>
              <w:right w:val="single" w:sz="4" w:space="0" w:color="C8CDD8"/>
            </w:tcBorders>
          </w:tcPr>
          <w:p w14:paraId="751D3CDE" w14:textId="77777777" w:rsidR="00E11DC5" w:rsidRPr="00184798" w:rsidRDefault="00000000">
            <w:pPr>
              <w:spacing w:after="0" w:line="240" w:lineRule="auto"/>
              <w:rPr>
                <w:sz w:val="28"/>
                <w:szCs w:val="28"/>
              </w:rPr>
            </w:pPr>
            <w:r w:rsidRPr="00184798">
              <w:rPr>
                <w:sz w:val="28"/>
                <w:szCs w:val="28"/>
              </w:rPr>
              <w:t>Retain as official identity; hard delete only by controlled policy</w:t>
            </w:r>
          </w:p>
        </w:tc>
        <w:tc>
          <w:tcPr>
            <w:tcW w:w="2065" w:type="dxa"/>
            <w:tcBorders>
              <w:top w:val="single" w:sz="4" w:space="0" w:color="C8CDD8"/>
              <w:left w:val="single" w:sz="4" w:space="0" w:color="C8CDD8"/>
              <w:bottom w:val="single" w:sz="4" w:space="0" w:color="C8CDD8"/>
              <w:right w:val="single" w:sz="4" w:space="0" w:color="C8CDD8"/>
            </w:tcBorders>
          </w:tcPr>
          <w:p w14:paraId="7DB50B4D" w14:textId="77777777" w:rsidR="00E11DC5" w:rsidRPr="00184798" w:rsidRDefault="00000000">
            <w:pPr>
              <w:spacing w:after="0" w:line="240" w:lineRule="auto"/>
              <w:rPr>
                <w:sz w:val="28"/>
                <w:szCs w:val="28"/>
              </w:rPr>
            </w:pPr>
            <w:r w:rsidRPr="00184798">
              <w:rPr>
                <w:sz w:val="28"/>
                <w:szCs w:val="28"/>
              </w:rPr>
              <w:t>Profile, grades, CV, shortlist refs</w:t>
            </w:r>
          </w:p>
        </w:tc>
        <w:tc>
          <w:tcPr>
            <w:tcW w:w="2065" w:type="dxa"/>
            <w:tcBorders>
              <w:top w:val="single" w:sz="4" w:space="0" w:color="C8CDD8"/>
              <w:left w:val="single" w:sz="4" w:space="0" w:color="C8CDD8"/>
              <w:bottom w:val="single" w:sz="4" w:space="0" w:color="C8CDD8"/>
              <w:right w:val="single" w:sz="4" w:space="0" w:color="C8CDD8"/>
            </w:tcBorders>
          </w:tcPr>
          <w:p w14:paraId="257F9684" w14:textId="77777777" w:rsidR="00E11DC5" w:rsidRPr="00184798" w:rsidRDefault="00000000">
            <w:pPr>
              <w:spacing w:after="0" w:line="240" w:lineRule="auto"/>
              <w:rPr>
                <w:sz w:val="28"/>
                <w:szCs w:val="28"/>
              </w:rPr>
            </w:pPr>
            <w:r w:rsidRPr="00184798">
              <w:rPr>
                <w:sz w:val="28"/>
                <w:szCs w:val="28"/>
              </w:rPr>
              <w:t>Index/email immutable.</w:t>
            </w:r>
          </w:p>
        </w:tc>
      </w:tr>
      <w:tr w:rsidR="00E11DC5" w:rsidRPr="00184798" w14:paraId="40364D90"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5C8FA9D" w14:textId="77777777" w:rsidR="00E11DC5" w:rsidRPr="00184798" w:rsidRDefault="00000000">
            <w:pPr>
              <w:spacing w:after="0" w:line="240" w:lineRule="auto"/>
              <w:rPr>
                <w:sz w:val="28"/>
                <w:szCs w:val="28"/>
              </w:rPr>
            </w:pPr>
            <w:r w:rsidRPr="00184798">
              <w:rPr>
                <w:sz w:val="28"/>
                <w:szCs w:val="28"/>
              </w:rPr>
              <w:t>Student profile/skills/projects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1A433F77" w14:textId="77777777" w:rsidR="00E11DC5" w:rsidRPr="00184798" w:rsidRDefault="00000000">
            <w:pPr>
              <w:spacing w:after="0" w:line="240" w:lineRule="auto"/>
              <w:rPr>
                <w:sz w:val="28"/>
                <w:szCs w:val="28"/>
              </w:rPr>
            </w:pPr>
            <w:r w:rsidRPr="00184798">
              <w:rPr>
                <w:sz w:val="28"/>
                <w:szCs w:val="28"/>
              </w:rPr>
              <w:t>Active editable records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20E67753" w14:textId="77777777" w:rsidR="00E11DC5" w:rsidRPr="00184798" w:rsidRDefault="00000000">
            <w:pPr>
              <w:spacing w:after="0" w:line="240" w:lineRule="auto"/>
              <w:rPr>
                <w:sz w:val="28"/>
                <w:szCs w:val="28"/>
              </w:rPr>
            </w:pPr>
            <w:r w:rsidRPr="00184798">
              <w:rPr>
                <w:sz w:val="28"/>
                <w:szCs w:val="28"/>
              </w:rPr>
              <w:t>Student-controlled delete where allowed; soft delete only if justified</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447C5C61" w14:textId="77777777" w:rsidR="00E11DC5" w:rsidRPr="00184798" w:rsidRDefault="00000000">
            <w:pPr>
              <w:spacing w:after="0" w:line="240" w:lineRule="auto"/>
              <w:rPr>
                <w:sz w:val="28"/>
                <w:szCs w:val="28"/>
              </w:rPr>
            </w:pPr>
            <w:r w:rsidRPr="00184798">
              <w:rPr>
                <w:sz w:val="28"/>
                <w:szCs w:val="28"/>
              </w:rPr>
              <w:t>CV freshness update</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71F0DC0A" w14:textId="77777777" w:rsidR="00E11DC5" w:rsidRPr="00184798" w:rsidRDefault="00000000">
            <w:pPr>
              <w:spacing w:after="0" w:line="240" w:lineRule="auto"/>
              <w:rPr>
                <w:sz w:val="28"/>
                <w:szCs w:val="28"/>
              </w:rPr>
            </w:pPr>
            <w:r w:rsidRPr="00184798">
              <w:rPr>
                <w:sz w:val="28"/>
                <w:szCs w:val="28"/>
              </w:rPr>
              <w:t>Admin read-only.</w:t>
            </w:r>
          </w:p>
        </w:tc>
      </w:tr>
      <w:tr w:rsidR="00E11DC5" w:rsidRPr="00184798" w14:paraId="492F1521"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7E4A76BC" w14:textId="77777777" w:rsidR="00E11DC5" w:rsidRPr="00184798" w:rsidRDefault="00000000">
            <w:pPr>
              <w:spacing w:after="0" w:line="240" w:lineRule="auto"/>
              <w:rPr>
                <w:sz w:val="28"/>
                <w:szCs w:val="28"/>
              </w:rPr>
            </w:pPr>
            <w:r w:rsidRPr="00184798">
              <w:rPr>
                <w:sz w:val="28"/>
                <w:szCs w:val="28"/>
              </w:rPr>
              <w:t>Academic staging rows</w:t>
            </w:r>
          </w:p>
        </w:tc>
        <w:tc>
          <w:tcPr>
            <w:tcW w:w="2065" w:type="dxa"/>
            <w:tcBorders>
              <w:top w:val="single" w:sz="4" w:space="0" w:color="C8CDD8"/>
              <w:left w:val="single" w:sz="4" w:space="0" w:color="C8CDD8"/>
              <w:bottom w:val="single" w:sz="4" w:space="0" w:color="C8CDD8"/>
              <w:right w:val="single" w:sz="4" w:space="0" w:color="C8CDD8"/>
            </w:tcBorders>
          </w:tcPr>
          <w:p w14:paraId="09B9F9F2" w14:textId="77777777" w:rsidR="00E11DC5" w:rsidRPr="00184798" w:rsidRDefault="00000000">
            <w:pPr>
              <w:spacing w:after="0" w:line="240" w:lineRule="auto"/>
              <w:rPr>
                <w:sz w:val="28"/>
                <w:szCs w:val="28"/>
              </w:rPr>
            </w:pPr>
            <w:r w:rsidRPr="00184798">
              <w:rPr>
                <w:sz w:val="28"/>
                <w:szCs w:val="28"/>
              </w:rPr>
              <w:t>Uploaded/staged/valid/invalid/committed</w:t>
            </w:r>
          </w:p>
        </w:tc>
        <w:tc>
          <w:tcPr>
            <w:tcW w:w="2065" w:type="dxa"/>
            <w:tcBorders>
              <w:top w:val="single" w:sz="4" w:space="0" w:color="C8CDD8"/>
              <w:left w:val="single" w:sz="4" w:space="0" w:color="C8CDD8"/>
              <w:bottom w:val="single" w:sz="4" w:space="0" w:color="C8CDD8"/>
              <w:right w:val="single" w:sz="4" w:space="0" w:color="C8CDD8"/>
            </w:tcBorders>
          </w:tcPr>
          <w:p w14:paraId="3EB65EE7" w14:textId="77777777" w:rsidR="00E11DC5" w:rsidRPr="00184798" w:rsidRDefault="00000000">
            <w:pPr>
              <w:spacing w:after="0" w:line="240" w:lineRule="auto"/>
              <w:rPr>
                <w:sz w:val="28"/>
                <w:szCs w:val="28"/>
              </w:rPr>
            </w:pPr>
            <w:r w:rsidRPr="00184798">
              <w:rPr>
                <w:sz w:val="28"/>
                <w:szCs w:val="28"/>
              </w:rPr>
              <w:t>Archive or purge after import retention</w:t>
            </w:r>
          </w:p>
        </w:tc>
        <w:tc>
          <w:tcPr>
            <w:tcW w:w="2065" w:type="dxa"/>
            <w:tcBorders>
              <w:top w:val="single" w:sz="4" w:space="0" w:color="C8CDD8"/>
              <w:left w:val="single" w:sz="4" w:space="0" w:color="C8CDD8"/>
              <w:bottom w:val="single" w:sz="4" w:space="0" w:color="C8CDD8"/>
              <w:right w:val="single" w:sz="4" w:space="0" w:color="C8CDD8"/>
            </w:tcBorders>
          </w:tcPr>
          <w:p w14:paraId="7563A147" w14:textId="77777777" w:rsidR="00E11DC5" w:rsidRPr="00184798" w:rsidRDefault="00000000">
            <w:pPr>
              <w:spacing w:after="0" w:line="240" w:lineRule="auto"/>
              <w:rPr>
                <w:sz w:val="28"/>
                <w:szCs w:val="28"/>
              </w:rPr>
            </w:pPr>
            <w:r w:rsidRPr="00184798">
              <w:rPr>
                <w:sz w:val="28"/>
                <w:szCs w:val="28"/>
              </w:rPr>
              <w:t>Validation errors</w:t>
            </w:r>
          </w:p>
        </w:tc>
        <w:tc>
          <w:tcPr>
            <w:tcW w:w="2065" w:type="dxa"/>
            <w:tcBorders>
              <w:top w:val="single" w:sz="4" w:space="0" w:color="C8CDD8"/>
              <w:left w:val="single" w:sz="4" w:space="0" w:color="C8CDD8"/>
              <w:bottom w:val="single" w:sz="4" w:space="0" w:color="C8CDD8"/>
              <w:right w:val="single" w:sz="4" w:space="0" w:color="C8CDD8"/>
            </w:tcBorders>
          </w:tcPr>
          <w:p w14:paraId="0A2F0713" w14:textId="77777777" w:rsidR="00E11DC5" w:rsidRPr="00184798" w:rsidRDefault="00000000">
            <w:pPr>
              <w:spacing w:after="0" w:line="240" w:lineRule="auto"/>
              <w:rPr>
                <w:sz w:val="28"/>
                <w:szCs w:val="28"/>
              </w:rPr>
            </w:pPr>
            <w:r w:rsidRPr="00184798">
              <w:rPr>
                <w:sz w:val="28"/>
                <w:szCs w:val="28"/>
              </w:rPr>
              <w:t>Separate from official records.</w:t>
            </w:r>
          </w:p>
        </w:tc>
      </w:tr>
      <w:tr w:rsidR="00E11DC5" w:rsidRPr="00184798" w14:paraId="75F14FBC"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2E4A79CB" w14:textId="77777777" w:rsidR="00E11DC5" w:rsidRPr="00184798" w:rsidRDefault="00000000">
            <w:pPr>
              <w:spacing w:after="0" w:line="240" w:lineRule="auto"/>
              <w:rPr>
                <w:sz w:val="28"/>
                <w:szCs w:val="28"/>
              </w:rPr>
            </w:pPr>
            <w:r w:rsidRPr="00184798">
              <w:rPr>
                <w:sz w:val="28"/>
                <w:szCs w:val="28"/>
              </w:rPr>
              <w:t>Official academic records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7A2F1C50" w14:textId="77777777" w:rsidR="00E11DC5" w:rsidRPr="00184798" w:rsidRDefault="00000000">
            <w:pPr>
              <w:spacing w:after="0" w:line="240" w:lineRule="auto"/>
              <w:rPr>
                <w:sz w:val="28"/>
                <w:szCs w:val="28"/>
              </w:rPr>
            </w:pPr>
            <w:r w:rsidRPr="00184798">
              <w:rPr>
                <w:sz w:val="28"/>
                <w:szCs w:val="28"/>
              </w:rPr>
              <w:t>Committed official records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7C5E1269" w14:textId="77777777" w:rsidR="00E11DC5" w:rsidRPr="00184798" w:rsidRDefault="00000000">
            <w:pPr>
              <w:spacing w:after="0" w:line="240" w:lineRule="auto"/>
              <w:rPr>
                <w:sz w:val="28"/>
                <w:szCs w:val="28"/>
              </w:rPr>
            </w:pPr>
            <w:r w:rsidRPr="00184798">
              <w:rPr>
                <w:sz w:val="28"/>
                <w:szCs w:val="28"/>
              </w:rPr>
              <w:t xml:space="preserve">Retain; corrections through ledger </w:t>
            </w:r>
            <w:r w:rsidRPr="00184798">
              <w:rPr>
                <w:sz w:val="28"/>
                <w:szCs w:val="28"/>
              </w:rPr>
              <w:lastRenderedPageBreak/>
              <w:t>process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3FF52EF8" w14:textId="77777777" w:rsidR="00E11DC5" w:rsidRPr="00184798" w:rsidRDefault="00000000">
            <w:pPr>
              <w:spacing w:after="0" w:line="240" w:lineRule="auto"/>
              <w:rPr>
                <w:sz w:val="28"/>
                <w:szCs w:val="28"/>
              </w:rPr>
            </w:pPr>
            <w:r w:rsidRPr="00184798">
              <w:rPr>
                <w:sz w:val="28"/>
                <w:szCs w:val="28"/>
              </w:rPr>
              <w:lastRenderedPageBreak/>
              <w:t>GPA derives from records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3C17BE6E" w14:textId="77777777" w:rsidR="00E11DC5" w:rsidRPr="00184798" w:rsidRDefault="00000000">
            <w:pPr>
              <w:spacing w:after="0" w:line="240" w:lineRule="auto"/>
              <w:rPr>
                <w:sz w:val="28"/>
                <w:szCs w:val="28"/>
              </w:rPr>
            </w:pPr>
            <w:r w:rsidRPr="00184798">
              <w:rPr>
                <w:sz w:val="28"/>
                <w:szCs w:val="28"/>
              </w:rPr>
              <w:t>Student read-only.</w:t>
            </w:r>
          </w:p>
        </w:tc>
      </w:tr>
      <w:tr w:rsidR="00E11DC5" w:rsidRPr="00184798" w14:paraId="77108DC3"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458CCDF7" w14:textId="77777777" w:rsidR="00E11DC5" w:rsidRPr="00184798" w:rsidRDefault="00000000">
            <w:pPr>
              <w:spacing w:after="0" w:line="240" w:lineRule="auto"/>
              <w:rPr>
                <w:sz w:val="28"/>
                <w:szCs w:val="28"/>
              </w:rPr>
            </w:pPr>
            <w:r w:rsidRPr="00184798">
              <w:rPr>
                <w:sz w:val="28"/>
                <w:szCs w:val="28"/>
              </w:rPr>
              <w:t>CV versions/files</w:t>
            </w:r>
          </w:p>
        </w:tc>
        <w:tc>
          <w:tcPr>
            <w:tcW w:w="2065" w:type="dxa"/>
            <w:tcBorders>
              <w:top w:val="single" w:sz="4" w:space="0" w:color="C8CDD8"/>
              <w:left w:val="single" w:sz="4" w:space="0" w:color="C8CDD8"/>
              <w:bottom w:val="single" w:sz="4" w:space="0" w:color="C8CDD8"/>
              <w:right w:val="single" w:sz="4" w:space="0" w:color="C8CDD8"/>
            </w:tcBorders>
          </w:tcPr>
          <w:p w14:paraId="45C66182" w14:textId="77777777" w:rsidR="00E11DC5" w:rsidRPr="00184798" w:rsidRDefault="00000000">
            <w:pPr>
              <w:spacing w:after="0" w:line="240" w:lineRule="auto"/>
              <w:rPr>
                <w:sz w:val="28"/>
                <w:szCs w:val="28"/>
              </w:rPr>
            </w:pPr>
            <w:r w:rsidRPr="00184798">
              <w:rPr>
                <w:sz w:val="28"/>
                <w:szCs w:val="28"/>
              </w:rPr>
              <w:t>Generated/saved/superseded</w:t>
            </w:r>
          </w:p>
        </w:tc>
        <w:tc>
          <w:tcPr>
            <w:tcW w:w="2065" w:type="dxa"/>
            <w:tcBorders>
              <w:top w:val="single" w:sz="4" w:space="0" w:color="C8CDD8"/>
              <w:left w:val="single" w:sz="4" w:space="0" w:color="C8CDD8"/>
              <w:bottom w:val="single" w:sz="4" w:space="0" w:color="C8CDD8"/>
              <w:right w:val="single" w:sz="4" w:space="0" w:color="C8CDD8"/>
            </w:tcBorders>
          </w:tcPr>
          <w:p w14:paraId="66979DD4" w14:textId="77777777" w:rsidR="00E11DC5" w:rsidRPr="00184798" w:rsidRDefault="00000000">
            <w:pPr>
              <w:spacing w:after="0" w:line="240" w:lineRule="auto"/>
              <w:rPr>
                <w:sz w:val="28"/>
                <w:szCs w:val="28"/>
              </w:rPr>
            </w:pPr>
            <w:r w:rsidRPr="00184798">
              <w:rPr>
                <w:sz w:val="28"/>
                <w:szCs w:val="28"/>
              </w:rPr>
              <w:t>Retain saved versions; purge failed transient files by policy</w:t>
            </w:r>
          </w:p>
        </w:tc>
        <w:tc>
          <w:tcPr>
            <w:tcW w:w="2065" w:type="dxa"/>
            <w:tcBorders>
              <w:top w:val="single" w:sz="4" w:space="0" w:color="C8CDD8"/>
              <w:left w:val="single" w:sz="4" w:space="0" w:color="C8CDD8"/>
              <w:bottom w:val="single" w:sz="4" w:space="0" w:color="C8CDD8"/>
              <w:right w:val="single" w:sz="4" w:space="0" w:color="C8CDD8"/>
            </w:tcBorders>
          </w:tcPr>
          <w:p w14:paraId="618EB38B" w14:textId="77777777" w:rsidR="00E11DC5" w:rsidRPr="00184798" w:rsidRDefault="00000000">
            <w:pPr>
              <w:spacing w:after="0" w:line="240" w:lineRule="auto"/>
              <w:rPr>
                <w:sz w:val="28"/>
                <w:szCs w:val="28"/>
              </w:rPr>
            </w:pPr>
            <w:r w:rsidRPr="00184798">
              <w:rPr>
                <w:sz w:val="28"/>
                <w:szCs w:val="28"/>
              </w:rPr>
              <w:t>Generated files, freshness</w:t>
            </w:r>
          </w:p>
        </w:tc>
        <w:tc>
          <w:tcPr>
            <w:tcW w:w="2065" w:type="dxa"/>
            <w:tcBorders>
              <w:top w:val="single" w:sz="4" w:space="0" w:color="C8CDD8"/>
              <w:left w:val="single" w:sz="4" w:space="0" w:color="C8CDD8"/>
              <w:bottom w:val="single" w:sz="4" w:space="0" w:color="C8CDD8"/>
              <w:right w:val="single" w:sz="4" w:space="0" w:color="C8CDD8"/>
            </w:tcBorders>
          </w:tcPr>
          <w:p w14:paraId="3A8ABA0E" w14:textId="77777777" w:rsidR="00E11DC5" w:rsidRPr="00184798" w:rsidRDefault="00000000">
            <w:pPr>
              <w:spacing w:after="0" w:line="240" w:lineRule="auto"/>
              <w:rPr>
                <w:sz w:val="28"/>
                <w:szCs w:val="28"/>
              </w:rPr>
            </w:pPr>
            <w:r w:rsidRPr="00184798">
              <w:rPr>
                <w:sz w:val="28"/>
                <w:szCs w:val="28"/>
              </w:rPr>
              <w:t>No review.</w:t>
            </w:r>
          </w:p>
        </w:tc>
      </w:tr>
      <w:tr w:rsidR="00E11DC5" w:rsidRPr="00184798" w14:paraId="5F22259D"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11B7A82" w14:textId="77777777" w:rsidR="00E11DC5" w:rsidRPr="00184798" w:rsidRDefault="00000000">
            <w:pPr>
              <w:spacing w:after="0" w:line="240" w:lineRule="auto"/>
              <w:rPr>
                <w:sz w:val="28"/>
                <w:szCs w:val="28"/>
              </w:rPr>
            </w:pPr>
            <w:r w:rsidRPr="00184798">
              <w:rPr>
                <w:sz w:val="28"/>
                <w:szCs w:val="28"/>
              </w:rPr>
              <w:t>Internship requests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2637B30E" w14:textId="77777777" w:rsidR="00E11DC5" w:rsidRPr="00184798" w:rsidRDefault="00000000">
            <w:pPr>
              <w:spacing w:after="0" w:line="240" w:lineRule="auto"/>
              <w:rPr>
                <w:sz w:val="28"/>
                <w:szCs w:val="28"/>
              </w:rPr>
            </w:pPr>
            <w:r w:rsidRPr="00184798">
              <w:rPr>
                <w:sz w:val="28"/>
                <w:szCs w:val="28"/>
              </w:rPr>
              <w:t>Draft/active/closed/cancelled</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41DCF428" w14:textId="77777777" w:rsidR="00E11DC5" w:rsidRPr="00184798" w:rsidRDefault="00000000">
            <w:pPr>
              <w:spacing w:after="0" w:line="240" w:lineRule="auto"/>
              <w:rPr>
                <w:sz w:val="28"/>
                <w:szCs w:val="28"/>
              </w:rPr>
            </w:pPr>
            <w:r w:rsidRPr="00184798">
              <w:rPr>
                <w:sz w:val="28"/>
                <w:szCs w:val="28"/>
              </w:rPr>
              <w:t>Retain for departmental history; archive old closed requests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548F74BA" w14:textId="77777777" w:rsidR="00E11DC5" w:rsidRPr="00184798" w:rsidRDefault="00000000">
            <w:pPr>
              <w:spacing w:after="0" w:line="240" w:lineRule="auto"/>
              <w:rPr>
                <w:sz w:val="28"/>
                <w:szCs w:val="28"/>
              </w:rPr>
            </w:pPr>
            <w:r w:rsidRPr="00184798">
              <w:rPr>
                <w:sz w:val="28"/>
                <w:szCs w:val="28"/>
              </w:rPr>
              <w:t>Request skills, shortlists, exports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1E7DE761" w14:textId="77777777" w:rsidR="00E11DC5" w:rsidRPr="00184798" w:rsidRDefault="00000000">
            <w:pPr>
              <w:spacing w:after="0" w:line="240" w:lineRule="auto"/>
              <w:rPr>
                <w:sz w:val="28"/>
                <w:szCs w:val="28"/>
              </w:rPr>
            </w:pPr>
            <w:r w:rsidRPr="00184798">
              <w:rPr>
                <w:sz w:val="28"/>
                <w:szCs w:val="28"/>
              </w:rPr>
              <w:t>No GPA fields.</w:t>
            </w:r>
          </w:p>
        </w:tc>
      </w:tr>
      <w:tr w:rsidR="00E11DC5" w:rsidRPr="00184798" w14:paraId="363B94CB"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3C09ECC6" w14:textId="77777777" w:rsidR="00E11DC5" w:rsidRPr="00184798" w:rsidRDefault="00000000">
            <w:pPr>
              <w:spacing w:after="0" w:line="240" w:lineRule="auto"/>
              <w:rPr>
                <w:sz w:val="28"/>
                <w:szCs w:val="28"/>
              </w:rPr>
            </w:pPr>
            <w:r w:rsidRPr="00184798">
              <w:rPr>
                <w:sz w:val="28"/>
                <w:szCs w:val="28"/>
              </w:rPr>
              <w:t>Shortlists</w:t>
            </w:r>
          </w:p>
        </w:tc>
        <w:tc>
          <w:tcPr>
            <w:tcW w:w="2065" w:type="dxa"/>
            <w:tcBorders>
              <w:top w:val="single" w:sz="4" w:space="0" w:color="C8CDD8"/>
              <w:left w:val="single" w:sz="4" w:space="0" w:color="C8CDD8"/>
              <w:bottom w:val="single" w:sz="4" w:space="0" w:color="C8CDD8"/>
              <w:right w:val="single" w:sz="4" w:space="0" w:color="C8CDD8"/>
            </w:tcBorders>
          </w:tcPr>
          <w:p w14:paraId="63CD419E" w14:textId="77777777" w:rsidR="00E11DC5" w:rsidRPr="00184798" w:rsidRDefault="00000000">
            <w:pPr>
              <w:spacing w:after="0" w:line="240" w:lineRule="auto"/>
              <w:rPr>
                <w:sz w:val="28"/>
                <w:szCs w:val="28"/>
              </w:rPr>
            </w:pPr>
            <w:r w:rsidRPr="00184798">
              <w:rPr>
                <w:sz w:val="28"/>
                <w:szCs w:val="28"/>
              </w:rPr>
              <w:t>Draft/finalized/exported/cancelled</w:t>
            </w:r>
          </w:p>
        </w:tc>
        <w:tc>
          <w:tcPr>
            <w:tcW w:w="2065" w:type="dxa"/>
            <w:tcBorders>
              <w:top w:val="single" w:sz="4" w:space="0" w:color="C8CDD8"/>
              <w:left w:val="single" w:sz="4" w:space="0" w:color="C8CDD8"/>
              <w:bottom w:val="single" w:sz="4" w:space="0" w:color="C8CDD8"/>
              <w:right w:val="single" w:sz="4" w:space="0" w:color="C8CDD8"/>
            </w:tcBorders>
          </w:tcPr>
          <w:p w14:paraId="545B347F" w14:textId="77777777" w:rsidR="00E11DC5" w:rsidRPr="00184798" w:rsidRDefault="00000000">
            <w:pPr>
              <w:spacing w:after="0" w:line="240" w:lineRule="auto"/>
              <w:rPr>
                <w:sz w:val="28"/>
                <w:szCs w:val="28"/>
              </w:rPr>
            </w:pPr>
            <w:r w:rsidRPr="00184798">
              <w:rPr>
                <w:sz w:val="28"/>
                <w:szCs w:val="28"/>
              </w:rPr>
              <w:t>Retain finalized shortlists and exports</w:t>
            </w:r>
          </w:p>
        </w:tc>
        <w:tc>
          <w:tcPr>
            <w:tcW w:w="2065" w:type="dxa"/>
            <w:tcBorders>
              <w:top w:val="single" w:sz="4" w:space="0" w:color="C8CDD8"/>
              <w:left w:val="single" w:sz="4" w:space="0" w:color="C8CDD8"/>
              <w:bottom w:val="single" w:sz="4" w:space="0" w:color="C8CDD8"/>
              <w:right w:val="single" w:sz="4" w:space="0" w:color="C8CDD8"/>
            </w:tcBorders>
          </w:tcPr>
          <w:p w14:paraId="49F9CDC5" w14:textId="77777777" w:rsidR="00E11DC5" w:rsidRPr="00184798" w:rsidRDefault="00000000">
            <w:pPr>
              <w:spacing w:after="0" w:line="240" w:lineRule="auto"/>
              <w:rPr>
                <w:sz w:val="28"/>
                <w:szCs w:val="28"/>
              </w:rPr>
            </w:pPr>
            <w:r w:rsidRPr="00184798">
              <w:rPr>
                <w:sz w:val="28"/>
                <w:szCs w:val="28"/>
              </w:rPr>
              <w:t>Candidates, exports</w:t>
            </w:r>
          </w:p>
        </w:tc>
        <w:tc>
          <w:tcPr>
            <w:tcW w:w="2065" w:type="dxa"/>
            <w:tcBorders>
              <w:top w:val="single" w:sz="4" w:space="0" w:color="C8CDD8"/>
              <w:left w:val="single" w:sz="4" w:space="0" w:color="C8CDD8"/>
              <w:bottom w:val="single" w:sz="4" w:space="0" w:color="C8CDD8"/>
              <w:right w:val="single" w:sz="4" w:space="0" w:color="C8CDD8"/>
            </w:tcBorders>
          </w:tcPr>
          <w:p w14:paraId="0F57CC0C" w14:textId="77777777" w:rsidR="00E11DC5" w:rsidRPr="00184798" w:rsidRDefault="00000000">
            <w:pPr>
              <w:spacing w:after="0" w:line="240" w:lineRule="auto"/>
              <w:rPr>
                <w:sz w:val="28"/>
                <w:szCs w:val="28"/>
              </w:rPr>
            </w:pPr>
            <w:r w:rsidRPr="00184798">
              <w:rPr>
                <w:sz w:val="28"/>
                <w:szCs w:val="28"/>
              </w:rPr>
              <w:t>Manual selection only.</w:t>
            </w:r>
          </w:p>
        </w:tc>
      </w:tr>
      <w:tr w:rsidR="00E11DC5" w:rsidRPr="00184798" w14:paraId="32D291A0" w14:textId="77777777">
        <w:trPr>
          <w:jc w:val="center"/>
        </w:trPr>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26C7FE93" w14:textId="77777777" w:rsidR="00E11DC5" w:rsidRPr="00184798" w:rsidRDefault="00000000">
            <w:pPr>
              <w:spacing w:after="0" w:line="240" w:lineRule="auto"/>
              <w:rPr>
                <w:sz w:val="28"/>
                <w:szCs w:val="28"/>
              </w:rPr>
            </w:pPr>
            <w:r w:rsidRPr="00184798">
              <w:rPr>
                <w:sz w:val="28"/>
                <w:szCs w:val="28"/>
              </w:rPr>
              <w:t>Audit/security logs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617E042C" w14:textId="77777777" w:rsidR="00E11DC5" w:rsidRPr="00184798" w:rsidRDefault="00000000">
            <w:pPr>
              <w:spacing w:after="0" w:line="240" w:lineRule="auto"/>
              <w:rPr>
                <w:sz w:val="28"/>
                <w:szCs w:val="28"/>
              </w:rPr>
            </w:pPr>
            <w:r w:rsidRPr="00184798">
              <w:rPr>
                <w:sz w:val="28"/>
                <w:szCs w:val="28"/>
              </w:rPr>
              <w:t>Append-only events</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3A7303B8" w14:textId="77777777" w:rsidR="00E11DC5" w:rsidRPr="00184798" w:rsidRDefault="00000000">
            <w:pPr>
              <w:spacing w:after="0" w:line="240" w:lineRule="auto"/>
              <w:rPr>
                <w:sz w:val="28"/>
                <w:szCs w:val="28"/>
              </w:rPr>
            </w:pPr>
            <w:r w:rsidRPr="00184798">
              <w:rPr>
                <w:sz w:val="28"/>
                <w:szCs w:val="28"/>
              </w:rPr>
              <w:t>Partition/archive by time; purge per policy</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69628DB9" w14:textId="77777777" w:rsidR="00E11DC5" w:rsidRPr="00184798" w:rsidRDefault="00000000">
            <w:pPr>
              <w:spacing w:after="0" w:line="240" w:lineRule="auto"/>
              <w:rPr>
                <w:sz w:val="28"/>
                <w:szCs w:val="28"/>
              </w:rPr>
            </w:pPr>
            <w:r w:rsidRPr="00184798">
              <w:rPr>
                <w:sz w:val="28"/>
                <w:szCs w:val="28"/>
              </w:rPr>
              <w:t>No business FK required</w:t>
            </w:r>
          </w:p>
        </w:tc>
        <w:tc>
          <w:tcPr>
            <w:tcW w:w="2065" w:type="dxa"/>
            <w:tcBorders>
              <w:top w:val="single" w:sz="4" w:space="0" w:color="C8CDD8"/>
              <w:left w:val="single" w:sz="4" w:space="0" w:color="C8CDD8"/>
              <w:bottom w:val="single" w:sz="4" w:space="0" w:color="C8CDD8"/>
              <w:right w:val="single" w:sz="4" w:space="0" w:color="C8CDD8"/>
            </w:tcBorders>
            <w:shd w:val="clear" w:color="auto" w:fill="F4F6FA"/>
          </w:tcPr>
          <w:p w14:paraId="04E3D0EC" w14:textId="77777777" w:rsidR="00E11DC5" w:rsidRPr="00184798" w:rsidRDefault="00000000">
            <w:pPr>
              <w:spacing w:after="0" w:line="240" w:lineRule="auto"/>
              <w:rPr>
                <w:sz w:val="28"/>
                <w:szCs w:val="28"/>
              </w:rPr>
            </w:pPr>
            <w:r w:rsidRPr="00184798">
              <w:rPr>
                <w:sz w:val="28"/>
                <w:szCs w:val="28"/>
              </w:rPr>
              <w:t>No secrets.</w:t>
            </w:r>
          </w:p>
        </w:tc>
      </w:tr>
      <w:tr w:rsidR="00E11DC5" w:rsidRPr="00184798" w14:paraId="0D928665" w14:textId="77777777">
        <w:trPr>
          <w:jc w:val="center"/>
        </w:trPr>
        <w:tc>
          <w:tcPr>
            <w:tcW w:w="2065" w:type="dxa"/>
            <w:tcBorders>
              <w:top w:val="single" w:sz="4" w:space="0" w:color="C8CDD8"/>
              <w:left w:val="single" w:sz="4" w:space="0" w:color="C8CDD8"/>
              <w:bottom w:val="single" w:sz="4" w:space="0" w:color="C8CDD8"/>
              <w:right w:val="single" w:sz="4" w:space="0" w:color="C8CDD8"/>
            </w:tcBorders>
          </w:tcPr>
          <w:p w14:paraId="53298130" w14:textId="77777777" w:rsidR="00E11DC5" w:rsidRPr="00184798" w:rsidRDefault="00000000">
            <w:pPr>
              <w:spacing w:after="0" w:line="240" w:lineRule="auto"/>
              <w:rPr>
                <w:sz w:val="28"/>
                <w:szCs w:val="28"/>
              </w:rPr>
            </w:pPr>
            <w:r w:rsidRPr="00184798">
              <w:rPr>
                <w:sz w:val="28"/>
                <w:szCs w:val="28"/>
              </w:rPr>
              <w:t>Skill taxonomy</w:t>
            </w:r>
          </w:p>
        </w:tc>
        <w:tc>
          <w:tcPr>
            <w:tcW w:w="2065" w:type="dxa"/>
            <w:tcBorders>
              <w:top w:val="single" w:sz="4" w:space="0" w:color="C8CDD8"/>
              <w:left w:val="single" w:sz="4" w:space="0" w:color="C8CDD8"/>
              <w:bottom w:val="single" w:sz="4" w:space="0" w:color="C8CDD8"/>
              <w:right w:val="single" w:sz="4" w:space="0" w:color="C8CDD8"/>
            </w:tcBorders>
          </w:tcPr>
          <w:p w14:paraId="7A4DF503" w14:textId="77777777" w:rsidR="00E11DC5" w:rsidRPr="00184798" w:rsidRDefault="00000000">
            <w:pPr>
              <w:spacing w:after="0" w:line="240" w:lineRule="auto"/>
              <w:rPr>
                <w:sz w:val="28"/>
                <w:szCs w:val="28"/>
              </w:rPr>
            </w:pPr>
            <w:r w:rsidRPr="00184798">
              <w:rPr>
                <w:sz w:val="28"/>
                <w:szCs w:val="28"/>
              </w:rPr>
              <w:t>Active/inactive seed data</w:t>
            </w:r>
          </w:p>
        </w:tc>
        <w:tc>
          <w:tcPr>
            <w:tcW w:w="2065" w:type="dxa"/>
            <w:tcBorders>
              <w:top w:val="single" w:sz="4" w:space="0" w:color="C8CDD8"/>
              <w:left w:val="single" w:sz="4" w:space="0" w:color="C8CDD8"/>
              <w:bottom w:val="single" w:sz="4" w:space="0" w:color="C8CDD8"/>
              <w:right w:val="single" w:sz="4" w:space="0" w:color="C8CDD8"/>
            </w:tcBorders>
          </w:tcPr>
          <w:p w14:paraId="1BBD677B" w14:textId="77777777" w:rsidR="00E11DC5" w:rsidRPr="00184798" w:rsidRDefault="00000000">
            <w:pPr>
              <w:spacing w:after="0" w:line="240" w:lineRule="auto"/>
              <w:rPr>
                <w:sz w:val="28"/>
                <w:szCs w:val="28"/>
              </w:rPr>
            </w:pPr>
            <w:r w:rsidRPr="00184798">
              <w:rPr>
                <w:sz w:val="28"/>
                <w:szCs w:val="28"/>
              </w:rPr>
              <w:t>Retain inactive records for integrity</w:t>
            </w:r>
          </w:p>
        </w:tc>
        <w:tc>
          <w:tcPr>
            <w:tcW w:w="2065" w:type="dxa"/>
            <w:tcBorders>
              <w:top w:val="single" w:sz="4" w:space="0" w:color="C8CDD8"/>
              <w:left w:val="single" w:sz="4" w:space="0" w:color="C8CDD8"/>
              <w:bottom w:val="single" w:sz="4" w:space="0" w:color="C8CDD8"/>
              <w:right w:val="single" w:sz="4" w:space="0" w:color="C8CDD8"/>
            </w:tcBorders>
          </w:tcPr>
          <w:p w14:paraId="4C37A908" w14:textId="77777777" w:rsidR="00E11DC5" w:rsidRPr="00184798" w:rsidRDefault="00000000">
            <w:pPr>
              <w:spacing w:after="0" w:line="240" w:lineRule="auto"/>
              <w:rPr>
                <w:sz w:val="28"/>
                <w:szCs w:val="28"/>
              </w:rPr>
            </w:pPr>
            <w:r w:rsidRPr="00184798">
              <w:rPr>
                <w:sz w:val="28"/>
                <w:szCs w:val="28"/>
              </w:rPr>
              <w:t>Declared/request/project refs</w:t>
            </w:r>
          </w:p>
        </w:tc>
        <w:tc>
          <w:tcPr>
            <w:tcW w:w="2065" w:type="dxa"/>
            <w:tcBorders>
              <w:top w:val="single" w:sz="4" w:space="0" w:color="C8CDD8"/>
              <w:left w:val="single" w:sz="4" w:space="0" w:color="C8CDD8"/>
              <w:bottom w:val="single" w:sz="4" w:space="0" w:color="C8CDD8"/>
              <w:right w:val="single" w:sz="4" w:space="0" w:color="C8CDD8"/>
            </w:tcBorders>
          </w:tcPr>
          <w:p w14:paraId="0E5C7F76" w14:textId="77777777" w:rsidR="00E11DC5" w:rsidRPr="00184798" w:rsidRDefault="00000000">
            <w:pPr>
              <w:spacing w:after="0" w:line="240" w:lineRule="auto"/>
              <w:rPr>
                <w:sz w:val="28"/>
                <w:szCs w:val="28"/>
              </w:rPr>
            </w:pPr>
            <w:r w:rsidRPr="00184798">
              <w:rPr>
                <w:sz w:val="28"/>
                <w:szCs w:val="28"/>
              </w:rPr>
              <w:t>Migration-managed.</w:t>
            </w:r>
          </w:p>
        </w:tc>
      </w:tr>
    </w:tbl>
    <w:p w14:paraId="493A90D4" w14:textId="77777777" w:rsidR="00E11DC5" w:rsidRPr="00184798" w:rsidRDefault="00E11DC5">
      <w:pPr>
        <w:rPr>
          <w:sz w:val="28"/>
          <w:szCs w:val="28"/>
        </w:rPr>
      </w:pPr>
    </w:p>
    <w:p w14:paraId="66D3016F" w14:textId="77777777" w:rsidR="00E11DC5" w:rsidRPr="00184798" w:rsidRDefault="00000000">
      <w:pPr>
        <w:pStyle w:val="Heading1"/>
        <w:rPr>
          <w:sz w:val="28"/>
        </w:rPr>
      </w:pPr>
      <w:r w:rsidRPr="00184798">
        <w:rPr>
          <w:sz w:val="28"/>
        </w:rPr>
        <w:t>30. Import, Export, and Integration Design</w:t>
      </w:r>
    </w:p>
    <w:p w14:paraId="47EAF928" w14:textId="77777777" w:rsidR="00E11DC5" w:rsidRPr="00184798" w:rsidRDefault="00000000">
      <w:pPr>
        <w:pStyle w:val="Heading2"/>
        <w:rPr>
          <w:sz w:val="28"/>
          <w:szCs w:val="28"/>
        </w:rPr>
      </w:pPr>
      <w:r w:rsidRPr="00184798">
        <w:rPr>
          <w:sz w:val="28"/>
          <w:szCs w:val="28"/>
        </w:rPr>
        <w:t>30.1 Import</w:t>
      </w:r>
    </w:p>
    <w:tbl>
      <w:tblPr>
        <w:tblStyle w:val="TableGrid"/>
        <w:tblW w:w="0" w:type="auto"/>
        <w:jc w:val="center"/>
        <w:tblLook w:val="04A0" w:firstRow="1" w:lastRow="0" w:firstColumn="1" w:lastColumn="0" w:noHBand="0" w:noVBand="1"/>
      </w:tblPr>
      <w:tblGrid>
        <w:gridCol w:w="5162"/>
        <w:gridCol w:w="5162"/>
      </w:tblGrid>
      <w:tr w:rsidR="00E11DC5" w:rsidRPr="00184798" w14:paraId="2D54100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1C655AB6" w14:textId="77777777" w:rsidR="00E11DC5" w:rsidRPr="00184798" w:rsidRDefault="00000000">
            <w:pPr>
              <w:spacing w:after="0" w:line="240" w:lineRule="auto"/>
              <w:rPr>
                <w:sz w:val="28"/>
                <w:szCs w:val="28"/>
              </w:rPr>
            </w:pPr>
            <w:r w:rsidRPr="00184798">
              <w:rPr>
                <w:b/>
                <w:color w:val="FFFFFF"/>
                <w:sz w:val="28"/>
                <w:szCs w:val="28"/>
              </w:rPr>
              <w:t>Import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755B029" w14:textId="77777777" w:rsidR="00E11DC5" w:rsidRPr="00184798" w:rsidRDefault="00000000">
            <w:pPr>
              <w:spacing w:after="0" w:line="240" w:lineRule="auto"/>
              <w:rPr>
                <w:sz w:val="28"/>
                <w:szCs w:val="28"/>
              </w:rPr>
            </w:pPr>
            <w:r w:rsidRPr="00184798">
              <w:rPr>
                <w:b/>
                <w:color w:val="FFFFFF"/>
                <w:sz w:val="28"/>
                <w:szCs w:val="28"/>
              </w:rPr>
              <w:t>Design Requirement</w:t>
            </w:r>
          </w:p>
        </w:tc>
      </w:tr>
      <w:tr w:rsidR="00E11DC5" w:rsidRPr="00184798" w14:paraId="06E9493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CF6BAA0" w14:textId="77777777" w:rsidR="00E11DC5" w:rsidRPr="00184798" w:rsidRDefault="00000000">
            <w:pPr>
              <w:spacing w:after="0" w:line="240" w:lineRule="auto"/>
              <w:rPr>
                <w:sz w:val="28"/>
                <w:szCs w:val="28"/>
              </w:rPr>
            </w:pPr>
            <w:r w:rsidRPr="00184798">
              <w:rPr>
                <w:sz w:val="28"/>
                <w:szCs w:val="28"/>
              </w:rPr>
              <w:t>Academic ledger</w:t>
            </w:r>
          </w:p>
        </w:tc>
        <w:tc>
          <w:tcPr>
            <w:tcW w:w="5162" w:type="dxa"/>
            <w:tcBorders>
              <w:top w:val="single" w:sz="4" w:space="0" w:color="C8CDD8"/>
              <w:left w:val="single" w:sz="4" w:space="0" w:color="C8CDD8"/>
              <w:bottom w:val="single" w:sz="4" w:space="0" w:color="C8CDD8"/>
              <w:right w:val="single" w:sz="4" w:space="0" w:color="C8CDD8"/>
            </w:tcBorders>
          </w:tcPr>
          <w:p w14:paraId="706251CE" w14:textId="77777777" w:rsidR="00E11DC5" w:rsidRPr="00184798" w:rsidRDefault="00000000">
            <w:pPr>
              <w:spacing w:after="0" w:line="240" w:lineRule="auto"/>
              <w:rPr>
                <w:sz w:val="28"/>
                <w:szCs w:val="28"/>
              </w:rPr>
            </w:pPr>
            <w:r w:rsidRPr="00184798">
              <w:rPr>
                <w:sz w:val="28"/>
                <w:szCs w:val="28"/>
              </w:rPr>
              <w:t>Admin uploads official ledger data. Upload is staged, validated, error-tracked and committed through controlled workflow.</w:t>
            </w:r>
          </w:p>
        </w:tc>
      </w:tr>
      <w:tr w:rsidR="00E11DC5" w:rsidRPr="00184798" w14:paraId="515409F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EA9B24B" w14:textId="77777777" w:rsidR="00E11DC5" w:rsidRPr="00184798" w:rsidRDefault="00000000">
            <w:pPr>
              <w:spacing w:after="0" w:line="240" w:lineRule="auto"/>
              <w:rPr>
                <w:sz w:val="28"/>
                <w:szCs w:val="28"/>
              </w:rPr>
            </w:pPr>
            <w:r w:rsidRPr="00184798">
              <w:rPr>
                <w:sz w:val="28"/>
                <w:szCs w:val="28"/>
              </w:rPr>
              <w:t>Formats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F29CAC1" w14:textId="77777777" w:rsidR="00E11DC5" w:rsidRPr="00184798" w:rsidRDefault="00000000">
            <w:pPr>
              <w:spacing w:after="0" w:line="240" w:lineRule="auto"/>
              <w:rPr>
                <w:sz w:val="28"/>
                <w:szCs w:val="28"/>
              </w:rPr>
            </w:pPr>
            <w:r w:rsidRPr="00184798">
              <w:rPr>
                <w:sz w:val="28"/>
                <w:szCs w:val="28"/>
              </w:rPr>
              <w:t>Supported format follows finalized academic ledger import schema. File details are stored in upload metadata.</w:t>
            </w:r>
          </w:p>
        </w:tc>
      </w:tr>
      <w:tr w:rsidR="00E11DC5" w:rsidRPr="00184798" w14:paraId="62E75242"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00FC10C" w14:textId="77777777" w:rsidR="00E11DC5" w:rsidRPr="00184798" w:rsidRDefault="00000000">
            <w:pPr>
              <w:spacing w:after="0" w:line="240" w:lineRule="auto"/>
              <w:rPr>
                <w:sz w:val="28"/>
                <w:szCs w:val="28"/>
              </w:rPr>
            </w:pPr>
            <w:r w:rsidRPr="00184798">
              <w:rPr>
                <w:sz w:val="28"/>
                <w:szCs w:val="28"/>
              </w:rPr>
              <w:t>Duplicate detection</w:t>
            </w:r>
          </w:p>
        </w:tc>
        <w:tc>
          <w:tcPr>
            <w:tcW w:w="5162" w:type="dxa"/>
            <w:tcBorders>
              <w:top w:val="single" w:sz="4" w:space="0" w:color="C8CDD8"/>
              <w:left w:val="single" w:sz="4" w:space="0" w:color="C8CDD8"/>
              <w:bottom w:val="single" w:sz="4" w:space="0" w:color="C8CDD8"/>
              <w:right w:val="single" w:sz="4" w:space="0" w:color="C8CDD8"/>
            </w:tcBorders>
          </w:tcPr>
          <w:p w14:paraId="176D9B31" w14:textId="77777777" w:rsidR="00E11DC5" w:rsidRPr="00184798" w:rsidRDefault="00000000">
            <w:pPr>
              <w:spacing w:after="0" w:line="240" w:lineRule="auto"/>
              <w:rPr>
                <w:sz w:val="28"/>
                <w:szCs w:val="28"/>
              </w:rPr>
            </w:pPr>
            <w:r w:rsidRPr="00184798">
              <w:rPr>
                <w:sz w:val="28"/>
                <w:szCs w:val="28"/>
              </w:rPr>
              <w:t>Use file hash and official grade composite uniqueness.</w:t>
            </w:r>
          </w:p>
        </w:tc>
      </w:tr>
      <w:tr w:rsidR="00E11DC5" w:rsidRPr="00184798" w14:paraId="5ED8F14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F4B954D" w14:textId="77777777" w:rsidR="00E11DC5" w:rsidRPr="00184798" w:rsidRDefault="00000000">
            <w:pPr>
              <w:spacing w:after="0" w:line="240" w:lineRule="auto"/>
              <w:rPr>
                <w:sz w:val="28"/>
                <w:szCs w:val="28"/>
              </w:rPr>
            </w:pPr>
            <w:r w:rsidRPr="00184798">
              <w:rPr>
                <w:sz w:val="28"/>
                <w:szCs w:val="28"/>
              </w:rPr>
              <w:t>Error handling</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1AB9751" w14:textId="77777777" w:rsidR="00E11DC5" w:rsidRPr="00184798" w:rsidRDefault="00000000">
            <w:pPr>
              <w:spacing w:after="0" w:line="240" w:lineRule="auto"/>
              <w:rPr>
                <w:sz w:val="28"/>
                <w:szCs w:val="28"/>
              </w:rPr>
            </w:pPr>
            <w:r w:rsidRPr="00184798">
              <w:rPr>
                <w:sz w:val="28"/>
                <w:szCs w:val="28"/>
              </w:rPr>
              <w:t>Invalid rows produce validation errors and safe Admin feedback.</w:t>
            </w:r>
          </w:p>
        </w:tc>
      </w:tr>
      <w:tr w:rsidR="00E11DC5" w:rsidRPr="00184798" w14:paraId="4541A28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3AD8F41" w14:textId="77777777" w:rsidR="00E11DC5" w:rsidRPr="00184798" w:rsidRDefault="00000000">
            <w:pPr>
              <w:spacing w:after="0" w:line="240" w:lineRule="auto"/>
              <w:rPr>
                <w:sz w:val="28"/>
                <w:szCs w:val="28"/>
              </w:rPr>
            </w:pPr>
            <w:r w:rsidRPr="00184798">
              <w:rPr>
                <w:sz w:val="28"/>
                <w:szCs w:val="28"/>
              </w:rPr>
              <w:t>Admin skill import</w:t>
            </w:r>
          </w:p>
        </w:tc>
        <w:tc>
          <w:tcPr>
            <w:tcW w:w="5162" w:type="dxa"/>
            <w:tcBorders>
              <w:top w:val="single" w:sz="4" w:space="0" w:color="C8CDD8"/>
              <w:left w:val="single" w:sz="4" w:space="0" w:color="C8CDD8"/>
              <w:bottom w:val="single" w:sz="4" w:space="0" w:color="C8CDD8"/>
              <w:right w:val="single" w:sz="4" w:space="0" w:color="C8CDD8"/>
            </w:tcBorders>
          </w:tcPr>
          <w:p w14:paraId="745D959D" w14:textId="77777777" w:rsidR="00E11DC5" w:rsidRPr="00184798" w:rsidRDefault="00000000">
            <w:pPr>
              <w:spacing w:after="0" w:line="240" w:lineRule="auto"/>
              <w:rPr>
                <w:sz w:val="28"/>
                <w:szCs w:val="28"/>
              </w:rPr>
            </w:pPr>
            <w:r w:rsidRPr="00184798">
              <w:rPr>
                <w:sz w:val="28"/>
                <w:szCs w:val="28"/>
              </w:rPr>
              <w:t>Explicitly excluded. Skill taxonomy updates are developer-managed migrations/seeds.</w:t>
            </w:r>
          </w:p>
        </w:tc>
      </w:tr>
    </w:tbl>
    <w:p w14:paraId="020587BD" w14:textId="77777777" w:rsidR="00E11DC5" w:rsidRPr="00184798" w:rsidRDefault="00E11DC5">
      <w:pPr>
        <w:rPr>
          <w:sz w:val="28"/>
          <w:szCs w:val="28"/>
        </w:rPr>
      </w:pPr>
    </w:p>
    <w:p w14:paraId="29351DF3" w14:textId="77777777" w:rsidR="00E11DC5" w:rsidRPr="00184798" w:rsidRDefault="00000000">
      <w:pPr>
        <w:pStyle w:val="Heading2"/>
        <w:rPr>
          <w:sz w:val="28"/>
          <w:szCs w:val="28"/>
        </w:rPr>
      </w:pPr>
      <w:r w:rsidRPr="00184798">
        <w:rPr>
          <w:sz w:val="28"/>
          <w:szCs w:val="28"/>
        </w:rPr>
        <w:t>30.2 Export</w:t>
      </w:r>
    </w:p>
    <w:tbl>
      <w:tblPr>
        <w:tblStyle w:val="TableGrid"/>
        <w:tblW w:w="0" w:type="auto"/>
        <w:jc w:val="center"/>
        <w:tblLook w:val="04A0" w:firstRow="1" w:lastRow="0" w:firstColumn="1" w:lastColumn="0" w:noHBand="0" w:noVBand="1"/>
      </w:tblPr>
      <w:tblGrid>
        <w:gridCol w:w="5162"/>
        <w:gridCol w:w="5162"/>
      </w:tblGrid>
      <w:tr w:rsidR="00E11DC5" w:rsidRPr="00184798" w14:paraId="14DEF45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5CAC745" w14:textId="77777777" w:rsidR="00E11DC5" w:rsidRPr="00184798" w:rsidRDefault="00000000">
            <w:pPr>
              <w:spacing w:after="0" w:line="240" w:lineRule="auto"/>
              <w:rPr>
                <w:sz w:val="28"/>
                <w:szCs w:val="28"/>
              </w:rPr>
            </w:pPr>
            <w:r w:rsidRPr="00184798">
              <w:rPr>
                <w:b/>
                <w:color w:val="FFFFFF"/>
                <w:sz w:val="28"/>
                <w:szCs w:val="28"/>
              </w:rPr>
              <w:t>Export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F4BAAA8" w14:textId="77777777" w:rsidR="00E11DC5" w:rsidRPr="00184798" w:rsidRDefault="00000000">
            <w:pPr>
              <w:spacing w:after="0" w:line="240" w:lineRule="auto"/>
              <w:rPr>
                <w:sz w:val="28"/>
                <w:szCs w:val="28"/>
              </w:rPr>
            </w:pPr>
            <w:r w:rsidRPr="00184798">
              <w:rPr>
                <w:b/>
                <w:color w:val="FFFFFF"/>
                <w:sz w:val="28"/>
                <w:szCs w:val="28"/>
              </w:rPr>
              <w:t>Design Requirement</w:t>
            </w:r>
          </w:p>
        </w:tc>
      </w:tr>
      <w:tr w:rsidR="00E11DC5" w:rsidRPr="00184798" w14:paraId="366E7F7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85019C0" w14:textId="77777777" w:rsidR="00E11DC5" w:rsidRPr="00184798" w:rsidRDefault="00000000">
            <w:pPr>
              <w:spacing w:after="0" w:line="240" w:lineRule="auto"/>
              <w:rPr>
                <w:sz w:val="28"/>
                <w:szCs w:val="28"/>
              </w:rPr>
            </w:pPr>
            <w:r w:rsidRPr="00184798">
              <w:rPr>
                <w:sz w:val="28"/>
                <w:szCs w:val="28"/>
              </w:rPr>
              <w:t>Shortlist summaries</w:t>
            </w:r>
          </w:p>
        </w:tc>
        <w:tc>
          <w:tcPr>
            <w:tcW w:w="5162" w:type="dxa"/>
            <w:tcBorders>
              <w:top w:val="single" w:sz="4" w:space="0" w:color="C8CDD8"/>
              <w:left w:val="single" w:sz="4" w:space="0" w:color="C8CDD8"/>
              <w:bottom w:val="single" w:sz="4" w:space="0" w:color="C8CDD8"/>
              <w:right w:val="single" w:sz="4" w:space="0" w:color="C8CDD8"/>
            </w:tcBorders>
          </w:tcPr>
          <w:p w14:paraId="43F8AF6B" w14:textId="77777777" w:rsidR="00E11DC5" w:rsidRPr="00184798" w:rsidRDefault="00000000">
            <w:pPr>
              <w:spacing w:after="0" w:line="240" w:lineRule="auto"/>
              <w:rPr>
                <w:sz w:val="28"/>
                <w:szCs w:val="28"/>
              </w:rPr>
            </w:pPr>
            <w:r w:rsidRPr="00184798">
              <w:rPr>
                <w:sz w:val="28"/>
                <w:szCs w:val="28"/>
              </w:rPr>
              <w:t>Export job tracks summary format, file metadata, status and requester.</w:t>
            </w:r>
          </w:p>
        </w:tc>
      </w:tr>
      <w:tr w:rsidR="00E11DC5" w:rsidRPr="00184798" w14:paraId="6C0E728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81C47FA" w14:textId="77777777" w:rsidR="00E11DC5" w:rsidRPr="00184798" w:rsidRDefault="00000000">
            <w:pPr>
              <w:spacing w:after="0" w:line="240" w:lineRule="auto"/>
              <w:rPr>
                <w:sz w:val="28"/>
                <w:szCs w:val="28"/>
              </w:rPr>
            </w:pPr>
            <w:r w:rsidRPr="00184798">
              <w:rPr>
                <w:sz w:val="28"/>
                <w:szCs w:val="28"/>
              </w:rPr>
              <w:t>Individual/bulk CVs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0021C90" w14:textId="77777777" w:rsidR="00E11DC5" w:rsidRPr="00184798" w:rsidRDefault="00000000">
            <w:pPr>
              <w:spacing w:after="0" w:line="240" w:lineRule="auto"/>
              <w:rPr>
                <w:sz w:val="28"/>
                <w:szCs w:val="28"/>
              </w:rPr>
            </w:pPr>
            <w:r w:rsidRPr="00184798">
              <w:rPr>
                <w:sz w:val="28"/>
                <w:szCs w:val="28"/>
              </w:rPr>
              <w:t>Admin exports latest saved ATS-compliant CVs only.</w:t>
            </w:r>
          </w:p>
        </w:tc>
      </w:tr>
      <w:tr w:rsidR="00E11DC5" w:rsidRPr="00184798" w14:paraId="6E6BC32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14C0042" w14:textId="77777777" w:rsidR="00E11DC5" w:rsidRPr="00184798" w:rsidRDefault="00000000">
            <w:pPr>
              <w:spacing w:after="0" w:line="240" w:lineRule="auto"/>
              <w:rPr>
                <w:sz w:val="28"/>
                <w:szCs w:val="28"/>
              </w:rPr>
            </w:pPr>
            <w:r w:rsidRPr="00184798">
              <w:rPr>
                <w:sz w:val="28"/>
                <w:szCs w:val="28"/>
              </w:rPr>
              <w:t>Permissions</w:t>
            </w:r>
          </w:p>
        </w:tc>
        <w:tc>
          <w:tcPr>
            <w:tcW w:w="5162" w:type="dxa"/>
            <w:tcBorders>
              <w:top w:val="single" w:sz="4" w:space="0" w:color="C8CDD8"/>
              <w:left w:val="single" w:sz="4" w:space="0" w:color="C8CDD8"/>
              <w:bottom w:val="single" w:sz="4" w:space="0" w:color="C8CDD8"/>
              <w:right w:val="single" w:sz="4" w:space="0" w:color="C8CDD8"/>
            </w:tcBorders>
          </w:tcPr>
          <w:p w14:paraId="5BB29E32" w14:textId="77777777" w:rsidR="00E11DC5" w:rsidRPr="00184798" w:rsidRDefault="00000000">
            <w:pPr>
              <w:spacing w:after="0" w:line="240" w:lineRule="auto"/>
              <w:rPr>
                <w:sz w:val="28"/>
                <w:szCs w:val="28"/>
              </w:rPr>
            </w:pPr>
            <w:r w:rsidRPr="00184798">
              <w:rPr>
                <w:sz w:val="28"/>
                <w:szCs w:val="28"/>
              </w:rPr>
              <w:t>Backend checks Admin role and authorized shortlist/export context.</w:t>
            </w:r>
          </w:p>
        </w:tc>
      </w:tr>
      <w:tr w:rsidR="00E11DC5" w:rsidRPr="00184798" w14:paraId="1D32A0E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72B6094" w14:textId="77777777" w:rsidR="00E11DC5" w:rsidRPr="00184798" w:rsidRDefault="00000000">
            <w:pPr>
              <w:spacing w:after="0" w:line="240" w:lineRule="auto"/>
              <w:rPr>
                <w:sz w:val="28"/>
                <w:szCs w:val="28"/>
              </w:rPr>
            </w:pPr>
            <w:r w:rsidRPr="00184798">
              <w:rPr>
                <w:sz w:val="28"/>
                <w:szCs w:val="28"/>
              </w:rPr>
              <w:t>Sensitive data</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624CF55" w14:textId="77777777" w:rsidR="00E11DC5" w:rsidRPr="00184798" w:rsidRDefault="00000000">
            <w:pPr>
              <w:spacing w:after="0" w:line="240" w:lineRule="auto"/>
              <w:rPr>
                <w:sz w:val="28"/>
                <w:szCs w:val="28"/>
              </w:rPr>
            </w:pPr>
            <w:r w:rsidRPr="00184798">
              <w:rPr>
                <w:sz w:val="28"/>
                <w:szCs w:val="28"/>
              </w:rPr>
              <w:t>Mask or exclude restricted data unless explicitly required by approved export scope.</w:t>
            </w:r>
          </w:p>
        </w:tc>
      </w:tr>
      <w:tr w:rsidR="00E11DC5" w:rsidRPr="00184798" w14:paraId="72F42DA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A52D000" w14:textId="77777777" w:rsidR="00E11DC5" w:rsidRPr="00184798" w:rsidRDefault="00000000">
            <w:pPr>
              <w:spacing w:after="0" w:line="240" w:lineRule="auto"/>
              <w:rPr>
                <w:sz w:val="28"/>
                <w:szCs w:val="28"/>
              </w:rPr>
            </w:pPr>
            <w:r w:rsidRPr="00184798">
              <w:rPr>
                <w:sz w:val="28"/>
                <w:szCs w:val="28"/>
              </w:rPr>
              <w:t>Audit</w:t>
            </w:r>
          </w:p>
        </w:tc>
        <w:tc>
          <w:tcPr>
            <w:tcW w:w="5162" w:type="dxa"/>
            <w:tcBorders>
              <w:top w:val="single" w:sz="4" w:space="0" w:color="C8CDD8"/>
              <w:left w:val="single" w:sz="4" w:space="0" w:color="C8CDD8"/>
              <w:bottom w:val="single" w:sz="4" w:space="0" w:color="C8CDD8"/>
              <w:right w:val="single" w:sz="4" w:space="0" w:color="C8CDD8"/>
            </w:tcBorders>
          </w:tcPr>
          <w:p w14:paraId="160257EF" w14:textId="77777777" w:rsidR="00E11DC5" w:rsidRPr="00184798" w:rsidRDefault="00000000">
            <w:pPr>
              <w:spacing w:after="0" w:line="240" w:lineRule="auto"/>
              <w:rPr>
                <w:sz w:val="28"/>
                <w:szCs w:val="28"/>
              </w:rPr>
            </w:pPr>
            <w:r w:rsidRPr="00184798">
              <w:rPr>
                <w:sz w:val="28"/>
                <w:szCs w:val="28"/>
              </w:rPr>
              <w:t>Export requests, completions and failures are audited.</w:t>
            </w:r>
          </w:p>
        </w:tc>
      </w:tr>
    </w:tbl>
    <w:p w14:paraId="1C8985D1" w14:textId="77777777" w:rsidR="00E11DC5" w:rsidRPr="00184798" w:rsidRDefault="00E11DC5">
      <w:pPr>
        <w:rPr>
          <w:sz w:val="28"/>
          <w:szCs w:val="28"/>
        </w:rPr>
      </w:pPr>
    </w:p>
    <w:p w14:paraId="62DF647C" w14:textId="77777777" w:rsidR="00E11DC5" w:rsidRPr="00184798" w:rsidRDefault="00000000">
      <w:pPr>
        <w:pStyle w:val="Heading2"/>
        <w:rPr>
          <w:sz w:val="28"/>
          <w:szCs w:val="28"/>
        </w:rPr>
      </w:pPr>
      <w:r w:rsidRPr="00184798">
        <w:rPr>
          <w:sz w:val="28"/>
          <w:szCs w:val="28"/>
        </w:rPr>
        <w:t>30.3 Integration</w:t>
      </w:r>
    </w:p>
    <w:tbl>
      <w:tblPr>
        <w:tblStyle w:val="TableGrid"/>
        <w:tblW w:w="0" w:type="auto"/>
        <w:jc w:val="center"/>
        <w:tblLook w:val="04A0" w:firstRow="1" w:lastRow="0" w:firstColumn="1" w:lastColumn="0" w:noHBand="0" w:noVBand="1"/>
      </w:tblPr>
      <w:tblGrid>
        <w:gridCol w:w="5162"/>
        <w:gridCol w:w="5162"/>
      </w:tblGrid>
      <w:tr w:rsidR="00E11DC5" w:rsidRPr="00184798" w14:paraId="36FA49BC"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2F1EE6C7" w14:textId="77777777" w:rsidR="00E11DC5" w:rsidRPr="00184798" w:rsidRDefault="00000000">
            <w:pPr>
              <w:spacing w:after="0" w:line="240" w:lineRule="auto"/>
              <w:rPr>
                <w:sz w:val="28"/>
                <w:szCs w:val="28"/>
              </w:rPr>
            </w:pPr>
            <w:r w:rsidRPr="00184798">
              <w:rPr>
                <w:b/>
                <w:color w:val="FFFFFF"/>
                <w:sz w:val="28"/>
                <w:szCs w:val="28"/>
              </w:rPr>
              <w:t>Integration</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4F883230" w14:textId="77777777" w:rsidR="00E11DC5" w:rsidRPr="00184798" w:rsidRDefault="00000000">
            <w:pPr>
              <w:spacing w:after="0" w:line="240" w:lineRule="auto"/>
              <w:rPr>
                <w:sz w:val="28"/>
                <w:szCs w:val="28"/>
              </w:rPr>
            </w:pPr>
            <w:r w:rsidRPr="00184798">
              <w:rPr>
                <w:b/>
                <w:color w:val="FFFFFF"/>
                <w:sz w:val="28"/>
                <w:szCs w:val="28"/>
              </w:rPr>
              <w:t>Boundary</w:t>
            </w:r>
          </w:p>
        </w:tc>
      </w:tr>
      <w:tr w:rsidR="00E11DC5" w:rsidRPr="00184798" w14:paraId="2496455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3AEB7329" w14:textId="77777777" w:rsidR="00E11DC5" w:rsidRPr="00184798" w:rsidRDefault="00000000">
            <w:pPr>
              <w:spacing w:after="0" w:line="240" w:lineRule="auto"/>
              <w:rPr>
                <w:sz w:val="28"/>
                <w:szCs w:val="28"/>
              </w:rPr>
            </w:pPr>
            <w:r w:rsidRPr="00184798">
              <w:rPr>
                <w:sz w:val="28"/>
                <w:szCs w:val="28"/>
              </w:rPr>
              <w:t>Email service</w:t>
            </w:r>
          </w:p>
        </w:tc>
        <w:tc>
          <w:tcPr>
            <w:tcW w:w="5162" w:type="dxa"/>
            <w:tcBorders>
              <w:top w:val="single" w:sz="4" w:space="0" w:color="C8CDD8"/>
              <w:left w:val="single" w:sz="4" w:space="0" w:color="C8CDD8"/>
              <w:bottom w:val="single" w:sz="4" w:space="0" w:color="C8CDD8"/>
              <w:right w:val="single" w:sz="4" w:space="0" w:color="C8CDD8"/>
            </w:tcBorders>
          </w:tcPr>
          <w:p w14:paraId="75ADB8C5" w14:textId="77777777" w:rsidR="00E11DC5" w:rsidRPr="00184798" w:rsidRDefault="00000000">
            <w:pPr>
              <w:spacing w:after="0" w:line="240" w:lineRule="auto"/>
              <w:rPr>
                <w:sz w:val="28"/>
                <w:szCs w:val="28"/>
              </w:rPr>
            </w:pPr>
            <w:r w:rsidRPr="00184798">
              <w:rPr>
                <w:sz w:val="28"/>
                <w:szCs w:val="28"/>
              </w:rPr>
              <w:t>Used for OTP delivery and password recovery messages. Database stores OTP hash metadata only.</w:t>
            </w:r>
          </w:p>
        </w:tc>
      </w:tr>
      <w:tr w:rsidR="00E11DC5" w:rsidRPr="00184798" w14:paraId="46D6403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3EF0A79" w14:textId="77777777" w:rsidR="00E11DC5" w:rsidRPr="00184798" w:rsidRDefault="00000000">
            <w:pPr>
              <w:spacing w:after="0" w:line="240" w:lineRule="auto"/>
              <w:rPr>
                <w:sz w:val="28"/>
                <w:szCs w:val="28"/>
              </w:rPr>
            </w:pPr>
            <w:r w:rsidRPr="00184798">
              <w:rPr>
                <w:sz w:val="28"/>
                <w:szCs w:val="28"/>
              </w:rPr>
              <w:t>LaTeX CV generation service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471A510" w14:textId="77777777" w:rsidR="00E11DC5" w:rsidRPr="00184798" w:rsidRDefault="00000000">
            <w:pPr>
              <w:spacing w:after="0" w:line="240" w:lineRule="auto"/>
              <w:rPr>
                <w:sz w:val="28"/>
                <w:szCs w:val="28"/>
              </w:rPr>
            </w:pPr>
            <w:r w:rsidRPr="00184798">
              <w:rPr>
                <w:sz w:val="28"/>
                <w:szCs w:val="28"/>
              </w:rPr>
              <w:t>Backend-controlled generation from structured Student data. Database stores version/file metadata.</w:t>
            </w:r>
          </w:p>
        </w:tc>
      </w:tr>
      <w:tr w:rsidR="00E11DC5" w:rsidRPr="00184798" w14:paraId="184B3AEE"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46B2D84" w14:textId="77777777" w:rsidR="00E11DC5" w:rsidRPr="00184798" w:rsidRDefault="00000000">
            <w:pPr>
              <w:spacing w:after="0" w:line="240" w:lineRule="auto"/>
              <w:rPr>
                <w:sz w:val="28"/>
                <w:szCs w:val="28"/>
              </w:rPr>
            </w:pPr>
            <w:r w:rsidRPr="00184798">
              <w:rPr>
                <w:sz w:val="28"/>
                <w:szCs w:val="28"/>
              </w:rPr>
              <w:t>External company stakeholders</w:t>
            </w:r>
          </w:p>
        </w:tc>
        <w:tc>
          <w:tcPr>
            <w:tcW w:w="5162" w:type="dxa"/>
            <w:tcBorders>
              <w:top w:val="single" w:sz="4" w:space="0" w:color="C8CDD8"/>
              <w:left w:val="single" w:sz="4" w:space="0" w:color="C8CDD8"/>
              <w:bottom w:val="single" w:sz="4" w:space="0" w:color="C8CDD8"/>
              <w:right w:val="single" w:sz="4" w:space="0" w:color="C8CDD8"/>
            </w:tcBorders>
          </w:tcPr>
          <w:p w14:paraId="3EBDF420" w14:textId="77777777" w:rsidR="00E11DC5" w:rsidRPr="00184798" w:rsidRDefault="00000000">
            <w:pPr>
              <w:spacing w:after="0" w:line="240" w:lineRule="auto"/>
              <w:rPr>
                <w:sz w:val="28"/>
                <w:szCs w:val="28"/>
              </w:rPr>
            </w:pPr>
            <w:r w:rsidRPr="00184798">
              <w:rPr>
                <w:sz w:val="28"/>
                <w:szCs w:val="28"/>
              </w:rPr>
              <w:t>Provide requirements outside system. No database account, login or API role.</w:t>
            </w:r>
          </w:p>
        </w:tc>
      </w:tr>
      <w:tr w:rsidR="00E11DC5" w:rsidRPr="00184798" w14:paraId="424ADB9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92084FF" w14:textId="77777777" w:rsidR="00E11DC5" w:rsidRPr="00184798" w:rsidRDefault="00000000">
            <w:pPr>
              <w:spacing w:after="0" w:line="240" w:lineRule="auto"/>
              <w:rPr>
                <w:sz w:val="28"/>
                <w:szCs w:val="28"/>
              </w:rPr>
            </w:pPr>
            <w:r w:rsidRPr="00184798">
              <w:rPr>
                <w:sz w:val="28"/>
                <w:szCs w:val="28"/>
              </w:rPr>
              <w:t>PostgreSQL persistence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F9AD786" w14:textId="77777777" w:rsidR="00E11DC5" w:rsidRPr="00184798" w:rsidRDefault="00000000">
            <w:pPr>
              <w:spacing w:after="0" w:line="240" w:lineRule="auto"/>
              <w:rPr>
                <w:sz w:val="28"/>
                <w:szCs w:val="28"/>
              </w:rPr>
            </w:pPr>
            <w:r w:rsidRPr="00184798">
              <w:rPr>
                <w:sz w:val="28"/>
                <w:szCs w:val="28"/>
              </w:rPr>
              <w:t xml:space="preserve">Source of truth for application data. External file storage may hold binaries </w:t>
            </w:r>
            <w:r w:rsidRPr="00184798">
              <w:rPr>
                <w:sz w:val="28"/>
                <w:szCs w:val="28"/>
              </w:rPr>
              <w:lastRenderedPageBreak/>
              <w:t>with DB metadata.</w:t>
            </w:r>
          </w:p>
        </w:tc>
      </w:tr>
      <w:tr w:rsidR="00E11DC5" w:rsidRPr="00184798" w14:paraId="6FF746E6"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CD6F444" w14:textId="77777777" w:rsidR="00E11DC5" w:rsidRPr="00184798" w:rsidRDefault="00000000">
            <w:pPr>
              <w:spacing w:after="0" w:line="240" w:lineRule="auto"/>
              <w:rPr>
                <w:sz w:val="28"/>
                <w:szCs w:val="28"/>
              </w:rPr>
            </w:pPr>
            <w:r w:rsidRPr="00184798">
              <w:rPr>
                <w:sz w:val="28"/>
                <w:szCs w:val="28"/>
              </w:rPr>
              <w:lastRenderedPageBreak/>
              <w:t>Retry/idempotency</w:t>
            </w:r>
          </w:p>
        </w:tc>
        <w:tc>
          <w:tcPr>
            <w:tcW w:w="5162" w:type="dxa"/>
            <w:tcBorders>
              <w:top w:val="single" w:sz="4" w:space="0" w:color="C8CDD8"/>
              <w:left w:val="single" w:sz="4" w:space="0" w:color="C8CDD8"/>
              <w:bottom w:val="single" w:sz="4" w:space="0" w:color="C8CDD8"/>
              <w:right w:val="single" w:sz="4" w:space="0" w:color="C8CDD8"/>
            </w:tcBorders>
          </w:tcPr>
          <w:p w14:paraId="6D65A852" w14:textId="77777777" w:rsidR="00E11DC5" w:rsidRPr="00184798" w:rsidRDefault="00000000">
            <w:pPr>
              <w:spacing w:after="0" w:line="240" w:lineRule="auto"/>
              <w:rPr>
                <w:sz w:val="28"/>
                <w:szCs w:val="28"/>
              </w:rPr>
            </w:pPr>
            <w:r w:rsidRPr="00184798">
              <w:rPr>
                <w:sz w:val="28"/>
                <w:szCs w:val="28"/>
              </w:rPr>
              <w:t>OTP resend, export jobs and ledger imports need idempotency controls where duplicate submissions may occur.</w:t>
            </w:r>
          </w:p>
        </w:tc>
      </w:tr>
    </w:tbl>
    <w:p w14:paraId="7C67E228" w14:textId="77777777" w:rsidR="00E11DC5" w:rsidRPr="00184798" w:rsidRDefault="00E11DC5">
      <w:pPr>
        <w:rPr>
          <w:sz w:val="28"/>
          <w:szCs w:val="28"/>
        </w:rPr>
      </w:pPr>
    </w:p>
    <w:p w14:paraId="385C1B6F" w14:textId="77777777" w:rsidR="00E11DC5" w:rsidRPr="00184798" w:rsidRDefault="00000000">
      <w:pPr>
        <w:pStyle w:val="Heading1"/>
        <w:rPr>
          <w:sz w:val="28"/>
        </w:rPr>
      </w:pPr>
      <w:r w:rsidRPr="00184798">
        <w:rPr>
          <w:sz w:val="28"/>
        </w:rPr>
        <w:t>31. Reporting and Analytics Readiness</w:t>
      </w:r>
    </w:p>
    <w:tbl>
      <w:tblPr>
        <w:tblStyle w:val="TableGrid"/>
        <w:tblW w:w="0" w:type="auto"/>
        <w:jc w:val="center"/>
        <w:tblLook w:val="04A0" w:firstRow="1" w:lastRow="0" w:firstColumn="1" w:lastColumn="0" w:noHBand="0" w:noVBand="1"/>
      </w:tblPr>
      <w:tblGrid>
        <w:gridCol w:w="2581"/>
        <w:gridCol w:w="3796"/>
        <w:gridCol w:w="2581"/>
        <w:gridCol w:w="2581"/>
      </w:tblGrid>
      <w:tr w:rsidR="00E11DC5" w:rsidRPr="00184798" w14:paraId="6D932B0D"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40953163" w14:textId="77777777" w:rsidR="00E11DC5" w:rsidRPr="00184798" w:rsidRDefault="00000000">
            <w:pPr>
              <w:spacing w:after="0" w:line="240" w:lineRule="auto"/>
              <w:rPr>
                <w:sz w:val="28"/>
                <w:szCs w:val="28"/>
              </w:rPr>
            </w:pPr>
            <w:r w:rsidRPr="00184798">
              <w:rPr>
                <w:b/>
                <w:color w:val="FFFFFF"/>
                <w:sz w:val="28"/>
                <w:szCs w:val="28"/>
              </w:rPr>
              <w:t>Metric / Report</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3694886B" w14:textId="77777777" w:rsidR="00E11DC5" w:rsidRPr="00184798" w:rsidRDefault="00000000">
            <w:pPr>
              <w:spacing w:after="0" w:line="240" w:lineRule="auto"/>
              <w:rPr>
                <w:sz w:val="28"/>
                <w:szCs w:val="28"/>
              </w:rPr>
            </w:pPr>
            <w:r w:rsidRPr="00184798">
              <w:rPr>
                <w:b/>
                <w:color w:val="FFFFFF"/>
                <w:sz w:val="28"/>
                <w:szCs w:val="28"/>
              </w:rPr>
              <w:t>Source Tables</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7B424875" w14:textId="77777777" w:rsidR="00E11DC5" w:rsidRPr="00184798" w:rsidRDefault="00000000">
            <w:pPr>
              <w:spacing w:after="0" w:line="240" w:lineRule="auto"/>
              <w:rPr>
                <w:sz w:val="28"/>
                <w:szCs w:val="28"/>
              </w:rPr>
            </w:pPr>
            <w:r w:rsidRPr="00184798">
              <w:rPr>
                <w:b/>
                <w:color w:val="FFFFFF"/>
                <w:sz w:val="28"/>
                <w:szCs w:val="28"/>
              </w:rPr>
              <w:t>Calculation Rule</w:t>
            </w:r>
          </w:p>
        </w:tc>
        <w:tc>
          <w:tcPr>
            <w:tcW w:w="2581" w:type="dxa"/>
            <w:tcBorders>
              <w:top w:val="single" w:sz="4" w:space="0" w:color="C8CDD8"/>
              <w:left w:val="single" w:sz="4" w:space="0" w:color="C8CDD8"/>
              <w:bottom w:val="single" w:sz="4" w:space="0" w:color="C8CDD8"/>
              <w:right w:val="single" w:sz="4" w:space="0" w:color="C8CDD8"/>
            </w:tcBorders>
            <w:shd w:val="clear" w:color="auto" w:fill="1F2A44"/>
          </w:tcPr>
          <w:p w14:paraId="38E2BDAB" w14:textId="77777777" w:rsidR="00E11DC5" w:rsidRPr="00184798" w:rsidRDefault="00000000">
            <w:pPr>
              <w:spacing w:after="0" w:line="240" w:lineRule="auto"/>
              <w:rPr>
                <w:sz w:val="28"/>
                <w:szCs w:val="28"/>
              </w:rPr>
            </w:pPr>
            <w:r w:rsidRPr="00184798">
              <w:rPr>
                <w:b/>
                <w:color w:val="FFFFFF"/>
                <w:sz w:val="28"/>
                <w:szCs w:val="28"/>
              </w:rPr>
              <w:t>Freshness / Implementation</w:t>
            </w:r>
          </w:p>
        </w:tc>
      </w:tr>
      <w:tr w:rsidR="00E11DC5" w:rsidRPr="00184798" w14:paraId="2730D50D"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41E77B12" w14:textId="77777777" w:rsidR="00E11DC5" w:rsidRPr="00184798" w:rsidRDefault="00000000">
            <w:pPr>
              <w:spacing w:after="0" w:line="240" w:lineRule="auto"/>
              <w:rPr>
                <w:sz w:val="28"/>
                <w:szCs w:val="28"/>
              </w:rPr>
            </w:pPr>
            <w:r w:rsidRPr="00184798">
              <w:rPr>
                <w:sz w:val="28"/>
                <w:szCs w:val="28"/>
              </w:rPr>
              <w:t>Admin dashboard total Students</w:t>
            </w:r>
          </w:p>
        </w:tc>
        <w:tc>
          <w:tcPr>
            <w:tcW w:w="2581" w:type="dxa"/>
            <w:tcBorders>
              <w:top w:val="single" w:sz="4" w:space="0" w:color="C8CDD8"/>
              <w:left w:val="single" w:sz="4" w:space="0" w:color="C8CDD8"/>
              <w:bottom w:val="single" w:sz="4" w:space="0" w:color="C8CDD8"/>
              <w:right w:val="single" w:sz="4" w:space="0" w:color="C8CDD8"/>
            </w:tcBorders>
          </w:tcPr>
          <w:p w14:paraId="68694A5D" w14:textId="77777777" w:rsidR="00E11DC5" w:rsidRPr="00184798" w:rsidRDefault="00000000">
            <w:pPr>
              <w:spacing w:after="0" w:line="240" w:lineRule="auto"/>
              <w:rPr>
                <w:sz w:val="28"/>
                <w:szCs w:val="28"/>
              </w:rPr>
            </w:pPr>
            <w:r w:rsidRPr="00184798">
              <w:rPr>
                <w:sz w:val="28"/>
                <w:szCs w:val="28"/>
              </w:rPr>
              <w:t>student.student</w:t>
            </w:r>
          </w:p>
        </w:tc>
        <w:tc>
          <w:tcPr>
            <w:tcW w:w="2581" w:type="dxa"/>
            <w:tcBorders>
              <w:top w:val="single" w:sz="4" w:space="0" w:color="C8CDD8"/>
              <w:left w:val="single" w:sz="4" w:space="0" w:color="C8CDD8"/>
              <w:bottom w:val="single" w:sz="4" w:space="0" w:color="C8CDD8"/>
              <w:right w:val="single" w:sz="4" w:space="0" w:color="C8CDD8"/>
            </w:tcBorders>
          </w:tcPr>
          <w:p w14:paraId="2A56B00C" w14:textId="77777777" w:rsidR="00E11DC5" w:rsidRPr="00184798" w:rsidRDefault="00000000">
            <w:pPr>
              <w:spacing w:after="0" w:line="240" w:lineRule="auto"/>
              <w:rPr>
                <w:sz w:val="28"/>
                <w:szCs w:val="28"/>
              </w:rPr>
            </w:pPr>
            <w:r w:rsidRPr="00184798">
              <w:rPr>
                <w:sz w:val="28"/>
                <w:szCs w:val="28"/>
              </w:rPr>
              <w:t>Count eligible Student records.</w:t>
            </w:r>
          </w:p>
        </w:tc>
        <w:tc>
          <w:tcPr>
            <w:tcW w:w="2581" w:type="dxa"/>
            <w:tcBorders>
              <w:top w:val="single" w:sz="4" w:space="0" w:color="C8CDD8"/>
              <w:left w:val="single" w:sz="4" w:space="0" w:color="C8CDD8"/>
              <w:bottom w:val="single" w:sz="4" w:space="0" w:color="C8CDD8"/>
              <w:right w:val="single" w:sz="4" w:space="0" w:color="C8CDD8"/>
            </w:tcBorders>
          </w:tcPr>
          <w:p w14:paraId="5AAC832A" w14:textId="77777777" w:rsidR="00E11DC5" w:rsidRPr="00184798" w:rsidRDefault="00000000">
            <w:pPr>
              <w:spacing w:after="0" w:line="240" w:lineRule="auto"/>
              <w:rPr>
                <w:sz w:val="28"/>
                <w:szCs w:val="28"/>
              </w:rPr>
            </w:pPr>
            <w:r w:rsidRPr="00184798">
              <w:rPr>
                <w:sz w:val="28"/>
                <w:szCs w:val="28"/>
              </w:rPr>
              <w:t>Real-time query or cached summary with refresh rule.</w:t>
            </w:r>
          </w:p>
        </w:tc>
      </w:tr>
      <w:tr w:rsidR="00E11DC5" w:rsidRPr="00184798" w14:paraId="4E9F7BFE"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76A11B1" w14:textId="77777777" w:rsidR="00E11DC5" w:rsidRPr="00184798" w:rsidRDefault="00000000">
            <w:pPr>
              <w:spacing w:after="0" w:line="240" w:lineRule="auto"/>
              <w:rPr>
                <w:sz w:val="28"/>
                <w:szCs w:val="28"/>
              </w:rPr>
            </w:pPr>
            <w:r w:rsidRPr="00184798">
              <w:rPr>
                <w:sz w:val="28"/>
                <w:szCs w:val="28"/>
              </w:rPr>
              <w:t>Registered Students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B356F18" w14:textId="77777777" w:rsidR="00E11DC5" w:rsidRPr="00184798" w:rsidRDefault="00000000">
            <w:pPr>
              <w:spacing w:after="0" w:line="240" w:lineRule="auto"/>
              <w:rPr>
                <w:sz w:val="28"/>
                <w:szCs w:val="28"/>
              </w:rPr>
            </w:pPr>
            <w:r w:rsidRPr="00184798">
              <w:rPr>
                <w:sz w:val="28"/>
                <w:szCs w:val="28"/>
              </w:rPr>
              <w:t>student joined user_account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BF3C39C" w14:textId="77777777" w:rsidR="00E11DC5" w:rsidRPr="00184798" w:rsidRDefault="00000000">
            <w:pPr>
              <w:spacing w:after="0" w:line="240" w:lineRule="auto"/>
              <w:rPr>
                <w:sz w:val="28"/>
                <w:szCs w:val="28"/>
              </w:rPr>
            </w:pPr>
            <w:r w:rsidRPr="00184798">
              <w:rPr>
                <w:sz w:val="28"/>
                <w:szCs w:val="28"/>
              </w:rPr>
              <w:t>Count Students with active/setup-linked account as required by dashboard definition.</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1A413FC" w14:textId="77777777" w:rsidR="00E11DC5" w:rsidRPr="00184798" w:rsidRDefault="00000000">
            <w:pPr>
              <w:spacing w:after="0" w:line="240" w:lineRule="auto"/>
              <w:rPr>
                <w:sz w:val="28"/>
                <w:szCs w:val="28"/>
              </w:rPr>
            </w:pPr>
            <w:r w:rsidRPr="00184798">
              <w:rPr>
                <w:sz w:val="28"/>
                <w:szCs w:val="28"/>
              </w:rPr>
              <w:t>Real-time query; no static values.</w:t>
            </w:r>
          </w:p>
        </w:tc>
      </w:tr>
      <w:tr w:rsidR="00E11DC5" w:rsidRPr="00184798" w14:paraId="3DCEF323"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764AA1F" w14:textId="77777777" w:rsidR="00E11DC5" w:rsidRPr="00184798" w:rsidRDefault="00000000">
            <w:pPr>
              <w:spacing w:after="0" w:line="240" w:lineRule="auto"/>
              <w:rPr>
                <w:sz w:val="28"/>
                <w:szCs w:val="28"/>
              </w:rPr>
            </w:pPr>
            <w:r w:rsidRPr="00184798">
              <w:rPr>
                <w:sz w:val="28"/>
                <w:szCs w:val="28"/>
              </w:rPr>
              <w:t>Internship request count</w:t>
            </w:r>
          </w:p>
        </w:tc>
        <w:tc>
          <w:tcPr>
            <w:tcW w:w="2581" w:type="dxa"/>
            <w:tcBorders>
              <w:top w:val="single" w:sz="4" w:space="0" w:color="C8CDD8"/>
              <w:left w:val="single" w:sz="4" w:space="0" w:color="C8CDD8"/>
              <w:bottom w:val="single" w:sz="4" w:space="0" w:color="C8CDD8"/>
              <w:right w:val="single" w:sz="4" w:space="0" w:color="C8CDD8"/>
            </w:tcBorders>
          </w:tcPr>
          <w:p w14:paraId="4BDF41DA" w14:textId="77777777" w:rsidR="00E11DC5" w:rsidRPr="00184798" w:rsidRDefault="00000000">
            <w:pPr>
              <w:spacing w:after="0" w:line="240" w:lineRule="auto"/>
              <w:rPr>
                <w:sz w:val="28"/>
                <w:szCs w:val="28"/>
              </w:rPr>
            </w:pPr>
            <w:r w:rsidRPr="00184798">
              <w:rPr>
                <w:sz w:val="28"/>
                <w:szCs w:val="28"/>
              </w:rPr>
              <w:t>internship_request</w:t>
            </w:r>
          </w:p>
        </w:tc>
        <w:tc>
          <w:tcPr>
            <w:tcW w:w="2581" w:type="dxa"/>
            <w:tcBorders>
              <w:top w:val="single" w:sz="4" w:space="0" w:color="C8CDD8"/>
              <w:left w:val="single" w:sz="4" w:space="0" w:color="C8CDD8"/>
              <w:bottom w:val="single" w:sz="4" w:space="0" w:color="C8CDD8"/>
              <w:right w:val="single" w:sz="4" w:space="0" w:color="C8CDD8"/>
            </w:tcBorders>
          </w:tcPr>
          <w:p w14:paraId="4EEE12D3" w14:textId="77777777" w:rsidR="00E11DC5" w:rsidRPr="00184798" w:rsidRDefault="00000000">
            <w:pPr>
              <w:spacing w:after="0" w:line="240" w:lineRule="auto"/>
              <w:rPr>
                <w:sz w:val="28"/>
                <w:szCs w:val="28"/>
              </w:rPr>
            </w:pPr>
            <w:r w:rsidRPr="00184798">
              <w:rPr>
                <w:sz w:val="28"/>
                <w:szCs w:val="28"/>
              </w:rPr>
              <w:t>Count by request_status.</w:t>
            </w:r>
          </w:p>
        </w:tc>
        <w:tc>
          <w:tcPr>
            <w:tcW w:w="2581" w:type="dxa"/>
            <w:tcBorders>
              <w:top w:val="single" w:sz="4" w:space="0" w:color="C8CDD8"/>
              <w:left w:val="single" w:sz="4" w:space="0" w:color="C8CDD8"/>
              <w:bottom w:val="single" w:sz="4" w:space="0" w:color="C8CDD8"/>
              <w:right w:val="single" w:sz="4" w:space="0" w:color="C8CDD8"/>
            </w:tcBorders>
          </w:tcPr>
          <w:p w14:paraId="1E54FF32" w14:textId="77777777" w:rsidR="00E11DC5" w:rsidRPr="00184798" w:rsidRDefault="00000000">
            <w:pPr>
              <w:spacing w:after="0" w:line="240" w:lineRule="auto"/>
              <w:rPr>
                <w:sz w:val="28"/>
                <w:szCs w:val="28"/>
              </w:rPr>
            </w:pPr>
            <w:r w:rsidRPr="00184798">
              <w:rPr>
                <w:sz w:val="28"/>
                <w:szCs w:val="28"/>
              </w:rPr>
              <w:t>Real-time for dashboard.</w:t>
            </w:r>
          </w:p>
        </w:tc>
      </w:tr>
      <w:tr w:rsidR="00E11DC5" w:rsidRPr="00184798" w14:paraId="400B9FC1"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752549D" w14:textId="77777777" w:rsidR="00E11DC5" w:rsidRPr="00184798" w:rsidRDefault="00000000">
            <w:pPr>
              <w:spacing w:after="0" w:line="240" w:lineRule="auto"/>
              <w:rPr>
                <w:sz w:val="28"/>
                <w:szCs w:val="28"/>
              </w:rPr>
            </w:pPr>
            <w:r w:rsidRPr="00184798">
              <w:rPr>
                <w:sz w:val="28"/>
                <w:szCs w:val="28"/>
              </w:rPr>
              <w:t>Student project count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C84EF24" w14:textId="77777777" w:rsidR="00E11DC5" w:rsidRPr="00184798" w:rsidRDefault="00000000">
            <w:pPr>
              <w:spacing w:after="0" w:line="240" w:lineRule="auto"/>
              <w:rPr>
                <w:sz w:val="28"/>
                <w:szCs w:val="28"/>
              </w:rPr>
            </w:pPr>
            <w:r w:rsidRPr="00184798">
              <w:rPr>
                <w:sz w:val="28"/>
                <w:szCs w:val="28"/>
              </w:rPr>
              <w:t>student_project</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2D70554" w14:textId="77777777" w:rsidR="00E11DC5" w:rsidRPr="00184798" w:rsidRDefault="00000000">
            <w:pPr>
              <w:spacing w:after="0" w:line="240" w:lineRule="auto"/>
              <w:rPr>
                <w:sz w:val="28"/>
                <w:szCs w:val="28"/>
              </w:rPr>
            </w:pPr>
            <w:r w:rsidRPr="00184798">
              <w:rPr>
                <w:sz w:val="28"/>
                <w:szCs w:val="28"/>
              </w:rPr>
              <w:t>Count Student-owned projects.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DF44BC6" w14:textId="77777777" w:rsidR="00E11DC5" w:rsidRPr="00184798" w:rsidRDefault="00000000">
            <w:pPr>
              <w:spacing w:after="0" w:line="240" w:lineRule="auto"/>
              <w:rPr>
                <w:sz w:val="28"/>
                <w:szCs w:val="28"/>
              </w:rPr>
            </w:pPr>
            <w:r w:rsidRPr="00184798">
              <w:rPr>
                <w:sz w:val="28"/>
                <w:szCs w:val="28"/>
              </w:rPr>
              <w:t>Real-time per Student.</w:t>
            </w:r>
          </w:p>
        </w:tc>
      </w:tr>
      <w:tr w:rsidR="00E11DC5" w:rsidRPr="00184798" w14:paraId="5A52AF9A"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18FC8B21" w14:textId="77777777" w:rsidR="00E11DC5" w:rsidRPr="00184798" w:rsidRDefault="00000000">
            <w:pPr>
              <w:spacing w:after="0" w:line="240" w:lineRule="auto"/>
              <w:rPr>
                <w:sz w:val="28"/>
                <w:szCs w:val="28"/>
              </w:rPr>
            </w:pPr>
            <w:r w:rsidRPr="00184798">
              <w:rPr>
                <w:sz w:val="28"/>
                <w:szCs w:val="28"/>
              </w:rPr>
              <w:t>Declared skill count</w:t>
            </w:r>
          </w:p>
        </w:tc>
        <w:tc>
          <w:tcPr>
            <w:tcW w:w="2581" w:type="dxa"/>
            <w:tcBorders>
              <w:top w:val="single" w:sz="4" w:space="0" w:color="C8CDD8"/>
              <w:left w:val="single" w:sz="4" w:space="0" w:color="C8CDD8"/>
              <w:bottom w:val="single" w:sz="4" w:space="0" w:color="C8CDD8"/>
              <w:right w:val="single" w:sz="4" w:space="0" w:color="C8CDD8"/>
            </w:tcBorders>
          </w:tcPr>
          <w:p w14:paraId="2B722690" w14:textId="77777777" w:rsidR="00E11DC5" w:rsidRPr="00184798" w:rsidRDefault="00000000">
            <w:pPr>
              <w:spacing w:after="0" w:line="240" w:lineRule="auto"/>
              <w:rPr>
                <w:sz w:val="28"/>
                <w:szCs w:val="28"/>
              </w:rPr>
            </w:pPr>
            <w:r w:rsidRPr="00184798">
              <w:rPr>
                <w:sz w:val="28"/>
                <w:szCs w:val="28"/>
              </w:rPr>
              <w:t>student_declared_skill</w:t>
            </w:r>
          </w:p>
        </w:tc>
        <w:tc>
          <w:tcPr>
            <w:tcW w:w="2581" w:type="dxa"/>
            <w:tcBorders>
              <w:top w:val="single" w:sz="4" w:space="0" w:color="C8CDD8"/>
              <w:left w:val="single" w:sz="4" w:space="0" w:color="C8CDD8"/>
              <w:bottom w:val="single" w:sz="4" w:space="0" w:color="C8CDD8"/>
              <w:right w:val="single" w:sz="4" w:space="0" w:color="C8CDD8"/>
            </w:tcBorders>
          </w:tcPr>
          <w:p w14:paraId="553E3748" w14:textId="77777777" w:rsidR="00E11DC5" w:rsidRPr="00184798" w:rsidRDefault="00000000">
            <w:pPr>
              <w:spacing w:after="0" w:line="240" w:lineRule="auto"/>
              <w:rPr>
                <w:sz w:val="28"/>
                <w:szCs w:val="28"/>
              </w:rPr>
            </w:pPr>
            <w:r w:rsidRPr="00184798">
              <w:rPr>
                <w:sz w:val="28"/>
                <w:szCs w:val="28"/>
              </w:rPr>
              <w:t>Count Student declared skills.</w:t>
            </w:r>
          </w:p>
        </w:tc>
        <w:tc>
          <w:tcPr>
            <w:tcW w:w="2581" w:type="dxa"/>
            <w:tcBorders>
              <w:top w:val="single" w:sz="4" w:space="0" w:color="C8CDD8"/>
              <w:left w:val="single" w:sz="4" w:space="0" w:color="C8CDD8"/>
              <w:bottom w:val="single" w:sz="4" w:space="0" w:color="C8CDD8"/>
              <w:right w:val="single" w:sz="4" w:space="0" w:color="C8CDD8"/>
            </w:tcBorders>
          </w:tcPr>
          <w:p w14:paraId="4EDB9E3F" w14:textId="77777777" w:rsidR="00E11DC5" w:rsidRPr="00184798" w:rsidRDefault="00000000">
            <w:pPr>
              <w:spacing w:after="0" w:line="240" w:lineRule="auto"/>
              <w:rPr>
                <w:sz w:val="28"/>
                <w:szCs w:val="28"/>
              </w:rPr>
            </w:pPr>
            <w:r w:rsidRPr="00184798">
              <w:rPr>
                <w:sz w:val="28"/>
                <w:szCs w:val="28"/>
              </w:rPr>
              <w:t>Real-time per Student.</w:t>
            </w:r>
          </w:p>
        </w:tc>
      </w:tr>
      <w:tr w:rsidR="00E11DC5" w:rsidRPr="00184798" w14:paraId="50203D9A"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3127832F" w14:textId="77777777" w:rsidR="00E11DC5" w:rsidRPr="00184798" w:rsidRDefault="00000000">
            <w:pPr>
              <w:spacing w:after="0" w:line="240" w:lineRule="auto"/>
              <w:rPr>
                <w:sz w:val="28"/>
                <w:szCs w:val="28"/>
              </w:rPr>
            </w:pPr>
            <w:r w:rsidRPr="00184798">
              <w:rPr>
                <w:sz w:val="28"/>
                <w:szCs w:val="28"/>
              </w:rPr>
              <w:t>Official GPA</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3E06C8D" w14:textId="77777777" w:rsidR="00E11DC5" w:rsidRPr="00184798" w:rsidRDefault="00000000">
            <w:pPr>
              <w:spacing w:after="0" w:line="240" w:lineRule="auto"/>
              <w:rPr>
                <w:sz w:val="28"/>
                <w:szCs w:val="28"/>
              </w:rPr>
            </w:pPr>
            <w:r w:rsidRPr="00184798">
              <w:rPr>
                <w:sz w:val="28"/>
                <w:szCs w:val="28"/>
              </w:rPr>
              <w:t>student_academic_summary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63B14C31" w14:textId="77777777" w:rsidR="00E11DC5" w:rsidRPr="00184798" w:rsidRDefault="00000000">
            <w:pPr>
              <w:spacing w:after="0" w:line="240" w:lineRule="auto"/>
              <w:rPr>
                <w:sz w:val="28"/>
                <w:szCs w:val="28"/>
              </w:rPr>
            </w:pPr>
            <w:r w:rsidRPr="00184798">
              <w:rPr>
                <w:sz w:val="28"/>
                <w:szCs w:val="28"/>
              </w:rPr>
              <w:t>Derived from committed official grades.</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23C4CE04" w14:textId="77777777" w:rsidR="00E11DC5" w:rsidRPr="00184798" w:rsidRDefault="00000000">
            <w:pPr>
              <w:spacing w:after="0" w:line="240" w:lineRule="auto"/>
              <w:rPr>
                <w:sz w:val="28"/>
                <w:szCs w:val="28"/>
              </w:rPr>
            </w:pPr>
            <w:r w:rsidRPr="00184798">
              <w:rPr>
                <w:sz w:val="28"/>
                <w:szCs w:val="28"/>
              </w:rPr>
              <w:t>Updated on ledger commit.</w:t>
            </w:r>
          </w:p>
        </w:tc>
      </w:tr>
      <w:tr w:rsidR="00E11DC5" w:rsidRPr="00184798" w14:paraId="6D0287EC"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7FE82817" w14:textId="77777777" w:rsidR="00E11DC5" w:rsidRPr="00184798" w:rsidRDefault="00000000">
            <w:pPr>
              <w:spacing w:after="0" w:line="240" w:lineRule="auto"/>
              <w:rPr>
                <w:sz w:val="28"/>
                <w:szCs w:val="28"/>
              </w:rPr>
            </w:pPr>
            <w:r w:rsidRPr="00184798">
              <w:rPr>
                <w:sz w:val="28"/>
                <w:szCs w:val="28"/>
              </w:rPr>
              <w:t>Shortlist counts</w:t>
            </w:r>
          </w:p>
        </w:tc>
        <w:tc>
          <w:tcPr>
            <w:tcW w:w="2581" w:type="dxa"/>
            <w:tcBorders>
              <w:top w:val="single" w:sz="4" w:space="0" w:color="C8CDD8"/>
              <w:left w:val="single" w:sz="4" w:space="0" w:color="C8CDD8"/>
              <w:bottom w:val="single" w:sz="4" w:space="0" w:color="C8CDD8"/>
              <w:right w:val="single" w:sz="4" w:space="0" w:color="C8CDD8"/>
            </w:tcBorders>
          </w:tcPr>
          <w:p w14:paraId="0856F0D2" w14:textId="77777777" w:rsidR="00E11DC5" w:rsidRPr="00184798" w:rsidRDefault="00000000">
            <w:pPr>
              <w:spacing w:after="0" w:line="240" w:lineRule="auto"/>
              <w:rPr>
                <w:sz w:val="28"/>
                <w:szCs w:val="28"/>
              </w:rPr>
            </w:pPr>
            <w:r w:rsidRPr="00184798">
              <w:rPr>
                <w:sz w:val="28"/>
                <w:szCs w:val="28"/>
              </w:rPr>
              <w:t>shortlist_candidate</w:t>
            </w:r>
          </w:p>
        </w:tc>
        <w:tc>
          <w:tcPr>
            <w:tcW w:w="2581" w:type="dxa"/>
            <w:tcBorders>
              <w:top w:val="single" w:sz="4" w:space="0" w:color="C8CDD8"/>
              <w:left w:val="single" w:sz="4" w:space="0" w:color="C8CDD8"/>
              <w:bottom w:val="single" w:sz="4" w:space="0" w:color="C8CDD8"/>
              <w:right w:val="single" w:sz="4" w:space="0" w:color="C8CDD8"/>
            </w:tcBorders>
          </w:tcPr>
          <w:p w14:paraId="0A616283" w14:textId="77777777" w:rsidR="00E11DC5" w:rsidRPr="00184798" w:rsidRDefault="00000000">
            <w:pPr>
              <w:spacing w:after="0" w:line="240" w:lineRule="auto"/>
              <w:rPr>
                <w:sz w:val="28"/>
                <w:szCs w:val="28"/>
              </w:rPr>
            </w:pPr>
            <w:r w:rsidRPr="00184798">
              <w:rPr>
                <w:sz w:val="28"/>
                <w:szCs w:val="28"/>
              </w:rPr>
              <w:t>Count selected candidates by shortlist/request.</w:t>
            </w:r>
          </w:p>
        </w:tc>
        <w:tc>
          <w:tcPr>
            <w:tcW w:w="2581" w:type="dxa"/>
            <w:tcBorders>
              <w:top w:val="single" w:sz="4" w:space="0" w:color="C8CDD8"/>
              <w:left w:val="single" w:sz="4" w:space="0" w:color="C8CDD8"/>
              <w:bottom w:val="single" w:sz="4" w:space="0" w:color="C8CDD8"/>
              <w:right w:val="single" w:sz="4" w:space="0" w:color="C8CDD8"/>
            </w:tcBorders>
          </w:tcPr>
          <w:p w14:paraId="550CF43C" w14:textId="77777777" w:rsidR="00E11DC5" w:rsidRPr="00184798" w:rsidRDefault="00000000">
            <w:pPr>
              <w:spacing w:after="0" w:line="240" w:lineRule="auto"/>
              <w:rPr>
                <w:sz w:val="28"/>
                <w:szCs w:val="28"/>
              </w:rPr>
            </w:pPr>
            <w:r w:rsidRPr="00184798">
              <w:rPr>
                <w:sz w:val="28"/>
                <w:szCs w:val="28"/>
              </w:rPr>
              <w:t>Real-time or export job snapshot.</w:t>
            </w:r>
          </w:p>
        </w:tc>
      </w:tr>
      <w:tr w:rsidR="00E11DC5" w:rsidRPr="00184798" w14:paraId="6F599BF7" w14:textId="77777777">
        <w:trPr>
          <w:jc w:val="center"/>
        </w:trPr>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52558AE" w14:textId="77777777" w:rsidR="00E11DC5" w:rsidRPr="00184798" w:rsidRDefault="00000000">
            <w:pPr>
              <w:spacing w:after="0" w:line="240" w:lineRule="auto"/>
              <w:rPr>
                <w:sz w:val="28"/>
                <w:szCs w:val="28"/>
              </w:rPr>
            </w:pPr>
            <w:r w:rsidRPr="00184798">
              <w:rPr>
                <w:sz w:val="28"/>
                <w:szCs w:val="28"/>
              </w:rPr>
              <w:t>Export history</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54C7CD12" w14:textId="77777777" w:rsidR="00E11DC5" w:rsidRPr="00184798" w:rsidRDefault="00000000">
            <w:pPr>
              <w:spacing w:after="0" w:line="240" w:lineRule="auto"/>
              <w:rPr>
                <w:sz w:val="28"/>
                <w:szCs w:val="28"/>
              </w:rPr>
            </w:pPr>
            <w:r w:rsidRPr="00184798">
              <w:rPr>
                <w:sz w:val="28"/>
                <w:szCs w:val="28"/>
              </w:rPr>
              <w:t>export_job/export_file</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10131EC8" w14:textId="77777777" w:rsidR="00E11DC5" w:rsidRPr="00184798" w:rsidRDefault="00000000">
            <w:pPr>
              <w:spacing w:after="0" w:line="240" w:lineRule="auto"/>
              <w:rPr>
                <w:sz w:val="28"/>
                <w:szCs w:val="28"/>
              </w:rPr>
            </w:pPr>
            <w:r w:rsidRPr="00184798">
              <w:rPr>
                <w:sz w:val="28"/>
                <w:szCs w:val="28"/>
              </w:rPr>
              <w:t>Status and file counts by job.</w:t>
            </w:r>
          </w:p>
        </w:tc>
        <w:tc>
          <w:tcPr>
            <w:tcW w:w="2581" w:type="dxa"/>
            <w:tcBorders>
              <w:top w:val="single" w:sz="4" w:space="0" w:color="C8CDD8"/>
              <w:left w:val="single" w:sz="4" w:space="0" w:color="C8CDD8"/>
              <w:bottom w:val="single" w:sz="4" w:space="0" w:color="C8CDD8"/>
              <w:right w:val="single" w:sz="4" w:space="0" w:color="C8CDD8"/>
            </w:tcBorders>
            <w:shd w:val="clear" w:color="auto" w:fill="F4F6FA"/>
          </w:tcPr>
          <w:p w14:paraId="4890A012" w14:textId="77777777" w:rsidR="00E11DC5" w:rsidRPr="00184798" w:rsidRDefault="00000000">
            <w:pPr>
              <w:spacing w:after="0" w:line="240" w:lineRule="auto"/>
              <w:rPr>
                <w:sz w:val="28"/>
                <w:szCs w:val="28"/>
              </w:rPr>
            </w:pPr>
            <w:r w:rsidRPr="00184798">
              <w:rPr>
                <w:sz w:val="28"/>
                <w:szCs w:val="28"/>
              </w:rPr>
              <w:t>Operational query.</w:t>
            </w:r>
          </w:p>
        </w:tc>
      </w:tr>
      <w:tr w:rsidR="00E11DC5" w:rsidRPr="00184798" w14:paraId="2CB6DA80" w14:textId="77777777">
        <w:trPr>
          <w:jc w:val="center"/>
        </w:trPr>
        <w:tc>
          <w:tcPr>
            <w:tcW w:w="2581" w:type="dxa"/>
            <w:tcBorders>
              <w:top w:val="single" w:sz="4" w:space="0" w:color="C8CDD8"/>
              <w:left w:val="single" w:sz="4" w:space="0" w:color="C8CDD8"/>
              <w:bottom w:val="single" w:sz="4" w:space="0" w:color="C8CDD8"/>
              <w:right w:val="single" w:sz="4" w:space="0" w:color="C8CDD8"/>
            </w:tcBorders>
          </w:tcPr>
          <w:p w14:paraId="5BC1533B" w14:textId="77777777" w:rsidR="00E11DC5" w:rsidRPr="00184798" w:rsidRDefault="00000000">
            <w:pPr>
              <w:spacing w:after="0" w:line="240" w:lineRule="auto"/>
              <w:rPr>
                <w:sz w:val="28"/>
                <w:szCs w:val="28"/>
              </w:rPr>
            </w:pPr>
            <w:r w:rsidRPr="00184798">
              <w:rPr>
                <w:sz w:val="28"/>
                <w:szCs w:val="28"/>
              </w:rPr>
              <w:t>Audit review</w:t>
            </w:r>
          </w:p>
        </w:tc>
        <w:tc>
          <w:tcPr>
            <w:tcW w:w="2581" w:type="dxa"/>
            <w:tcBorders>
              <w:top w:val="single" w:sz="4" w:space="0" w:color="C8CDD8"/>
              <w:left w:val="single" w:sz="4" w:space="0" w:color="C8CDD8"/>
              <w:bottom w:val="single" w:sz="4" w:space="0" w:color="C8CDD8"/>
              <w:right w:val="single" w:sz="4" w:space="0" w:color="C8CDD8"/>
            </w:tcBorders>
          </w:tcPr>
          <w:p w14:paraId="22A2EC0E" w14:textId="77777777" w:rsidR="00E11DC5" w:rsidRPr="00184798" w:rsidRDefault="00000000">
            <w:pPr>
              <w:spacing w:after="0" w:line="240" w:lineRule="auto"/>
              <w:rPr>
                <w:sz w:val="28"/>
                <w:szCs w:val="28"/>
              </w:rPr>
            </w:pPr>
            <w:r w:rsidRPr="00184798">
              <w:rPr>
                <w:sz w:val="28"/>
                <w:szCs w:val="28"/>
              </w:rPr>
              <w:t>audit_log/security_event</w:t>
            </w:r>
          </w:p>
        </w:tc>
        <w:tc>
          <w:tcPr>
            <w:tcW w:w="2581" w:type="dxa"/>
            <w:tcBorders>
              <w:top w:val="single" w:sz="4" w:space="0" w:color="C8CDD8"/>
              <w:left w:val="single" w:sz="4" w:space="0" w:color="C8CDD8"/>
              <w:bottom w:val="single" w:sz="4" w:space="0" w:color="C8CDD8"/>
              <w:right w:val="single" w:sz="4" w:space="0" w:color="C8CDD8"/>
            </w:tcBorders>
          </w:tcPr>
          <w:p w14:paraId="5F46A4F5" w14:textId="77777777" w:rsidR="00E11DC5" w:rsidRPr="00184798" w:rsidRDefault="00000000">
            <w:pPr>
              <w:spacing w:after="0" w:line="240" w:lineRule="auto"/>
              <w:rPr>
                <w:sz w:val="28"/>
                <w:szCs w:val="28"/>
              </w:rPr>
            </w:pPr>
            <w:r w:rsidRPr="00184798">
              <w:rPr>
                <w:sz w:val="28"/>
                <w:szCs w:val="28"/>
              </w:rPr>
              <w:t>Filter by event type, actor, entity and time.</w:t>
            </w:r>
          </w:p>
        </w:tc>
        <w:tc>
          <w:tcPr>
            <w:tcW w:w="2581" w:type="dxa"/>
            <w:tcBorders>
              <w:top w:val="single" w:sz="4" w:space="0" w:color="C8CDD8"/>
              <w:left w:val="single" w:sz="4" w:space="0" w:color="C8CDD8"/>
              <w:bottom w:val="single" w:sz="4" w:space="0" w:color="C8CDD8"/>
              <w:right w:val="single" w:sz="4" w:space="0" w:color="C8CDD8"/>
            </w:tcBorders>
          </w:tcPr>
          <w:p w14:paraId="34333CF9" w14:textId="77777777" w:rsidR="00E11DC5" w:rsidRPr="00184798" w:rsidRDefault="00000000">
            <w:pPr>
              <w:spacing w:after="0" w:line="240" w:lineRule="auto"/>
              <w:rPr>
                <w:sz w:val="28"/>
                <w:szCs w:val="28"/>
              </w:rPr>
            </w:pPr>
            <w:r w:rsidRPr="00184798">
              <w:rPr>
                <w:sz w:val="28"/>
                <w:szCs w:val="28"/>
              </w:rPr>
              <w:t>Append-only with retention.</w:t>
            </w:r>
          </w:p>
        </w:tc>
      </w:tr>
    </w:tbl>
    <w:p w14:paraId="7DE92342" w14:textId="77777777" w:rsidR="00E11DC5" w:rsidRPr="00184798" w:rsidRDefault="00E11DC5">
      <w:pPr>
        <w:rPr>
          <w:sz w:val="28"/>
          <w:szCs w:val="28"/>
        </w:rPr>
      </w:pPr>
    </w:p>
    <w:tbl>
      <w:tblPr>
        <w:tblW w:w="0" w:type="auto"/>
        <w:jc w:val="center"/>
        <w:tblLook w:val="04A0" w:firstRow="1" w:lastRow="0" w:firstColumn="1" w:lastColumn="0" w:noHBand="0" w:noVBand="1"/>
      </w:tblPr>
      <w:tblGrid>
        <w:gridCol w:w="10325"/>
      </w:tblGrid>
      <w:tr w:rsidR="00E11DC5" w:rsidRPr="00184798" w14:paraId="333998AA" w14:textId="77777777">
        <w:trPr>
          <w:jc w:val="center"/>
        </w:trPr>
        <w:tc>
          <w:tcPr>
            <w:tcW w:w="10325" w:type="dxa"/>
            <w:tcBorders>
              <w:top w:val="single" w:sz="12" w:space="0" w:color="B45F06"/>
              <w:left w:val="single" w:sz="12" w:space="0" w:color="B45F06"/>
              <w:bottom w:val="single" w:sz="12" w:space="0" w:color="B45F06"/>
              <w:right w:val="single" w:sz="12" w:space="0" w:color="B45F06"/>
            </w:tcBorders>
            <w:shd w:val="clear" w:color="auto" w:fill="FFF4D6"/>
          </w:tcPr>
          <w:p w14:paraId="73FA951B" w14:textId="77777777" w:rsidR="00E11DC5" w:rsidRPr="00184798" w:rsidRDefault="00000000">
            <w:pPr>
              <w:spacing w:after="60"/>
              <w:rPr>
                <w:sz w:val="28"/>
                <w:szCs w:val="28"/>
              </w:rPr>
            </w:pPr>
            <w:r w:rsidRPr="00184798">
              <w:rPr>
                <w:b/>
                <w:color w:val="B45F06"/>
                <w:sz w:val="28"/>
                <w:szCs w:val="28"/>
              </w:rPr>
              <w:t>Reporting Rule</w:t>
            </w:r>
          </w:p>
          <w:p w14:paraId="6F373001" w14:textId="77777777" w:rsidR="00E11DC5" w:rsidRPr="00184798" w:rsidRDefault="00000000">
            <w:pPr>
              <w:spacing w:after="0"/>
              <w:rPr>
                <w:sz w:val="28"/>
                <w:szCs w:val="28"/>
              </w:rPr>
            </w:pPr>
            <w:r w:rsidRPr="00184798">
              <w:rPr>
                <w:sz w:val="28"/>
                <w:szCs w:val="28"/>
              </w:rPr>
              <w:t>No dashboard/report metric may depend on UI-only calculations or static demo values. Every metric must reference persisted tables or a documented derived summary/view with freshness rules.</w:t>
            </w:r>
          </w:p>
        </w:tc>
      </w:tr>
    </w:tbl>
    <w:p w14:paraId="43A286CD" w14:textId="77777777" w:rsidR="00E11DC5" w:rsidRPr="00184798" w:rsidRDefault="00E11DC5">
      <w:pPr>
        <w:rPr>
          <w:sz w:val="28"/>
          <w:szCs w:val="28"/>
        </w:rPr>
      </w:pPr>
    </w:p>
    <w:p w14:paraId="4D1A4688" w14:textId="77777777" w:rsidR="00E11DC5" w:rsidRPr="00184798" w:rsidRDefault="00000000">
      <w:pPr>
        <w:pStyle w:val="Heading1"/>
        <w:rPr>
          <w:sz w:val="28"/>
        </w:rPr>
      </w:pPr>
      <w:r w:rsidRPr="00184798">
        <w:rPr>
          <w:sz w:val="28"/>
        </w:rPr>
        <w:t>32. Application Coupling and Maintainability</w:t>
      </w:r>
    </w:p>
    <w:p w14:paraId="0410A401" w14:textId="77777777" w:rsidR="00E11DC5" w:rsidRPr="00184798" w:rsidRDefault="00000000">
      <w:pPr>
        <w:pStyle w:val="ListBullet"/>
        <w:spacing w:after="40"/>
        <w:rPr>
          <w:sz w:val="28"/>
          <w:szCs w:val="28"/>
        </w:rPr>
      </w:pPr>
      <w:r w:rsidRPr="00184798">
        <w:rPr>
          <w:sz w:val="28"/>
          <w:szCs w:val="28"/>
        </w:rPr>
        <w:t>Database tables model stable business concepts, not temporary UI layout blocks or labels.</w:t>
      </w:r>
    </w:p>
    <w:p w14:paraId="0D70709D" w14:textId="77777777" w:rsidR="00E11DC5" w:rsidRPr="00184798" w:rsidRDefault="00000000">
      <w:pPr>
        <w:pStyle w:val="ListBullet"/>
        <w:spacing w:after="40"/>
        <w:rPr>
          <w:sz w:val="28"/>
          <w:szCs w:val="28"/>
        </w:rPr>
      </w:pPr>
      <w:r w:rsidRPr="00184798">
        <w:rPr>
          <w:sz w:val="28"/>
          <w:szCs w:val="28"/>
        </w:rPr>
        <w:t>Backend validation must align with database constraints so invalid data is rejected consistently.</w:t>
      </w:r>
    </w:p>
    <w:p w14:paraId="2D9CFDFE" w14:textId="77777777" w:rsidR="00E11DC5" w:rsidRPr="00184798" w:rsidRDefault="00000000">
      <w:pPr>
        <w:pStyle w:val="ListBullet"/>
        <w:spacing w:after="40"/>
        <w:rPr>
          <w:sz w:val="28"/>
          <w:szCs w:val="28"/>
        </w:rPr>
      </w:pPr>
      <w:r w:rsidRPr="00184798">
        <w:rPr>
          <w:sz w:val="28"/>
          <w:szCs w:val="28"/>
        </w:rPr>
        <w:t>Complex rules such as ledger commit, OTP consumption, latest CV update and shortlist finalization must be documented and tested.</w:t>
      </w:r>
    </w:p>
    <w:p w14:paraId="7AC8D3A2" w14:textId="77777777" w:rsidR="00E11DC5" w:rsidRPr="00184798" w:rsidRDefault="00000000">
      <w:pPr>
        <w:pStyle w:val="ListBullet"/>
        <w:spacing w:after="40"/>
        <w:rPr>
          <w:sz w:val="28"/>
          <w:szCs w:val="28"/>
        </w:rPr>
      </w:pPr>
      <w:r w:rsidRPr="00184798">
        <w:rPr>
          <w:sz w:val="28"/>
          <w:szCs w:val="28"/>
        </w:rPr>
        <w:t>Schema changes must be managed through version-controlled migrations rather than manual production edits.</w:t>
      </w:r>
    </w:p>
    <w:p w14:paraId="056BF04E" w14:textId="77777777" w:rsidR="00E11DC5" w:rsidRPr="00184798" w:rsidRDefault="00000000">
      <w:pPr>
        <w:pStyle w:val="ListBullet"/>
        <w:spacing w:after="40"/>
        <w:rPr>
          <w:sz w:val="28"/>
          <w:szCs w:val="28"/>
        </w:rPr>
      </w:pPr>
      <w:r w:rsidRPr="00184798">
        <w:rPr>
          <w:sz w:val="28"/>
          <w:szCs w:val="28"/>
        </w:rPr>
        <w:t>Extension points may be documented, but future features must not be implemented inside the Version 1 schema.</w:t>
      </w:r>
    </w:p>
    <w:p w14:paraId="18EE9CF5" w14:textId="77777777" w:rsidR="00E11DC5" w:rsidRPr="00184798" w:rsidRDefault="00000000">
      <w:pPr>
        <w:pStyle w:val="ListBullet"/>
        <w:spacing w:after="40"/>
        <w:rPr>
          <w:sz w:val="28"/>
          <w:szCs w:val="28"/>
        </w:rPr>
      </w:pPr>
      <w:r w:rsidRPr="00184798">
        <w:rPr>
          <w:sz w:val="28"/>
          <w:szCs w:val="28"/>
        </w:rPr>
        <w:t>API contracts are considered conceptually through traceability but are not finalized in this DDD.</w:t>
      </w:r>
    </w:p>
    <w:p w14:paraId="15081476" w14:textId="77777777" w:rsidR="00E11DC5" w:rsidRPr="00184798" w:rsidRDefault="00000000">
      <w:pPr>
        <w:pStyle w:val="ListBullet"/>
        <w:spacing w:after="40"/>
        <w:rPr>
          <w:sz w:val="28"/>
          <w:szCs w:val="28"/>
        </w:rPr>
      </w:pPr>
      <w:r w:rsidRPr="00184798">
        <w:rPr>
          <w:sz w:val="28"/>
          <w:szCs w:val="28"/>
        </w:rPr>
        <w:t>No hidden dependency should exist between unrelated modules such as CV generation and Admin approval workflows.</w:t>
      </w:r>
    </w:p>
    <w:p w14:paraId="7205A1D8" w14:textId="77777777" w:rsidR="00E11DC5" w:rsidRPr="00184798" w:rsidRDefault="00000000">
      <w:pPr>
        <w:pStyle w:val="Heading1"/>
        <w:rPr>
          <w:sz w:val="28"/>
        </w:rPr>
      </w:pPr>
      <w:r w:rsidRPr="00184798">
        <w:rPr>
          <w:sz w:val="28"/>
        </w:rPr>
        <w:t>33. Environment and Deployment Strategy</w:t>
      </w:r>
    </w:p>
    <w:tbl>
      <w:tblPr>
        <w:tblStyle w:val="TableGrid"/>
        <w:tblW w:w="0" w:type="auto"/>
        <w:jc w:val="center"/>
        <w:tblLook w:val="04A0" w:firstRow="1" w:lastRow="0" w:firstColumn="1" w:lastColumn="0" w:noHBand="0" w:noVBand="1"/>
      </w:tblPr>
      <w:tblGrid>
        <w:gridCol w:w="5162"/>
        <w:gridCol w:w="5162"/>
      </w:tblGrid>
      <w:tr w:rsidR="00E11DC5" w:rsidRPr="00184798" w14:paraId="6EE92EE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D1ED766" w14:textId="77777777" w:rsidR="00E11DC5" w:rsidRPr="00184798" w:rsidRDefault="00000000">
            <w:pPr>
              <w:spacing w:after="0" w:line="240" w:lineRule="auto"/>
              <w:rPr>
                <w:sz w:val="28"/>
                <w:szCs w:val="28"/>
              </w:rPr>
            </w:pPr>
            <w:r w:rsidRPr="00184798">
              <w:rPr>
                <w:b/>
                <w:color w:val="FFFFFF"/>
                <w:sz w:val="28"/>
                <w:szCs w:val="28"/>
              </w:rPr>
              <w:t>Environment / Deployment Area</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33A4EAF" w14:textId="77777777" w:rsidR="00E11DC5" w:rsidRPr="00184798" w:rsidRDefault="00000000">
            <w:pPr>
              <w:spacing w:after="0" w:line="240" w:lineRule="auto"/>
              <w:rPr>
                <w:sz w:val="28"/>
                <w:szCs w:val="28"/>
              </w:rPr>
            </w:pPr>
            <w:r w:rsidRPr="00184798">
              <w:rPr>
                <w:b/>
                <w:color w:val="FFFFFF"/>
                <w:sz w:val="28"/>
                <w:szCs w:val="28"/>
              </w:rPr>
              <w:t>Requirement</w:t>
            </w:r>
          </w:p>
        </w:tc>
      </w:tr>
      <w:tr w:rsidR="00E11DC5" w:rsidRPr="00184798" w14:paraId="2916E49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2B8DE31" w14:textId="77777777" w:rsidR="00E11DC5" w:rsidRPr="00184798" w:rsidRDefault="00000000">
            <w:pPr>
              <w:spacing w:after="0" w:line="240" w:lineRule="auto"/>
              <w:rPr>
                <w:sz w:val="28"/>
                <w:szCs w:val="28"/>
              </w:rPr>
            </w:pPr>
            <w:r w:rsidRPr="00184798">
              <w:rPr>
                <w:sz w:val="28"/>
                <w:szCs w:val="28"/>
              </w:rPr>
              <w:t>Development</w:t>
            </w:r>
          </w:p>
        </w:tc>
        <w:tc>
          <w:tcPr>
            <w:tcW w:w="5162" w:type="dxa"/>
            <w:tcBorders>
              <w:top w:val="single" w:sz="4" w:space="0" w:color="C8CDD8"/>
              <w:left w:val="single" w:sz="4" w:space="0" w:color="C8CDD8"/>
              <w:bottom w:val="single" w:sz="4" w:space="0" w:color="C8CDD8"/>
              <w:right w:val="single" w:sz="4" w:space="0" w:color="C8CDD8"/>
            </w:tcBorders>
          </w:tcPr>
          <w:p w14:paraId="09309D80" w14:textId="77777777" w:rsidR="00E11DC5" w:rsidRPr="00184798" w:rsidRDefault="00000000">
            <w:pPr>
              <w:spacing w:after="0" w:line="240" w:lineRule="auto"/>
              <w:rPr>
                <w:sz w:val="28"/>
                <w:szCs w:val="28"/>
              </w:rPr>
            </w:pPr>
            <w:r w:rsidRPr="00184798">
              <w:rPr>
                <w:sz w:val="28"/>
                <w:szCs w:val="28"/>
              </w:rPr>
              <w:t>Local/dev database with synthetic or masked seed data. No uncontrolled production data.</w:t>
            </w:r>
          </w:p>
        </w:tc>
      </w:tr>
      <w:tr w:rsidR="00E11DC5" w:rsidRPr="00184798" w14:paraId="07930C7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E4D0C7A" w14:textId="77777777" w:rsidR="00E11DC5" w:rsidRPr="00184798" w:rsidRDefault="00000000">
            <w:pPr>
              <w:spacing w:after="0" w:line="240" w:lineRule="auto"/>
              <w:rPr>
                <w:sz w:val="28"/>
                <w:szCs w:val="28"/>
              </w:rPr>
            </w:pPr>
            <w:r w:rsidRPr="00184798">
              <w:rPr>
                <w:sz w:val="28"/>
                <w:szCs w:val="28"/>
              </w:rPr>
              <w:t>Testing</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CE490C8" w14:textId="77777777" w:rsidR="00E11DC5" w:rsidRPr="00184798" w:rsidRDefault="00000000">
            <w:pPr>
              <w:spacing w:after="0" w:line="240" w:lineRule="auto"/>
              <w:rPr>
                <w:sz w:val="28"/>
                <w:szCs w:val="28"/>
              </w:rPr>
            </w:pPr>
            <w:r w:rsidRPr="00184798">
              <w:rPr>
                <w:sz w:val="28"/>
                <w:szCs w:val="28"/>
              </w:rPr>
              <w:t>Repeatable test database created from migrations; test fixtures must avoid real sensitive data.</w:t>
            </w:r>
          </w:p>
        </w:tc>
      </w:tr>
      <w:tr w:rsidR="00E11DC5" w:rsidRPr="00184798" w14:paraId="0809047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F5219D5" w14:textId="77777777" w:rsidR="00E11DC5" w:rsidRPr="00184798" w:rsidRDefault="00000000">
            <w:pPr>
              <w:spacing w:after="0" w:line="240" w:lineRule="auto"/>
              <w:rPr>
                <w:sz w:val="28"/>
                <w:szCs w:val="28"/>
              </w:rPr>
            </w:pPr>
            <w:r w:rsidRPr="00184798">
              <w:rPr>
                <w:sz w:val="28"/>
                <w:szCs w:val="28"/>
              </w:rPr>
              <w:t>Staging</w:t>
            </w:r>
          </w:p>
        </w:tc>
        <w:tc>
          <w:tcPr>
            <w:tcW w:w="5162" w:type="dxa"/>
            <w:tcBorders>
              <w:top w:val="single" w:sz="4" w:space="0" w:color="C8CDD8"/>
              <w:left w:val="single" w:sz="4" w:space="0" w:color="C8CDD8"/>
              <w:bottom w:val="single" w:sz="4" w:space="0" w:color="C8CDD8"/>
              <w:right w:val="single" w:sz="4" w:space="0" w:color="C8CDD8"/>
            </w:tcBorders>
          </w:tcPr>
          <w:p w14:paraId="7BB5C9BB" w14:textId="77777777" w:rsidR="00E11DC5" w:rsidRPr="00184798" w:rsidRDefault="00000000">
            <w:pPr>
              <w:spacing w:after="0" w:line="240" w:lineRule="auto"/>
              <w:rPr>
                <w:sz w:val="28"/>
                <w:szCs w:val="28"/>
              </w:rPr>
            </w:pPr>
            <w:r w:rsidRPr="00184798">
              <w:rPr>
                <w:sz w:val="28"/>
                <w:szCs w:val="28"/>
              </w:rPr>
              <w:t>Production-like schema and migration process for pre-release validation.</w:t>
            </w:r>
          </w:p>
        </w:tc>
      </w:tr>
      <w:tr w:rsidR="00E11DC5" w:rsidRPr="00184798" w14:paraId="17EBBD0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CFD3B0C" w14:textId="77777777" w:rsidR="00E11DC5" w:rsidRPr="00184798" w:rsidRDefault="00000000">
            <w:pPr>
              <w:spacing w:after="0" w:line="240" w:lineRule="auto"/>
              <w:rPr>
                <w:sz w:val="28"/>
                <w:szCs w:val="28"/>
              </w:rPr>
            </w:pPr>
            <w:r w:rsidRPr="00184798">
              <w:rPr>
                <w:sz w:val="28"/>
                <w:szCs w:val="28"/>
              </w:rPr>
              <w:t>Production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9CF11D3" w14:textId="77777777" w:rsidR="00E11DC5" w:rsidRPr="00184798" w:rsidRDefault="00000000">
            <w:pPr>
              <w:spacing w:after="0" w:line="240" w:lineRule="auto"/>
              <w:rPr>
                <w:sz w:val="28"/>
                <w:szCs w:val="28"/>
              </w:rPr>
            </w:pPr>
            <w:r w:rsidRPr="00184798">
              <w:rPr>
                <w:sz w:val="28"/>
                <w:szCs w:val="28"/>
              </w:rPr>
              <w:t xml:space="preserve">Controlled access, backups, monitoring, migration approvals and </w:t>
            </w:r>
            <w:r w:rsidRPr="00184798">
              <w:rPr>
                <w:sz w:val="28"/>
                <w:szCs w:val="28"/>
              </w:rPr>
              <w:lastRenderedPageBreak/>
              <w:t>restore path.</w:t>
            </w:r>
          </w:p>
        </w:tc>
      </w:tr>
      <w:tr w:rsidR="00E11DC5" w:rsidRPr="00184798" w14:paraId="2FCCB09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9BF3BE9" w14:textId="77777777" w:rsidR="00E11DC5" w:rsidRPr="00184798" w:rsidRDefault="00000000">
            <w:pPr>
              <w:spacing w:after="0" w:line="240" w:lineRule="auto"/>
              <w:rPr>
                <w:sz w:val="28"/>
                <w:szCs w:val="28"/>
              </w:rPr>
            </w:pPr>
            <w:r w:rsidRPr="00184798">
              <w:rPr>
                <w:sz w:val="28"/>
                <w:szCs w:val="28"/>
              </w:rPr>
              <w:lastRenderedPageBreak/>
              <w:t>Configuration</w:t>
            </w:r>
          </w:p>
        </w:tc>
        <w:tc>
          <w:tcPr>
            <w:tcW w:w="5162" w:type="dxa"/>
            <w:tcBorders>
              <w:top w:val="single" w:sz="4" w:space="0" w:color="C8CDD8"/>
              <w:left w:val="single" w:sz="4" w:space="0" w:color="C8CDD8"/>
              <w:bottom w:val="single" w:sz="4" w:space="0" w:color="C8CDD8"/>
              <w:right w:val="single" w:sz="4" w:space="0" w:color="C8CDD8"/>
            </w:tcBorders>
          </w:tcPr>
          <w:p w14:paraId="486A4458" w14:textId="77777777" w:rsidR="00E11DC5" w:rsidRPr="00184798" w:rsidRDefault="00000000">
            <w:pPr>
              <w:spacing w:after="0" w:line="240" w:lineRule="auto"/>
              <w:rPr>
                <w:sz w:val="28"/>
                <w:szCs w:val="28"/>
              </w:rPr>
            </w:pPr>
            <w:r w:rsidRPr="00184798">
              <w:rPr>
                <w:sz w:val="28"/>
                <w:szCs w:val="28"/>
              </w:rPr>
              <w:t>Environment-specific database URL, credentials, storage keys and email/CV service settings outside source code.</w:t>
            </w:r>
          </w:p>
        </w:tc>
      </w:tr>
      <w:tr w:rsidR="00E11DC5" w:rsidRPr="00184798" w14:paraId="1A9C84F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AA096A2" w14:textId="77777777" w:rsidR="00E11DC5" w:rsidRPr="00184798" w:rsidRDefault="00000000">
            <w:pPr>
              <w:spacing w:after="0" w:line="240" w:lineRule="auto"/>
              <w:rPr>
                <w:sz w:val="28"/>
                <w:szCs w:val="28"/>
              </w:rPr>
            </w:pPr>
            <w:r w:rsidRPr="00184798">
              <w:rPr>
                <w:sz w:val="28"/>
                <w:szCs w:val="28"/>
              </w:rPr>
              <w:t>Seed data</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DBF9AA5" w14:textId="77777777" w:rsidR="00E11DC5" w:rsidRPr="00184798" w:rsidRDefault="00000000">
            <w:pPr>
              <w:spacing w:after="0" w:line="240" w:lineRule="auto"/>
              <w:rPr>
                <w:sz w:val="28"/>
                <w:szCs w:val="28"/>
              </w:rPr>
            </w:pPr>
            <w:r w:rsidRPr="00184798">
              <w:rPr>
                <w:sz w:val="28"/>
                <w:szCs w:val="28"/>
              </w:rPr>
              <w:t>Roles and baseline skill/reference data seeded through migrations; environment-specific demo data separated.</w:t>
            </w:r>
          </w:p>
        </w:tc>
      </w:tr>
      <w:tr w:rsidR="00E11DC5" w:rsidRPr="00184798" w14:paraId="2350A64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1A57CC1" w14:textId="77777777" w:rsidR="00E11DC5" w:rsidRPr="00184798" w:rsidRDefault="00000000">
            <w:pPr>
              <w:spacing w:after="0" w:line="240" w:lineRule="auto"/>
              <w:rPr>
                <w:sz w:val="28"/>
                <w:szCs w:val="28"/>
              </w:rPr>
            </w:pPr>
            <w:r w:rsidRPr="00184798">
              <w:rPr>
                <w:sz w:val="28"/>
                <w:szCs w:val="28"/>
              </w:rPr>
              <w:t>Deployment order</w:t>
            </w:r>
          </w:p>
        </w:tc>
        <w:tc>
          <w:tcPr>
            <w:tcW w:w="5162" w:type="dxa"/>
            <w:tcBorders>
              <w:top w:val="single" w:sz="4" w:space="0" w:color="C8CDD8"/>
              <w:left w:val="single" w:sz="4" w:space="0" w:color="C8CDD8"/>
              <w:bottom w:val="single" w:sz="4" w:space="0" w:color="C8CDD8"/>
              <w:right w:val="single" w:sz="4" w:space="0" w:color="C8CDD8"/>
            </w:tcBorders>
          </w:tcPr>
          <w:p w14:paraId="44AFB21C" w14:textId="77777777" w:rsidR="00E11DC5" w:rsidRPr="00184798" w:rsidRDefault="00000000">
            <w:pPr>
              <w:spacing w:after="0" w:line="240" w:lineRule="auto"/>
              <w:rPr>
                <w:sz w:val="28"/>
                <w:szCs w:val="28"/>
              </w:rPr>
            </w:pPr>
            <w:r w:rsidRPr="00184798">
              <w:rPr>
                <w:sz w:val="28"/>
                <w:szCs w:val="28"/>
              </w:rPr>
              <w:t>Database migrations must be applied before application code that depends on new structures unless backward-compatible release plan states otherwise.</w:t>
            </w:r>
          </w:p>
        </w:tc>
      </w:tr>
      <w:tr w:rsidR="00E11DC5" w:rsidRPr="00184798" w14:paraId="70E7A059"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807C962" w14:textId="77777777" w:rsidR="00E11DC5" w:rsidRPr="00184798" w:rsidRDefault="00000000">
            <w:pPr>
              <w:spacing w:after="0" w:line="240" w:lineRule="auto"/>
              <w:rPr>
                <w:sz w:val="28"/>
                <w:szCs w:val="28"/>
              </w:rPr>
            </w:pPr>
            <w:r w:rsidRPr="00184798">
              <w:rPr>
                <w:sz w:val="28"/>
                <w:szCs w:val="28"/>
              </w:rPr>
              <w:t>Rollback</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DC59B68" w14:textId="77777777" w:rsidR="00E11DC5" w:rsidRPr="00184798" w:rsidRDefault="00000000">
            <w:pPr>
              <w:spacing w:after="0" w:line="240" w:lineRule="auto"/>
              <w:rPr>
                <w:sz w:val="28"/>
                <w:szCs w:val="28"/>
              </w:rPr>
            </w:pPr>
            <w:r w:rsidRPr="00184798">
              <w:rPr>
                <w:sz w:val="28"/>
                <w:szCs w:val="28"/>
              </w:rPr>
              <w:t>Rollback or restore plan required for risky/destructive changes.</w:t>
            </w:r>
          </w:p>
        </w:tc>
      </w:tr>
      <w:tr w:rsidR="00E11DC5" w:rsidRPr="00184798" w14:paraId="74445A8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0FF5FAF" w14:textId="77777777" w:rsidR="00E11DC5" w:rsidRPr="00184798" w:rsidRDefault="00000000">
            <w:pPr>
              <w:spacing w:after="0" w:line="240" w:lineRule="auto"/>
              <w:rPr>
                <w:sz w:val="28"/>
                <w:szCs w:val="28"/>
              </w:rPr>
            </w:pPr>
            <w:r w:rsidRPr="00184798">
              <w:rPr>
                <w:sz w:val="28"/>
                <w:szCs w:val="28"/>
              </w:rPr>
              <w:t>Post-deployment validation</w:t>
            </w:r>
          </w:p>
        </w:tc>
        <w:tc>
          <w:tcPr>
            <w:tcW w:w="5162" w:type="dxa"/>
            <w:tcBorders>
              <w:top w:val="single" w:sz="4" w:space="0" w:color="C8CDD8"/>
              <w:left w:val="single" w:sz="4" w:space="0" w:color="C8CDD8"/>
              <w:bottom w:val="single" w:sz="4" w:space="0" w:color="C8CDD8"/>
              <w:right w:val="single" w:sz="4" w:space="0" w:color="C8CDD8"/>
            </w:tcBorders>
          </w:tcPr>
          <w:p w14:paraId="60067F09" w14:textId="77777777" w:rsidR="00E11DC5" w:rsidRPr="00184798" w:rsidRDefault="00000000">
            <w:pPr>
              <w:spacing w:after="0" w:line="240" w:lineRule="auto"/>
              <w:rPr>
                <w:sz w:val="28"/>
                <w:szCs w:val="28"/>
              </w:rPr>
            </w:pPr>
            <w:r w:rsidRPr="00184798">
              <w:rPr>
                <w:sz w:val="28"/>
                <w:szCs w:val="28"/>
              </w:rPr>
              <w:t>Run validation queries for key tables, constraints, seed data, latest CV flags and migration status.</w:t>
            </w:r>
          </w:p>
        </w:tc>
      </w:tr>
    </w:tbl>
    <w:p w14:paraId="7D51E5AD" w14:textId="77777777" w:rsidR="00E11DC5" w:rsidRPr="00184798" w:rsidRDefault="00E11DC5">
      <w:pPr>
        <w:rPr>
          <w:sz w:val="28"/>
          <w:szCs w:val="28"/>
        </w:rPr>
      </w:pPr>
    </w:p>
    <w:p w14:paraId="49E508C5" w14:textId="77777777" w:rsidR="00E11DC5" w:rsidRPr="00184798" w:rsidRDefault="00000000">
      <w:pPr>
        <w:pStyle w:val="Heading1"/>
        <w:rPr>
          <w:sz w:val="28"/>
        </w:rPr>
      </w:pPr>
      <w:r w:rsidRPr="00184798">
        <w:rPr>
          <w:sz w:val="28"/>
        </w:rPr>
        <w:t>34. Migration and Version Control Plan</w:t>
      </w:r>
    </w:p>
    <w:tbl>
      <w:tblPr>
        <w:tblStyle w:val="TableGrid"/>
        <w:tblW w:w="0" w:type="auto"/>
        <w:jc w:val="center"/>
        <w:tblLook w:val="04A0" w:firstRow="1" w:lastRow="0" w:firstColumn="1" w:lastColumn="0" w:noHBand="0" w:noVBand="1"/>
      </w:tblPr>
      <w:tblGrid>
        <w:gridCol w:w="5162"/>
        <w:gridCol w:w="5162"/>
      </w:tblGrid>
      <w:tr w:rsidR="00E11DC5" w:rsidRPr="00184798" w14:paraId="6D756A4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28E4F32" w14:textId="77777777" w:rsidR="00E11DC5" w:rsidRPr="00184798" w:rsidRDefault="00000000">
            <w:pPr>
              <w:spacing w:after="0" w:line="240" w:lineRule="auto"/>
              <w:rPr>
                <w:sz w:val="28"/>
                <w:szCs w:val="28"/>
              </w:rPr>
            </w:pPr>
            <w:r w:rsidRPr="00184798">
              <w:rPr>
                <w:b/>
                <w:color w:val="FFFFFF"/>
                <w:sz w:val="28"/>
                <w:szCs w:val="28"/>
              </w:rPr>
              <w:t>Migration Topic</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58812501" w14:textId="77777777" w:rsidR="00E11DC5" w:rsidRPr="00184798" w:rsidRDefault="00000000">
            <w:pPr>
              <w:spacing w:after="0" w:line="240" w:lineRule="auto"/>
              <w:rPr>
                <w:sz w:val="28"/>
                <w:szCs w:val="28"/>
              </w:rPr>
            </w:pPr>
            <w:r w:rsidRPr="00184798">
              <w:rPr>
                <w:b/>
                <w:color w:val="FFFFFF"/>
                <w:sz w:val="28"/>
                <w:szCs w:val="28"/>
              </w:rPr>
              <w:t>Design Requirement</w:t>
            </w:r>
          </w:p>
        </w:tc>
      </w:tr>
      <w:tr w:rsidR="00E11DC5" w:rsidRPr="00184798" w14:paraId="485DFEB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C7C3576" w14:textId="77777777" w:rsidR="00E11DC5" w:rsidRPr="00184798" w:rsidRDefault="00000000">
            <w:pPr>
              <w:spacing w:after="0" w:line="240" w:lineRule="auto"/>
              <w:rPr>
                <w:sz w:val="28"/>
                <w:szCs w:val="28"/>
              </w:rPr>
            </w:pPr>
            <w:r w:rsidRPr="00184798">
              <w:rPr>
                <w:sz w:val="28"/>
                <w:szCs w:val="28"/>
              </w:rPr>
              <w:t>Tooling</w:t>
            </w:r>
          </w:p>
        </w:tc>
        <w:tc>
          <w:tcPr>
            <w:tcW w:w="5162" w:type="dxa"/>
            <w:tcBorders>
              <w:top w:val="single" w:sz="4" w:space="0" w:color="C8CDD8"/>
              <w:left w:val="single" w:sz="4" w:space="0" w:color="C8CDD8"/>
              <w:bottom w:val="single" w:sz="4" w:space="0" w:color="C8CDD8"/>
              <w:right w:val="single" w:sz="4" w:space="0" w:color="C8CDD8"/>
            </w:tcBorders>
          </w:tcPr>
          <w:p w14:paraId="541BC4E9" w14:textId="77777777" w:rsidR="00E11DC5" w:rsidRPr="00184798" w:rsidRDefault="00000000">
            <w:pPr>
              <w:spacing w:after="0" w:line="240" w:lineRule="auto"/>
              <w:rPr>
                <w:sz w:val="28"/>
                <w:szCs w:val="28"/>
              </w:rPr>
            </w:pPr>
            <w:r w:rsidRPr="00184798">
              <w:rPr>
                <w:sz w:val="28"/>
                <w:szCs w:val="28"/>
              </w:rPr>
              <w:t>Use a version-controlled migration tool such as Flyway or Liquibase.</w:t>
            </w:r>
          </w:p>
        </w:tc>
      </w:tr>
      <w:tr w:rsidR="00E11DC5" w:rsidRPr="00184798" w14:paraId="5A15F6D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90113FC" w14:textId="77777777" w:rsidR="00E11DC5" w:rsidRPr="00184798" w:rsidRDefault="00000000">
            <w:pPr>
              <w:spacing w:after="0" w:line="240" w:lineRule="auto"/>
              <w:rPr>
                <w:sz w:val="28"/>
                <w:szCs w:val="28"/>
              </w:rPr>
            </w:pPr>
            <w:r w:rsidRPr="00184798">
              <w:rPr>
                <w:sz w:val="28"/>
                <w:szCs w:val="28"/>
              </w:rPr>
              <w:t>Naming</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9688729" w14:textId="77777777" w:rsidR="00E11DC5" w:rsidRPr="00184798" w:rsidRDefault="00000000">
            <w:pPr>
              <w:spacing w:after="0" w:line="240" w:lineRule="auto"/>
              <w:rPr>
                <w:sz w:val="28"/>
                <w:szCs w:val="28"/>
              </w:rPr>
            </w:pPr>
            <w:r w:rsidRPr="00184798">
              <w:rPr>
                <w:sz w:val="28"/>
                <w:szCs w:val="28"/>
              </w:rPr>
              <w:t>Adopt deterministic migration names such as V001__create_auth_schema.sql.</w:t>
            </w:r>
          </w:p>
        </w:tc>
      </w:tr>
      <w:tr w:rsidR="00E11DC5" w:rsidRPr="00184798" w14:paraId="670B592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7ABE390" w14:textId="77777777" w:rsidR="00E11DC5" w:rsidRPr="00184798" w:rsidRDefault="00000000">
            <w:pPr>
              <w:spacing w:after="0" w:line="240" w:lineRule="auto"/>
              <w:rPr>
                <w:sz w:val="28"/>
                <w:szCs w:val="28"/>
              </w:rPr>
            </w:pPr>
            <w:r w:rsidRPr="00184798">
              <w:rPr>
                <w:sz w:val="28"/>
                <w:szCs w:val="28"/>
              </w:rPr>
              <w:t>Order</w:t>
            </w:r>
          </w:p>
        </w:tc>
        <w:tc>
          <w:tcPr>
            <w:tcW w:w="5162" w:type="dxa"/>
            <w:tcBorders>
              <w:top w:val="single" w:sz="4" w:space="0" w:color="C8CDD8"/>
              <w:left w:val="single" w:sz="4" w:space="0" w:color="C8CDD8"/>
              <w:bottom w:val="single" w:sz="4" w:space="0" w:color="C8CDD8"/>
              <w:right w:val="single" w:sz="4" w:space="0" w:color="C8CDD8"/>
            </w:tcBorders>
          </w:tcPr>
          <w:p w14:paraId="3845C109" w14:textId="77777777" w:rsidR="00E11DC5" w:rsidRPr="00184798" w:rsidRDefault="00000000">
            <w:pPr>
              <w:spacing w:after="0" w:line="240" w:lineRule="auto"/>
              <w:rPr>
                <w:sz w:val="28"/>
                <w:szCs w:val="28"/>
              </w:rPr>
            </w:pPr>
            <w:r w:rsidRPr="00184798">
              <w:rPr>
                <w:sz w:val="28"/>
                <w:szCs w:val="28"/>
              </w:rPr>
              <w:t>Migrations must create schemas, reference tables, core tables, junctions, indexes and seeds in deterministic order.</w:t>
            </w:r>
          </w:p>
        </w:tc>
      </w:tr>
      <w:tr w:rsidR="00E11DC5" w:rsidRPr="00184798" w14:paraId="162194A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968E432" w14:textId="77777777" w:rsidR="00E11DC5" w:rsidRPr="00184798" w:rsidRDefault="00000000">
            <w:pPr>
              <w:spacing w:after="0" w:line="240" w:lineRule="auto"/>
              <w:rPr>
                <w:sz w:val="28"/>
                <w:szCs w:val="28"/>
              </w:rPr>
            </w:pPr>
            <w:r w:rsidRPr="00184798">
              <w:rPr>
                <w:sz w:val="28"/>
                <w:szCs w:val="28"/>
              </w:rPr>
              <w:t>Rollback</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8072BA2" w14:textId="77777777" w:rsidR="00E11DC5" w:rsidRPr="00184798" w:rsidRDefault="00000000">
            <w:pPr>
              <w:spacing w:after="0" w:line="240" w:lineRule="auto"/>
              <w:rPr>
                <w:sz w:val="28"/>
                <w:szCs w:val="28"/>
              </w:rPr>
            </w:pPr>
            <w:r w:rsidRPr="00184798">
              <w:rPr>
                <w:sz w:val="28"/>
                <w:szCs w:val="28"/>
              </w:rPr>
              <w:t>Document rollback/restore approach for each risky migration.</w:t>
            </w:r>
          </w:p>
        </w:tc>
      </w:tr>
      <w:tr w:rsidR="00E11DC5" w:rsidRPr="00184798" w14:paraId="085F6DAC"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151C535" w14:textId="77777777" w:rsidR="00E11DC5" w:rsidRPr="00184798" w:rsidRDefault="00000000">
            <w:pPr>
              <w:spacing w:after="0" w:line="240" w:lineRule="auto"/>
              <w:rPr>
                <w:sz w:val="28"/>
                <w:szCs w:val="28"/>
              </w:rPr>
            </w:pPr>
            <w:r w:rsidRPr="00184798">
              <w:rPr>
                <w:sz w:val="28"/>
                <w:szCs w:val="28"/>
              </w:rPr>
              <w:t>Seeds</w:t>
            </w:r>
          </w:p>
        </w:tc>
        <w:tc>
          <w:tcPr>
            <w:tcW w:w="5162" w:type="dxa"/>
            <w:tcBorders>
              <w:top w:val="single" w:sz="4" w:space="0" w:color="C8CDD8"/>
              <w:left w:val="single" w:sz="4" w:space="0" w:color="C8CDD8"/>
              <w:bottom w:val="single" w:sz="4" w:space="0" w:color="C8CDD8"/>
              <w:right w:val="single" w:sz="4" w:space="0" w:color="C8CDD8"/>
            </w:tcBorders>
          </w:tcPr>
          <w:p w14:paraId="59074E9B" w14:textId="77777777" w:rsidR="00E11DC5" w:rsidRPr="00184798" w:rsidRDefault="00000000">
            <w:pPr>
              <w:spacing w:after="0" w:line="240" w:lineRule="auto"/>
              <w:rPr>
                <w:sz w:val="28"/>
                <w:szCs w:val="28"/>
              </w:rPr>
            </w:pPr>
            <w:r w:rsidRPr="00184798">
              <w:rPr>
                <w:sz w:val="28"/>
                <w:szCs w:val="28"/>
              </w:rPr>
              <w:t>Roles, grade scale and skill taxonomy are seeded through controlled migrations/tooling.</w:t>
            </w:r>
          </w:p>
        </w:tc>
      </w:tr>
      <w:tr w:rsidR="00E11DC5" w:rsidRPr="00184798" w14:paraId="6B4CB7D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FFF1F66" w14:textId="77777777" w:rsidR="00E11DC5" w:rsidRPr="00184798" w:rsidRDefault="00000000">
            <w:pPr>
              <w:spacing w:after="0" w:line="240" w:lineRule="auto"/>
              <w:rPr>
                <w:sz w:val="28"/>
                <w:szCs w:val="28"/>
              </w:rPr>
            </w:pPr>
            <w:r w:rsidRPr="00184798">
              <w:rPr>
                <w:sz w:val="28"/>
                <w:szCs w:val="28"/>
              </w:rPr>
              <w:t>Backfill</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9646393" w14:textId="77777777" w:rsidR="00E11DC5" w:rsidRPr="00184798" w:rsidRDefault="00000000">
            <w:pPr>
              <w:spacing w:after="0" w:line="240" w:lineRule="auto"/>
              <w:rPr>
                <w:sz w:val="28"/>
                <w:szCs w:val="28"/>
              </w:rPr>
            </w:pPr>
            <w:r w:rsidRPr="00184798">
              <w:rPr>
                <w:sz w:val="28"/>
                <w:szCs w:val="28"/>
              </w:rPr>
              <w:t>Backfill scripts must be documented, tested and idempotent.</w:t>
            </w:r>
          </w:p>
        </w:tc>
      </w:tr>
      <w:tr w:rsidR="00E11DC5" w:rsidRPr="00184798" w14:paraId="09F64D0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936CC10" w14:textId="77777777" w:rsidR="00E11DC5" w:rsidRPr="00184798" w:rsidRDefault="00000000">
            <w:pPr>
              <w:spacing w:after="0" w:line="240" w:lineRule="auto"/>
              <w:rPr>
                <w:sz w:val="28"/>
                <w:szCs w:val="28"/>
              </w:rPr>
            </w:pPr>
            <w:r w:rsidRPr="00184798">
              <w:rPr>
                <w:sz w:val="28"/>
                <w:szCs w:val="28"/>
              </w:rPr>
              <w:t>Testing</w:t>
            </w:r>
          </w:p>
        </w:tc>
        <w:tc>
          <w:tcPr>
            <w:tcW w:w="5162" w:type="dxa"/>
            <w:tcBorders>
              <w:top w:val="single" w:sz="4" w:space="0" w:color="C8CDD8"/>
              <w:left w:val="single" w:sz="4" w:space="0" w:color="C8CDD8"/>
              <w:bottom w:val="single" w:sz="4" w:space="0" w:color="C8CDD8"/>
              <w:right w:val="single" w:sz="4" w:space="0" w:color="C8CDD8"/>
            </w:tcBorders>
          </w:tcPr>
          <w:p w14:paraId="463F6AF0" w14:textId="77777777" w:rsidR="00E11DC5" w:rsidRPr="00184798" w:rsidRDefault="00000000">
            <w:pPr>
              <w:spacing w:after="0" w:line="240" w:lineRule="auto"/>
              <w:rPr>
                <w:sz w:val="28"/>
                <w:szCs w:val="28"/>
              </w:rPr>
            </w:pPr>
            <w:r w:rsidRPr="00184798">
              <w:rPr>
                <w:sz w:val="28"/>
                <w:szCs w:val="28"/>
              </w:rPr>
              <w:t>Run migrations in staging with representative data before production.</w:t>
            </w:r>
          </w:p>
        </w:tc>
      </w:tr>
      <w:tr w:rsidR="00E11DC5" w:rsidRPr="00184798" w14:paraId="33C64284"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8F60F90" w14:textId="77777777" w:rsidR="00E11DC5" w:rsidRPr="00184798" w:rsidRDefault="00000000">
            <w:pPr>
              <w:spacing w:after="0" w:line="240" w:lineRule="auto"/>
              <w:rPr>
                <w:sz w:val="28"/>
                <w:szCs w:val="28"/>
              </w:rPr>
            </w:pPr>
            <w:r w:rsidRPr="00184798">
              <w:rPr>
                <w:sz w:val="28"/>
                <w:szCs w:val="28"/>
              </w:rPr>
              <w:t>Locking impact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2BFD11E" w14:textId="77777777" w:rsidR="00E11DC5" w:rsidRPr="00184798" w:rsidRDefault="00000000">
            <w:pPr>
              <w:spacing w:after="0" w:line="240" w:lineRule="auto"/>
              <w:rPr>
                <w:sz w:val="28"/>
                <w:szCs w:val="28"/>
              </w:rPr>
            </w:pPr>
            <w:r w:rsidRPr="00184798">
              <w:rPr>
                <w:sz w:val="28"/>
                <w:szCs w:val="28"/>
              </w:rPr>
              <w:t>Estimate duration and table locking for large changes.</w:t>
            </w:r>
          </w:p>
        </w:tc>
      </w:tr>
      <w:tr w:rsidR="00E11DC5" w:rsidRPr="00184798" w14:paraId="087DC79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7F29AE4" w14:textId="77777777" w:rsidR="00E11DC5" w:rsidRPr="00184798" w:rsidRDefault="00000000">
            <w:pPr>
              <w:spacing w:after="0" w:line="240" w:lineRule="auto"/>
              <w:rPr>
                <w:sz w:val="28"/>
                <w:szCs w:val="28"/>
              </w:rPr>
            </w:pPr>
            <w:r w:rsidRPr="00184798">
              <w:rPr>
                <w:sz w:val="28"/>
                <w:szCs w:val="28"/>
              </w:rPr>
              <w:t>Manual changes</w:t>
            </w:r>
          </w:p>
        </w:tc>
        <w:tc>
          <w:tcPr>
            <w:tcW w:w="5162" w:type="dxa"/>
            <w:tcBorders>
              <w:top w:val="single" w:sz="4" w:space="0" w:color="C8CDD8"/>
              <w:left w:val="single" w:sz="4" w:space="0" w:color="C8CDD8"/>
              <w:bottom w:val="single" w:sz="4" w:space="0" w:color="C8CDD8"/>
              <w:right w:val="single" w:sz="4" w:space="0" w:color="C8CDD8"/>
            </w:tcBorders>
          </w:tcPr>
          <w:p w14:paraId="112D0DF9" w14:textId="77777777" w:rsidR="00E11DC5" w:rsidRPr="00184798" w:rsidRDefault="00000000">
            <w:pPr>
              <w:spacing w:after="0" w:line="240" w:lineRule="auto"/>
              <w:rPr>
                <w:sz w:val="28"/>
                <w:szCs w:val="28"/>
              </w:rPr>
            </w:pPr>
            <w:r w:rsidRPr="00184798">
              <w:rPr>
                <w:sz w:val="28"/>
                <w:szCs w:val="28"/>
              </w:rPr>
              <w:t>No manual production schema edits outside migration control.</w:t>
            </w:r>
          </w:p>
        </w:tc>
      </w:tr>
      <w:tr w:rsidR="00E11DC5" w:rsidRPr="00184798" w14:paraId="7D8E210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C5E1C21" w14:textId="77777777" w:rsidR="00E11DC5" w:rsidRPr="00184798" w:rsidRDefault="00000000">
            <w:pPr>
              <w:spacing w:after="0" w:line="240" w:lineRule="auto"/>
              <w:rPr>
                <w:sz w:val="28"/>
                <w:szCs w:val="28"/>
              </w:rPr>
            </w:pPr>
            <w:r w:rsidRPr="00184798">
              <w:rPr>
                <w:sz w:val="28"/>
                <w:szCs w:val="28"/>
              </w:rPr>
              <w:t>Skill taxonomy updates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16A1401" w14:textId="77777777" w:rsidR="00E11DC5" w:rsidRPr="00184798" w:rsidRDefault="00000000">
            <w:pPr>
              <w:spacing w:after="0" w:line="240" w:lineRule="auto"/>
              <w:rPr>
                <w:sz w:val="28"/>
                <w:szCs w:val="28"/>
              </w:rPr>
            </w:pPr>
            <w:r w:rsidRPr="00184798">
              <w:rPr>
                <w:sz w:val="28"/>
                <w:szCs w:val="28"/>
              </w:rPr>
              <w:t>Developer-managed updates only; no Admin skill import/CRUD.</w:t>
            </w:r>
          </w:p>
        </w:tc>
      </w:tr>
    </w:tbl>
    <w:p w14:paraId="50972D37" w14:textId="77777777" w:rsidR="00E11DC5" w:rsidRPr="00184798" w:rsidRDefault="00E11DC5">
      <w:pPr>
        <w:rPr>
          <w:sz w:val="28"/>
          <w:szCs w:val="28"/>
        </w:rPr>
      </w:pPr>
    </w:p>
    <w:p w14:paraId="52AE7F0E" w14:textId="77777777" w:rsidR="00E11DC5" w:rsidRPr="00184798" w:rsidRDefault="00000000">
      <w:pPr>
        <w:pStyle w:val="Heading1"/>
        <w:rPr>
          <w:sz w:val="28"/>
        </w:rPr>
      </w:pPr>
      <w:r w:rsidRPr="00184798">
        <w:rPr>
          <w:sz w:val="28"/>
        </w:rPr>
        <w:t>35. Testing and Validation Plan</w:t>
      </w:r>
    </w:p>
    <w:tbl>
      <w:tblPr>
        <w:tblStyle w:val="TableGrid"/>
        <w:tblW w:w="0" w:type="auto"/>
        <w:jc w:val="center"/>
        <w:tblLook w:val="04A0" w:firstRow="1" w:lastRow="0" w:firstColumn="1" w:lastColumn="0" w:noHBand="0" w:noVBand="1"/>
      </w:tblPr>
      <w:tblGrid>
        <w:gridCol w:w="5162"/>
        <w:gridCol w:w="5162"/>
      </w:tblGrid>
      <w:tr w:rsidR="00E11DC5" w:rsidRPr="00184798" w14:paraId="0373063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B4D2164" w14:textId="77777777" w:rsidR="00E11DC5" w:rsidRPr="00184798" w:rsidRDefault="00000000">
            <w:pPr>
              <w:spacing w:after="0" w:line="240" w:lineRule="auto"/>
              <w:rPr>
                <w:sz w:val="28"/>
                <w:szCs w:val="28"/>
              </w:rPr>
            </w:pPr>
            <w:r w:rsidRPr="00184798">
              <w:rPr>
                <w:b/>
                <w:color w:val="FFFFFF"/>
                <w:sz w:val="28"/>
                <w:szCs w:val="28"/>
              </w:rPr>
              <w:t>Test Category</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2906C2FC" w14:textId="77777777" w:rsidR="00E11DC5" w:rsidRPr="00184798" w:rsidRDefault="00000000">
            <w:pPr>
              <w:spacing w:after="0" w:line="240" w:lineRule="auto"/>
              <w:rPr>
                <w:sz w:val="28"/>
                <w:szCs w:val="28"/>
              </w:rPr>
            </w:pPr>
            <w:r w:rsidRPr="00184798">
              <w:rPr>
                <w:b/>
                <w:color w:val="FFFFFF"/>
                <w:sz w:val="28"/>
                <w:szCs w:val="28"/>
              </w:rPr>
              <w:t>Required Tests</w:t>
            </w:r>
          </w:p>
        </w:tc>
      </w:tr>
      <w:tr w:rsidR="00E11DC5" w:rsidRPr="00184798" w14:paraId="49074A1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6EC2C040" w14:textId="77777777" w:rsidR="00E11DC5" w:rsidRPr="00184798" w:rsidRDefault="00000000">
            <w:pPr>
              <w:spacing w:after="0" w:line="240" w:lineRule="auto"/>
              <w:rPr>
                <w:sz w:val="28"/>
                <w:szCs w:val="28"/>
              </w:rPr>
            </w:pPr>
            <w:r w:rsidRPr="00184798">
              <w:rPr>
                <w:sz w:val="28"/>
                <w:szCs w:val="28"/>
              </w:rPr>
              <w:t>Schema validation</w:t>
            </w:r>
          </w:p>
        </w:tc>
        <w:tc>
          <w:tcPr>
            <w:tcW w:w="5162" w:type="dxa"/>
            <w:tcBorders>
              <w:top w:val="single" w:sz="4" w:space="0" w:color="C8CDD8"/>
              <w:left w:val="single" w:sz="4" w:space="0" w:color="C8CDD8"/>
              <w:bottom w:val="single" w:sz="4" w:space="0" w:color="C8CDD8"/>
              <w:right w:val="single" w:sz="4" w:space="0" w:color="C8CDD8"/>
            </w:tcBorders>
          </w:tcPr>
          <w:p w14:paraId="405647A5" w14:textId="77777777" w:rsidR="00E11DC5" w:rsidRPr="00184798" w:rsidRDefault="00000000">
            <w:pPr>
              <w:spacing w:after="0" w:line="240" w:lineRule="auto"/>
              <w:rPr>
                <w:sz w:val="28"/>
                <w:szCs w:val="28"/>
              </w:rPr>
            </w:pPr>
            <w:r w:rsidRPr="00184798">
              <w:rPr>
                <w:sz w:val="28"/>
                <w:szCs w:val="28"/>
              </w:rPr>
              <w:t>Tables create successfully; PK/FK/unique/NOT NULL/default/check constraints exist and behave correctly.</w:t>
            </w:r>
          </w:p>
        </w:tc>
      </w:tr>
      <w:tr w:rsidR="00E11DC5" w:rsidRPr="00184798" w14:paraId="75EFDD8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7B29406" w14:textId="77777777" w:rsidR="00E11DC5" w:rsidRPr="00184798" w:rsidRDefault="00000000">
            <w:pPr>
              <w:spacing w:after="0" w:line="240" w:lineRule="auto"/>
              <w:rPr>
                <w:sz w:val="28"/>
                <w:szCs w:val="28"/>
              </w:rPr>
            </w:pPr>
            <w:r w:rsidRPr="00184798">
              <w:rPr>
                <w:sz w:val="28"/>
                <w:szCs w:val="28"/>
              </w:rPr>
              <w:t>Data validation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8E57615" w14:textId="77777777" w:rsidR="00E11DC5" w:rsidRPr="00184798" w:rsidRDefault="00000000">
            <w:pPr>
              <w:spacing w:after="0" w:line="240" w:lineRule="auto"/>
              <w:rPr>
                <w:sz w:val="28"/>
                <w:szCs w:val="28"/>
              </w:rPr>
            </w:pPr>
            <w:r w:rsidRPr="00184798">
              <w:rPr>
                <w:sz w:val="28"/>
                <w:szCs w:val="28"/>
              </w:rPr>
              <w:t>Valid sample records insert; invalid formats/ranges/statuses fail; duplicate Student identity fails; boundary GPA/credits tested.</w:t>
            </w:r>
          </w:p>
        </w:tc>
      </w:tr>
      <w:tr w:rsidR="00E11DC5" w:rsidRPr="00184798" w14:paraId="36197F05"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E12F624" w14:textId="77777777" w:rsidR="00E11DC5" w:rsidRPr="00184798" w:rsidRDefault="00000000">
            <w:pPr>
              <w:spacing w:after="0" w:line="240" w:lineRule="auto"/>
              <w:rPr>
                <w:sz w:val="28"/>
                <w:szCs w:val="28"/>
              </w:rPr>
            </w:pPr>
            <w:r w:rsidRPr="00184798">
              <w:rPr>
                <w:sz w:val="28"/>
                <w:szCs w:val="28"/>
              </w:rPr>
              <w:t>Relationship validation</w:t>
            </w:r>
          </w:p>
        </w:tc>
        <w:tc>
          <w:tcPr>
            <w:tcW w:w="5162" w:type="dxa"/>
            <w:tcBorders>
              <w:top w:val="single" w:sz="4" w:space="0" w:color="C8CDD8"/>
              <w:left w:val="single" w:sz="4" w:space="0" w:color="C8CDD8"/>
              <w:bottom w:val="single" w:sz="4" w:space="0" w:color="C8CDD8"/>
              <w:right w:val="single" w:sz="4" w:space="0" w:color="C8CDD8"/>
            </w:tcBorders>
          </w:tcPr>
          <w:p w14:paraId="08797210" w14:textId="77777777" w:rsidR="00E11DC5" w:rsidRPr="00184798" w:rsidRDefault="00000000">
            <w:pPr>
              <w:spacing w:after="0" w:line="240" w:lineRule="auto"/>
              <w:rPr>
                <w:sz w:val="28"/>
                <w:szCs w:val="28"/>
              </w:rPr>
            </w:pPr>
            <w:r w:rsidRPr="00184798">
              <w:rPr>
                <w:sz w:val="28"/>
                <w:szCs w:val="28"/>
              </w:rPr>
              <w:t>FK behavior prevents orphans; cascade/restrict rules match lifecycle decisions; many-to-many uniqueness works.</w:t>
            </w:r>
          </w:p>
        </w:tc>
      </w:tr>
      <w:tr w:rsidR="00E11DC5" w:rsidRPr="00184798" w14:paraId="453EC07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B2AA6EE" w14:textId="77777777" w:rsidR="00E11DC5" w:rsidRPr="00184798" w:rsidRDefault="00000000">
            <w:pPr>
              <w:spacing w:after="0" w:line="240" w:lineRule="auto"/>
              <w:rPr>
                <w:sz w:val="28"/>
                <w:szCs w:val="28"/>
              </w:rPr>
            </w:pPr>
            <w:r w:rsidRPr="00184798">
              <w:rPr>
                <w:sz w:val="28"/>
                <w:szCs w:val="28"/>
              </w:rPr>
              <w:t>Transaction validation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E52B034" w14:textId="77777777" w:rsidR="00E11DC5" w:rsidRPr="00184798" w:rsidRDefault="00000000">
            <w:pPr>
              <w:spacing w:after="0" w:line="240" w:lineRule="auto"/>
              <w:rPr>
                <w:sz w:val="28"/>
                <w:szCs w:val="28"/>
              </w:rPr>
            </w:pPr>
            <w:r w:rsidRPr="00184798">
              <w:rPr>
                <w:sz w:val="28"/>
                <w:szCs w:val="28"/>
              </w:rPr>
              <w:t>OTP consumed once; ledger commit atomic; latest CV flag unique; shortlist finalization protected; export jobs recover from failure.</w:t>
            </w:r>
          </w:p>
        </w:tc>
      </w:tr>
      <w:tr w:rsidR="00E11DC5" w:rsidRPr="00184798" w14:paraId="63169B8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36B5028" w14:textId="77777777" w:rsidR="00E11DC5" w:rsidRPr="00184798" w:rsidRDefault="00000000">
            <w:pPr>
              <w:spacing w:after="0" w:line="240" w:lineRule="auto"/>
              <w:rPr>
                <w:sz w:val="28"/>
                <w:szCs w:val="28"/>
              </w:rPr>
            </w:pPr>
            <w:r w:rsidRPr="00184798">
              <w:rPr>
                <w:sz w:val="28"/>
                <w:szCs w:val="28"/>
              </w:rPr>
              <w:t>Performance validation</w:t>
            </w:r>
          </w:p>
        </w:tc>
        <w:tc>
          <w:tcPr>
            <w:tcW w:w="5162" w:type="dxa"/>
            <w:tcBorders>
              <w:top w:val="single" w:sz="4" w:space="0" w:color="C8CDD8"/>
              <w:left w:val="single" w:sz="4" w:space="0" w:color="C8CDD8"/>
              <w:bottom w:val="single" w:sz="4" w:space="0" w:color="C8CDD8"/>
              <w:right w:val="single" w:sz="4" w:space="0" w:color="C8CDD8"/>
            </w:tcBorders>
          </w:tcPr>
          <w:p w14:paraId="16EED2B8" w14:textId="77777777" w:rsidR="00E11DC5" w:rsidRPr="00184798" w:rsidRDefault="00000000">
            <w:pPr>
              <w:spacing w:after="0" w:line="240" w:lineRule="auto"/>
              <w:rPr>
                <w:sz w:val="28"/>
                <w:szCs w:val="28"/>
              </w:rPr>
            </w:pPr>
            <w:r w:rsidRPr="00184798">
              <w:rPr>
                <w:sz w:val="28"/>
                <w:szCs w:val="28"/>
              </w:rPr>
              <w:t xml:space="preserve">Representative volume loaded; candidate filtering, Admin search, </w:t>
            </w:r>
            <w:r w:rsidRPr="00184798">
              <w:rPr>
                <w:sz w:val="28"/>
                <w:szCs w:val="28"/>
              </w:rPr>
              <w:lastRenderedPageBreak/>
              <w:t>dashboard, import, export and audit queries benchmarked.</w:t>
            </w:r>
          </w:p>
        </w:tc>
      </w:tr>
      <w:tr w:rsidR="00E11DC5" w:rsidRPr="00184798" w14:paraId="20AB1BB2"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55A980F" w14:textId="77777777" w:rsidR="00E11DC5" w:rsidRPr="00184798" w:rsidRDefault="00000000">
            <w:pPr>
              <w:spacing w:after="0" w:line="240" w:lineRule="auto"/>
              <w:rPr>
                <w:sz w:val="28"/>
                <w:szCs w:val="28"/>
              </w:rPr>
            </w:pPr>
            <w:r w:rsidRPr="00184798">
              <w:rPr>
                <w:sz w:val="28"/>
                <w:szCs w:val="28"/>
              </w:rPr>
              <w:lastRenderedPageBreak/>
              <w:t>Security validation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F8872DC" w14:textId="77777777" w:rsidR="00E11DC5" w:rsidRPr="00184798" w:rsidRDefault="00000000">
            <w:pPr>
              <w:spacing w:after="0" w:line="240" w:lineRule="auto"/>
              <w:rPr>
                <w:sz w:val="28"/>
                <w:szCs w:val="28"/>
              </w:rPr>
            </w:pPr>
            <w:r w:rsidRPr="00184798">
              <w:rPr>
                <w:sz w:val="28"/>
                <w:szCs w:val="28"/>
              </w:rPr>
              <w:t>Unauthorized access blocked; Student ownership enforced; Admin boundaries enforced; exports permission-checked; no secrets in logs/audit.</w:t>
            </w:r>
          </w:p>
        </w:tc>
      </w:tr>
      <w:tr w:rsidR="00E11DC5" w:rsidRPr="00184798" w14:paraId="2258A7A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F5230DD" w14:textId="77777777" w:rsidR="00E11DC5" w:rsidRPr="00184798" w:rsidRDefault="00000000">
            <w:pPr>
              <w:spacing w:after="0" w:line="240" w:lineRule="auto"/>
              <w:rPr>
                <w:sz w:val="28"/>
                <w:szCs w:val="28"/>
              </w:rPr>
            </w:pPr>
            <w:r w:rsidRPr="00184798">
              <w:rPr>
                <w:sz w:val="28"/>
                <w:szCs w:val="28"/>
              </w:rPr>
              <w:t>Negative scope validation</w:t>
            </w:r>
          </w:p>
        </w:tc>
        <w:tc>
          <w:tcPr>
            <w:tcW w:w="5162" w:type="dxa"/>
            <w:tcBorders>
              <w:top w:val="single" w:sz="4" w:space="0" w:color="C8CDD8"/>
              <w:left w:val="single" w:sz="4" w:space="0" w:color="C8CDD8"/>
              <w:bottom w:val="single" w:sz="4" w:space="0" w:color="C8CDD8"/>
              <w:right w:val="single" w:sz="4" w:space="0" w:color="C8CDD8"/>
            </w:tcBorders>
          </w:tcPr>
          <w:p w14:paraId="6F2966C6" w14:textId="77777777" w:rsidR="00E11DC5" w:rsidRPr="00184798" w:rsidRDefault="00000000">
            <w:pPr>
              <w:spacing w:after="0" w:line="240" w:lineRule="auto"/>
              <w:rPr>
                <w:sz w:val="28"/>
                <w:szCs w:val="28"/>
              </w:rPr>
            </w:pPr>
            <w:r w:rsidRPr="00184798">
              <w:rPr>
                <w:sz w:val="28"/>
                <w:szCs w:val="28"/>
              </w:rPr>
              <w:t>No admin approval, temporary password, verified skill, CV review, company user, AI score/rank, GPA request or project approval structures exist.</w:t>
            </w:r>
          </w:p>
        </w:tc>
      </w:tr>
      <w:tr w:rsidR="00E11DC5" w:rsidRPr="00184798" w14:paraId="26B80C2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E237BF8" w14:textId="77777777" w:rsidR="00E11DC5" w:rsidRPr="00184798" w:rsidRDefault="00000000">
            <w:pPr>
              <w:spacing w:after="0" w:line="240" w:lineRule="auto"/>
              <w:rPr>
                <w:sz w:val="28"/>
                <w:szCs w:val="28"/>
              </w:rPr>
            </w:pPr>
            <w:r w:rsidRPr="00184798">
              <w:rPr>
                <w:sz w:val="28"/>
                <w:szCs w:val="28"/>
              </w:rPr>
              <w:t>Migration validation</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257A093" w14:textId="77777777" w:rsidR="00E11DC5" w:rsidRPr="00184798" w:rsidRDefault="00000000">
            <w:pPr>
              <w:spacing w:after="0" w:line="240" w:lineRule="auto"/>
              <w:rPr>
                <w:sz w:val="28"/>
                <w:szCs w:val="28"/>
              </w:rPr>
            </w:pPr>
            <w:r w:rsidRPr="00184798">
              <w:rPr>
                <w:sz w:val="28"/>
                <w:szCs w:val="28"/>
              </w:rPr>
              <w:t>Migrations tested in staging; rollback/restore path documented; seed data required for startup exists.</w:t>
            </w:r>
          </w:p>
        </w:tc>
      </w:tr>
    </w:tbl>
    <w:p w14:paraId="7DB82663" w14:textId="77777777" w:rsidR="00E11DC5" w:rsidRPr="00184798" w:rsidRDefault="00E11DC5">
      <w:pPr>
        <w:rPr>
          <w:sz w:val="28"/>
          <w:szCs w:val="28"/>
        </w:rPr>
      </w:pPr>
    </w:p>
    <w:p w14:paraId="1CA59077" w14:textId="77777777" w:rsidR="00E11DC5" w:rsidRPr="00184798" w:rsidRDefault="00000000">
      <w:pPr>
        <w:pStyle w:val="Heading1"/>
        <w:rPr>
          <w:sz w:val="28"/>
        </w:rPr>
      </w:pPr>
      <w:r w:rsidRPr="00184798">
        <w:rPr>
          <w:sz w:val="28"/>
        </w:rPr>
        <w:t>36. Risks, Pitfalls, and Mitigation Matrix</w:t>
      </w:r>
    </w:p>
    <w:tbl>
      <w:tblPr>
        <w:tblStyle w:val="TableGrid"/>
        <w:tblW w:w="0" w:type="auto"/>
        <w:jc w:val="center"/>
        <w:tblLook w:val="04A0" w:firstRow="1" w:lastRow="0" w:firstColumn="1" w:lastColumn="0" w:noHBand="0" w:noVBand="1"/>
      </w:tblPr>
      <w:tblGrid>
        <w:gridCol w:w="1991"/>
        <w:gridCol w:w="2831"/>
        <w:gridCol w:w="1471"/>
        <w:gridCol w:w="4262"/>
        <w:gridCol w:w="2722"/>
        <w:gridCol w:w="2193"/>
      </w:tblGrid>
      <w:tr w:rsidR="00E11DC5" w:rsidRPr="00184798" w14:paraId="2C982307"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16A3D94F" w14:textId="77777777" w:rsidR="00E11DC5" w:rsidRPr="00184798" w:rsidRDefault="00000000">
            <w:pPr>
              <w:spacing w:after="0" w:line="240" w:lineRule="auto"/>
              <w:rPr>
                <w:sz w:val="28"/>
                <w:szCs w:val="28"/>
              </w:rPr>
            </w:pPr>
            <w:r w:rsidRPr="00184798">
              <w:rPr>
                <w:b/>
                <w:color w:val="FFFFFF"/>
                <w:sz w:val="28"/>
                <w:szCs w:val="28"/>
              </w:rPr>
              <w:t>Risk Category</w:t>
            </w:r>
          </w:p>
        </w:tc>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26D46865" w14:textId="77777777" w:rsidR="00E11DC5" w:rsidRPr="00184798" w:rsidRDefault="00000000">
            <w:pPr>
              <w:spacing w:after="0" w:line="240" w:lineRule="auto"/>
              <w:rPr>
                <w:sz w:val="28"/>
                <w:szCs w:val="28"/>
              </w:rPr>
            </w:pPr>
            <w:r w:rsidRPr="00184798">
              <w:rPr>
                <w:b/>
                <w:color w:val="FFFFFF"/>
                <w:sz w:val="28"/>
                <w:szCs w:val="28"/>
              </w:rPr>
              <w:t>Risk</w:t>
            </w:r>
          </w:p>
        </w:tc>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3DB5A31D" w14:textId="77777777" w:rsidR="00E11DC5" w:rsidRPr="00184798" w:rsidRDefault="00000000">
            <w:pPr>
              <w:spacing w:after="0" w:line="240" w:lineRule="auto"/>
              <w:rPr>
                <w:sz w:val="28"/>
                <w:szCs w:val="28"/>
              </w:rPr>
            </w:pPr>
            <w:r w:rsidRPr="00184798">
              <w:rPr>
                <w:b/>
                <w:color w:val="FFFFFF"/>
                <w:sz w:val="28"/>
                <w:szCs w:val="28"/>
              </w:rPr>
              <w:t>Impact</w:t>
            </w:r>
          </w:p>
        </w:tc>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7C3F60C1" w14:textId="77777777" w:rsidR="00E11DC5" w:rsidRPr="00184798" w:rsidRDefault="00000000">
            <w:pPr>
              <w:spacing w:after="0" w:line="240" w:lineRule="auto"/>
              <w:rPr>
                <w:sz w:val="28"/>
                <w:szCs w:val="28"/>
              </w:rPr>
            </w:pPr>
            <w:r w:rsidRPr="00184798">
              <w:rPr>
                <w:b/>
                <w:color w:val="FFFFFF"/>
                <w:sz w:val="28"/>
                <w:szCs w:val="28"/>
              </w:rPr>
              <w:t>Affected Area</w:t>
            </w:r>
          </w:p>
        </w:tc>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266FC86C" w14:textId="77777777" w:rsidR="00E11DC5" w:rsidRPr="00184798" w:rsidRDefault="00000000">
            <w:pPr>
              <w:spacing w:after="0" w:line="240" w:lineRule="auto"/>
              <w:rPr>
                <w:sz w:val="28"/>
                <w:szCs w:val="28"/>
              </w:rPr>
            </w:pPr>
            <w:r w:rsidRPr="00184798">
              <w:rPr>
                <w:b/>
                <w:color w:val="FFFFFF"/>
                <w:sz w:val="28"/>
                <w:szCs w:val="28"/>
              </w:rPr>
              <w:t>Mitigation</w:t>
            </w:r>
          </w:p>
        </w:tc>
        <w:tc>
          <w:tcPr>
            <w:tcW w:w="1721" w:type="dxa"/>
            <w:tcBorders>
              <w:top w:val="single" w:sz="4" w:space="0" w:color="C8CDD8"/>
              <w:left w:val="single" w:sz="4" w:space="0" w:color="C8CDD8"/>
              <w:bottom w:val="single" w:sz="4" w:space="0" w:color="C8CDD8"/>
              <w:right w:val="single" w:sz="4" w:space="0" w:color="C8CDD8"/>
            </w:tcBorders>
            <w:shd w:val="clear" w:color="auto" w:fill="1F2A44"/>
          </w:tcPr>
          <w:p w14:paraId="296897E6" w14:textId="77777777" w:rsidR="00E11DC5" w:rsidRPr="00184798" w:rsidRDefault="00000000">
            <w:pPr>
              <w:spacing w:after="0" w:line="240" w:lineRule="auto"/>
              <w:rPr>
                <w:sz w:val="28"/>
                <w:szCs w:val="28"/>
              </w:rPr>
            </w:pPr>
            <w:r w:rsidRPr="00184798">
              <w:rPr>
                <w:b/>
                <w:color w:val="FFFFFF"/>
                <w:sz w:val="28"/>
                <w:szCs w:val="28"/>
              </w:rPr>
              <w:t>Acceptance Evidence</w:t>
            </w:r>
          </w:p>
        </w:tc>
      </w:tr>
      <w:tr w:rsidR="00E11DC5" w:rsidRPr="00184798" w14:paraId="3443DD82"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6384A087" w14:textId="77777777" w:rsidR="00E11DC5" w:rsidRPr="00184798" w:rsidRDefault="00000000">
            <w:pPr>
              <w:spacing w:after="0" w:line="240" w:lineRule="auto"/>
              <w:rPr>
                <w:sz w:val="28"/>
                <w:szCs w:val="28"/>
              </w:rPr>
            </w:pPr>
            <w:r w:rsidRPr="00184798">
              <w:rPr>
                <w:sz w:val="28"/>
                <w:szCs w:val="28"/>
              </w:rPr>
              <w:t>Structural</w:t>
            </w:r>
          </w:p>
        </w:tc>
        <w:tc>
          <w:tcPr>
            <w:tcW w:w="1721" w:type="dxa"/>
            <w:tcBorders>
              <w:top w:val="single" w:sz="4" w:space="0" w:color="C8CDD8"/>
              <w:left w:val="single" w:sz="4" w:space="0" w:color="C8CDD8"/>
              <w:bottom w:val="single" w:sz="4" w:space="0" w:color="C8CDD8"/>
              <w:right w:val="single" w:sz="4" w:space="0" w:color="C8CDD8"/>
            </w:tcBorders>
          </w:tcPr>
          <w:p w14:paraId="720F44D7" w14:textId="77777777" w:rsidR="00E11DC5" w:rsidRPr="00184798" w:rsidRDefault="00000000">
            <w:pPr>
              <w:spacing w:after="0" w:line="240" w:lineRule="auto"/>
              <w:rPr>
                <w:sz w:val="28"/>
                <w:szCs w:val="28"/>
              </w:rPr>
            </w:pPr>
            <w:r w:rsidRPr="00184798">
              <w:rPr>
                <w:sz w:val="28"/>
                <w:szCs w:val="28"/>
              </w:rPr>
              <w:t>Hidden many-to-many as text lists</w:t>
            </w:r>
          </w:p>
        </w:tc>
        <w:tc>
          <w:tcPr>
            <w:tcW w:w="1721" w:type="dxa"/>
            <w:tcBorders>
              <w:top w:val="single" w:sz="4" w:space="0" w:color="C8CDD8"/>
              <w:left w:val="single" w:sz="4" w:space="0" w:color="C8CDD8"/>
              <w:bottom w:val="single" w:sz="4" w:space="0" w:color="C8CDD8"/>
              <w:right w:val="single" w:sz="4" w:space="0" w:color="C8CDD8"/>
            </w:tcBorders>
          </w:tcPr>
          <w:p w14:paraId="4ED0D83A" w14:textId="77777777" w:rsidR="00E11DC5" w:rsidRPr="00184798" w:rsidRDefault="00000000">
            <w:pPr>
              <w:spacing w:after="0" w:line="240" w:lineRule="auto"/>
              <w:rPr>
                <w:sz w:val="28"/>
                <w:szCs w:val="28"/>
              </w:rPr>
            </w:pPr>
            <w:r w:rsidRPr="00184798">
              <w:rPr>
                <w:sz w:val="28"/>
                <w:szCs w:val="28"/>
              </w:rPr>
              <w:t>High</w:t>
            </w:r>
          </w:p>
        </w:tc>
        <w:tc>
          <w:tcPr>
            <w:tcW w:w="1721" w:type="dxa"/>
            <w:tcBorders>
              <w:top w:val="single" w:sz="4" w:space="0" w:color="C8CDD8"/>
              <w:left w:val="single" w:sz="4" w:space="0" w:color="C8CDD8"/>
              <w:bottom w:val="single" w:sz="4" w:space="0" w:color="C8CDD8"/>
              <w:right w:val="single" w:sz="4" w:space="0" w:color="C8CDD8"/>
            </w:tcBorders>
          </w:tcPr>
          <w:p w14:paraId="3D04071B" w14:textId="77777777" w:rsidR="00E11DC5" w:rsidRPr="00184798" w:rsidRDefault="00000000">
            <w:pPr>
              <w:spacing w:after="0" w:line="240" w:lineRule="auto"/>
              <w:rPr>
                <w:sz w:val="28"/>
                <w:szCs w:val="28"/>
              </w:rPr>
            </w:pPr>
            <w:r w:rsidRPr="00184798">
              <w:rPr>
                <w:sz w:val="28"/>
                <w:szCs w:val="28"/>
              </w:rPr>
              <w:t>Skills/requests/projects/shortlists</w:t>
            </w:r>
          </w:p>
        </w:tc>
        <w:tc>
          <w:tcPr>
            <w:tcW w:w="1721" w:type="dxa"/>
            <w:tcBorders>
              <w:top w:val="single" w:sz="4" w:space="0" w:color="C8CDD8"/>
              <w:left w:val="single" w:sz="4" w:space="0" w:color="C8CDD8"/>
              <w:bottom w:val="single" w:sz="4" w:space="0" w:color="C8CDD8"/>
              <w:right w:val="single" w:sz="4" w:space="0" w:color="C8CDD8"/>
            </w:tcBorders>
          </w:tcPr>
          <w:p w14:paraId="5E916F13" w14:textId="77777777" w:rsidR="00E11DC5" w:rsidRPr="00184798" w:rsidRDefault="00000000">
            <w:pPr>
              <w:spacing w:after="0" w:line="240" w:lineRule="auto"/>
              <w:rPr>
                <w:sz w:val="28"/>
                <w:szCs w:val="28"/>
              </w:rPr>
            </w:pPr>
            <w:r w:rsidRPr="00184798">
              <w:rPr>
                <w:sz w:val="28"/>
                <w:szCs w:val="28"/>
              </w:rPr>
              <w:t>Use explicit junction tables with PK/FK constraints.</w:t>
            </w:r>
          </w:p>
        </w:tc>
        <w:tc>
          <w:tcPr>
            <w:tcW w:w="1721" w:type="dxa"/>
            <w:tcBorders>
              <w:top w:val="single" w:sz="4" w:space="0" w:color="C8CDD8"/>
              <w:left w:val="single" w:sz="4" w:space="0" w:color="C8CDD8"/>
              <w:bottom w:val="single" w:sz="4" w:space="0" w:color="C8CDD8"/>
              <w:right w:val="single" w:sz="4" w:space="0" w:color="C8CDD8"/>
            </w:tcBorders>
          </w:tcPr>
          <w:p w14:paraId="0C5F04B2" w14:textId="77777777" w:rsidR="00E11DC5" w:rsidRPr="00184798" w:rsidRDefault="00000000">
            <w:pPr>
              <w:spacing w:after="0" w:line="240" w:lineRule="auto"/>
              <w:rPr>
                <w:sz w:val="28"/>
                <w:szCs w:val="28"/>
              </w:rPr>
            </w:pPr>
            <w:r w:rsidRPr="00184798">
              <w:rPr>
                <w:sz w:val="28"/>
                <w:szCs w:val="28"/>
              </w:rPr>
              <w:t>Relationship matrix shows junctions.</w:t>
            </w:r>
          </w:p>
        </w:tc>
      </w:tr>
      <w:tr w:rsidR="00E11DC5" w:rsidRPr="00184798" w14:paraId="0E9F1FC0"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A958A96" w14:textId="77777777" w:rsidR="00E11DC5" w:rsidRPr="00184798" w:rsidRDefault="00000000">
            <w:pPr>
              <w:spacing w:after="0" w:line="240" w:lineRule="auto"/>
              <w:rPr>
                <w:sz w:val="28"/>
                <w:szCs w:val="28"/>
              </w:rPr>
            </w:pPr>
            <w:r w:rsidRPr="00184798">
              <w:rPr>
                <w:sz w:val="28"/>
                <w:szCs w:val="28"/>
              </w:rPr>
              <w:t>Integrity</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45F26579" w14:textId="77777777" w:rsidR="00E11DC5" w:rsidRPr="00184798" w:rsidRDefault="00000000">
            <w:pPr>
              <w:spacing w:after="0" w:line="240" w:lineRule="auto"/>
              <w:rPr>
                <w:sz w:val="28"/>
                <w:szCs w:val="28"/>
              </w:rPr>
            </w:pPr>
            <w:r w:rsidRPr="00184798">
              <w:rPr>
                <w:sz w:val="28"/>
                <w:szCs w:val="28"/>
              </w:rPr>
              <w:t>Duplicate Student identity</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7F2BA9A5" w14:textId="77777777" w:rsidR="00E11DC5" w:rsidRPr="00184798" w:rsidRDefault="00000000">
            <w:pPr>
              <w:spacing w:after="0" w:line="240" w:lineRule="auto"/>
              <w:rPr>
                <w:sz w:val="28"/>
                <w:szCs w:val="28"/>
              </w:rPr>
            </w:pPr>
            <w:r w:rsidRPr="00184798">
              <w:rPr>
                <w:sz w:val="28"/>
                <w:szCs w:val="28"/>
              </w:rPr>
              <w:t>Critical</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49182536" w14:textId="77777777" w:rsidR="00E11DC5" w:rsidRPr="00184798" w:rsidRDefault="00000000">
            <w:pPr>
              <w:spacing w:after="0" w:line="240" w:lineRule="auto"/>
              <w:rPr>
                <w:sz w:val="28"/>
                <w:szCs w:val="28"/>
              </w:rPr>
            </w:pPr>
            <w:r w:rsidRPr="00184798">
              <w:rPr>
                <w:sz w:val="28"/>
                <w:szCs w:val="28"/>
              </w:rPr>
              <w:t>student.student</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3E5875A3" w14:textId="77777777" w:rsidR="00E11DC5" w:rsidRPr="00184798" w:rsidRDefault="00000000">
            <w:pPr>
              <w:spacing w:after="0" w:line="240" w:lineRule="auto"/>
              <w:rPr>
                <w:sz w:val="28"/>
                <w:szCs w:val="28"/>
              </w:rPr>
            </w:pPr>
            <w:r w:rsidRPr="00184798">
              <w:rPr>
                <w:sz w:val="28"/>
                <w:szCs w:val="28"/>
              </w:rPr>
              <w:t>Unique index number and normalized university email.</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62A5D311" w14:textId="77777777" w:rsidR="00E11DC5" w:rsidRPr="00184798" w:rsidRDefault="00000000">
            <w:pPr>
              <w:spacing w:after="0" w:line="240" w:lineRule="auto"/>
              <w:rPr>
                <w:sz w:val="28"/>
                <w:szCs w:val="28"/>
              </w:rPr>
            </w:pPr>
            <w:r w:rsidRPr="00184798">
              <w:rPr>
                <w:sz w:val="28"/>
                <w:szCs w:val="28"/>
              </w:rPr>
              <w:t>Duplicate insert fails.</w:t>
            </w:r>
          </w:p>
        </w:tc>
      </w:tr>
      <w:tr w:rsidR="00E11DC5" w:rsidRPr="00184798" w14:paraId="154F5983"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0991C3CC" w14:textId="77777777" w:rsidR="00E11DC5" w:rsidRPr="00184798" w:rsidRDefault="00000000">
            <w:pPr>
              <w:spacing w:after="0" w:line="240" w:lineRule="auto"/>
              <w:rPr>
                <w:sz w:val="28"/>
                <w:szCs w:val="28"/>
              </w:rPr>
            </w:pPr>
            <w:r w:rsidRPr="00184798">
              <w:rPr>
                <w:sz w:val="28"/>
                <w:szCs w:val="28"/>
              </w:rPr>
              <w:t>Scope leakage</w:t>
            </w:r>
          </w:p>
        </w:tc>
        <w:tc>
          <w:tcPr>
            <w:tcW w:w="1721" w:type="dxa"/>
            <w:tcBorders>
              <w:top w:val="single" w:sz="4" w:space="0" w:color="C8CDD8"/>
              <w:left w:val="single" w:sz="4" w:space="0" w:color="C8CDD8"/>
              <w:bottom w:val="single" w:sz="4" w:space="0" w:color="C8CDD8"/>
              <w:right w:val="single" w:sz="4" w:space="0" w:color="C8CDD8"/>
            </w:tcBorders>
          </w:tcPr>
          <w:p w14:paraId="381121AE" w14:textId="77777777" w:rsidR="00E11DC5" w:rsidRPr="00184798" w:rsidRDefault="00000000">
            <w:pPr>
              <w:spacing w:after="0" w:line="240" w:lineRule="auto"/>
              <w:rPr>
                <w:sz w:val="28"/>
                <w:szCs w:val="28"/>
              </w:rPr>
            </w:pPr>
            <w:r w:rsidRPr="00184798">
              <w:rPr>
                <w:sz w:val="28"/>
                <w:szCs w:val="28"/>
              </w:rPr>
              <w:t>GPA stored in internship_request</w:t>
            </w:r>
          </w:p>
        </w:tc>
        <w:tc>
          <w:tcPr>
            <w:tcW w:w="1721" w:type="dxa"/>
            <w:tcBorders>
              <w:top w:val="single" w:sz="4" w:space="0" w:color="C8CDD8"/>
              <w:left w:val="single" w:sz="4" w:space="0" w:color="C8CDD8"/>
              <w:bottom w:val="single" w:sz="4" w:space="0" w:color="C8CDD8"/>
              <w:right w:val="single" w:sz="4" w:space="0" w:color="C8CDD8"/>
            </w:tcBorders>
          </w:tcPr>
          <w:p w14:paraId="0445EF60" w14:textId="77777777" w:rsidR="00E11DC5" w:rsidRPr="00184798" w:rsidRDefault="00000000">
            <w:pPr>
              <w:spacing w:after="0" w:line="240" w:lineRule="auto"/>
              <w:rPr>
                <w:sz w:val="28"/>
                <w:szCs w:val="28"/>
              </w:rPr>
            </w:pPr>
            <w:r w:rsidRPr="00184798">
              <w:rPr>
                <w:sz w:val="28"/>
                <w:szCs w:val="28"/>
              </w:rPr>
              <w:t>Critical</w:t>
            </w:r>
          </w:p>
        </w:tc>
        <w:tc>
          <w:tcPr>
            <w:tcW w:w="1721" w:type="dxa"/>
            <w:tcBorders>
              <w:top w:val="single" w:sz="4" w:space="0" w:color="C8CDD8"/>
              <w:left w:val="single" w:sz="4" w:space="0" w:color="C8CDD8"/>
              <w:bottom w:val="single" w:sz="4" w:space="0" w:color="C8CDD8"/>
              <w:right w:val="single" w:sz="4" w:space="0" w:color="C8CDD8"/>
            </w:tcBorders>
          </w:tcPr>
          <w:p w14:paraId="09FCDD37" w14:textId="77777777" w:rsidR="00E11DC5" w:rsidRPr="00184798" w:rsidRDefault="00000000">
            <w:pPr>
              <w:spacing w:after="0" w:line="240" w:lineRule="auto"/>
              <w:rPr>
                <w:sz w:val="28"/>
                <w:szCs w:val="28"/>
              </w:rPr>
            </w:pPr>
            <w:r w:rsidRPr="00184798">
              <w:rPr>
                <w:sz w:val="28"/>
                <w:szCs w:val="28"/>
              </w:rPr>
              <w:t>internship_request</w:t>
            </w:r>
          </w:p>
        </w:tc>
        <w:tc>
          <w:tcPr>
            <w:tcW w:w="1721" w:type="dxa"/>
            <w:tcBorders>
              <w:top w:val="single" w:sz="4" w:space="0" w:color="C8CDD8"/>
              <w:left w:val="single" w:sz="4" w:space="0" w:color="C8CDD8"/>
              <w:bottom w:val="single" w:sz="4" w:space="0" w:color="C8CDD8"/>
              <w:right w:val="single" w:sz="4" w:space="0" w:color="C8CDD8"/>
            </w:tcBorders>
          </w:tcPr>
          <w:p w14:paraId="44BF4851" w14:textId="77777777" w:rsidR="00E11DC5" w:rsidRPr="00184798" w:rsidRDefault="00000000">
            <w:pPr>
              <w:spacing w:after="0" w:line="240" w:lineRule="auto"/>
              <w:rPr>
                <w:sz w:val="28"/>
                <w:szCs w:val="28"/>
              </w:rPr>
            </w:pPr>
            <w:r w:rsidRPr="00184798">
              <w:rPr>
                <w:sz w:val="28"/>
                <w:szCs w:val="28"/>
              </w:rPr>
              <w:t>Forbidden column checklist; GPA only runtime/summary.</w:t>
            </w:r>
          </w:p>
        </w:tc>
        <w:tc>
          <w:tcPr>
            <w:tcW w:w="1721" w:type="dxa"/>
            <w:tcBorders>
              <w:top w:val="single" w:sz="4" w:space="0" w:color="C8CDD8"/>
              <w:left w:val="single" w:sz="4" w:space="0" w:color="C8CDD8"/>
              <w:bottom w:val="single" w:sz="4" w:space="0" w:color="C8CDD8"/>
              <w:right w:val="single" w:sz="4" w:space="0" w:color="C8CDD8"/>
            </w:tcBorders>
          </w:tcPr>
          <w:p w14:paraId="7946343F" w14:textId="77777777" w:rsidR="00E11DC5" w:rsidRPr="00184798" w:rsidRDefault="00000000">
            <w:pPr>
              <w:spacing w:after="0" w:line="240" w:lineRule="auto"/>
              <w:rPr>
                <w:sz w:val="28"/>
                <w:szCs w:val="28"/>
              </w:rPr>
            </w:pPr>
            <w:r w:rsidRPr="00184798">
              <w:rPr>
                <w:sz w:val="28"/>
                <w:szCs w:val="28"/>
              </w:rPr>
              <w:t>Schema review confirms absent.</w:t>
            </w:r>
          </w:p>
        </w:tc>
      </w:tr>
      <w:tr w:rsidR="00E11DC5" w:rsidRPr="00184798" w14:paraId="1546EC45"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029BD8D" w14:textId="77777777" w:rsidR="00E11DC5" w:rsidRPr="00184798" w:rsidRDefault="00000000">
            <w:pPr>
              <w:spacing w:after="0" w:line="240" w:lineRule="auto"/>
              <w:rPr>
                <w:sz w:val="28"/>
                <w:szCs w:val="28"/>
              </w:rPr>
            </w:pPr>
            <w:r w:rsidRPr="00184798">
              <w:rPr>
                <w:sz w:val="28"/>
                <w:szCs w:val="28"/>
              </w:rPr>
              <w:t>Normalization</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7C597E38" w14:textId="77777777" w:rsidR="00E11DC5" w:rsidRPr="00184798" w:rsidRDefault="00000000">
            <w:pPr>
              <w:spacing w:after="0" w:line="240" w:lineRule="auto"/>
              <w:rPr>
                <w:sz w:val="28"/>
                <w:szCs w:val="28"/>
              </w:rPr>
            </w:pPr>
            <w:r w:rsidRPr="00184798">
              <w:rPr>
                <w:sz w:val="28"/>
                <w:szCs w:val="28"/>
              </w:rPr>
              <w:t>Free-text skills duplicated</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104C2CCC" w14:textId="77777777" w:rsidR="00E11DC5" w:rsidRPr="00184798" w:rsidRDefault="00000000">
            <w:pPr>
              <w:spacing w:after="0" w:line="240" w:lineRule="auto"/>
              <w:rPr>
                <w:sz w:val="28"/>
                <w:szCs w:val="28"/>
              </w:rPr>
            </w:pPr>
            <w:r w:rsidRPr="00184798">
              <w:rPr>
                <w:sz w:val="28"/>
                <w:szCs w:val="28"/>
              </w:rPr>
              <w:t>High</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555F4ABA" w14:textId="77777777" w:rsidR="00E11DC5" w:rsidRPr="00184798" w:rsidRDefault="00000000">
            <w:pPr>
              <w:spacing w:after="0" w:line="240" w:lineRule="auto"/>
              <w:rPr>
                <w:sz w:val="28"/>
                <w:szCs w:val="28"/>
              </w:rPr>
            </w:pPr>
            <w:r w:rsidRPr="00184798">
              <w:rPr>
                <w:sz w:val="28"/>
                <w:szCs w:val="28"/>
              </w:rPr>
              <w:t>skills, requests, projects</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43C29963" w14:textId="77777777" w:rsidR="00E11DC5" w:rsidRPr="00184798" w:rsidRDefault="00000000">
            <w:pPr>
              <w:spacing w:after="0" w:line="240" w:lineRule="auto"/>
              <w:rPr>
                <w:sz w:val="28"/>
                <w:szCs w:val="28"/>
              </w:rPr>
            </w:pPr>
            <w:r w:rsidRPr="00184798">
              <w:rPr>
                <w:sz w:val="28"/>
                <w:szCs w:val="28"/>
              </w:rPr>
              <w:t>Normalize taxonomy and reference skill_id.</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1B834050" w14:textId="77777777" w:rsidR="00E11DC5" w:rsidRPr="00184798" w:rsidRDefault="00000000">
            <w:pPr>
              <w:spacing w:after="0" w:line="240" w:lineRule="auto"/>
              <w:rPr>
                <w:sz w:val="28"/>
                <w:szCs w:val="28"/>
              </w:rPr>
            </w:pPr>
            <w:r w:rsidRPr="00184798">
              <w:rPr>
                <w:sz w:val="28"/>
                <w:szCs w:val="28"/>
              </w:rPr>
              <w:t>No skill_name in junction records.</w:t>
            </w:r>
          </w:p>
        </w:tc>
      </w:tr>
      <w:tr w:rsidR="00E11DC5" w:rsidRPr="00184798" w14:paraId="257EFE1C"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5CE2D72D" w14:textId="77777777" w:rsidR="00E11DC5" w:rsidRPr="00184798" w:rsidRDefault="00000000">
            <w:pPr>
              <w:spacing w:after="0" w:line="240" w:lineRule="auto"/>
              <w:rPr>
                <w:sz w:val="28"/>
                <w:szCs w:val="28"/>
              </w:rPr>
            </w:pPr>
            <w:r w:rsidRPr="00184798">
              <w:rPr>
                <w:sz w:val="28"/>
                <w:szCs w:val="28"/>
              </w:rPr>
              <w:t>Performance</w:t>
            </w:r>
          </w:p>
        </w:tc>
        <w:tc>
          <w:tcPr>
            <w:tcW w:w="1721" w:type="dxa"/>
            <w:tcBorders>
              <w:top w:val="single" w:sz="4" w:space="0" w:color="C8CDD8"/>
              <w:left w:val="single" w:sz="4" w:space="0" w:color="C8CDD8"/>
              <w:bottom w:val="single" w:sz="4" w:space="0" w:color="C8CDD8"/>
              <w:right w:val="single" w:sz="4" w:space="0" w:color="C8CDD8"/>
            </w:tcBorders>
          </w:tcPr>
          <w:p w14:paraId="0565B776" w14:textId="77777777" w:rsidR="00E11DC5" w:rsidRPr="00184798" w:rsidRDefault="00000000">
            <w:pPr>
              <w:spacing w:after="0" w:line="240" w:lineRule="auto"/>
              <w:rPr>
                <w:sz w:val="28"/>
                <w:szCs w:val="28"/>
              </w:rPr>
            </w:pPr>
            <w:r w:rsidRPr="00184798">
              <w:rPr>
                <w:sz w:val="28"/>
                <w:szCs w:val="28"/>
              </w:rPr>
              <w:t>Under-indexed filtering</w:t>
            </w:r>
          </w:p>
        </w:tc>
        <w:tc>
          <w:tcPr>
            <w:tcW w:w="1721" w:type="dxa"/>
            <w:tcBorders>
              <w:top w:val="single" w:sz="4" w:space="0" w:color="C8CDD8"/>
              <w:left w:val="single" w:sz="4" w:space="0" w:color="C8CDD8"/>
              <w:bottom w:val="single" w:sz="4" w:space="0" w:color="C8CDD8"/>
              <w:right w:val="single" w:sz="4" w:space="0" w:color="C8CDD8"/>
            </w:tcBorders>
          </w:tcPr>
          <w:p w14:paraId="2A3BE2BD" w14:textId="77777777" w:rsidR="00E11DC5" w:rsidRPr="00184798" w:rsidRDefault="00000000">
            <w:pPr>
              <w:spacing w:after="0" w:line="240" w:lineRule="auto"/>
              <w:rPr>
                <w:sz w:val="28"/>
                <w:szCs w:val="28"/>
              </w:rPr>
            </w:pPr>
            <w:r w:rsidRPr="00184798">
              <w:rPr>
                <w:sz w:val="28"/>
                <w:szCs w:val="28"/>
              </w:rPr>
              <w:t>Medium</w:t>
            </w:r>
          </w:p>
        </w:tc>
        <w:tc>
          <w:tcPr>
            <w:tcW w:w="1721" w:type="dxa"/>
            <w:tcBorders>
              <w:top w:val="single" w:sz="4" w:space="0" w:color="C8CDD8"/>
              <w:left w:val="single" w:sz="4" w:space="0" w:color="C8CDD8"/>
              <w:bottom w:val="single" w:sz="4" w:space="0" w:color="C8CDD8"/>
              <w:right w:val="single" w:sz="4" w:space="0" w:color="C8CDD8"/>
            </w:tcBorders>
          </w:tcPr>
          <w:p w14:paraId="56764154" w14:textId="77777777" w:rsidR="00E11DC5" w:rsidRPr="00184798" w:rsidRDefault="00000000">
            <w:pPr>
              <w:spacing w:after="0" w:line="240" w:lineRule="auto"/>
              <w:rPr>
                <w:sz w:val="28"/>
                <w:szCs w:val="28"/>
              </w:rPr>
            </w:pPr>
            <w:r w:rsidRPr="00184798">
              <w:rPr>
                <w:sz w:val="28"/>
                <w:szCs w:val="28"/>
              </w:rPr>
              <w:t>candidate filtering</w:t>
            </w:r>
          </w:p>
        </w:tc>
        <w:tc>
          <w:tcPr>
            <w:tcW w:w="1721" w:type="dxa"/>
            <w:tcBorders>
              <w:top w:val="single" w:sz="4" w:space="0" w:color="C8CDD8"/>
              <w:left w:val="single" w:sz="4" w:space="0" w:color="C8CDD8"/>
              <w:bottom w:val="single" w:sz="4" w:space="0" w:color="C8CDD8"/>
              <w:right w:val="single" w:sz="4" w:space="0" w:color="C8CDD8"/>
            </w:tcBorders>
          </w:tcPr>
          <w:p w14:paraId="11B51719" w14:textId="77777777" w:rsidR="00E11DC5" w:rsidRPr="00184798" w:rsidRDefault="00000000">
            <w:pPr>
              <w:spacing w:after="0" w:line="240" w:lineRule="auto"/>
              <w:rPr>
                <w:sz w:val="28"/>
                <w:szCs w:val="28"/>
              </w:rPr>
            </w:pPr>
            <w:r w:rsidRPr="00184798">
              <w:rPr>
                <w:sz w:val="28"/>
                <w:szCs w:val="28"/>
              </w:rPr>
              <w:t>Index GPA summary, declared skills, request skills.</w:t>
            </w:r>
          </w:p>
        </w:tc>
        <w:tc>
          <w:tcPr>
            <w:tcW w:w="1721" w:type="dxa"/>
            <w:tcBorders>
              <w:top w:val="single" w:sz="4" w:space="0" w:color="C8CDD8"/>
              <w:left w:val="single" w:sz="4" w:space="0" w:color="C8CDD8"/>
              <w:bottom w:val="single" w:sz="4" w:space="0" w:color="C8CDD8"/>
              <w:right w:val="single" w:sz="4" w:space="0" w:color="C8CDD8"/>
            </w:tcBorders>
          </w:tcPr>
          <w:p w14:paraId="6B43DCEA" w14:textId="77777777" w:rsidR="00E11DC5" w:rsidRPr="00184798" w:rsidRDefault="00000000">
            <w:pPr>
              <w:spacing w:after="0" w:line="240" w:lineRule="auto"/>
              <w:rPr>
                <w:sz w:val="28"/>
                <w:szCs w:val="28"/>
              </w:rPr>
            </w:pPr>
            <w:r w:rsidRPr="00184798">
              <w:rPr>
                <w:sz w:val="28"/>
                <w:szCs w:val="28"/>
              </w:rPr>
              <w:t>Benchmark filtering query.</w:t>
            </w:r>
          </w:p>
        </w:tc>
      </w:tr>
      <w:tr w:rsidR="00E11DC5" w:rsidRPr="00184798" w14:paraId="5E5257F0"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13E750D1" w14:textId="77777777" w:rsidR="00E11DC5" w:rsidRPr="00184798" w:rsidRDefault="00000000">
            <w:pPr>
              <w:spacing w:after="0" w:line="240" w:lineRule="auto"/>
              <w:rPr>
                <w:sz w:val="28"/>
                <w:szCs w:val="28"/>
              </w:rPr>
            </w:pPr>
            <w:r w:rsidRPr="00184798">
              <w:rPr>
                <w:sz w:val="28"/>
                <w:szCs w:val="28"/>
              </w:rPr>
              <w:t>Performance</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C1410D5" w14:textId="77777777" w:rsidR="00E11DC5" w:rsidRPr="00184798" w:rsidRDefault="00000000">
            <w:pPr>
              <w:spacing w:after="0" w:line="240" w:lineRule="auto"/>
              <w:rPr>
                <w:sz w:val="28"/>
                <w:szCs w:val="28"/>
              </w:rPr>
            </w:pPr>
            <w:r w:rsidRPr="00184798">
              <w:rPr>
                <w:sz w:val="28"/>
                <w:szCs w:val="28"/>
              </w:rPr>
              <w:t>Over-indexing write-heavy logs</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18D689FB" w14:textId="77777777" w:rsidR="00E11DC5" w:rsidRPr="00184798" w:rsidRDefault="00000000">
            <w:pPr>
              <w:spacing w:after="0" w:line="240" w:lineRule="auto"/>
              <w:rPr>
                <w:sz w:val="28"/>
                <w:szCs w:val="28"/>
              </w:rPr>
            </w:pPr>
            <w:r w:rsidRPr="00184798">
              <w:rPr>
                <w:sz w:val="28"/>
                <w:szCs w:val="28"/>
              </w:rPr>
              <w:t>Medium</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79782A69" w14:textId="77777777" w:rsidR="00E11DC5" w:rsidRPr="00184798" w:rsidRDefault="00000000">
            <w:pPr>
              <w:spacing w:after="0" w:line="240" w:lineRule="auto"/>
              <w:rPr>
                <w:sz w:val="28"/>
                <w:szCs w:val="28"/>
              </w:rPr>
            </w:pPr>
            <w:r w:rsidRPr="00184798">
              <w:rPr>
                <w:sz w:val="28"/>
                <w:szCs w:val="28"/>
              </w:rPr>
              <w:t>audit/staging</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1200023F" w14:textId="77777777" w:rsidR="00E11DC5" w:rsidRPr="00184798" w:rsidRDefault="00000000">
            <w:pPr>
              <w:spacing w:after="0" w:line="240" w:lineRule="auto"/>
              <w:rPr>
                <w:sz w:val="28"/>
                <w:szCs w:val="28"/>
              </w:rPr>
            </w:pPr>
            <w:r w:rsidRPr="00184798">
              <w:rPr>
                <w:sz w:val="28"/>
                <w:szCs w:val="28"/>
              </w:rPr>
              <w:t>Limit indexes to query needs; monitor usage.</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562E75B" w14:textId="77777777" w:rsidR="00E11DC5" w:rsidRPr="00184798" w:rsidRDefault="00000000">
            <w:pPr>
              <w:spacing w:after="0" w:line="240" w:lineRule="auto"/>
              <w:rPr>
                <w:sz w:val="28"/>
                <w:szCs w:val="28"/>
              </w:rPr>
            </w:pPr>
            <w:r w:rsidRPr="00184798">
              <w:rPr>
                <w:sz w:val="28"/>
                <w:szCs w:val="28"/>
              </w:rPr>
              <w:t>Index review after representative load.</w:t>
            </w:r>
          </w:p>
        </w:tc>
      </w:tr>
      <w:tr w:rsidR="00E11DC5" w:rsidRPr="00184798" w14:paraId="5D041CEE"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18046FC7" w14:textId="77777777" w:rsidR="00E11DC5" w:rsidRPr="00184798" w:rsidRDefault="00000000">
            <w:pPr>
              <w:spacing w:after="0" w:line="240" w:lineRule="auto"/>
              <w:rPr>
                <w:sz w:val="28"/>
                <w:szCs w:val="28"/>
              </w:rPr>
            </w:pPr>
            <w:r w:rsidRPr="00184798">
              <w:rPr>
                <w:sz w:val="28"/>
                <w:szCs w:val="28"/>
              </w:rPr>
              <w:t>Security</w:t>
            </w:r>
          </w:p>
        </w:tc>
        <w:tc>
          <w:tcPr>
            <w:tcW w:w="1721" w:type="dxa"/>
            <w:tcBorders>
              <w:top w:val="single" w:sz="4" w:space="0" w:color="C8CDD8"/>
              <w:left w:val="single" w:sz="4" w:space="0" w:color="C8CDD8"/>
              <w:bottom w:val="single" w:sz="4" w:space="0" w:color="C8CDD8"/>
              <w:right w:val="single" w:sz="4" w:space="0" w:color="C8CDD8"/>
            </w:tcBorders>
          </w:tcPr>
          <w:p w14:paraId="7D40D3BF" w14:textId="77777777" w:rsidR="00E11DC5" w:rsidRPr="00184798" w:rsidRDefault="00000000">
            <w:pPr>
              <w:spacing w:after="0" w:line="240" w:lineRule="auto"/>
              <w:rPr>
                <w:sz w:val="28"/>
                <w:szCs w:val="28"/>
              </w:rPr>
            </w:pPr>
            <w:r w:rsidRPr="00184798">
              <w:rPr>
                <w:sz w:val="28"/>
                <w:szCs w:val="28"/>
              </w:rPr>
              <w:t>Plain-text OTP/password/token</w:t>
            </w:r>
          </w:p>
        </w:tc>
        <w:tc>
          <w:tcPr>
            <w:tcW w:w="1721" w:type="dxa"/>
            <w:tcBorders>
              <w:top w:val="single" w:sz="4" w:space="0" w:color="C8CDD8"/>
              <w:left w:val="single" w:sz="4" w:space="0" w:color="C8CDD8"/>
              <w:bottom w:val="single" w:sz="4" w:space="0" w:color="C8CDD8"/>
              <w:right w:val="single" w:sz="4" w:space="0" w:color="C8CDD8"/>
            </w:tcBorders>
          </w:tcPr>
          <w:p w14:paraId="3B0837E7" w14:textId="77777777" w:rsidR="00E11DC5" w:rsidRPr="00184798" w:rsidRDefault="00000000">
            <w:pPr>
              <w:spacing w:after="0" w:line="240" w:lineRule="auto"/>
              <w:rPr>
                <w:sz w:val="28"/>
                <w:szCs w:val="28"/>
              </w:rPr>
            </w:pPr>
            <w:r w:rsidRPr="00184798">
              <w:rPr>
                <w:sz w:val="28"/>
                <w:szCs w:val="28"/>
              </w:rPr>
              <w:t>Critical</w:t>
            </w:r>
          </w:p>
        </w:tc>
        <w:tc>
          <w:tcPr>
            <w:tcW w:w="1721" w:type="dxa"/>
            <w:tcBorders>
              <w:top w:val="single" w:sz="4" w:space="0" w:color="C8CDD8"/>
              <w:left w:val="single" w:sz="4" w:space="0" w:color="C8CDD8"/>
              <w:bottom w:val="single" w:sz="4" w:space="0" w:color="C8CDD8"/>
              <w:right w:val="single" w:sz="4" w:space="0" w:color="C8CDD8"/>
            </w:tcBorders>
          </w:tcPr>
          <w:p w14:paraId="455579F3" w14:textId="77777777" w:rsidR="00E11DC5" w:rsidRPr="00184798" w:rsidRDefault="00000000">
            <w:pPr>
              <w:spacing w:after="0" w:line="240" w:lineRule="auto"/>
              <w:rPr>
                <w:sz w:val="28"/>
                <w:szCs w:val="28"/>
              </w:rPr>
            </w:pPr>
            <w:r w:rsidRPr="00184798">
              <w:rPr>
                <w:sz w:val="28"/>
                <w:szCs w:val="28"/>
              </w:rPr>
              <w:t>auth/audit</w:t>
            </w:r>
          </w:p>
        </w:tc>
        <w:tc>
          <w:tcPr>
            <w:tcW w:w="1721" w:type="dxa"/>
            <w:tcBorders>
              <w:top w:val="single" w:sz="4" w:space="0" w:color="C8CDD8"/>
              <w:left w:val="single" w:sz="4" w:space="0" w:color="C8CDD8"/>
              <w:bottom w:val="single" w:sz="4" w:space="0" w:color="C8CDD8"/>
              <w:right w:val="single" w:sz="4" w:space="0" w:color="C8CDD8"/>
            </w:tcBorders>
          </w:tcPr>
          <w:p w14:paraId="7B3441BB" w14:textId="77777777" w:rsidR="00E11DC5" w:rsidRPr="00184798" w:rsidRDefault="00000000">
            <w:pPr>
              <w:spacing w:after="0" w:line="240" w:lineRule="auto"/>
              <w:rPr>
                <w:sz w:val="28"/>
                <w:szCs w:val="28"/>
              </w:rPr>
            </w:pPr>
            <w:r w:rsidRPr="00184798">
              <w:rPr>
                <w:sz w:val="28"/>
                <w:szCs w:val="28"/>
              </w:rPr>
              <w:t>Hash passwords/OTP; never log secrets.</w:t>
            </w:r>
          </w:p>
        </w:tc>
        <w:tc>
          <w:tcPr>
            <w:tcW w:w="1721" w:type="dxa"/>
            <w:tcBorders>
              <w:top w:val="single" w:sz="4" w:space="0" w:color="C8CDD8"/>
              <w:left w:val="single" w:sz="4" w:space="0" w:color="C8CDD8"/>
              <w:bottom w:val="single" w:sz="4" w:space="0" w:color="C8CDD8"/>
              <w:right w:val="single" w:sz="4" w:space="0" w:color="C8CDD8"/>
            </w:tcBorders>
          </w:tcPr>
          <w:p w14:paraId="1ECA96B3" w14:textId="77777777" w:rsidR="00E11DC5" w:rsidRPr="00184798" w:rsidRDefault="00000000">
            <w:pPr>
              <w:spacing w:after="0" w:line="240" w:lineRule="auto"/>
              <w:rPr>
                <w:sz w:val="28"/>
                <w:szCs w:val="28"/>
              </w:rPr>
            </w:pPr>
            <w:r w:rsidRPr="00184798">
              <w:rPr>
                <w:sz w:val="28"/>
                <w:szCs w:val="28"/>
              </w:rPr>
              <w:t>Security tests inspect data/logs.</w:t>
            </w:r>
          </w:p>
        </w:tc>
      </w:tr>
      <w:tr w:rsidR="00E11DC5" w:rsidRPr="00184798" w14:paraId="2CA2BE52"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01D6B061" w14:textId="77777777" w:rsidR="00E11DC5" w:rsidRPr="00184798" w:rsidRDefault="00000000">
            <w:pPr>
              <w:spacing w:after="0" w:line="240" w:lineRule="auto"/>
              <w:rPr>
                <w:sz w:val="28"/>
                <w:szCs w:val="28"/>
              </w:rPr>
            </w:pPr>
            <w:r w:rsidRPr="00184798">
              <w:rPr>
                <w:sz w:val="28"/>
                <w:szCs w:val="28"/>
              </w:rPr>
              <w:t>Concurrency</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4392B84" w14:textId="77777777" w:rsidR="00E11DC5" w:rsidRPr="00184798" w:rsidRDefault="00000000">
            <w:pPr>
              <w:spacing w:after="0" w:line="240" w:lineRule="auto"/>
              <w:rPr>
                <w:sz w:val="28"/>
                <w:szCs w:val="28"/>
              </w:rPr>
            </w:pPr>
            <w:r w:rsidRPr="00184798">
              <w:rPr>
                <w:sz w:val="28"/>
                <w:szCs w:val="28"/>
              </w:rPr>
              <w:t>OTP reuse/double submit</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40473C39" w14:textId="77777777" w:rsidR="00E11DC5" w:rsidRPr="00184798" w:rsidRDefault="00000000">
            <w:pPr>
              <w:spacing w:after="0" w:line="240" w:lineRule="auto"/>
              <w:rPr>
                <w:sz w:val="28"/>
                <w:szCs w:val="28"/>
              </w:rPr>
            </w:pPr>
            <w:r w:rsidRPr="00184798">
              <w:rPr>
                <w:sz w:val="28"/>
                <w:szCs w:val="28"/>
              </w:rPr>
              <w:t>High</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07DE3C50" w14:textId="77777777" w:rsidR="00E11DC5" w:rsidRPr="00184798" w:rsidRDefault="00000000">
            <w:pPr>
              <w:spacing w:after="0" w:line="240" w:lineRule="auto"/>
              <w:rPr>
                <w:sz w:val="28"/>
                <w:szCs w:val="28"/>
              </w:rPr>
            </w:pPr>
            <w:r w:rsidRPr="00184798">
              <w:rPr>
                <w:sz w:val="28"/>
                <w:szCs w:val="28"/>
              </w:rPr>
              <w:t>otp_token</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73BC8839" w14:textId="77777777" w:rsidR="00E11DC5" w:rsidRPr="00184798" w:rsidRDefault="00000000">
            <w:pPr>
              <w:spacing w:after="0" w:line="240" w:lineRule="auto"/>
              <w:rPr>
                <w:sz w:val="28"/>
                <w:szCs w:val="28"/>
              </w:rPr>
            </w:pPr>
            <w:r w:rsidRPr="00184798">
              <w:rPr>
                <w:sz w:val="28"/>
                <w:szCs w:val="28"/>
              </w:rPr>
              <w:t>Row lock and consumed_at/status in same transaction.</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22C2F7A2" w14:textId="77777777" w:rsidR="00E11DC5" w:rsidRPr="00184798" w:rsidRDefault="00000000">
            <w:pPr>
              <w:spacing w:after="0" w:line="240" w:lineRule="auto"/>
              <w:rPr>
                <w:sz w:val="28"/>
                <w:szCs w:val="28"/>
              </w:rPr>
            </w:pPr>
            <w:r w:rsidRPr="00184798">
              <w:rPr>
                <w:sz w:val="28"/>
                <w:szCs w:val="28"/>
              </w:rPr>
              <w:t>Concurrent test passes once.</w:t>
            </w:r>
          </w:p>
        </w:tc>
      </w:tr>
      <w:tr w:rsidR="00E11DC5" w:rsidRPr="00184798" w14:paraId="0D37DF71"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7A6C19AA" w14:textId="77777777" w:rsidR="00E11DC5" w:rsidRPr="00184798" w:rsidRDefault="00000000">
            <w:pPr>
              <w:spacing w:after="0" w:line="240" w:lineRule="auto"/>
              <w:rPr>
                <w:sz w:val="28"/>
                <w:szCs w:val="28"/>
              </w:rPr>
            </w:pPr>
            <w:r w:rsidRPr="00184798">
              <w:rPr>
                <w:sz w:val="28"/>
                <w:szCs w:val="28"/>
              </w:rPr>
              <w:t>Migration</w:t>
            </w:r>
          </w:p>
        </w:tc>
        <w:tc>
          <w:tcPr>
            <w:tcW w:w="1721" w:type="dxa"/>
            <w:tcBorders>
              <w:top w:val="single" w:sz="4" w:space="0" w:color="C8CDD8"/>
              <w:left w:val="single" w:sz="4" w:space="0" w:color="C8CDD8"/>
              <w:bottom w:val="single" w:sz="4" w:space="0" w:color="C8CDD8"/>
              <w:right w:val="single" w:sz="4" w:space="0" w:color="C8CDD8"/>
            </w:tcBorders>
          </w:tcPr>
          <w:p w14:paraId="202192B5" w14:textId="77777777" w:rsidR="00E11DC5" w:rsidRPr="00184798" w:rsidRDefault="00000000">
            <w:pPr>
              <w:spacing w:after="0" w:line="240" w:lineRule="auto"/>
              <w:rPr>
                <w:sz w:val="28"/>
                <w:szCs w:val="28"/>
              </w:rPr>
            </w:pPr>
            <w:r w:rsidRPr="00184798">
              <w:rPr>
                <w:sz w:val="28"/>
                <w:szCs w:val="28"/>
              </w:rPr>
              <w:t>Missing seed data</w:t>
            </w:r>
          </w:p>
        </w:tc>
        <w:tc>
          <w:tcPr>
            <w:tcW w:w="1721" w:type="dxa"/>
            <w:tcBorders>
              <w:top w:val="single" w:sz="4" w:space="0" w:color="C8CDD8"/>
              <w:left w:val="single" w:sz="4" w:space="0" w:color="C8CDD8"/>
              <w:bottom w:val="single" w:sz="4" w:space="0" w:color="C8CDD8"/>
              <w:right w:val="single" w:sz="4" w:space="0" w:color="C8CDD8"/>
            </w:tcBorders>
          </w:tcPr>
          <w:p w14:paraId="4305FEA6" w14:textId="77777777" w:rsidR="00E11DC5" w:rsidRPr="00184798" w:rsidRDefault="00000000">
            <w:pPr>
              <w:spacing w:after="0" w:line="240" w:lineRule="auto"/>
              <w:rPr>
                <w:sz w:val="28"/>
                <w:szCs w:val="28"/>
              </w:rPr>
            </w:pPr>
            <w:r w:rsidRPr="00184798">
              <w:rPr>
                <w:sz w:val="28"/>
                <w:szCs w:val="28"/>
              </w:rPr>
              <w:t>High</w:t>
            </w:r>
          </w:p>
        </w:tc>
        <w:tc>
          <w:tcPr>
            <w:tcW w:w="1721" w:type="dxa"/>
            <w:tcBorders>
              <w:top w:val="single" w:sz="4" w:space="0" w:color="C8CDD8"/>
              <w:left w:val="single" w:sz="4" w:space="0" w:color="C8CDD8"/>
              <w:bottom w:val="single" w:sz="4" w:space="0" w:color="C8CDD8"/>
              <w:right w:val="single" w:sz="4" w:space="0" w:color="C8CDD8"/>
            </w:tcBorders>
          </w:tcPr>
          <w:p w14:paraId="5806F86D" w14:textId="77777777" w:rsidR="00E11DC5" w:rsidRPr="00184798" w:rsidRDefault="00000000">
            <w:pPr>
              <w:spacing w:after="0" w:line="240" w:lineRule="auto"/>
              <w:rPr>
                <w:sz w:val="28"/>
                <w:szCs w:val="28"/>
              </w:rPr>
            </w:pPr>
            <w:r w:rsidRPr="00184798">
              <w:rPr>
                <w:sz w:val="28"/>
                <w:szCs w:val="28"/>
              </w:rPr>
              <w:t>role/skill/ref</w:t>
            </w:r>
          </w:p>
        </w:tc>
        <w:tc>
          <w:tcPr>
            <w:tcW w:w="1721" w:type="dxa"/>
            <w:tcBorders>
              <w:top w:val="single" w:sz="4" w:space="0" w:color="C8CDD8"/>
              <w:left w:val="single" w:sz="4" w:space="0" w:color="C8CDD8"/>
              <w:bottom w:val="single" w:sz="4" w:space="0" w:color="C8CDD8"/>
              <w:right w:val="single" w:sz="4" w:space="0" w:color="C8CDD8"/>
            </w:tcBorders>
          </w:tcPr>
          <w:p w14:paraId="1E754A70" w14:textId="77777777" w:rsidR="00E11DC5" w:rsidRPr="00184798" w:rsidRDefault="00000000">
            <w:pPr>
              <w:spacing w:after="0" w:line="240" w:lineRule="auto"/>
              <w:rPr>
                <w:sz w:val="28"/>
                <w:szCs w:val="28"/>
              </w:rPr>
            </w:pPr>
            <w:r w:rsidRPr="00184798">
              <w:rPr>
                <w:sz w:val="28"/>
                <w:szCs w:val="28"/>
              </w:rPr>
              <w:t>Versioned seed migrations and checks.</w:t>
            </w:r>
          </w:p>
        </w:tc>
        <w:tc>
          <w:tcPr>
            <w:tcW w:w="1721" w:type="dxa"/>
            <w:tcBorders>
              <w:top w:val="single" w:sz="4" w:space="0" w:color="C8CDD8"/>
              <w:left w:val="single" w:sz="4" w:space="0" w:color="C8CDD8"/>
              <w:bottom w:val="single" w:sz="4" w:space="0" w:color="C8CDD8"/>
              <w:right w:val="single" w:sz="4" w:space="0" w:color="C8CDD8"/>
            </w:tcBorders>
          </w:tcPr>
          <w:p w14:paraId="14B56030" w14:textId="77777777" w:rsidR="00E11DC5" w:rsidRPr="00184798" w:rsidRDefault="00000000">
            <w:pPr>
              <w:spacing w:after="0" w:line="240" w:lineRule="auto"/>
              <w:rPr>
                <w:sz w:val="28"/>
                <w:szCs w:val="28"/>
              </w:rPr>
            </w:pPr>
            <w:r w:rsidRPr="00184798">
              <w:rPr>
                <w:sz w:val="28"/>
                <w:szCs w:val="28"/>
              </w:rPr>
              <w:t>Application starts with roles/taxonomy.</w:t>
            </w:r>
          </w:p>
        </w:tc>
      </w:tr>
      <w:tr w:rsidR="00E11DC5" w:rsidRPr="00184798" w14:paraId="4E3B1345" w14:textId="77777777">
        <w:trPr>
          <w:jc w:val="center"/>
        </w:trPr>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3383A8E6" w14:textId="77777777" w:rsidR="00E11DC5" w:rsidRPr="00184798" w:rsidRDefault="00000000">
            <w:pPr>
              <w:spacing w:after="0" w:line="240" w:lineRule="auto"/>
              <w:rPr>
                <w:sz w:val="28"/>
                <w:szCs w:val="28"/>
              </w:rPr>
            </w:pPr>
            <w:r w:rsidRPr="00184798">
              <w:rPr>
                <w:sz w:val="28"/>
                <w:szCs w:val="28"/>
              </w:rPr>
              <w:t>Operations</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5CF357E5" w14:textId="77777777" w:rsidR="00E11DC5" w:rsidRPr="00184798" w:rsidRDefault="00000000">
            <w:pPr>
              <w:spacing w:after="0" w:line="240" w:lineRule="auto"/>
              <w:rPr>
                <w:sz w:val="28"/>
                <w:szCs w:val="28"/>
              </w:rPr>
            </w:pPr>
            <w:r w:rsidRPr="00184798">
              <w:rPr>
                <w:sz w:val="28"/>
                <w:szCs w:val="28"/>
              </w:rPr>
              <w:t>No backup restore proof</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7E7FCBF2" w14:textId="77777777" w:rsidR="00E11DC5" w:rsidRPr="00184798" w:rsidRDefault="00000000">
            <w:pPr>
              <w:spacing w:after="0" w:line="240" w:lineRule="auto"/>
              <w:rPr>
                <w:sz w:val="28"/>
                <w:szCs w:val="28"/>
              </w:rPr>
            </w:pPr>
            <w:r w:rsidRPr="00184798">
              <w:rPr>
                <w:sz w:val="28"/>
                <w:szCs w:val="28"/>
              </w:rPr>
              <w:t>High</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07C0085D" w14:textId="77777777" w:rsidR="00E11DC5" w:rsidRPr="00184798" w:rsidRDefault="00000000">
            <w:pPr>
              <w:spacing w:after="0" w:line="240" w:lineRule="auto"/>
              <w:rPr>
                <w:sz w:val="28"/>
                <w:szCs w:val="28"/>
              </w:rPr>
            </w:pPr>
            <w:r w:rsidRPr="00184798">
              <w:rPr>
                <w:sz w:val="28"/>
                <w:szCs w:val="28"/>
              </w:rPr>
              <w:t>Production DB</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6D0D9E97" w14:textId="77777777" w:rsidR="00E11DC5" w:rsidRPr="00184798" w:rsidRDefault="00000000">
            <w:pPr>
              <w:spacing w:after="0" w:line="240" w:lineRule="auto"/>
              <w:rPr>
                <w:sz w:val="28"/>
                <w:szCs w:val="28"/>
              </w:rPr>
            </w:pPr>
            <w:r w:rsidRPr="00184798">
              <w:rPr>
                <w:sz w:val="28"/>
                <w:szCs w:val="28"/>
              </w:rPr>
              <w:t>Define restore test and RPO/RTO.</w:t>
            </w:r>
          </w:p>
        </w:tc>
        <w:tc>
          <w:tcPr>
            <w:tcW w:w="1721" w:type="dxa"/>
            <w:tcBorders>
              <w:top w:val="single" w:sz="4" w:space="0" w:color="C8CDD8"/>
              <w:left w:val="single" w:sz="4" w:space="0" w:color="C8CDD8"/>
              <w:bottom w:val="single" w:sz="4" w:space="0" w:color="C8CDD8"/>
              <w:right w:val="single" w:sz="4" w:space="0" w:color="C8CDD8"/>
            </w:tcBorders>
            <w:shd w:val="clear" w:color="auto" w:fill="F4F6FA"/>
          </w:tcPr>
          <w:p w14:paraId="3E89F9A5" w14:textId="77777777" w:rsidR="00E11DC5" w:rsidRPr="00184798" w:rsidRDefault="00000000">
            <w:pPr>
              <w:spacing w:after="0" w:line="240" w:lineRule="auto"/>
              <w:rPr>
                <w:sz w:val="28"/>
                <w:szCs w:val="28"/>
              </w:rPr>
            </w:pPr>
            <w:r w:rsidRPr="00184798">
              <w:rPr>
                <w:sz w:val="28"/>
                <w:szCs w:val="28"/>
              </w:rPr>
              <w:t>Restore drill evidence.</w:t>
            </w:r>
          </w:p>
        </w:tc>
      </w:tr>
      <w:tr w:rsidR="00E11DC5" w:rsidRPr="00184798" w14:paraId="75102F1E" w14:textId="77777777">
        <w:trPr>
          <w:jc w:val="center"/>
        </w:trPr>
        <w:tc>
          <w:tcPr>
            <w:tcW w:w="1721" w:type="dxa"/>
            <w:tcBorders>
              <w:top w:val="single" w:sz="4" w:space="0" w:color="C8CDD8"/>
              <w:left w:val="single" w:sz="4" w:space="0" w:color="C8CDD8"/>
              <w:bottom w:val="single" w:sz="4" w:space="0" w:color="C8CDD8"/>
              <w:right w:val="single" w:sz="4" w:space="0" w:color="C8CDD8"/>
            </w:tcBorders>
          </w:tcPr>
          <w:p w14:paraId="4B5F2039" w14:textId="77777777" w:rsidR="00E11DC5" w:rsidRPr="00184798" w:rsidRDefault="00000000">
            <w:pPr>
              <w:spacing w:after="0" w:line="240" w:lineRule="auto"/>
              <w:rPr>
                <w:sz w:val="28"/>
                <w:szCs w:val="28"/>
              </w:rPr>
            </w:pPr>
            <w:r w:rsidRPr="00184798">
              <w:rPr>
                <w:sz w:val="28"/>
                <w:szCs w:val="28"/>
              </w:rPr>
              <w:t>Maintainability</w:t>
            </w:r>
          </w:p>
        </w:tc>
        <w:tc>
          <w:tcPr>
            <w:tcW w:w="1721" w:type="dxa"/>
            <w:tcBorders>
              <w:top w:val="single" w:sz="4" w:space="0" w:color="C8CDD8"/>
              <w:left w:val="single" w:sz="4" w:space="0" w:color="C8CDD8"/>
              <w:bottom w:val="single" w:sz="4" w:space="0" w:color="C8CDD8"/>
              <w:right w:val="single" w:sz="4" w:space="0" w:color="C8CDD8"/>
            </w:tcBorders>
          </w:tcPr>
          <w:p w14:paraId="1B64029A" w14:textId="77777777" w:rsidR="00E11DC5" w:rsidRPr="00184798" w:rsidRDefault="00000000">
            <w:pPr>
              <w:spacing w:after="0" w:line="240" w:lineRule="auto"/>
              <w:rPr>
                <w:sz w:val="28"/>
                <w:szCs w:val="28"/>
              </w:rPr>
            </w:pPr>
            <w:r w:rsidRPr="00184798">
              <w:rPr>
                <w:sz w:val="28"/>
                <w:szCs w:val="28"/>
              </w:rPr>
              <w:t>Tables mirror temporary UI labels</w:t>
            </w:r>
          </w:p>
        </w:tc>
        <w:tc>
          <w:tcPr>
            <w:tcW w:w="1721" w:type="dxa"/>
            <w:tcBorders>
              <w:top w:val="single" w:sz="4" w:space="0" w:color="C8CDD8"/>
              <w:left w:val="single" w:sz="4" w:space="0" w:color="C8CDD8"/>
              <w:bottom w:val="single" w:sz="4" w:space="0" w:color="C8CDD8"/>
              <w:right w:val="single" w:sz="4" w:space="0" w:color="C8CDD8"/>
            </w:tcBorders>
          </w:tcPr>
          <w:p w14:paraId="66C483E4" w14:textId="77777777" w:rsidR="00E11DC5" w:rsidRPr="00184798" w:rsidRDefault="00000000">
            <w:pPr>
              <w:spacing w:after="0" w:line="240" w:lineRule="auto"/>
              <w:rPr>
                <w:sz w:val="28"/>
                <w:szCs w:val="28"/>
              </w:rPr>
            </w:pPr>
            <w:r w:rsidRPr="00184798">
              <w:rPr>
                <w:sz w:val="28"/>
                <w:szCs w:val="28"/>
              </w:rPr>
              <w:t>Medium</w:t>
            </w:r>
          </w:p>
        </w:tc>
        <w:tc>
          <w:tcPr>
            <w:tcW w:w="1721" w:type="dxa"/>
            <w:tcBorders>
              <w:top w:val="single" w:sz="4" w:space="0" w:color="C8CDD8"/>
              <w:left w:val="single" w:sz="4" w:space="0" w:color="C8CDD8"/>
              <w:bottom w:val="single" w:sz="4" w:space="0" w:color="C8CDD8"/>
              <w:right w:val="single" w:sz="4" w:space="0" w:color="C8CDD8"/>
            </w:tcBorders>
          </w:tcPr>
          <w:p w14:paraId="1C04B9A4" w14:textId="77777777" w:rsidR="00E11DC5" w:rsidRPr="00184798" w:rsidRDefault="00000000">
            <w:pPr>
              <w:spacing w:after="0" w:line="240" w:lineRule="auto"/>
              <w:rPr>
                <w:sz w:val="28"/>
                <w:szCs w:val="28"/>
              </w:rPr>
            </w:pPr>
            <w:r w:rsidRPr="00184798">
              <w:rPr>
                <w:sz w:val="28"/>
                <w:szCs w:val="28"/>
              </w:rPr>
              <w:t>all schemas</w:t>
            </w:r>
          </w:p>
        </w:tc>
        <w:tc>
          <w:tcPr>
            <w:tcW w:w="1721" w:type="dxa"/>
            <w:tcBorders>
              <w:top w:val="single" w:sz="4" w:space="0" w:color="C8CDD8"/>
              <w:left w:val="single" w:sz="4" w:space="0" w:color="C8CDD8"/>
              <w:bottom w:val="single" w:sz="4" w:space="0" w:color="C8CDD8"/>
              <w:right w:val="single" w:sz="4" w:space="0" w:color="C8CDD8"/>
            </w:tcBorders>
          </w:tcPr>
          <w:p w14:paraId="7C528D0F" w14:textId="77777777" w:rsidR="00E11DC5" w:rsidRPr="00184798" w:rsidRDefault="00000000">
            <w:pPr>
              <w:spacing w:after="0" w:line="240" w:lineRule="auto"/>
              <w:rPr>
                <w:sz w:val="28"/>
                <w:szCs w:val="28"/>
              </w:rPr>
            </w:pPr>
            <w:r w:rsidRPr="00184798">
              <w:rPr>
                <w:sz w:val="28"/>
                <w:szCs w:val="28"/>
              </w:rPr>
              <w:t>Model business concepts, not screens.</w:t>
            </w:r>
          </w:p>
        </w:tc>
        <w:tc>
          <w:tcPr>
            <w:tcW w:w="1721" w:type="dxa"/>
            <w:tcBorders>
              <w:top w:val="single" w:sz="4" w:space="0" w:color="C8CDD8"/>
              <w:left w:val="single" w:sz="4" w:space="0" w:color="C8CDD8"/>
              <w:bottom w:val="single" w:sz="4" w:space="0" w:color="C8CDD8"/>
              <w:right w:val="single" w:sz="4" w:space="0" w:color="C8CDD8"/>
            </w:tcBorders>
          </w:tcPr>
          <w:p w14:paraId="05FA7968" w14:textId="77777777" w:rsidR="00E11DC5" w:rsidRPr="00184798" w:rsidRDefault="00000000">
            <w:pPr>
              <w:spacing w:after="0" w:line="240" w:lineRule="auto"/>
              <w:rPr>
                <w:sz w:val="28"/>
                <w:szCs w:val="28"/>
              </w:rPr>
            </w:pPr>
            <w:r w:rsidRPr="00184798">
              <w:rPr>
                <w:sz w:val="28"/>
                <w:szCs w:val="28"/>
              </w:rPr>
              <w:t>Architecture review approval.</w:t>
            </w:r>
          </w:p>
        </w:tc>
      </w:tr>
    </w:tbl>
    <w:p w14:paraId="08EC95C7" w14:textId="77777777" w:rsidR="00E11DC5" w:rsidRPr="00184798" w:rsidRDefault="00E11DC5">
      <w:pPr>
        <w:rPr>
          <w:sz w:val="28"/>
          <w:szCs w:val="28"/>
        </w:rPr>
      </w:pPr>
    </w:p>
    <w:p w14:paraId="773A9AC7" w14:textId="77777777" w:rsidR="00E11DC5" w:rsidRPr="00184798" w:rsidRDefault="00000000">
      <w:pPr>
        <w:pStyle w:val="Heading1"/>
        <w:rPr>
          <w:sz w:val="28"/>
        </w:rPr>
      </w:pPr>
      <w:r w:rsidRPr="00184798">
        <w:rPr>
          <w:sz w:val="28"/>
        </w:rPr>
        <w:t>37. Traceability Matrix</w:t>
      </w:r>
    </w:p>
    <w:tbl>
      <w:tblPr>
        <w:tblStyle w:val="TableGrid"/>
        <w:tblW w:w="0" w:type="auto"/>
        <w:jc w:val="center"/>
        <w:tblLook w:val="04A0" w:firstRow="1" w:lastRow="0" w:firstColumn="1" w:lastColumn="0" w:noHBand="0" w:noVBand="1"/>
      </w:tblPr>
      <w:tblGrid>
        <w:gridCol w:w="3824"/>
        <w:gridCol w:w="810"/>
        <w:gridCol w:w="1256"/>
        <w:gridCol w:w="1418"/>
        <w:gridCol w:w="3424"/>
        <w:gridCol w:w="2325"/>
        <w:gridCol w:w="2413"/>
      </w:tblGrid>
      <w:tr w:rsidR="00E11DC5" w:rsidRPr="00184798" w14:paraId="783D9ED8"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1E50B9EF" w14:textId="77777777" w:rsidR="00E11DC5" w:rsidRPr="00184798" w:rsidRDefault="00000000">
            <w:pPr>
              <w:spacing w:after="0" w:line="240" w:lineRule="auto"/>
              <w:rPr>
                <w:sz w:val="28"/>
                <w:szCs w:val="28"/>
              </w:rPr>
            </w:pPr>
            <w:r w:rsidRPr="00184798">
              <w:rPr>
                <w:b/>
                <w:color w:val="FFFFFF"/>
                <w:sz w:val="28"/>
                <w:szCs w:val="28"/>
              </w:rPr>
              <w:t>Table Group</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19F9C032" w14:textId="77777777" w:rsidR="00E11DC5" w:rsidRPr="00184798" w:rsidRDefault="00000000">
            <w:pPr>
              <w:spacing w:after="0" w:line="240" w:lineRule="auto"/>
              <w:rPr>
                <w:sz w:val="28"/>
                <w:szCs w:val="28"/>
              </w:rPr>
            </w:pPr>
            <w:r w:rsidRPr="00184798">
              <w:rPr>
                <w:b/>
                <w:color w:val="FFFFFF"/>
                <w:sz w:val="28"/>
                <w:szCs w:val="28"/>
              </w:rPr>
              <w:t>SRS Area</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1D4F04C0" w14:textId="77777777" w:rsidR="00E11DC5" w:rsidRPr="00184798" w:rsidRDefault="00000000">
            <w:pPr>
              <w:spacing w:after="0" w:line="240" w:lineRule="auto"/>
              <w:rPr>
                <w:sz w:val="28"/>
                <w:szCs w:val="28"/>
              </w:rPr>
            </w:pPr>
            <w:r w:rsidRPr="00184798">
              <w:rPr>
                <w:b/>
                <w:color w:val="FFFFFF"/>
                <w:sz w:val="28"/>
                <w:szCs w:val="28"/>
              </w:rPr>
              <w:t>Use Case</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B75F145" w14:textId="77777777" w:rsidR="00E11DC5" w:rsidRPr="00184798" w:rsidRDefault="00000000">
            <w:pPr>
              <w:spacing w:after="0" w:line="240" w:lineRule="auto"/>
              <w:rPr>
                <w:sz w:val="28"/>
                <w:szCs w:val="28"/>
              </w:rPr>
            </w:pPr>
            <w:r w:rsidRPr="00184798">
              <w:rPr>
                <w:b/>
                <w:color w:val="FFFFFF"/>
                <w:sz w:val="28"/>
                <w:szCs w:val="28"/>
              </w:rPr>
              <w:t>Workflow</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76B5D4C1" w14:textId="77777777" w:rsidR="00E11DC5" w:rsidRPr="00184798" w:rsidRDefault="00000000">
            <w:pPr>
              <w:spacing w:after="0" w:line="240" w:lineRule="auto"/>
              <w:rPr>
                <w:sz w:val="28"/>
                <w:szCs w:val="28"/>
              </w:rPr>
            </w:pPr>
            <w:r w:rsidRPr="00184798">
              <w:rPr>
                <w:b/>
                <w:color w:val="FFFFFF"/>
                <w:sz w:val="28"/>
                <w:szCs w:val="28"/>
              </w:rPr>
              <w:t>UI / Route Entry</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38AFF782" w14:textId="77777777" w:rsidR="00E11DC5" w:rsidRPr="00184798" w:rsidRDefault="00000000">
            <w:pPr>
              <w:spacing w:after="0" w:line="240" w:lineRule="auto"/>
              <w:rPr>
                <w:sz w:val="28"/>
                <w:szCs w:val="28"/>
              </w:rPr>
            </w:pPr>
            <w:r w:rsidRPr="00184798">
              <w:rPr>
                <w:b/>
                <w:color w:val="FFFFFF"/>
                <w:sz w:val="28"/>
                <w:szCs w:val="28"/>
              </w:rPr>
              <w:t>ERD Domain</w:t>
            </w:r>
          </w:p>
        </w:tc>
        <w:tc>
          <w:tcPr>
            <w:tcW w:w="1475" w:type="dxa"/>
            <w:tcBorders>
              <w:top w:val="single" w:sz="4" w:space="0" w:color="C8CDD8"/>
              <w:left w:val="single" w:sz="4" w:space="0" w:color="C8CDD8"/>
              <w:bottom w:val="single" w:sz="4" w:space="0" w:color="C8CDD8"/>
              <w:right w:val="single" w:sz="4" w:space="0" w:color="C8CDD8"/>
            </w:tcBorders>
            <w:shd w:val="clear" w:color="auto" w:fill="1F2A44"/>
          </w:tcPr>
          <w:p w14:paraId="51B718C2" w14:textId="77777777" w:rsidR="00E11DC5" w:rsidRPr="00184798" w:rsidRDefault="00000000">
            <w:pPr>
              <w:spacing w:after="0" w:line="240" w:lineRule="auto"/>
              <w:rPr>
                <w:sz w:val="28"/>
                <w:szCs w:val="28"/>
              </w:rPr>
            </w:pPr>
            <w:r w:rsidRPr="00184798">
              <w:rPr>
                <w:b/>
                <w:color w:val="FFFFFF"/>
                <w:sz w:val="28"/>
                <w:szCs w:val="28"/>
              </w:rPr>
              <w:t>Access / Guardrail</w:t>
            </w:r>
          </w:p>
        </w:tc>
      </w:tr>
      <w:tr w:rsidR="00E11DC5" w:rsidRPr="00184798" w14:paraId="563DA66C"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6F03B289" w14:textId="77777777" w:rsidR="00E11DC5" w:rsidRPr="00184798" w:rsidRDefault="00000000">
            <w:pPr>
              <w:spacing w:after="0" w:line="240" w:lineRule="auto"/>
              <w:rPr>
                <w:sz w:val="28"/>
                <w:szCs w:val="28"/>
              </w:rPr>
            </w:pPr>
            <w:r w:rsidRPr="00184798">
              <w:rPr>
                <w:sz w:val="28"/>
                <w:szCs w:val="28"/>
              </w:rPr>
              <w:t>auth.*</w:t>
            </w:r>
          </w:p>
        </w:tc>
        <w:tc>
          <w:tcPr>
            <w:tcW w:w="1475" w:type="dxa"/>
            <w:tcBorders>
              <w:top w:val="single" w:sz="4" w:space="0" w:color="C8CDD8"/>
              <w:left w:val="single" w:sz="4" w:space="0" w:color="C8CDD8"/>
              <w:bottom w:val="single" w:sz="4" w:space="0" w:color="C8CDD8"/>
              <w:right w:val="single" w:sz="4" w:space="0" w:color="C8CDD8"/>
            </w:tcBorders>
          </w:tcPr>
          <w:p w14:paraId="7BE52B86" w14:textId="77777777" w:rsidR="00E11DC5" w:rsidRPr="00184798" w:rsidRDefault="00000000">
            <w:pPr>
              <w:spacing w:after="0" w:line="240" w:lineRule="auto"/>
              <w:rPr>
                <w:sz w:val="28"/>
                <w:szCs w:val="28"/>
              </w:rPr>
            </w:pPr>
            <w:r w:rsidRPr="00184798">
              <w:rPr>
                <w:sz w:val="28"/>
                <w:szCs w:val="28"/>
              </w:rPr>
              <w:t>SRS 7.1, 7.8, 12</w:t>
            </w:r>
          </w:p>
        </w:tc>
        <w:tc>
          <w:tcPr>
            <w:tcW w:w="1475" w:type="dxa"/>
            <w:tcBorders>
              <w:top w:val="single" w:sz="4" w:space="0" w:color="C8CDD8"/>
              <w:left w:val="single" w:sz="4" w:space="0" w:color="C8CDD8"/>
              <w:bottom w:val="single" w:sz="4" w:space="0" w:color="C8CDD8"/>
              <w:right w:val="single" w:sz="4" w:space="0" w:color="C8CDD8"/>
            </w:tcBorders>
          </w:tcPr>
          <w:p w14:paraId="21C3BA54" w14:textId="77777777" w:rsidR="00E11DC5" w:rsidRPr="00184798" w:rsidRDefault="00000000">
            <w:pPr>
              <w:spacing w:after="0" w:line="240" w:lineRule="auto"/>
              <w:rPr>
                <w:sz w:val="28"/>
                <w:szCs w:val="28"/>
              </w:rPr>
            </w:pPr>
            <w:r w:rsidRPr="00184798">
              <w:rPr>
                <w:sz w:val="28"/>
                <w:szCs w:val="28"/>
              </w:rPr>
              <w:t>UC-STU-001 to 005; UC-ADM-001; UC-</w:t>
            </w:r>
            <w:r w:rsidRPr="00184798">
              <w:rPr>
                <w:sz w:val="28"/>
                <w:szCs w:val="28"/>
              </w:rPr>
              <w:lastRenderedPageBreak/>
              <w:t>SYS-005</w:t>
            </w:r>
          </w:p>
        </w:tc>
        <w:tc>
          <w:tcPr>
            <w:tcW w:w="1475" w:type="dxa"/>
            <w:tcBorders>
              <w:top w:val="single" w:sz="4" w:space="0" w:color="C8CDD8"/>
              <w:left w:val="single" w:sz="4" w:space="0" w:color="C8CDD8"/>
              <w:bottom w:val="single" w:sz="4" w:space="0" w:color="C8CDD8"/>
              <w:right w:val="single" w:sz="4" w:space="0" w:color="C8CDD8"/>
            </w:tcBorders>
          </w:tcPr>
          <w:p w14:paraId="6CCFEBB9" w14:textId="77777777" w:rsidR="00E11DC5" w:rsidRPr="00184798" w:rsidRDefault="00000000">
            <w:pPr>
              <w:spacing w:after="0" w:line="240" w:lineRule="auto"/>
              <w:rPr>
                <w:sz w:val="28"/>
                <w:szCs w:val="28"/>
              </w:rPr>
            </w:pPr>
            <w:r w:rsidRPr="00184798">
              <w:rPr>
                <w:sz w:val="28"/>
                <w:szCs w:val="28"/>
              </w:rPr>
              <w:lastRenderedPageBreak/>
              <w:t>WF-STU-001 to 005; WF-ADM-001</w:t>
            </w:r>
          </w:p>
        </w:tc>
        <w:tc>
          <w:tcPr>
            <w:tcW w:w="1475" w:type="dxa"/>
            <w:tcBorders>
              <w:top w:val="single" w:sz="4" w:space="0" w:color="C8CDD8"/>
              <w:left w:val="single" w:sz="4" w:space="0" w:color="C8CDD8"/>
              <w:bottom w:val="single" w:sz="4" w:space="0" w:color="C8CDD8"/>
              <w:right w:val="single" w:sz="4" w:space="0" w:color="C8CDD8"/>
            </w:tcBorders>
          </w:tcPr>
          <w:p w14:paraId="7F9315C9" w14:textId="77777777" w:rsidR="00E11DC5" w:rsidRPr="00184798" w:rsidRDefault="00000000">
            <w:pPr>
              <w:spacing w:after="0" w:line="240" w:lineRule="auto"/>
              <w:rPr>
                <w:sz w:val="28"/>
                <w:szCs w:val="28"/>
              </w:rPr>
            </w:pPr>
            <w:r w:rsidRPr="00184798">
              <w:rPr>
                <w:sz w:val="28"/>
                <w:szCs w:val="28"/>
              </w:rPr>
              <w:t>/student/* auth, /admin/login</w:t>
            </w:r>
          </w:p>
        </w:tc>
        <w:tc>
          <w:tcPr>
            <w:tcW w:w="1475" w:type="dxa"/>
            <w:tcBorders>
              <w:top w:val="single" w:sz="4" w:space="0" w:color="C8CDD8"/>
              <w:left w:val="single" w:sz="4" w:space="0" w:color="C8CDD8"/>
              <w:bottom w:val="single" w:sz="4" w:space="0" w:color="C8CDD8"/>
              <w:right w:val="single" w:sz="4" w:space="0" w:color="C8CDD8"/>
            </w:tcBorders>
          </w:tcPr>
          <w:p w14:paraId="48B7AA58" w14:textId="77777777" w:rsidR="00E11DC5" w:rsidRPr="00184798" w:rsidRDefault="00000000">
            <w:pPr>
              <w:spacing w:after="0" w:line="240" w:lineRule="auto"/>
              <w:rPr>
                <w:sz w:val="28"/>
                <w:szCs w:val="28"/>
              </w:rPr>
            </w:pPr>
            <w:r w:rsidRPr="00184798">
              <w:rPr>
                <w:sz w:val="28"/>
                <w:szCs w:val="28"/>
              </w:rPr>
              <w:t>Auth/RBAC</w:t>
            </w:r>
          </w:p>
        </w:tc>
        <w:tc>
          <w:tcPr>
            <w:tcW w:w="1475" w:type="dxa"/>
            <w:tcBorders>
              <w:top w:val="single" w:sz="4" w:space="0" w:color="C8CDD8"/>
              <w:left w:val="single" w:sz="4" w:space="0" w:color="C8CDD8"/>
              <w:bottom w:val="single" w:sz="4" w:space="0" w:color="C8CDD8"/>
              <w:right w:val="single" w:sz="4" w:space="0" w:color="C8CDD8"/>
            </w:tcBorders>
          </w:tcPr>
          <w:p w14:paraId="490EC237" w14:textId="77777777" w:rsidR="00E11DC5" w:rsidRPr="00184798" w:rsidRDefault="00000000">
            <w:pPr>
              <w:spacing w:after="0" w:line="240" w:lineRule="auto"/>
              <w:rPr>
                <w:sz w:val="28"/>
                <w:szCs w:val="28"/>
              </w:rPr>
            </w:pPr>
            <w:r w:rsidRPr="00184798">
              <w:rPr>
                <w:sz w:val="28"/>
                <w:szCs w:val="28"/>
              </w:rPr>
              <w:t>Student/Admin only; no company account.</w:t>
            </w:r>
          </w:p>
        </w:tc>
      </w:tr>
      <w:tr w:rsidR="00E11DC5" w:rsidRPr="00184798" w14:paraId="699983F8"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6267366" w14:textId="77777777" w:rsidR="00E11DC5" w:rsidRPr="00184798" w:rsidRDefault="00000000">
            <w:pPr>
              <w:spacing w:after="0" w:line="240" w:lineRule="auto"/>
              <w:rPr>
                <w:sz w:val="28"/>
                <w:szCs w:val="28"/>
              </w:rPr>
            </w:pPr>
            <w:r w:rsidRPr="00184798">
              <w:rPr>
                <w:sz w:val="28"/>
                <w:szCs w:val="28"/>
              </w:rPr>
              <w:t>student identity/profile/supporting</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C25D4B0" w14:textId="77777777" w:rsidR="00E11DC5" w:rsidRPr="00184798" w:rsidRDefault="00000000">
            <w:pPr>
              <w:spacing w:after="0" w:line="240" w:lineRule="auto"/>
              <w:rPr>
                <w:sz w:val="28"/>
                <w:szCs w:val="28"/>
              </w:rPr>
            </w:pPr>
            <w:r w:rsidRPr="00184798">
              <w:rPr>
                <w:sz w:val="28"/>
                <w:szCs w:val="28"/>
              </w:rPr>
              <w:t>SRS 7.2, 7.3</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25D4C77" w14:textId="77777777" w:rsidR="00E11DC5" w:rsidRPr="00184798" w:rsidRDefault="00000000">
            <w:pPr>
              <w:spacing w:after="0" w:line="240" w:lineRule="auto"/>
              <w:rPr>
                <w:sz w:val="28"/>
                <w:szCs w:val="28"/>
              </w:rPr>
            </w:pPr>
            <w:r w:rsidRPr="00184798">
              <w:rPr>
                <w:sz w:val="28"/>
                <w:szCs w:val="28"/>
              </w:rPr>
              <w:t>UC-STU-006/007; UC-ADM-006</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04B339E" w14:textId="77777777" w:rsidR="00E11DC5" w:rsidRPr="00184798" w:rsidRDefault="00000000">
            <w:pPr>
              <w:spacing w:after="0" w:line="240" w:lineRule="auto"/>
              <w:rPr>
                <w:sz w:val="28"/>
                <w:szCs w:val="28"/>
              </w:rPr>
            </w:pPr>
            <w:r w:rsidRPr="00184798">
              <w:rPr>
                <w:sz w:val="28"/>
                <w:szCs w:val="28"/>
              </w:rPr>
              <w:t>WF-STU-006/007; WF-ADM-006</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0080BB1" w14:textId="77777777" w:rsidR="00E11DC5" w:rsidRPr="00184798" w:rsidRDefault="00000000">
            <w:pPr>
              <w:spacing w:after="0" w:line="240" w:lineRule="auto"/>
              <w:rPr>
                <w:sz w:val="28"/>
                <w:szCs w:val="28"/>
              </w:rPr>
            </w:pPr>
            <w:r w:rsidRPr="00184798">
              <w:rPr>
                <w:sz w:val="28"/>
                <w:szCs w:val="28"/>
              </w:rPr>
              <w:t>/student/dashboard, /student/profile, /admin/students/:studentId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FB5503A" w14:textId="77777777" w:rsidR="00E11DC5" w:rsidRPr="00184798" w:rsidRDefault="00000000">
            <w:pPr>
              <w:spacing w:after="0" w:line="240" w:lineRule="auto"/>
              <w:rPr>
                <w:sz w:val="28"/>
                <w:szCs w:val="28"/>
              </w:rPr>
            </w:pPr>
            <w:r w:rsidRPr="00184798">
              <w:rPr>
                <w:sz w:val="28"/>
                <w:szCs w:val="28"/>
              </w:rPr>
              <w:t>Student domain</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9D3B37D" w14:textId="77777777" w:rsidR="00E11DC5" w:rsidRPr="00184798" w:rsidRDefault="00000000">
            <w:pPr>
              <w:spacing w:after="0" w:line="240" w:lineRule="auto"/>
              <w:rPr>
                <w:sz w:val="28"/>
                <w:szCs w:val="28"/>
              </w:rPr>
            </w:pPr>
            <w:r w:rsidRPr="00184798">
              <w:rPr>
                <w:sz w:val="28"/>
                <w:szCs w:val="28"/>
              </w:rPr>
              <w:t>Student owns editable data; Admin read-only.</w:t>
            </w:r>
          </w:p>
        </w:tc>
      </w:tr>
      <w:tr w:rsidR="00E11DC5" w:rsidRPr="00184798" w14:paraId="3029322E"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4168BED3" w14:textId="77777777" w:rsidR="00E11DC5" w:rsidRPr="00184798" w:rsidRDefault="00000000">
            <w:pPr>
              <w:spacing w:after="0" w:line="240" w:lineRule="auto"/>
              <w:rPr>
                <w:sz w:val="28"/>
                <w:szCs w:val="28"/>
              </w:rPr>
            </w:pPr>
            <w:r w:rsidRPr="00184798">
              <w:rPr>
                <w:sz w:val="28"/>
                <w:szCs w:val="28"/>
              </w:rPr>
              <w:t>skill.* + declared skills</w:t>
            </w:r>
          </w:p>
        </w:tc>
        <w:tc>
          <w:tcPr>
            <w:tcW w:w="1475" w:type="dxa"/>
            <w:tcBorders>
              <w:top w:val="single" w:sz="4" w:space="0" w:color="C8CDD8"/>
              <w:left w:val="single" w:sz="4" w:space="0" w:color="C8CDD8"/>
              <w:bottom w:val="single" w:sz="4" w:space="0" w:color="C8CDD8"/>
              <w:right w:val="single" w:sz="4" w:space="0" w:color="C8CDD8"/>
            </w:tcBorders>
          </w:tcPr>
          <w:p w14:paraId="6A6D768C" w14:textId="77777777" w:rsidR="00E11DC5" w:rsidRPr="00184798" w:rsidRDefault="00000000">
            <w:pPr>
              <w:spacing w:after="0" w:line="240" w:lineRule="auto"/>
              <w:rPr>
                <w:sz w:val="28"/>
                <w:szCs w:val="28"/>
              </w:rPr>
            </w:pPr>
            <w:r w:rsidRPr="00184798">
              <w:rPr>
                <w:sz w:val="28"/>
                <w:szCs w:val="28"/>
              </w:rPr>
              <w:t>SRS 7.4, 7.14</w:t>
            </w:r>
          </w:p>
        </w:tc>
        <w:tc>
          <w:tcPr>
            <w:tcW w:w="1475" w:type="dxa"/>
            <w:tcBorders>
              <w:top w:val="single" w:sz="4" w:space="0" w:color="C8CDD8"/>
              <w:left w:val="single" w:sz="4" w:space="0" w:color="C8CDD8"/>
              <w:bottom w:val="single" w:sz="4" w:space="0" w:color="C8CDD8"/>
              <w:right w:val="single" w:sz="4" w:space="0" w:color="C8CDD8"/>
            </w:tcBorders>
          </w:tcPr>
          <w:p w14:paraId="0469C728" w14:textId="77777777" w:rsidR="00E11DC5" w:rsidRPr="00184798" w:rsidRDefault="00000000">
            <w:pPr>
              <w:spacing w:after="0" w:line="240" w:lineRule="auto"/>
              <w:rPr>
                <w:sz w:val="28"/>
                <w:szCs w:val="28"/>
              </w:rPr>
            </w:pPr>
            <w:r w:rsidRPr="00184798">
              <w:rPr>
                <w:sz w:val="28"/>
                <w:szCs w:val="28"/>
              </w:rPr>
              <w:t>UC-STU-008; UC-ADM-009/010</w:t>
            </w:r>
          </w:p>
        </w:tc>
        <w:tc>
          <w:tcPr>
            <w:tcW w:w="1475" w:type="dxa"/>
            <w:tcBorders>
              <w:top w:val="single" w:sz="4" w:space="0" w:color="C8CDD8"/>
              <w:left w:val="single" w:sz="4" w:space="0" w:color="C8CDD8"/>
              <w:bottom w:val="single" w:sz="4" w:space="0" w:color="C8CDD8"/>
              <w:right w:val="single" w:sz="4" w:space="0" w:color="C8CDD8"/>
            </w:tcBorders>
          </w:tcPr>
          <w:p w14:paraId="690A0B64" w14:textId="77777777" w:rsidR="00E11DC5" w:rsidRPr="00184798" w:rsidRDefault="00000000">
            <w:pPr>
              <w:spacing w:after="0" w:line="240" w:lineRule="auto"/>
              <w:rPr>
                <w:sz w:val="28"/>
                <w:szCs w:val="28"/>
              </w:rPr>
            </w:pPr>
            <w:r w:rsidRPr="00184798">
              <w:rPr>
                <w:sz w:val="28"/>
                <w:szCs w:val="28"/>
              </w:rPr>
              <w:t>WF-STU-008; WF-ADM-009/010</w:t>
            </w:r>
          </w:p>
        </w:tc>
        <w:tc>
          <w:tcPr>
            <w:tcW w:w="1475" w:type="dxa"/>
            <w:tcBorders>
              <w:top w:val="single" w:sz="4" w:space="0" w:color="C8CDD8"/>
              <w:left w:val="single" w:sz="4" w:space="0" w:color="C8CDD8"/>
              <w:bottom w:val="single" w:sz="4" w:space="0" w:color="C8CDD8"/>
              <w:right w:val="single" w:sz="4" w:space="0" w:color="C8CDD8"/>
            </w:tcBorders>
          </w:tcPr>
          <w:p w14:paraId="4163EE91" w14:textId="77777777" w:rsidR="00E11DC5" w:rsidRPr="00184798" w:rsidRDefault="00000000">
            <w:pPr>
              <w:spacing w:after="0" w:line="240" w:lineRule="auto"/>
              <w:rPr>
                <w:sz w:val="28"/>
                <w:szCs w:val="28"/>
              </w:rPr>
            </w:pPr>
            <w:r w:rsidRPr="00184798">
              <w:rPr>
                <w:sz w:val="28"/>
                <w:szCs w:val="28"/>
              </w:rPr>
              <w:t>/student/skills, /admin/internships, /admin/candidate-filtering</w:t>
            </w:r>
          </w:p>
        </w:tc>
        <w:tc>
          <w:tcPr>
            <w:tcW w:w="1475" w:type="dxa"/>
            <w:tcBorders>
              <w:top w:val="single" w:sz="4" w:space="0" w:color="C8CDD8"/>
              <w:left w:val="single" w:sz="4" w:space="0" w:color="C8CDD8"/>
              <w:bottom w:val="single" w:sz="4" w:space="0" w:color="C8CDD8"/>
              <w:right w:val="single" w:sz="4" w:space="0" w:color="C8CDD8"/>
            </w:tcBorders>
          </w:tcPr>
          <w:p w14:paraId="31C41874" w14:textId="77777777" w:rsidR="00E11DC5" w:rsidRPr="00184798" w:rsidRDefault="00000000">
            <w:pPr>
              <w:spacing w:after="0" w:line="240" w:lineRule="auto"/>
              <w:rPr>
                <w:sz w:val="28"/>
                <w:szCs w:val="28"/>
              </w:rPr>
            </w:pPr>
            <w:r w:rsidRPr="00184798">
              <w:rPr>
                <w:sz w:val="28"/>
                <w:szCs w:val="28"/>
              </w:rPr>
              <w:t>Skill taxonomy</w:t>
            </w:r>
          </w:p>
        </w:tc>
        <w:tc>
          <w:tcPr>
            <w:tcW w:w="1475" w:type="dxa"/>
            <w:tcBorders>
              <w:top w:val="single" w:sz="4" w:space="0" w:color="C8CDD8"/>
              <w:left w:val="single" w:sz="4" w:space="0" w:color="C8CDD8"/>
              <w:bottom w:val="single" w:sz="4" w:space="0" w:color="C8CDD8"/>
              <w:right w:val="single" w:sz="4" w:space="0" w:color="C8CDD8"/>
            </w:tcBorders>
          </w:tcPr>
          <w:p w14:paraId="4AEAE392" w14:textId="77777777" w:rsidR="00E11DC5" w:rsidRPr="00184798" w:rsidRDefault="00000000">
            <w:pPr>
              <w:spacing w:after="0" w:line="240" w:lineRule="auto"/>
              <w:rPr>
                <w:sz w:val="28"/>
                <w:szCs w:val="28"/>
              </w:rPr>
            </w:pPr>
            <w:r w:rsidRPr="00184798">
              <w:rPr>
                <w:sz w:val="28"/>
                <w:szCs w:val="28"/>
              </w:rPr>
              <w:t>Developer-managed; no Admin CRUD/verification.</w:t>
            </w:r>
          </w:p>
        </w:tc>
      </w:tr>
      <w:tr w:rsidR="00E11DC5" w:rsidRPr="00184798" w14:paraId="71B5921E"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776D5E5" w14:textId="77777777" w:rsidR="00E11DC5" w:rsidRPr="00184798" w:rsidRDefault="00000000">
            <w:pPr>
              <w:spacing w:after="0" w:line="240" w:lineRule="auto"/>
              <w:rPr>
                <w:sz w:val="28"/>
                <w:szCs w:val="28"/>
              </w:rPr>
            </w:pPr>
            <w:r w:rsidRPr="00184798">
              <w:rPr>
                <w:sz w:val="28"/>
                <w:szCs w:val="28"/>
              </w:rPr>
              <w:t>projects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4F87B18" w14:textId="77777777" w:rsidR="00E11DC5" w:rsidRPr="00184798" w:rsidRDefault="00000000">
            <w:pPr>
              <w:spacing w:after="0" w:line="240" w:lineRule="auto"/>
              <w:rPr>
                <w:sz w:val="28"/>
                <w:szCs w:val="28"/>
              </w:rPr>
            </w:pPr>
            <w:r w:rsidRPr="00184798">
              <w:rPr>
                <w:sz w:val="28"/>
                <w:szCs w:val="28"/>
              </w:rPr>
              <w:t>SRS 7.5</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B973DCF" w14:textId="77777777" w:rsidR="00E11DC5" w:rsidRPr="00184798" w:rsidRDefault="00000000">
            <w:pPr>
              <w:spacing w:after="0" w:line="240" w:lineRule="auto"/>
              <w:rPr>
                <w:sz w:val="28"/>
                <w:szCs w:val="28"/>
              </w:rPr>
            </w:pPr>
            <w:r w:rsidRPr="00184798">
              <w:rPr>
                <w:sz w:val="28"/>
                <w:szCs w:val="28"/>
              </w:rPr>
              <w:t>UC-STU-009; UC-ADM-006</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642AEBDD" w14:textId="77777777" w:rsidR="00E11DC5" w:rsidRPr="00184798" w:rsidRDefault="00000000">
            <w:pPr>
              <w:spacing w:after="0" w:line="240" w:lineRule="auto"/>
              <w:rPr>
                <w:sz w:val="28"/>
                <w:szCs w:val="28"/>
              </w:rPr>
            </w:pPr>
            <w:r w:rsidRPr="00184798">
              <w:rPr>
                <w:sz w:val="28"/>
                <w:szCs w:val="28"/>
              </w:rPr>
              <w:t>WF-STU-009; WF-ADM-006</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DA769EE" w14:textId="77777777" w:rsidR="00E11DC5" w:rsidRPr="00184798" w:rsidRDefault="00000000">
            <w:pPr>
              <w:spacing w:after="0" w:line="240" w:lineRule="auto"/>
              <w:rPr>
                <w:sz w:val="28"/>
                <w:szCs w:val="28"/>
              </w:rPr>
            </w:pPr>
            <w:r w:rsidRPr="00184798">
              <w:rPr>
                <w:sz w:val="28"/>
                <w:szCs w:val="28"/>
              </w:rPr>
              <w:t>/student/projects, /admin/students/:studentId</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A97B7D5" w14:textId="77777777" w:rsidR="00E11DC5" w:rsidRPr="00184798" w:rsidRDefault="00000000">
            <w:pPr>
              <w:spacing w:after="0" w:line="240" w:lineRule="auto"/>
              <w:rPr>
                <w:sz w:val="28"/>
                <w:szCs w:val="28"/>
              </w:rPr>
            </w:pPr>
            <w:r w:rsidRPr="00184798">
              <w:rPr>
                <w:sz w:val="28"/>
                <w:szCs w:val="28"/>
              </w:rPr>
              <w:t>Project portfolio</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974678F" w14:textId="77777777" w:rsidR="00E11DC5" w:rsidRPr="00184798" w:rsidRDefault="00000000">
            <w:pPr>
              <w:spacing w:after="0" w:line="240" w:lineRule="auto"/>
              <w:rPr>
                <w:sz w:val="28"/>
                <w:szCs w:val="28"/>
              </w:rPr>
            </w:pPr>
            <w:r w:rsidRPr="00184798">
              <w:rPr>
                <w:sz w:val="28"/>
                <w:szCs w:val="28"/>
              </w:rPr>
              <w:t>Portfolio-only; no approval.</w:t>
            </w:r>
          </w:p>
        </w:tc>
      </w:tr>
      <w:tr w:rsidR="00E11DC5" w:rsidRPr="00184798" w14:paraId="5656C5EB"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DB37970" w14:textId="77777777" w:rsidR="00E11DC5" w:rsidRPr="00184798" w:rsidRDefault="00000000">
            <w:pPr>
              <w:spacing w:after="0" w:line="240" w:lineRule="auto"/>
              <w:rPr>
                <w:sz w:val="28"/>
                <w:szCs w:val="28"/>
              </w:rPr>
            </w:pPr>
            <w:r w:rsidRPr="00184798">
              <w:rPr>
                <w:sz w:val="28"/>
                <w:szCs w:val="28"/>
              </w:rPr>
              <w:t>academic.*</w:t>
            </w:r>
          </w:p>
        </w:tc>
        <w:tc>
          <w:tcPr>
            <w:tcW w:w="1475" w:type="dxa"/>
            <w:tcBorders>
              <w:top w:val="single" w:sz="4" w:space="0" w:color="C8CDD8"/>
              <w:left w:val="single" w:sz="4" w:space="0" w:color="C8CDD8"/>
              <w:bottom w:val="single" w:sz="4" w:space="0" w:color="C8CDD8"/>
              <w:right w:val="single" w:sz="4" w:space="0" w:color="C8CDD8"/>
            </w:tcBorders>
          </w:tcPr>
          <w:p w14:paraId="4946B74C" w14:textId="77777777" w:rsidR="00E11DC5" w:rsidRPr="00184798" w:rsidRDefault="00000000">
            <w:pPr>
              <w:spacing w:after="0" w:line="240" w:lineRule="auto"/>
              <w:rPr>
                <w:sz w:val="28"/>
                <w:szCs w:val="28"/>
              </w:rPr>
            </w:pPr>
            <w:r w:rsidRPr="00184798">
              <w:rPr>
                <w:sz w:val="28"/>
                <w:szCs w:val="28"/>
              </w:rPr>
              <w:t>SRS 7.7, 7.9, 8</w:t>
            </w:r>
          </w:p>
        </w:tc>
        <w:tc>
          <w:tcPr>
            <w:tcW w:w="1475" w:type="dxa"/>
            <w:tcBorders>
              <w:top w:val="single" w:sz="4" w:space="0" w:color="C8CDD8"/>
              <w:left w:val="single" w:sz="4" w:space="0" w:color="C8CDD8"/>
              <w:bottom w:val="single" w:sz="4" w:space="0" w:color="C8CDD8"/>
              <w:right w:val="single" w:sz="4" w:space="0" w:color="C8CDD8"/>
            </w:tcBorders>
          </w:tcPr>
          <w:p w14:paraId="38F2B0E2" w14:textId="77777777" w:rsidR="00E11DC5" w:rsidRPr="00184798" w:rsidRDefault="00000000">
            <w:pPr>
              <w:spacing w:after="0" w:line="240" w:lineRule="auto"/>
              <w:rPr>
                <w:sz w:val="28"/>
                <w:szCs w:val="28"/>
              </w:rPr>
            </w:pPr>
            <w:r w:rsidRPr="00184798">
              <w:rPr>
                <w:sz w:val="28"/>
                <w:szCs w:val="28"/>
              </w:rPr>
              <w:t>UC-STU-011; UC-ADM-003/004</w:t>
            </w:r>
          </w:p>
        </w:tc>
        <w:tc>
          <w:tcPr>
            <w:tcW w:w="1475" w:type="dxa"/>
            <w:tcBorders>
              <w:top w:val="single" w:sz="4" w:space="0" w:color="C8CDD8"/>
              <w:left w:val="single" w:sz="4" w:space="0" w:color="C8CDD8"/>
              <w:bottom w:val="single" w:sz="4" w:space="0" w:color="C8CDD8"/>
              <w:right w:val="single" w:sz="4" w:space="0" w:color="C8CDD8"/>
            </w:tcBorders>
          </w:tcPr>
          <w:p w14:paraId="51789283" w14:textId="77777777" w:rsidR="00E11DC5" w:rsidRPr="00184798" w:rsidRDefault="00000000">
            <w:pPr>
              <w:spacing w:after="0" w:line="240" w:lineRule="auto"/>
              <w:rPr>
                <w:sz w:val="28"/>
                <w:szCs w:val="28"/>
              </w:rPr>
            </w:pPr>
            <w:r w:rsidRPr="00184798">
              <w:rPr>
                <w:sz w:val="28"/>
                <w:szCs w:val="28"/>
              </w:rPr>
              <w:t>WF-STU-011; WF-ADM-003/004</w:t>
            </w:r>
          </w:p>
        </w:tc>
        <w:tc>
          <w:tcPr>
            <w:tcW w:w="1475" w:type="dxa"/>
            <w:tcBorders>
              <w:top w:val="single" w:sz="4" w:space="0" w:color="C8CDD8"/>
              <w:left w:val="single" w:sz="4" w:space="0" w:color="C8CDD8"/>
              <w:bottom w:val="single" w:sz="4" w:space="0" w:color="C8CDD8"/>
              <w:right w:val="single" w:sz="4" w:space="0" w:color="C8CDD8"/>
            </w:tcBorders>
          </w:tcPr>
          <w:p w14:paraId="19997F36" w14:textId="77777777" w:rsidR="00E11DC5" w:rsidRPr="00184798" w:rsidRDefault="00000000">
            <w:pPr>
              <w:spacing w:after="0" w:line="240" w:lineRule="auto"/>
              <w:rPr>
                <w:sz w:val="28"/>
                <w:szCs w:val="28"/>
              </w:rPr>
            </w:pPr>
            <w:r w:rsidRPr="00184798">
              <w:rPr>
                <w:sz w:val="28"/>
                <w:szCs w:val="28"/>
              </w:rPr>
              <w:t>/student/academic-records, /admin/academic-ledger</w:t>
            </w:r>
          </w:p>
        </w:tc>
        <w:tc>
          <w:tcPr>
            <w:tcW w:w="1475" w:type="dxa"/>
            <w:tcBorders>
              <w:top w:val="single" w:sz="4" w:space="0" w:color="C8CDD8"/>
              <w:left w:val="single" w:sz="4" w:space="0" w:color="C8CDD8"/>
              <w:bottom w:val="single" w:sz="4" w:space="0" w:color="C8CDD8"/>
              <w:right w:val="single" w:sz="4" w:space="0" w:color="C8CDD8"/>
            </w:tcBorders>
          </w:tcPr>
          <w:p w14:paraId="30B2095E" w14:textId="77777777" w:rsidR="00E11DC5" w:rsidRPr="00184798" w:rsidRDefault="00000000">
            <w:pPr>
              <w:spacing w:after="0" w:line="240" w:lineRule="auto"/>
              <w:rPr>
                <w:sz w:val="28"/>
                <w:szCs w:val="28"/>
              </w:rPr>
            </w:pPr>
            <w:r w:rsidRPr="00184798">
              <w:rPr>
                <w:sz w:val="28"/>
                <w:szCs w:val="28"/>
              </w:rPr>
              <w:t>Academic/GPA</w:t>
            </w:r>
          </w:p>
        </w:tc>
        <w:tc>
          <w:tcPr>
            <w:tcW w:w="1475" w:type="dxa"/>
            <w:tcBorders>
              <w:top w:val="single" w:sz="4" w:space="0" w:color="C8CDD8"/>
              <w:left w:val="single" w:sz="4" w:space="0" w:color="C8CDD8"/>
              <w:bottom w:val="single" w:sz="4" w:space="0" w:color="C8CDD8"/>
              <w:right w:val="single" w:sz="4" w:space="0" w:color="C8CDD8"/>
            </w:tcBorders>
          </w:tcPr>
          <w:p w14:paraId="391E3151" w14:textId="77777777" w:rsidR="00E11DC5" w:rsidRPr="00184798" w:rsidRDefault="00000000">
            <w:pPr>
              <w:spacing w:after="0" w:line="240" w:lineRule="auto"/>
              <w:rPr>
                <w:sz w:val="28"/>
                <w:szCs w:val="28"/>
              </w:rPr>
            </w:pPr>
            <w:r w:rsidRPr="00184798">
              <w:rPr>
                <w:sz w:val="28"/>
                <w:szCs w:val="28"/>
              </w:rPr>
              <w:t>Student read-only; GPA derived.</w:t>
            </w:r>
          </w:p>
        </w:tc>
      </w:tr>
      <w:tr w:rsidR="00E11DC5" w:rsidRPr="00184798" w14:paraId="0E6F47DC"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9F3ABE0" w14:textId="77777777" w:rsidR="00E11DC5" w:rsidRPr="00184798" w:rsidRDefault="00000000">
            <w:pPr>
              <w:spacing w:after="0" w:line="240" w:lineRule="auto"/>
              <w:rPr>
                <w:sz w:val="28"/>
                <w:szCs w:val="28"/>
              </w:rPr>
            </w:pPr>
            <w:r w:rsidRPr="00184798">
              <w:rPr>
                <w:sz w:val="28"/>
                <w:szCs w:val="28"/>
              </w:rPr>
              <w:t>cv.*</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415929A" w14:textId="77777777" w:rsidR="00E11DC5" w:rsidRPr="00184798" w:rsidRDefault="00000000">
            <w:pPr>
              <w:spacing w:after="0" w:line="240" w:lineRule="auto"/>
              <w:rPr>
                <w:sz w:val="28"/>
                <w:szCs w:val="28"/>
              </w:rPr>
            </w:pPr>
            <w:r w:rsidRPr="00184798">
              <w:rPr>
                <w:sz w:val="28"/>
                <w:szCs w:val="28"/>
              </w:rPr>
              <w:t>SRS 7.6</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AA6232A" w14:textId="77777777" w:rsidR="00E11DC5" w:rsidRPr="00184798" w:rsidRDefault="00000000">
            <w:pPr>
              <w:spacing w:after="0" w:line="240" w:lineRule="auto"/>
              <w:rPr>
                <w:sz w:val="28"/>
                <w:szCs w:val="28"/>
              </w:rPr>
            </w:pPr>
            <w:r w:rsidRPr="00184798">
              <w:rPr>
                <w:sz w:val="28"/>
                <w:szCs w:val="28"/>
              </w:rPr>
              <w:t>UC-STU-010; UC-ADM-007/013; UC-SYS-003/004</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2A000F6" w14:textId="77777777" w:rsidR="00E11DC5" w:rsidRPr="00184798" w:rsidRDefault="00000000">
            <w:pPr>
              <w:spacing w:after="0" w:line="240" w:lineRule="auto"/>
              <w:rPr>
                <w:sz w:val="28"/>
                <w:szCs w:val="28"/>
              </w:rPr>
            </w:pPr>
            <w:r w:rsidRPr="00184798">
              <w:rPr>
                <w:sz w:val="28"/>
                <w:szCs w:val="28"/>
              </w:rPr>
              <w:t>WF-STU-010; WF-ADM-007/013</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F51BD33" w14:textId="77777777" w:rsidR="00E11DC5" w:rsidRPr="00184798" w:rsidRDefault="00000000">
            <w:pPr>
              <w:spacing w:after="0" w:line="240" w:lineRule="auto"/>
              <w:rPr>
                <w:sz w:val="28"/>
                <w:szCs w:val="28"/>
              </w:rPr>
            </w:pPr>
            <w:r w:rsidRPr="00184798">
              <w:rPr>
                <w:sz w:val="28"/>
                <w:szCs w:val="28"/>
              </w:rPr>
              <w:t>/student/cv-builder, /admin/students/:studentId, /admin/shortlists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DD43394" w14:textId="77777777" w:rsidR="00E11DC5" w:rsidRPr="00184798" w:rsidRDefault="00000000">
            <w:pPr>
              <w:spacing w:after="0" w:line="240" w:lineRule="auto"/>
              <w:rPr>
                <w:sz w:val="28"/>
                <w:szCs w:val="28"/>
              </w:rPr>
            </w:pPr>
            <w:r w:rsidRPr="00184798">
              <w:rPr>
                <w:sz w:val="28"/>
                <w:szCs w:val="28"/>
              </w:rPr>
              <w:t>CV/freshness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0CB9DBE" w14:textId="77777777" w:rsidR="00E11DC5" w:rsidRPr="00184798" w:rsidRDefault="00000000">
            <w:pPr>
              <w:spacing w:after="0" w:line="240" w:lineRule="auto"/>
              <w:rPr>
                <w:sz w:val="28"/>
                <w:szCs w:val="28"/>
              </w:rPr>
            </w:pPr>
            <w:r w:rsidRPr="00184798">
              <w:rPr>
                <w:sz w:val="28"/>
                <w:szCs w:val="28"/>
              </w:rPr>
              <w:t>ATS output; no review/approval.</w:t>
            </w:r>
          </w:p>
        </w:tc>
      </w:tr>
      <w:tr w:rsidR="00E11DC5" w:rsidRPr="00184798" w14:paraId="2FCDC049"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5E24817C" w14:textId="77777777" w:rsidR="00E11DC5" w:rsidRPr="00184798" w:rsidRDefault="00000000">
            <w:pPr>
              <w:spacing w:after="0" w:line="240" w:lineRule="auto"/>
              <w:rPr>
                <w:sz w:val="28"/>
                <w:szCs w:val="28"/>
              </w:rPr>
            </w:pPr>
            <w:r w:rsidRPr="00184798">
              <w:rPr>
                <w:sz w:val="28"/>
                <w:szCs w:val="28"/>
              </w:rPr>
              <w:t>company/request/request_skill</w:t>
            </w:r>
          </w:p>
        </w:tc>
        <w:tc>
          <w:tcPr>
            <w:tcW w:w="1475" w:type="dxa"/>
            <w:tcBorders>
              <w:top w:val="single" w:sz="4" w:space="0" w:color="C8CDD8"/>
              <w:left w:val="single" w:sz="4" w:space="0" w:color="C8CDD8"/>
              <w:bottom w:val="single" w:sz="4" w:space="0" w:color="C8CDD8"/>
              <w:right w:val="single" w:sz="4" w:space="0" w:color="C8CDD8"/>
            </w:tcBorders>
          </w:tcPr>
          <w:p w14:paraId="39886596" w14:textId="77777777" w:rsidR="00E11DC5" w:rsidRPr="00184798" w:rsidRDefault="00000000">
            <w:pPr>
              <w:spacing w:after="0" w:line="240" w:lineRule="auto"/>
              <w:rPr>
                <w:sz w:val="28"/>
                <w:szCs w:val="28"/>
              </w:rPr>
            </w:pPr>
            <w:r w:rsidRPr="00184798">
              <w:rPr>
                <w:sz w:val="28"/>
                <w:szCs w:val="28"/>
              </w:rPr>
              <w:t>SRS 7.11</w:t>
            </w:r>
          </w:p>
        </w:tc>
        <w:tc>
          <w:tcPr>
            <w:tcW w:w="1475" w:type="dxa"/>
            <w:tcBorders>
              <w:top w:val="single" w:sz="4" w:space="0" w:color="C8CDD8"/>
              <w:left w:val="single" w:sz="4" w:space="0" w:color="C8CDD8"/>
              <w:bottom w:val="single" w:sz="4" w:space="0" w:color="C8CDD8"/>
              <w:right w:val="single" w:sz="4" w:space="0" w:color="C8CDD8"/>
            </w:tcBorders>
          </w:tcPr>
          <w:p w14:paraId="40AE08C7" w14:textId="77777777" w:rsidR="00E11DC5" w:rsidRPr="00184798" w:rsidRDefault="00000000">
            <w:pPr>
              <w:spacing w:after="0" w:line="240" w:lineRule="auto"/>
              <w:rPr>
                <w:sz w:val="28"/>
                <w:szCs w:val="28"/>
              </w:rPr>
            </w:pPr>
            <w:r w:rsidRPr="00184798">
              <w:rPr>
                <w:sz w:val="28"/>
                <w:szCs w:val="28"/>
              </w:rPr>
              <w:t>UC-ADM-008/009</w:t>
            </w:r>
          </w:p>
        </w:tc>
        <w:tc>
          <w:tcPr>
            <w:tcW w:w="1475" w:type="dxa"/>
            <w:tcBorders>
              <w:top w:val="single" w:sz="4" w:space="0" w:color="C8CDD8"/>
              <w:left w:val="single" w:sz="4" w:space="0" w:color="C8CDD8"/>
              <w:bottom w:val="single" w:sz="4" w:space="0" w:color="C8CDD8"/>
              <w:right w:val="single" w:sz="4" w:space="0" w:color="C8CDD8"/>
            </w:tcBorders>
          </w:tcPr>
          <w:p w14:paraId="6F939999" w14:textId="77777777" w:rsidR="00E11DC5" w:rsidRPr="00184798" w:rsidRDefault="00000000">
            <w:pPr>
              <w:spacing w:after="0" w:line="240" w:lineRule="auto"/>
              <w:rPr>
                <w:sz w:val="28"/>
                <w:szCs w:val="28"/>
              </w:rPr>
            </w:pPr>
            <w:r w:rsidRPr="00184798">
              <w:rPr>
                <w:sz w:val="28"/>
                <w:szCs w:val="28"/>
              </w:rPr>
              <w:t>WF-ADM-008/009</w:t>
            </w:r>
          </w:p>
        </w:tc>
        <w:tc>
          <w:tcPr>
            <w:tcW w:w="1475" w:type="dxa"/>
            <w:tcBorders>
              <w:top w:val="single" w:sz="4" w:space="0" w:color="C8CDD8"/>
              <w:left w:val="single" w:sz="4" w:space="0" w:color="C8CDD8"/>
              <w:bottom w:val="single" w:sz="4" w:space="0" w:color="C8CDD8"/>
              <w:right w:val="single" w:sz="4" w:space="0" w:color="C8CDD8"/>
            </w:tcBorders>
          </w:tcPr>
          <w:p w14:paraId="0C788496" w14:textId="77777777" w:rsidR="00E11DC5" w:rsidRPr="00184798" w:rsidRDefault="00000000">
            <w:pPr>
              <w:spacing w:after="0" w:line="240" w:lineRule="auto"/>
              <w:rPr>
                <w:sz w:val="28"/>
                <w:szCs w:val="28"/>
              </w:rPr>
            </w:pPr>
            <w:r w:rsidRPr="00184798">
              <w:rPr>
                <w:sz w:val="28"/>
                <w:szCs w:val="28"/>
              </w:rPr>
              <w:t>/admin/internships</w:t>
            </w:r>
          </w:p>
        </w:tc>
        <w:tc>
          <w:tcPr>
            <w:tcW w:w="1475" w:type="dxa"/>
            <w:tcBorders>
              <w:top w:val="single" w:sz="4" w:space="0" w:color="C8CDD8"/>
              <w:left w:val="single" w:sz="4" w:space="0" w:color="C8CDD8"/>
              <w:bottom w:val="single" w:sz="4" w:space="0" w:color="C8CDD8"/>
              <w:right w:val="single" w:sz="4" w:space="0" w:color="C8CDD8"/>
            </w:tcBorders>
          </w:tcPr>
          <w:p w14:paraId="068327AB" w14:textId="77777777" w:rsidR="00E11DC5" w:rsidRPr="00184798" w:rsidRDefault="00000000">
            <w:pPr>
              <w:spacing w:after="0" w:line="240" w:lineRule="auto"/>
              <w:rPr>
                <w:sz w:val="28"/>
                <w:szCs w:val="28"/>
              </w:rPr>
            </w:pPr>
            <w:r w:rsidRPr="00184798">
              <w:rPr>
                <w:sz w:val="28"/>
                <w:szCs w:val="28"/>
              </w:rPr>
              <w:t>Company/request</w:t>
            </w:r>
          </w:p>
        </w:tc>
        <w:tc>
          <w:tcPr>
            <w:tcW w:w="1475" w:type="dxa"/>
            <w:tcBorders>
              <w:top w:val="single" w:sz="4" w:space="0" w:color="C8CDD8"/>
              <w:left w:val="single" w:sz="4" w:space="0" w:color="C8CDD8"/>
              <w:bottom w:val="single" w:sz="4" w:space="0" w:color="C8CDD8"/>
              <w:right w:val="single" w:sz="4" w:space="0" w:color="C8CDD8"/>
            </w:tcBorders>
          </w:tcPr>
          <w:p w14:paraId="70956EEF" w14:textId="77777777" w:rsidR="00E11DC5" w:rsidRPr="00184798" w:rsidRDefault="00000000">
            <w:pPr>
              <w:spacing w:after="0" w:line="240" w:lineRule="auto"/>
              <w:rPr>
                <w:sz w:val="28"/>
                <w:szCs w:val="28"/>
              </w:rPr>
            </w:pPr>
            <w:r w:rsidRPr="00184798">
              <w:rPr>
                <w:sz w:val="28"/>
                <w:szCs w:val="28"/>
              </w:rPr>
              <w:t>No company login; no GPA request criteria.</w:t>
            </w:r>
          </w:p>
        </w:tc>
      </w:tr>
      <w:tr w:rsidR="00E11DC5" w:rsidRPr="00184798" w14:paraId="6338BAF1"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35674EF" w14:textId="77777777" w:rsidR="00E11DC5" w:rsidRPr="00184798" w:rsidRDefault="00000000">
            <w:pPr>
              <w:spacing w:after="0" w:line="240" w:lineRule="auto"/>
              <w:rPr>
                <w:sz w:val="28"/>
                <w:szCs w:val="28"/>
              </w:rPr>
            </w:pPr>
            <w:r w:rsidRPr="00184798">
              <w:rPr>
                <w:sz w:val="28"/>
                <w:szCs w:val="28"/>
              </w:rPr>
              <w:t>filter_run/filter_skill</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6D0A215" w14:textId="77777777" w:rsidR="00E11DC5" w:rsidRPr="00184798" w:rsidRDefault="00000000">
            <w:pPr>
              <w:spacing w:after="0" w:line="240" w:lineRule="auto"/>
              <w:rPr>
                <w:sz w:val="28"/>
                <w:szCs w:val="28"/>
              </w:rPr>
            </w:pPr>
            <w:r w:rsidRPr="00184798">
              <w:rPr>
                <w:sz w:val="28"/>
                <w:szCs w:val="28"/>
              </w:rPr>
              <w:t>SRS 7.12</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CE6CE61" w14:textId="77777777" w:rsidR="00E11DC5" w:rsidRPr="00184798" w:rsidRDefault="00000000">
            <w:pPr>
              <w:spacing w:after="0" w:line="240" w:lineRule="auto"/>
              <w:rPr>
                <w:sz w:val="28"/>
                <w:szCs w:val="28"/>
              </w:rPr>
            </w:pPr>
            <w:r w:rsidRPr="00184798">
              <w:rPr>
                <w:sz w:val="28"/>
                <w:szCs w:val="28"/>
              </w:rPr>
              <w:t>UC-ADM-010</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D883568" w14:textId="77777777" w:rsidR="00E11DC5" w:rsidRPr="00184798" w:rsidRDefault="00000000">
            <w:pPr>
              <w:spacing w:after="0" w:line="240" w:lineRule="auto"/>
              <w:rPr>
                <w:sz w:val="28"/>
                <w:szCs w:val="28"/>
              </w:rPr>
            </w:pPr>
            <w:r w:rsidRPr="00184798">
              <w:rPr>
                <w:sz w:val="28"/>
                <w:szCs w:val="28"/>
              </w:rPr>
              <w:t>WF-ADM-010</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5D75AC46" w14:textId="77777777" w:rsidR="00E11DC5" w:rsidRPr="00184798" w:rsidRDefault="00000000">
            <w:pPr>
              <w:spacing w:after="0" w:line="240" w:lineRule="auto"/>
              <w:rPr>
                <w:sz w:val="28"/>
                <w:szCs w:val="28"/>
              </w:rPr>
            </w:pPr>
            <w:r w:rsidRPr="00184798">
              <w:rPr>
                <w:sz w:val="28"/>
                <w:szCs w:val="28"/>
              </w:rPr>
              <w:t>/admin/candidate-filtering</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65EDCF0" w14:textId="77777777" w:rsidR="00E11DC5" w:rsidRPr="00184798" w:rsidRDefault="00000000">
            <w:pPr>
              <w:spacing w:after="0" w:line="240" w:lineRule="auto"/>
              <w:rPr>
                <w:sz w:val="28"/>
                <w:szCs w:val="28"/>
              </w:rPr>
            </w:pPr>
            <w:r w:rsidRPr="00184798">
              <w:rPr>
                <w:sz w:val="28"/>
                <w:szCs w:val="28"/>
              </w:rPr>
              <w:t>Filtering</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04E9F0F" w14:textId="77777777" w:rsidR="00E11DC5" w:rsidRPr="00184798" w:rsidRDefault="00000000">
            <w:pPr>
              <w:spacing w:after="0" w:line="240" w:lineRule="auto"/>
              <w:rPr>
                <w:sz w:val="28"/>
                <w:szCs w:val="28"/>
              </w:rPr>
            </w:pPr>
            <w:r w:rsidRPr="00184798">
              <w:rPr>
                <w:sz w:val="28"/>
                <w:szCs w:val="28"/>
              </w:rPr>
              <w:t>Runtime GPA only; deterministic; no scoring.</w:t>
            </w:r>
          </w:p>
        </w:tc>
      </w:tr>
      <w:tr w:rsidR="00E11DC5" w:rsidRPr="00184798" w14:paraId="0EEB652C" w14:textId="77777777">
        <w:trPr>
          <w:jc w:val="center"/>
        </w:trPr>
        <w:tc>
          <w:tcPr>
            <w:tcW w:w="1475" w:type="dxa"/>
            <w:tcBorders>
              <w:top w:val="single" w:sz="4" w:space="0" w:color="C8CDD8"/>
              <w:left w:val="single" w:sz="4" w:space="0" w:color="C8CDD8"/>
              <w:bottom w:val="single" w:sz="4" w:space="0" w:color="C8CDD8"/>
              <w:right w:val="single" w:sz="4" w:space="0" w:color="C8CDD8"/>
            </w:tcBorders>
          </w:tcPr>
          <w:p w14:paraId="1268AE1C" w14:textId="77777777" w:rsidR="00E11DC5" w:rsidRPr="00184798" w:rsidRDefault="00000000">
            <w:pPr>
              <w:spacing w:after="0" w:line="240" w:lineRule="auto"/>
              <w:rPr>
                <w:sz w:val="28"/>
                <w:szCs w:val="28"/>
              </w:rPr>
            </w:pPr>
            <w:r w:rsidRPr="00184798">
              <w:rPr>
                <w:sz w:val="28"/>
                <w:szCs w:val="28"/>
              </w:rPr>
              <w:t>shortlist/export</w:t>
            </w:r>
          </w:p>
        </w:tc>
        <w:tc>
          <w:tcPr>
            <w:tcW w:w="1475" w:type="dxa"/>
            <w:tcBorders>
              <w:top w:val="single" w:sz="4" w:space="0" w:color="C8CDD8"/>
              <w:left w:val="single" w:sz="4" w:space="0" w:color="C8CDD8"/>
              <w:bottom w:val="single" w:sz="4" w:space="0" w:color="C8CDD8"/>
              <w:right w:val="single" w:sz="4" w:space="0" w:color="C8CDD8"/>
            </w:tcBorders>
          </w:tcPr>
          <w:p w14:paraId="54EC2204" w14:textId="77777777" w:rsidR="00E11DC5" w:rsidRPr="00184798" w:rsidRDefault="00000000">
            <w:pPr>
              <w:spacing w:after="0" w:line="240" w:lineRule="auto"/>
              <w:rPr>
                <w:sz w:val="28"/>
                <w:szCs w:val="28"/>
              </w:rPr>
            </w:pPr>
            <w:r w:rsidRPr="00184798">
              <w:rPr>
                <w:sz w:val="28"/>
                <w:szCs w:val="28"/>
              </w:rPr>
              <w:t>SRS 7.13</w:t>
            </w:r>
          </w:p>
        </w:tc>
        <w:tc>
          <w:tcPr>
            <w:tcW w:w="1475" w:type="dxa"/>
            <w:tcBorders>
              <w:top w:val="single" w:sz="4" w:space="0" w:color="C8CDD8"/>
              <w:left w:val="single" w:sz="4" w:space="0" w:color="C8CDD8"/>
              <w:bottom w:val="single" w:sz="4" w:space="0" w:color="C8CDD8"/>
              <w:right w:val="single" w:sz="4" w:space="0" w:color="C8CDD8"/>
            </w:tcBorders>
          </w:tcPr>
          <w:p w14:paraId="01E1D5FD" w14:textId="77777777" w:rsidR="00E11DC5" w:rsidRPr="00184798" w:rsidRDefault="00000000">
            <w:pPr>
              <w:spacing w:after="0" w:line="240" w:lineRule="auto"/>
              <w:rPr>
                <w:sz w:val="28"/>
                <w:szCs w:val="28"/>
              </w:rPr>
            </w:pPr>
            <w:r w:rsidRPr="00184798">
              <w:rPr>
                <w:sz w:val="28"/>
                <w:szCs w:val="28"/>
              </w:rPr>
              <w:t>UC-ADM-011 to 013</w:t>
            </w:r>
          </w:p>
        </w:tc>
        <w:tc>
          <w:tcPr>
            <w:tcW w:w="1475" w:type="dxa"/>
            <w:tcBorders>
              <w:top w:val="single" w:sz="4" w:space="0" w:color="C8CDD8"/>
              <w:left w:val="single" w:sz="4" w:space="0" w:color="C8CDD8"/>
              <w:bottom w:val="single" w:sz="4" w:space="0" w:color="C8CDD8"/>
              <w:right w:val="single" w:sz="4" w:space="0" w:color="C8CDD8"/>
            </w:tcBorders>
          </w:tcPr>
          <w:p w14:paraId="4FDAF8EA" w14:textId="77777777" w:rsidR="00E11DC5" w:rsidRPr="00184798" w:rsidRDefault="00000000">
            <w:pPr>
              <w:spacing w:after="0" w:line="240" w:lineRule="auto"/>
              <w:rPr>
                <w:sz w:val="28"/>
                <w:szCs w:val="28"/>
              </w:rPr>
            </w:pPr>
            <w:r w:rsidRPr="00184798">
              <w:rPr>
                <w:sz w:val="28"/>
                <w:szCs w:val="28"/>
              </w:rPr>
              <w:t>WF-ADM-011 to 013</w:t>
            </w:r>
          </w:p>
        </w:tc>
        <w:tc>
          <w:tcPr>
            <w:tcW w:w="1475" w:type="dxa"/>
            <w:tcBorders>
              <w:top w:val="single" w:sz="4" w:space="0" w:color="C8CDD8"/>
              <w:left w:val="single" w:sz="4" w:space="0" w:color="C8CDD8"/>
              <w:bottom w:val="single" w:sz="4" w:space="0" w:color="C8CDD8"/>
              <w:right w:val="single" w:sz="4" w:space="0" w:color="C8CDD8"/>
            </w:tcBorders>
          </w:tcPr>
          <w:p w14:paraId="1E8C1715" w14:textId="77777777" w:rsidR="00E11DC5" w:rsidRPr="00184798" w:rsidRDefault="00000000">
            <w:pPr>
              <w:spacing w:after="0" w:line="240" w:lineRule="auto"/>
              <w:rPr>
                <w:sz w:val="28"/>
                <w:szCs w:val="28"/>
              </w:rPr>
            </w:pPr>
            <w:r w:rsidRPr="00184798">
              <w:rPr>
                <w:sz w:val="28"/>
                <w:szCs w:val="28"/>
              </w:rPr>
              <w:t>/admin/shortlists</w:t>
            </w:r>
          </w:p>
        </w:tc>
        <w:tc>
          <w:tcPr>
            <w:tcW w:w="1475" w:type="dxa"/>
            <w:tcBorders>
              <w:top w:val="single" w:sz="4" w:space="0" w:color="C8CDD8"/>
              <w:left w:val="single" w:sz="4" w:space="0" w:color="C8CDD8"/>
              <w:bottom w:val="single" w:sz="4" w:space="0" w:color="C8CDD8"/>
              <w:right w:val="single" w:sz="4" w:space="0" w:color="C8CDD8"/>
            </w:tcBorders>
          </w:tcPr>
          <w:p w14:paraId="7F5E4496" w14:textId="77777777" w:rsidR="00E11DC5" w:rsidRPr="00184798" w:rsidRDefault="00000000">
            <w:pPr>
              <w:spacing w:after="0" w:line="240" w:lineRule="auto"/>
              <w:rPr>
                <w:sz w:val="28"/>
                <w:szCs w:val="28"/>
              </w:rPr>
            </w:pPr>
            <w:r w:rsidRPr="00184798">
              <w:rPr>
                <w:sz w:val="28"/>
                <w:szCs w:val="28"/>
              </w:rPr>
              <w:t>Shortlist/export</w:t>
            </w:r>
          </w:p>
        </w:tc>
        <w:tc>
          <w:tcPr>
            <w:tcW w:w="1475" w:type="dxa"/>
            <w:tcBorders>
              <w:top w:val="single" w:sz="4" w:space="0" w:color="C8CDD8"/>
              <w:left w:val="single" w:sz="4" w:space="0" w:color="C8CDD8"/>
              <w:bottom w:val="single" w:sz="4" w:space="0" w:color="C8CDD8"/>
              <w:right w:val="single" w:sz="4" w:space="0" w:color="C8CDD8"/>
            </w:tcBorders>
          </w:tcPr>
          <w:p w14:paraId="5E7A2507" w14:textId="77777777" w:rsidR="00E11DC5" w:rsidRPr="00184798" w:rsidRDefault="00000000">
            <w:pPr>
              <w:spacing w:after="0" w:line="240" w:lineRule="auto"/>
              <w:rPr>
                <w:sz w:val="28"/>
                <w:szCs w:val="28"/>
              </w:rPr>
            </w:pPr>
            <w:r w:rsidRPr="00184798">
              <w:rPr>
                <w:sz w:val="28"/>
                <w:szCs w:val="28"/>
              </w:rPr>
              <w:t>Manual finalization; guidance warning only.</w:t>
            </w:r>
          </w:p>
        </w:tc>
      </w:tr>
      <w:tr w:rsidR="00E11DC5" w:rsidRPr="00184798" w14:paraId="6C04D6C3" w14:textId="77777777">
        <w:trPr>
          <w:jc w:val="center"/>
        </w:trPr>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7950479" w14:textId="77777777" w:rsidR="00E11DC5" w:rsidRPr="00184798" w:rsidRDefault="00000000">
            <w:pPr>
              <w:spacing w:after="0" w:line="240" w:lineRule="auto"/>
              <w:rPr>
                <w:sz w:val="28"/>
                <w:szCs w:val="28"/>
              </w:rPr>
            </w:pPr>
            <w:r w:rsidRPr="00184798">
              <w:rPr>
                <w:sz w:val="28"/>
                <w:szCs w:val="28"/>
              </w:rPr>
              <w:t>audit.*</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2AD99EB4" w14:textId="77777777" w:rsidR="00E11DC5" w:rsidRPr="00184798" w:rsidRDefault="00000000">
            <w:pPr>
              <w:spacing w:after="0" w:line="240" w:lineRule="auto"/>
              <w:rPr>
                <w:sz w:val="28"/>
                <w:szCs w:val="28"/>
              </w:rPr>
            </w:pPr>
            <w:r w:rsidRPr="00184798">
              <w:rPr>
                <w:sz w:val="28"/>
                <w:szCs w:val="28"/>
              </w:rPr>
              <w:t>SRS 7.15, 12</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79AA25E5" w14:textId="77777777" w:rsidR="00E11DC5" w:rsidRPr="00184798" w:rsidRDefault="00000000">
            <w:pPr>
              <w:spacing w:after="0" w:line="240" w:lineRule="auto"/>
              <w:rPr>
                <w:sz w:val="28"/>
                <w:szCs w:val="28"/>
              </w:rPr>
            </w:pPr>
            <w:r w:rsidRPr="00184798">
              <w:rPr>
                <w:sz w:val="28"/>
                <w:szCs w:val="28"/>
              </w:rPr>
              <w:t>UC-SYS-007</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0F7CBF7A" w14:textId="77777777" w:rsidR="00E11DC5" w:rsidRPr="00184798" w:rsidRDefault="00000000">
            <w:pPr>
              <w:spacing w:after="0" w:line="240" w:lineRule="auto"/>
              <w:rPr>
                <w:sz w:val="28"/>
                <w:szCs w:val="28"/>
              </w:rPr>
            </w:pPr>
            <w:r w:rsidRPr="00184798">
              <w:rPr>
                <w:sz w:val="28"/>
                <w:szCs w:val="28"/>
              </w:rPr>
              <w:t>All critical workflows</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3FCA5368" w14:textId="77777777" w:rsidR="00E11DC5" w:rsidRPr="00184798" w:rsidRDefault="00000000">
            <w:pPr>
              <w:spacing w:after="0" w:line="240" w:lineRule="auto"/>
              <w:rPr>
                <w:sz w:val="28"/>
                <w:szCs w:val="28"/>
              </w:rPr>
            </w:pPr>
            <w:r w:rsidRPr="00184798">
              <w:rPr>
                <w:sz w:val="28"/>
                <w:szCs w:val="28"/>
              </w:rPr>
              <w:t>Backend/admin operational review</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4FEE9D70" w14:textId="77777777" w:rsidR="00E11DC5" w:rsidRPr="00184798" w:rsidRDefault="00000000">
            <w:pPr>
              <w:spacing w:after="0" w:line="240" w:lineRule="auto"/>
              <w:rPr>
                <w:sz w:val="28"/>
                <w:szCs w:val="28"/>
              </w:rPr>
            </w:pPr>
            <w:r w:rsidRPr="00184798">
              <w:rPr>
                <w:sz w:val="28"/>
                <w:szCs w:val="28"/>
              </w:rPr>
              <w:t>Audit/security</w:t>
            </w:r>
          </w:p>
        </w:tc>
        <w:tc>
          <w:tcPr>
            <w:tcW w:w="1475" w:type="dxa"/>
            <w:tcBorders>
              <w:top w:val="single" w:sz="4" w:space="0" w:color="C8CDD8"/>
              <w:left w:val="single" w:sz="4" w:space="0" w:color="C8CDD8"/>
              <w:bottom w:val="single" w:sz="4" w:space="0" w:color="C8CDD8"/>
              <w:right w:val="single" w:sz="4" w:space="0" w:color="C8CDD8"/>
            </w:tcBorders>
            <w:shd w:val="clear" w:color="auto" w:fill="F4F6FA"/>
          </w:tcPr>
          <w:p w14:paraId="101AB7AB" w14:textId="77777777" w:rsidR="00E11DC5" w:rsidRPr="00184798" w:rsidRDefault="00000000">
            <w:pPr>
              <w:spacing w:after="0" w:line="240" w:lineRule="auto"/>
              <w:rPr>
                <w:sz w:val="28"/>
                <w:szCs w:val="28"/>
              </w:rPr>
            </w:pPr>
            <w:r w:rsidRPr="00184798">
              <w:rPr>
                <w:sz w:val="28"/>
                <w:szCs w:val="28"/>
              </w:rPr>
              <w:t>Append-only; sanitized metadata.</w:t>
            </w:r>
          </w:p>
        </w:tc>
      </w:tr>
    </w:tbl>
    <w:p w14:paraId="10AFE729" w14:textId="77777777" w:rsidR="00E11DC5" w:rsidRPr="00184798" w:rsidRDefault="00E11DC5">
      <w:pPr>
        <w:rPr>
          <w:sz w:val="28"/>
          <w:szCs w:val="28"/>
        </w:rPr>
      </w:pPr>
    </w:p>
    <w:p w14:paraId="4743CE29" w14:textId="77777777" w:rsidR="00E11DC5" w:rsidRPr="00184798" w:rsidRDefault="00000000">
      <w:pPr>
        <w:pStyle w:val="Heading1"/>
        <w:rPr>
          <w:sz w:val="28"/>
        </w:rPr>
      </w:pPr>
      <w:r w:rsidRPr="00184798">
        <w:rPr>
          <w:sz w:val="28"/>
        </w:rPr>
        <w:t>38. Database Design Review Gates</w:t>
      </w:r>
    </w:p>
    <w:tbl>
      <w:tblPr>
        <w:tblStyle w:val="TableGrid"/>
        <w:tblW w:w="0" w:type="auto"/>
        <w:jc w:val="center"/>
        <w:tblLook w:val="04A0" w:firstRow="1" w:lastRow="0" w:firstColumn="1" w:lastColumn="0" w:noHBand="0" w:noVBand="1"/>
      </w:tblPr>
      <w:tblGrid>
        <w:gridCol w:w="5162"/>
        <w:gridCol w:w="5162"/>
      </w:tblGrid>
      <w:tr w:rsidR="00E11DC5" w:rsidRPr="00184798" w14:paraId="015C61A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0F48D290" w14:textId="77777777" w:rsidR="00E11DC5" w:rsidRPr="00184798" w:rsidRDefault="00000000">
            <w:pPr>
              <w:spacing w:after="0" w:line="240" w:lineRule="auto"/>
              <w:rPr>
                <w:sz w:val="28"/>
                <w:szCs w:val="28"/>
              </w:rPr>
            </w:pPr>
            <w:r w:rsidRPr="00184798">
              <w:rPr>
                <w:b/>
                <w:color w:val="FFFFFF"/>
                <w:sz w:val="28"/>
                <w:szCs w:val="28"/>
              </w:rPr>
              <w:t>Review Gate</w:t>
            </w:r>
          </w:p>
        </w:tc>
        <w:tc>
          <w:tcPr>
            <w:tcW w:w="5162" w:type="dxa"/>
            <w:tcBorders>
              <w:top w:val="single" w:sz="4" w:space="0" w:color="C8CDD8"/>
              <w:left w:val="single" w:sz="4" w:space="0" w:color="C8CDD8"/>
              <w:bottom w:val="single" w:sz="4" w:space="0" w:color="C8CDD8"/>
              <w:right w:val="single" w:sz="4" w:space="0" w:color="C8CDD8"/>
            </w:tcBorders>
            <w:shd w:val="clear" w:color="auto" w:fill="1F2A44"/>
          </w:tcPr>
          <w:p w14:paraId="77C2A5B7" w14:textId="77777777" w:rsidR="00E11DC5" w:rsidRPr="00184798" w:rsidRDefault="00000000">
            <w:pPr>
              <w:spacing w:after="0" w:line="240" w:lineRule="auto"/>
              <w:rPr>
                <w:sz w:val="28"/>
                <w:szCs w:val="28"/>
              </w:rPr>
            </w:pPr>
            <w:r w:rsidRPr="00184798">
              <w:rPr>
                <w:b/>
                <w:color w:val="FFFFFF"/>
                <w:sz w:val="28"/>
                <w:szCs w:val="28"/>
              </w:rPr>
              <w:t>Pass Conditions</w:t>
            </w:r>
          </w:p>
        </w:tc>
      </w:tr>
      <w:tr w:rsidR="00E11DC5" w:rsidRPr="00184798" w14:paraId="20356E3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01B2D64" w14:textId="77777777" w:rsidR="00E11DC5" w:rsidRPr="00184798" w:rsidRDefault="00000000">
            <w:pPr>
              <w:spacing w:after="0" w:line="240" w:lineRule="auto"/>
              <w:rPr>
                <w:sz w:val="28"/>
                <w:szCs w:val="28"/>
              </w:rPr>
            </w:pPr>
            <w:r w:rsidRPr="00184798">
              <w:rPr>
                <w:sz w:val="28"/>
                <w:szCs w:val="28"/>
              </w:rPr>
              <w:t>Architecture Review</w:t>
            </w:r>
          </w:p>
        </w:tc>
        <w:tc>
          <w:tcPr>
            <w:tcW w:w="5162" w:type="dxa"/>
            <w:tcBorders>
              <w:top w:val="single" w:sz="4" w:space="0" w:color="C8CDD8"/>
              <w:left w:val="single" w:sz="4" w:space="0" w:color="C8CDD8"/>
              <w:bottom w:val="single" w:sz="4" w:space="0" w:color="C8CDD8"/>
              <w:right w:val="single" w:sz="4" w:space="0" w:color="C8CDD8"/>
            </w:tcBorders>
          </w:tcPr>
          <w:p w14:paraId="3DA93A7C" w14:textId="77777777" w:rsidR="00E11DC5" w:rsidRPr="00184798" w:rsidRDefault="00000000">
            <w:pPr>
              <w:spacing w:after="0" w:line="240" w:lineRule="auto"/>
              <w:rPr>
                <w:sz w:val="28"/>
                <w:szCs w:val="28"/>
              </w:rPr>
            </w:pPr>
            <w:r w:rsidRPr="00184798">
              <w:rPr>
                <w:sz w:val="28"/>
                <w:szCs w:val="28"/>
              </w:rPr>
              <w:t>Schema architecture approved; entity boundaries correct; normalization/denormalization justified; scalability strategy acceptable; integration boundaries clear.</w:t>
            </w:r>
          </w:p>
        </w:tc>
      </w:tr>
      <w:tr w:rsidR="00E11DC5" w:rsidRPr="00184798" w14:paraId="6DC9158B"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CD29657" w14:textId="77777777" w:rsidR="00E11DC5" w:rsidRPr="00184798" w:rsidRDefault="00000000">
            <w:pPr>
              <w:spacing w:after="0" w:line="240" w:lineRule="auto"/>
              <w:rPr>
                <w:sz w:val="28"/>
                <w:szCs w:val="28"/>
              </w:rPr>
            </w:pPr>
            <w:r w:rsidRPr="00184798">
              <w:rPr>
                <w:sz w:val="28"/>
                <w:szCs w:val="28"/>
              </w:rPr>
              <w:t>Data Integrity Review</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5DE5754" w14:textId="77777777" w:rsidR="00E11DC5" w:rsidRPr="00184798" w:rsidRDefault="00000000">
            <w:pPr>
              <w:spacing w:after="0" w:line="240" w:lineRule="auto"/>
              <w:rPr>
                <w:sz w:val="28"/>
                <w:szCs w:val="28"/>
              </w:rPr>
            </w:pPr>
            <w:r w:rsidRPr="00184798">
              <w:rPr>
                <w:sz w:val="28"/>
                <w:szCs w:val="28"/>
              </w:rPr>
              <w:t>Keys and constraints complete; referential integrity enforced; business rules represented correctly; duplicate/invalid data risks addressed; lifecycle rules clear.</w:t>
            </w:r>
          </w:p>
        </w:tc>
      </w:tr>
      <w:tr w:rsidR="00E11DC5" w:rsidRPr="00184798" w14:paraId="5ACE71B7"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64C6237" w14:textId="77777777" w:rsidR="00E11DC5" w:rsidRPr="00184798" w:rsidRDefault="00000000">
            <w:pPr>
              <w:spacing w:after="0" w:line="240" w:lineRule="auto"/>
              <w:rPr>
                <w:sz w:val="28"/>
                <w:szCs w:val="28"/>
              </w:rPr>
            </w:pPr>
            <w:r w:rsidRPr="00184798">
              <w:rPr>
                <w:sz w:val="28"/>
                <w:szCs w:val="28"/>
              </w:rPr>
              <w:t>Performance Review</w:t>
            </w:r>
          </w:p>
        </w:tc>
        <w:tc>
          <w:tcPr>
            <w:tcW w:w="5162" w:type="dxa"/>
            <w:tcBorders>
              <w:top w:val="single" w:sz="4" w:space="0" w:color="C8CDD8"/>
              <w:left w:val="single" w:sz="4" w:space="0" w:color="C8CDD8"/>
              <w:bottom w:val="single" w:sz="4" w:space="0" w:color="C8CDD8"/>
              <w:right w:val="single" w:sz="4" w:space="0" w:color="C8CDD8"/>
            </w:tcBorders>
          </w:tcPr>
          <w:p w14:paraId="4B60C766" w14:textId="77777777" w:rsidR="00E11DC5" w:rsidRPr="00184798" w:rsidRDefault="00000000">
            <w:pPr>
              <w:spacing w:after="0" w:line="240" w:lineRule="auto"/>
              <w:rPr>
                <w:sz w:val="28"/>
                <w:szCs w:val="28"/>
              </w:rPr>
            </w:pPr>
            <w:r w:rsidRPr="00184798">
              <w:rPr>
                <w:sz w:val="28"/>
                <w:szCs w:val="28"/>
              </w:rPr>
              <w:t>Critical query patterns documented; indexing strategy justified; expected volume/growth considered; partitioning/caching/reporting strategy reviewed.</w:t>
            </w:r>
          </w:p>
        </w:tc>
      </w:tr>
      <w:tr w:rsidR="00E11DC5" w:rsidRPr="00184798" w14:paraId="5A03436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CED5545" w14:textId="77777777" w:rsidR="00E11DC5" w:rsidRPr="00184798" w:rsidRDefault="00000000">
            <w:pPr>
              <w:spacing w:after="0" w:line="240" w:lineRule="auto"/>
              <w:rPr>
                <w:sz w:val="28"/>
                <w:szCs w:val="28"/>
              </w:rPr>
            </w:pPr>
            <w:r w:rsidRPr="00184798">
              <w:rPr>
                <w:sz w:val="28"/>
                <w:szCs w:val="28"/>
              </w:rPr>
              <w:lastRenderedPageBreak/>
              <w:t>Security Review</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7ECFF18" w14:textId="77777777" w:rsidR="00E11DC5" w:rsidRPr="00184798" w:rsidRDefault="00000000">
            <w:pPr>
              <w:spacing w:after="0" w:line="240" w:lineRule="auto"/>
              <w:rPr>
                <w:sz w:val="28"/>
                <w:szCs w:val="28"/>
              </w:rPr>
            </w:pPr>
            <w:r w:rsidRPr="00184798">
              <w:rPr>
                <w:sz w:val="28"/>
                <w:szCs w:val="28"/>
              </w:rPr>
              <w:t>Sensitive data identified; access control defined; encryption/security requirements documented; audit and retention needs included.</w:t>
            </w:r>
          </w:p>
        </w:tc>
      </w:tr>
      <w:tr w:rsidR="00E11DC5" w:rsidRPr="00184798" w14:paraId="4AA78560"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A3E118C" w14:textId="77777777" w:rsidR="00E11DC5" w:rsidRPr="00184798" w:rsidRDefault="00000000">
            <w:pPr>
              <w:spacing w:after="0" w:line="240" w:lineRule="auto"/>
              <w:rPr>
                <w:sz w:val="28"/>
                <w:szCs w:val="28"/>
              </w:rPr>
            </w:pPr>
            <w:r w:rsidRPr="00184798">
              <w:rPr>
                <w:sz w:val="28"/>
                <w:szCs w:val="28"/>
              </w:rPr>
              <w:t>Migration and Operations Review</w:t>
            </w:r>
          </w:p>
        </w:tc>
        <w:tc>
          <w:tcPr>
            <w:tcW w:w="5162" w:type="dxa"/>
            <w:tcBorders>
              <w:top w:val="single" w:sz="4" w:space="0" w:color="C8CDD8"/>
              <w:left w:val="single" w:sz="4" w:space="0" w:color="C8CDD8"/>
              <w:bottom w:val="single" w:sz="4" w:space="0" w:color="C8CDD8"/>
              <w:right w:val="single" w:sz="4" w:space="0" w:color="C8CDD8"/>
            </w:tcBorders>
          </w:tcPr>
          <w:p w14:paraId="4A34121B" w14:textId="77777777" w:rsidR="00E11DC5" w:rsidRPr="00184798" w:rsidRDefault="00000000">
            <w:pPr>
              <w:spacing w:after="0" w:line="240" w:lineRule="auto"/>
              <w:rPr>
                <w:sz w:val="28"/>
                <w:szCs w:val="28"/>
              </w:rPr>
            </w:pPr>
            <w:r w:rsidRPr="00184798">
              <w:rPr>
                <w:sz w:val="28"/>
                <w:szCs w:val="28"/>
              </w:rPr>
              <w:t>Migration plan complete; rollback strategy exists; backup/recovery plan defined; monitoring plan included; operational ownership clear.</w:t>
            </w:r>
          </w:p>
        </w:tc>
      </w:tr>
      <w:tr w:rsidR="00E11DC5" w:rsidRPr="00184798" w14:paraId="24F0F4A6"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7B49F7A" w14:textId="77777777" w:rsidR="00E11DC5" w:rsidRPr="00184798" w:rsidRDefault="00000000">
            <w:pPr>
              <w:spacing w:after="0" w:line="240" w:lineRule="auto"/>
              <w:rPr>
                <w:sz w:val="28"/>
                <w:szCs w:val="28"/>
              </w:rPr>
            </w:pPr>
            <w:r w:rsidRPr="00184798">
              <w:rPr>
                <w:sz w:val="28"/>
                <w:szCs w:val="28"/>
              </w:rPr>
              <w:t>Implementation Readiness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756B882" w14:textId="77777777" w:rsidR="00E11DC5" w:rsidRPr="00184798" w:rsidRDefault="00000000">
            <w:pPr>
              <w:spacing w:after="0" w:line="240" w:lineRule="auto"/>
              <w:rPr>
                <w:sz w:val="28"/>
                <w:szCs w:val="28"/>
              </w:rPr>
            </w:pPr>
            <w:r w:rsidRPr="00184798">
              <w:rPr>
                <w:sz w:val="28"/>
                <w:szCs w:val="28"/>
              </w:rPr>
              <w:t>Unresolved decisions closed/deferred; DDD aligns with locked scope; ERD/schema/constraints/indexes internally consistent; engineering can implement directly.</w:t>
            </w:r>
          </w:p>
        </w:tc>
      </w:tr>
    </w:tbl>
    <w:p w14:paraId="4AE6383B" w14:textId="77777777" w:rsidR="00E11DC5" w:rsidRPr="00184798" w:rsidRDefault="00E11DC5">
      <w:pPr>
        <w:rPr>
          <w:sz w:val="28"/>
          <w:szCs w:val="28"/>
        </w:rPr>
      </w:pPr>
    </w:p>
    <w:p w14:paraId="7D08048C" w14:textId="77777777" w:rsidR="00E11DC5" w:rsidRPr="00184798" w:rsidRDefault="00000000">
      <w:pPr>
        <w:pStyle w:val="Heading1"/>
        <w:rPr>
          <w:sz w:val="28"/>
        </w:rPr>
      </w:pPr>
      <w:r w:rsidRPr="00184798">
        <w:rPr>
          <w:sz w:val="28"/>
        </w:rPr>
        <w:t>39. Final Database Design Acceptance Checklist</w:t>
      </w:r>
    </w:p>
    <w:tbl>
      <w:tblPr>
        <w:tblStyle w:val="TableGrid"/>
        <w:tblW w:w="0" w:type="auto"/>
        <w:jc w:val="center"/>
        <w:tblLook w:val="04A0" w:firstRow="1" w:lastRow="0" w:firstColumn="1" w:lastColumn="0" w:noHBand="0" w:noVBand="1"/>
      </w:tblPr>
      <w:tblGrid>
        <w:gridCol w:w="5162"/>
        <w:gridCol w:w="5162"/>
      </w:tblGrid>
      <w:tr w:rsidR="00E11DC5" w:rsidRPr="00184798" w14:paraId="2B813D1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5E3C99"/>
          </w:tcPr>
          <w:p w14:paraId="37A37C40" w14:textId="77777777" w:rsidR="00E11DC5" w:rsidRPr="00184798" w:rsidRDefault="00000000">
            <w:pPr>
              <w:spacing w:after="0" w:line="240" w:lineRule="auto"/>
              <w:rPr>
                <w:sz w:val="28"/>
                <w:szCs w:val="28"/>
              </w:rPr>
            </w:pPr>
            <w:r w:rsidRPr="00184798">
              <w:rPr>
                <w:b/>
                <w:color w:val="FFFFFF"/>
                <w:sz w:val="28"/>
                <w:szCs w:val="28"/>
              </w:rPr>
              <w:t>Acceptance Item</w:t>
            </w:r>
          </w:p>
        </w:tc>
        <w:tc>
          <w:tcPr>
            <w:tcW w:w="5162" w:type="dxa"/>
            <w:tcBorders>
              <w:top w:val="single" w:sz="4" w:space="0" w:color="C8CDD8"/>
              <w:left w:val="single" w:sz="4" w:space="0" w:color="C8CDD8"/>
              <w:bottom w:val="single" w:sz="4" w:space="0" w:color="C8CDD8"/>
              <w:right w:val="single" w:sz="4" w:space="0" w:color="C8CDD8"/>
            </w:tcBorders>
            <w:shd w:val="clear" w:color="auto" w:fill="5E3C99"/>
          </w:tcPr>
          <w:p w14:paraId="15E273CD" w14:textId="77777777" w:rsidR="00E11DC5" w:rsidRPr="00184798" w:rsidRDefault="00000000">
            <w:pPr>
              <w:spacing w:after="0" w:line="240" w:lineRule="auto"/>
              <w:rPr>
                <w:sz w:val="28"/>
                <w:szCs w:val="28"/>
              </w:rPr>
            </w:pPr>
            <w:r w:rsidRPr="00184798">
              <w:rPr>
                <w:b/>
                <w:color w:val="FFFFFF"/>
                <w:sz w:val="28"/>
                <w:szCs w:val="28"/>
              </w:rPr>
              <w:t>Pass Condition</w:t>
            </w:r>
          </w:p>
        </w:tc>
      </w:tr>
      <w:tr w:rsidR="00E11DC5" w:rsidRPr="00184798" w14:paraId="3F085DB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810747E" w14:textId="77777777" w:rsidR="00E11DC5" w:rsidRPr="00184798" w:rsidRDefault="00000000">
            <w:pPr>
              <w:spacing w:after="0" w:line="240" w:lineRule="auto"/>
              <w:rPr>
                <w:sz w:val="28"/>
                <w:szCs w:val="28"/>
              </w:rPr>
            </w:pPr>
            <w:r w:rsidRPr="00184798">
              <w:rPr>
                <w:sz w:val="28"/>
                <w:szCs w:val="28"/>
              </w:rPr>
              <w:t>Document governance complete</w:t>
            </w:r>
          </w:p>
        </w:tc>
        <w:tc>
          <w:tcPr>
            <w:tcW w:w="5162" w:type="dxa"/>
            <w:tcBorders>
              <w:top w:val="single" w:sz="4" w:space="0" w:color="C8CDD8"/>
              <w:left w:val="single" w:sz="4" w:space="0" w:color="C8CDD8"/>
              <w:bottom w:val="single" w:sz="4" w:space="0" w:color="C8CDD8"/>
              <w:right w:val="single" w:sz="4" w:space="0" w:color="C8CDD8"/>
            </w:tcBorders>
          </w:tcPr>
          <w:p w14:paraId="4A51CBE8" w14:textId="77777777" w:rsidR="00E11DC5" w:rsidRPr="00184798" w:rsidRDefault="00000000">
            <w:pPr>
              <w:spacing w:after="0" w:line="240" w:lineRule="auto"/>
              <w:rPr>
                <w:sz w:val="28"/>
                <w:szCs w:val="28"/>
              </w:rPr>
            </w:pPr>
            <w:r w:rsidRPr="00184798">
              <w:rPr>
                <w:sz w:val="28"/>
                <w:szCs w:val="28"/>
              </w:rPr>
              <w:t>Document control, revision history, sources, assumptions and readiness status are present.</w:t>
            </w:r>
          </w:p>
        </w:tc>
      </w:tr>
      <w:tr w:rsidR="00E11DC5" w:rsidRPr="00184798" w14:paraId="6906C6D3"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3F003EE6" w14:textId="77777777" w:rsidR="00E11DC5" w:rsidRPr="00184798" w:rsidRDefault="00000000">
            <w:pPr>
              <w:spacing w:after="0" w:line="240" w:lineRule="auto"/>
              <w:rPr>
                <w:sz w:val="28"/>
                <w:szCs w:val="28"/>
              </w:rPr>
            </w:pPr>
            <w:r w:rsidRPr="00184798">
              <w:rPr>
                <w:sz w:val="28"/>
                <w:szCs w:val="28"/>
              </w:rPr>
              <w:t>Source authority applied</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779DC58" w14:textId="77777777" w:rsidR="00E11DC5" w:rsidRPr="00184798" w:rsidRDefault="00000000">
            <w:pPr>
              <w:spacing w:after="0" w:line="240" w:lineRule="auto"/>
              <w:rPr>
                <w:sz w:val="28"/>
                <w:szCs w:val="28"/>
              </w:rPr>
            </w:pPr>
            <w:r w:rsidRPr="00184798">
              <w:rPr>
                <w:sz w:val="28"/>
                <w:szCs w:val="28"/>
              </w:rPr>
              <w:t>Final Reduced Scope Baseline v1.1 and SRS v3.0.1 override conflicting older sources.</w:t>
            </w:r>
          </w:p>
        </w:tc>
      </w:tr>
      <w:tr w:rsidR="00E11DC5" w:rsidRPr="00184798" w14:paraId="0D0E518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40688F5" w14:textId="77777777" w:rsidR="00E11DC5" w:rsidRPr="00184798" w:rsidRDefault="00000000">
            <w:pPr>
              <w:spacing w:after="0" w:line="240" w:lineRule="auto"/>
              <w:rPr>
                <w:sz w:val="28"/>
                <w:szCs w:val="28"/>
              </w:rPr>
            </w:pPr>
            <w:r w:rsidRPr="00184798">
              <w:rPr>
                <w:sz w:val="28"/>
                <w:szCs w:val="28"/>
              </w:rPr>
              <w:t>Scope exclusions enforced</w:t>
            </w:r>
          </w:p>
        </w:tc>
        <w:tc>
          <w:tcPr>
            <w:tcW w:w="5162" w:type="dxa"/>
            <w:tcBorders>
              <w:top w:val="single" w:sz="4" w:space="0" w:color="C8CDD8"/>
              <w:left w:val="single" w:sz="4" w:space="0" w:color="C8CDD8"/>
              <w:bottom w:val="single" w:sz="4" w:space="0" w:color="C8CDD8"/>
              <w:right w:val="single" w:sz="4" w:space="0" w:color="C8CDD8"/>
            </w:tcBorders>
          </w:tcPr>
          <w:p w14:paraId="49C105F5" w14:textId="77777777" w:rsidR="00E11DC5" w:rsidRPr="00184798" w:rsidRDefault="00000000">
            <w:pPr>
              <w:spacing w:after="0" w:line="240" w:lineRule="auto"/>
              <w:rPr>
                <w:sz w:val="28"/>
                <w:szCs w:val="28"/>
              </w:rPr>
            </w:pPr>
            <w:r w:rsidRPr="00184798">
              <w:rPr>
                <w:sz w:val="28"/>
                <w:szCs w:val="28"/>
              </w:rPr>
              <w:t>Forbidden tables/columns/statuses are absent.</w:t>
            </w:r>
          </w:p>
        </w:tc>
      </w:tr>
      <w:tr w:rsidR="00E11DC5" w:rsidRPr="00184798" w14:paraId="49F198B1"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959C955" w14:textId="77777777" w:rsidR="00E11DC5" w:rsidRPr="00184798" w:rsidRDefault="00000000">
            <w:pPr>
              <w:spacing w:after="0" w:line="240" w:lineRule="auto"/>
              <w:rPr>
                <w:sz w:val="28"/>
                <w:szCs w:val="28"/>
              </w:rPr>
            </w:pPr>
            <w:r w:rsidRPr="00184798">
              <w:rPr>
                <w:sz w:val="28"/>
                <w:szCs w:val="28"/>
              </w:rPr>
              <w:t>Every table has purpose and owner</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48DAB4F" w14:textId="77777777" w:rsidR="00E11DC5" w:rsidRPr="00184798" w:rsidRDefault="00000000">
            <w:pPr>
              <w:spacing w:after="0" w:line="240" w:lineRule="auto"/>
              <w:rPr>
                <w:sz w:val="28"/>
                <w:szCs w:val="28"/>
              </w:rPr>
            </w:pPr>
            <w:r w:rsidRPr="00184798">
              <w:rPr>
                <w:sz w:val="28"/>
                <w:szCs w:val="28"/>
              </w:rPr>
              <w:t>Master catalog maps all tables to purpose, owner, source and lifecycle.</w:t>
            </w:r>
          </w:p>
        </w:tc>
      </w:tr>
      <w:tr w:rsidR="00E11DC5" w:rsidRPr="00184798" w14:paraId="4A92C4D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47B9178" w14:textId="77777777" w:rsidR="00E11DC5" w:rsidRPr="00184798" w:rsidRDefault="00000000">
            <w:pPr>
              <w:spacing w:after="0" w:line="240" w:lineRule="auto"/>
              <w:rPr>
                <w:sz w:val="28"/>
                <w:szCs w:val="28"/>
              </w:rPr>
            </w:pPr>
            <w:r w:rsidRPr="00184798">
              <w:rPr>
                <w:sz w:val="28"/>
                <w:szCs w:val="28"/>
              </w:rPr>
              <w:t>Student identity immutability</w:t>
            </w:r>
          </w:p>
        </w:tc>
        <w:tc>
          <w:tcPr>
            <w:tcW w:w="5162" w:type="dxa"/>
            <w:tcBorders>
              <w:top w:val="single" w:sz="4" w:space="0" w:color="C8CDD8"/>
              <w:left w:val="single" w:sz="4" w:space="0" w:color="C8CDD8"/>
              <w:bottom w:val="single" w:sz="4" w:space="0" w:color="C8CDD8"/>
              <w:right w:val="single" w:sz="4" w:space="0" w:color="C8CDD8"/>
            </w:tcBorders>
          </w:tcPr>
          <w:p w14:paraId="23889A43" w14:textId="77777777" w:rsidR="00E11DC5" w:rsidRPr="00184798" w:rsidRDefault="00000000">
            <w:pPr>
              <w:spacing w:after="0" w:line="240" w:lineRule="auto"/>
              <w:rPr>
                <w:sz w:val="28"/>
                <w:szCs w:val="28"/>
              </w:rPr>
            </w:pPr>
            <w:r w:rsidRPr="00184798">
              <w:rPr>
                <w:sz w:val="28"/>
                <w:szCs w:val="28"/>
              </w:rPr>
              <w:t>index_number and university_email are unique, immutable and not editable by Student.</w:t>
            </w:r>
          </w:p>
        </w:tc>
      </w:tr>
      <w:tr w:rsidR="00E11DC5" w:rsidRPr="00184798" w14:paraId="386CFBC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B977241" w14:textId="77777777" w:rsidR="00E11DC5" w:rsidRPr="00184798" w:rsidRDefault="00000000">
            <w:pPr>
              <w:spacing w:after="0" w:line="240" w:lineRule="auto"/>
              <w:rPr>
                <w:sz w:val="28"/>
                <w:szCs w:val="28"/>
              </w:rPr>
            </w:pPr>
            <w:r w:rsidRPr="00184798">
              <w:rPr>
                <w:sz w:val="28"/>
                <w:szCs w:val="28"/>
              </w:rPr>
              <w:t>Full Name not identity key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C07203F" w14:textId="77777777" w:rsidR="00E11DC5" w:rsidRPr="00184798" w:rsidRDefault="00000000">
            <w:pPr>
              <w:spacing w:after="0" w:line="240" w:lineRule="auto"/>
              <w:rPr>
                <w:sz w:val="28"/>
                <w:szCs w:val="28"/>
              </w:rPr>
            </w:pPr>
            <w:r w:rsidRPr="00184798">
              <w:rPr>
                <w:sz w:val="28"/>
                <w:szCs w:val="28"/>
              </w:rPr>
              <w:t>Display name is stored in profile and is not used for verification.</w:t>
            </w:r>
          </w:p>
        </w:tc>
      </w:tr>
      <w:tr w:rsidR="00E11DC5" w:rsidRPr="00184798" w14:paraId="153AF95B"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80515D5" w14:textId="77777777" w:rsidR="00E11DC5" w:rsidRPr="00184798" w:rsidRDefault="00000000">
            <w:pPr>
              <w:spacing w:after="0" w:line="240" w:lineRule="auto"/>
              <w:rPr>
                <w:sz w:val="28"/>
                <w:szCs w:val="28"/>
              </w:rPr>
            </w:pPr>
            <w:r w:rsidRPr="00184798">
              <w:rPr>
                <w:sz w:val="28"/>
                <w:szCs w:val="28"/>
              </w:rPr>
              <w:t>Student/Admin data separated</w:t>
            </w:r>
          </w:p>
        </w:tc>
        <w:tc>
          <w:tcPr>
            <w:tcW w:w="5162" w:type="dxa"/>
            <w:tcBorders>
              <w:top w:val="single" w:sz="4" w:space="0" w:color="C8CDD8"/>
              <w:left w:val="single" w:sz="4" w:space="0" w:color="C8CDD8"/>
              <w:bottom w:val="single" w:sz="4" w:space="0" w:color="C8CDD8"/>
              <w:right w:val="single" w:sz="4" w:space="0" w:color="C8CDD8"/>
            </w:tcBorders>
          </w:tcPr>
          <w:p w14:paraId="062359DC" w14:textId="77777777" w:rsidR="00E11DC5" w:rsidRPr="00184798" w:rsidRDefault="00000000">
            <w:pPr>
              <w:spacing w:after="0" w:line="240" w:lineRule="auto"/>
              <w:rPr>
                <w:sz w:val="28"/>
                <w:szCs w:val="28"/>
              </w:rPr>
            </w:pPr>
            <w:r w:rsidRPr="00184798">
              <w:rPr>
                <w:sz w:val="28"/>
                <w:szCs w:val="28"/>
              </w:rPr>
              <w:t>Student-owned records separated from Admin-managed ledger/request/shortlist/export records.</w:t>
            </w:r>
          </w:p>
        </w:tc>
      </w:tr>
      <w:tr w:rsidR="00E11DC5" w:rsidRPr="00184798" w14:paraId="3EB07A88"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27CE6E3" w14:textId="77777777" w:rsidR="00E11DC5" w:rsidRPr="00184798" w:rsidRDefault="00000000">
            <w:pPr>
              <w:spacing w:after="0" w:line="240" w:lineRule="auto"/>
              <w:rPr>
                <w:sz w:val="28"/>
                <w:szCs w:val="28"/>
              </w:rPr>
            </w:pPr>
            <w:r w:rsidRPr="00184798">
              <w:rPr>
                <w:sz w:val="28"/>
                <w:szCs w:val="28"/>
              </w:rPr>
              <w:t>Academic staging separated</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CB2493C" w14:textId="77777777" w:rsidR="00E11DC5" w:rsidRPr="00184798" w:rsidRDefault="00000000">
            <w:pPr>
              <w:spacing w:after="0" w:line="240" w:lineRule="auto"/>
              <w:rPr>
                <w:sz w:val="28"/>
                <w:szCs w:val="28"/>
              </w:rPr>
            </w:pPr>
            <w:r w:rsidRPr="00184798">
              <w:rPr>
                <w:sz w:val="28"/>
                <w:szCs w:val="28"/>
              </w:rPr>
              <w:t>Staging rows and validation errors are separate from official_student_grade.</w:t>
            </w:r>
          </w:p>
        </w:tc>
      </w:tr>
      <w:tr w:rsidR="00E11DC5" w:rsidRPr="00184798" w14:paraId="7A4863AF"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1359974A" w14:textId="77777777" w:rsidR="00E11DC5" w:rsidRPr="00184798" w:rsidRDefault="00000000">
            <w:pPr>
              <w:spacing w:after="0" w:line="240" w:lineRule="auto"/>
              <w:rPr>
                <w:sz w:val="28"/>
                <w:szCs w:val="28"/>
              </w:rPr>
            </w:pPr>
            <w:r w:rsidRPr="00184798">
              <w:rPr>
                <w:sz w:val="28"/>
                <w:szCs w:val="28"/>
              </w:rPr>
              <w:t>GPA derived correctly</w:t>
            </w:r>
          </w:p>
        </w:tc>
        <w:tc>
          <w:tcPr>
            <w:tcW w:w="5162" w:type="dxa"/>
            <w:tcBorders>
              <w:top w:val="single" w:sz="4" w:space="0" w:color="C8CDD8"/>
              <w:left w:val="single" w:sz="4" w:space="0" w:color="C8CDD8"/>
              <w:bottom w:val="single" w:sz="4" w:space="0" w:color="C8CDD8"/>
              <w:right w:val="single" w:sz="4" w:space="0" w:color="C8CDD8"/>
            </w:tcBorders>
          </w:tcPr>
          <w:p w14:paraId="6F0DAA3A" w14:textId="77777777" w:rsidR="00E11DC5" w:rsidRPr="00184798" w:rsidRDefault="00000000">
            <w:pPr>
              <w:spacing w:after="0" w:line="240" w:lineRule="auto"/>
              <w:rPr>
                <w:sz w:val="28"/>
                <w:szCs w:val="28"/>
              </w:rPr>
            </w:pPr>
            <w:r w:rsidRPr="00184798">
              <w:rPr>
                <w:sz w:val="28"/>
                <w:szCs w:val="28"/>
              </w:rPr>
              <w:t>student_academic_summary derives from committed official grades.</w:t>
            </w:r>
          </w:p>
        </w:tc>
      </w:tr>
      <w:tr w:rsidR="00E11DC5" w:rsidRPr="00184798" w14:paraId="5EA04B8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6253114" w14:textId="77777777" w:rsidR="00E11DC5" w:rsidRPr="00184798" w:rsidRDefault="00000000">
            <w:pPr>
              <w:spacing w:after="0" w:line="240" w:lineRule="auto"/>
              <w:rPr>
                <w:sz w:val="28"/>
                <w:szCs w:val="28"/>
              </w:rPr>
            </w:pPr>
            <w:r w:rsidRPr="00184798">
              <w:rPr>
                <w:sz w:val="28"/>
                <w:szCs w:val="28"/>
              </w:rPr>
              <w:t>No GPA inside request</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BD89386" w14:textId="77777777" w:rsidR="00E11DC5" w:rsidRPr="00184798" w:rsidRDefault="00000000">
            <w:pPr>
              <w:spacing w:after="0" w:line="240" w:lineRule="auto"/>
              <w:rPr>
                <w:sz w:val="28"/>
                <w:szCs w:val="28"/>
              </w:rPr>
            </w:pPr>
            <w:r w:rsidRPr="00184798">
              <w:rPr>
                <w:sz w:val="28"/>
                <w:szCs w:val="28"/>
              </w:rPr>
              <w:t>internship_request contains no GPA criteria columns.</w:t>
            </w:r>
          </w:p>
        </w:tc>
      </w:tr>
      <w:tr w:rsidR="00E11DC5" w:rsidRPr="00184798" w14:paraId="7418243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67F5230" w14:textId="77777777" w:rsidR="00E11DC5" w:rsidRPr="00184798" w:rsidRDefault="00000000">
            <w:pPr>
              <w:spacing w:after="0" w:line="240" w:lineRule="auto"/>
              <w:rPr>
                <w:sz w:val="28"/>
                <w:szCs w:val="28"/>
              </w:rPr>
            </w:pPr>
            <w:r w:rsidRPr="00184798">
              <w:rPr>
                <w:sz w:val="28"/>
                <w:szCs w:val="28"/>
              </w:rPr>
              <w:t>Skill taxonomy normalized</w:t>
            </w:r>
          </w:p>
        </w:tc>
        <w:tc>
          <w:tcPr>
            <w:tcW w:w="5162" w:type="dxa"/>
            <w:tcBorders>
              <w:top w:val="single" w:sz="4" w:space="0" w:color="C8CDD8"/>
              <w:left w:val="single" w:sz="4" w:space="0" w:color="C8CDD8"/>
              <w:bottom w:val="single" w:sz="4" w:space="0" w:color="C8CDD8"/>
              <w:right w:val="single" w:sz="4" w:space="0" w:color="C8CDD8"/>
            </w:tcBorders>
          </w:tcPr>
          <w:p w14:paraId="1D80DFD8" w14:textId="77777777" w:rsidR="00E11DC5" w:rsidRPr="00184798" w:rsidRDefault="00000000">
            <w:pPr>
              <w:spacing w:after="0" w:line="240" w:lineRule="auto"/>
              <w:rPr>
                <w:sz w:val="28"/>
                <w:szCs w:val="28"/>
              </w:rPr>
            </w:pPr>
            <w:r w:rsidRPr="00184798">
              <w:rPr>
                <w:sz w:val="28"/>
                <w:szCs w:val="28"/>
              </w:rPr>
              <w:t>Core cluster -&gt; category -&gt; skill hierarchy exists and is developer-managed.</w:t>
            </w:r>
          </w:p>
        </w:tc>
      </w:tr>
      <w:tr w:rsidR="00E11DC5" w:rsidRPr="00184798" w14:paraId="274E5D6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5D32BF34" w14:textId="77777777" w:rsidR="00E11DC5" w:rsidRPr="00184798" w:rsidRDefault="00000000">
            <w:pPr>
              <w:spacing w:after="0" w:line="240" w:lineRule="auto"/>
              <w:rPr>
                <w:sz w:val="28"/>
                <w:szCs w:val="28"/>
              </w:rPr>
            </w:pPr>
            <w:r w:rsidRPr="00184798">
              <w:rPr>
                <w:sz w:val="28"/>
                <w:szCs w:val="28"/>
              </w:rPr>
              <w:t>Declared skills unverified</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EDE0AB9" w14:textId="77777777" w:rsidR="00E11DC5" w:rsidRPr="00184798" w:rsidRDefault="00000000">
            <w:pPr>
              <w:spacing w:after="0" w:line="240" w:lineRule="auto"/>
              <w:rPr>
                <w:sz w:val="28"/>
                <w:szCs w:val="28"/>
              </w:rPr>
            </w:pPr>
            <w:r w:rsidRPr="00184798">
              <w:rPr>
                <w:sz w:val="28"/>
                <w:szCs w:val="28"/>
              </w:rPr>
              <w:t>student_declared_skill has no verification status/actor/date.</w:t>
            </w:r>
          </w:p>
        </w:tc>
      </w:tr>
      <w:tr w:rsidR="00E11DC5" w:rsidRPr="00184798" w14:paraId="4B4355E8"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0463397A" w14:textId="77777777" w:rsidR="00E11DC5" w:rsidRPr="00184798" w:rsidRDefault="00000000">
            <w:pPr>
              <w:spacing w:after="0" w:line="240" w:lineRule="auto"/>
              <w:rPr>
                <w:sz w:val="28"/>
                <w:szCs w:val="28"/>
              </w:rPr>
            </w:pPr>
            <w:r w:rsidRPr="00184798">
              <w:rPr>
                <w:sz w:val="28"/>
                <w:szCs w:val="28"/>
              </w:rPr>
              <w:t>Many-to-many resolved</w:t>
            </w:r>
          </w:p>
        </w:tc>
        <w:tc>
          <w:tcPr>
            <w:tcW w:w="5162" w:type="dxa"/>
            <w:tcBorders>
              <w:top w:val="single" w:sz="4" w:space="0" w:color="C8CDD8"/>
              <w:left w:val="single" w:sz="4" w:space="0" w:color="C8CDD8"/>
              <w:bottom w:val="single" w:sz="4" w:space="0" w:color="C8CDD8"/>
              <w:right w:val="single" w:sz="4" w:space="0" w:color="C8CDD8"/>
            </w:tcBorders>
          </w:tcPr>
          <w:p w14:paraId="6DA0C21A" w14:textId="77777777" w:rsidR="00E11DC5" w:rsidRPr="00184798" w:rsidRDefault="00000000">
            <w:pPr>
              <w:spacing w:after="0" w:line="240" w:lineRule="auto"/>
              <w:rPr>
                <w:sz w:val="28"/>
                <w:szCs w:val="28"/>
              </w:rPr>
            </w:pPr>
            <w:r w:rsidRPr="00184798">
              <w:rPr>
                <w:sz w:val="28"/>
                <w:szCs w:val="28"/>
              </w:rPr>
              <w:t>Junction tables exist for skills, requests, project skills, shortlists and exports.</w:t>
            </w:r>
          </w:p>
        </w:tc>
      </w:tr>
      <w:tr w:rsidR="00E11DC5" w:rsidRPr="00184798" w14:paraId="508F795F"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714385DC" w14:textId="77777777" w:rsidR="00E11DC5" w:rsidRPr="00184798" w:rsidRDefault="00000000">
            <w:pPr>
              <w:spacing w:after="0" w:line="240" w:lineRule="auto"/>
              <w:rPr>
                <w:sz w:val="28"/>
                <w:szCs w:val="28"/>
              </w:rPr>
            </w:pPr>
            <w:r w:rsidRPr="00184798">
              <w:rPr>
                <w:sz w:val="28"/>
                <w:szCs w:val="28"/>
              </w:rPr>
              <w:t>CV workflow scope-safe</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6734E4B" w14:textId="77777777" w:rsidR="00E11DC5" w:rsidRPr="00184798" w:rsidRDefault="00000000">
            <w:pPr>
              <w:spacing w:after="0" w:line="240" w:lineRule="auto"/>
              <w:rPr>
                <w:sz w:val="28"/>
                <w:szCs w:val="28"/>
              </w:rPr>
            </w:pPr>
            <w:r w:rsidRPr="00184798">
              <w:rPr>
                <w:sz w:val="28"/>
                <w:szCs w:val="28"/>
              </w:rPr>
              <w:t>CV versions/freshness exist without submission/review/approval states.</w:t>
            </w:r>
          </w:p>
        </w:tc>
      </w:tr>
      <w:tr w:rsidR="00E11DC5" w:rsidRPr="00184798" w14:paraId="0438EE4A"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2B302175" w14:textId="77777777" w:rsidR="00E11DC5" w:rsidRPr="00184798" w:rsidRDefault="00000000">
            <w:pPr>
              <w:spacing w:after="0" w:line="240" w:lineRule="auto"/>
              <w:rPr>
                <w:sz w:val="28"/>
                <w:szCs w:val="28"/>
              </w:rPr>
            </w:pPr>
            <w:r w:rsidRPr="00184798">
              <w:rPr>
                <w:sz w:val="28"/>
                <w:szCs w:val="28"/>
              </w:rPr>
              <w:t>Deterministic filtering</w:t>
            </w:r>
          </w:p>
        </w:tc>
        <w:tc>
          <w:tcPr>
            <w:tcW w:w="5162" w:type="dxa"/>
            <w:tcBorders>
              <w:top w:val="single" w:sz="4" w:space="0" w:color="C8CDD8"/>
              <w:left w:val="single" w:sz="4" w:space="0" w:color="C8CDD8"/>
              <w:bottom w:val="single" w:sz="4" w:space="0" w:color="C8CDD8"/>
              <w:right w:val="single" w:sz="4" w:space="0" w:color="C8CDD8"/>
            </w:tcBorders>
          </w:tcPr>
          <w:p w14:paraId="70804737" w14:textId="77777777" w:rsidR="00E11DC5" w:rsidRPr="00184798" w:rsidRDefault="00000000">
            <w:pPr>
              <w:spacing w:after="0" w:line="240" w:lineRule="auto"/>
              <w:rPr>
                <w:sz w:val="28"/>
                <w:szCs w:val="28"/>
              </w:rPr>
            </w:pPr>
            <w:r w:rsidRPr="00184798">
              <w:rPr>
                <w:sz w:val="28"/>
                <w:szCs w:val="28"/>
              </w:rPr>
              <w:t>Filtering stores runtime parameters only where justified; no score/rank/match percentage.</w:t>
            </w:r>
          </w:p>
        </w:tc>
      </w:tr>
      <w:tr w:rsidR="00E11DC5" w:rsidRPr="00184798" w14:paraId="202FA8BA"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171A302D" w14:textId="77777777" w:rsidR="00E11DC5" w:rsidRPr="00184798" w:rsidRDefault="00000000">
            <w:pPr>
              <w:spacing w:after="0" w:line="240" w:lineRule="auto"/>
              <w:rPr>
                <w:sz w:val="28"/>
                <w:szCs w:val="28"/>
              </w:rPr>
            </w:pPr>
            <w:r w:rsidRPr="00184798">
              <w:rPr>
                <w:sz w:val="28"/>
                <w:szCs w:val="28"/>
              </w:rPr>
              <w:t>Manual shortlist only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2B6F707" w14:textId="77777777" w:rsidR="00E11DC5" w:rsidRPr="00184798" w:rsidRDefault="00000000">
            <w:pPr>
              <w:spacing w:after="0" w:line="240" w:lineRule="auto"/>
              <w:rPr>
                <w:sz w:val="28"/>
                <w:szCs w:val="28"/>
              </w:rPr>
            </w:pPr>
            <w:r w:rsidRPr="00184798">
              <w:rPr>
                <w:sz w:val="28"/>
                <w:szCs w:val="28"/>
              </w:rPr>
              <w:t>shortlist_candidate reflects Admin selection with non-blocking guidance acknowledgement.</w:t>
            </w:r>
          </w:p>
        </w:tc>
      </w:tr>
      <w:tr w:rsidR="00E11DC5" w:rsidRPr="00184798" w14:paraId="0C2CA664"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5F68B199" w14:textId="77777777" w:rsidR="00E11DC5" w:rsidRPr="00184798" w:rsidRDefault="00000000">
            <w:pPr>
              <w:spacing w:after="0" w:line="240" w:lineRule="auto"/>
              <w:rPr>
                <w:sz w:val="28"/>
                <w:szCs w:val="28"/>
              </w:rPr>
            </w:pPr>
            <w:r w:rsidRPr="00184798">
              <w:rPr>
                <w:sz w:val="28"/>
                <w:szCs w:val="28"/>
              </w:rPr>
              <w:t>Security controls present</w:t>
            </w:r>
          </w:p>
        </w:tc>
        <w:tc>
          <w:tcPr>
            <w:tcW w:w="5162" w:type="dxa"/>
            <w:tcBorders>
              <w:top w:val="single" w:sz="4" w:space="0" w:color="C8CDD8"/>
              <w:left w:val="single" w:sz="4" w:space="0" w:color="C8CDD8"/>
              <w:bottom w:val="single" w:sz="4" w:space="0" w:color="C8CDD8"/>
              <w:right w:val="single" w:sz="4" w:space="0" w:color="C8CDD8"/>
            </w:tcBorders>
          </w:tcPr>
          <w:p w14:paraId="4E72261B" w14:textId="77777777" w:rsidR="00E11DC5" w:rsidRPr="00184798" w:rsidRDefault="00000000">
            <w:pPr>
              <w:spacing w:after="0" w:line="240" w:lineRule="auto"/>
              <w:rPr>
                <w:sz w:val="28"/>
                <w:szCs w:val="28"/>
              </w:rPr>
            </w:pPr>
            <w:r w:rsidRPr="00184798">
              <w:rPr>
                <w:sz w:val="28"/>
                <w:szCs w:val="28"/>
              </w:rPr>
              <w:t>Password/OTP hashes only; no secrets in logs/audit/exports.</w:t>
            </w:r>
          </w:p>
        </w:tc>
      </w:tr>
      <w:tr w:rsidR="00E11DC5" w:rsidRPr="00184798" w14:paraId="1174F9F5"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7F7EFDE" w14:textId="77777777" w:rsidR="00E11DC5" w:rsidRPr="00184798" w:rsidRDefault="00000000">
            <w:pPr>
              <w:spacing w:after="0" w:line="240" w:lineRule="auto"/>
              <w:rPr>
                <w:sz w:val="28"/>
                <w:szCs w:val="28"/>
              </w:rPr>
            </w:pPr>
            <w:r w:rsidRPr="00184798">
              <w:rPr>
                <w:sz w:val="28"/>
                <w:szCs w:val="28"/>
              </w:rPr>
              <w:t>Indexing supports workloads</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DB9F18F" w14:textId="77777777" w:rsidR="00E11DC5" w:rsidRPr="00184798" w:rsidRDefault="00000000">
            <w:pPr>
              <w:spacing w:after="0" w:line="240" w:lineRule="auto"/>
              <w:rPr>
                <w:sz w:val="28"/>
                <w:szCs w:val="28"/>
              </w:rPr>
            </w:pPr>
            <w:r w:rsidRPr="00184798">
              <w:rPr>
                <w:sz w:val="28"/>
                <w:szCs w:val="28"/>
              </w:rPr>
              <w:t>Search/filter/sort/pagination/export access paths have documented indexes.</w:t>
            </w:r>
          </w:p>
        </w:tc>
      </w:tr>
      <w:tr w:rsidR="00E11DC5" w:rsidRPr="00184798" w14:paraId="20530203"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4FA5DAFC" w14:textId="77777777" w:rsidR="00E11DC5" w:rsidRPr="00184798" w:rsidRDefault="00000000">
            <w:pPr>
              <w:spacing w:after="0" w:line="240" w:lineRule="auto"/>
              <w:rPr>
                <w:sz w:val="28"/>
                <w:szCs w:val="28"/>
              </w:rPr>
            </w:pPr>
            <w:r w:rsidRPr="00184798">
              <w:rPr>
                <w:sz w:val="28"/>
                <w:szCs w:val="28"/>
              </w:rPr>
              <w:t>Transactions defined</w:t>
            </w:r>
          </w:p>
        </w:tc>
        <w:tc>
          <w:tcPr>
            <w:tcW w:w="5162" w:type="dxa"/>
            <w:tcBorders>
              <w:top w:val="single" w:sz="4" w:space="0" w:color="C8CDD8"/>
              <w:left w:val="single" w:sz="4" w:space="0" w:color="C8CDD8"/>
              <w:bottom w:val="single" w:sz="4" w:space="0" w:color="C8CDD8"/>
              <w:right w:val="single" w:sz="4" w:space="0" w:color="C8CDD8"/>
            </w:tcBorders>
          </w:tcPr>
          <w:p w14:paraId="28CECB1E" w14:textId="77777777" w:rsidR="00E11DC5" w:rsidRPr="00184798" w:rsidRDefault="00000000">
            <w:pPr>
              <w:spacing w:after="0" w:line="240" w:lineRule="auto"/>
              <w:rPr>
                <w:sz w:val="28"/>
                <w:szCs w:val="28"/>
              </w:rPr>
            </w:pPr>
            <w:r w:rsidRPr="00184798">
              <w:rPr>
                <w:sz w:val="28"/>
                <w:szCs w:val="28"/>
              </w:rPr>
              <w:t>Critical workflows have atomicity, concurrency, rollback and audit rules.</w:t>
            </w:r>
          </w:p>
        </w:tc>
      </w:tr>
      <w:tr w:rsidR="00E11DC5" w:rsidRPr="00184798" w14:paraId="12AC7F7E"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2B80E4D7" w14:textId="77777777" w:rsidR="00E11DC5" w:rsidRPr="00184798" w:rsidRDefault="00000000">
            <w:pPr>
              <w:spacing w:after="0" w:line="240" w:lineRule="auto"/>
              <w:rPr>
                <w:sz w:val="28"/>
                <w:szCs w:val="28"/>
              </w:rPr>
            </w:pPr>
            <w:r w:rsidRPr="00184798">
              <w:rPr>
                <w:sz w:val="28"/>
                <w:szCs w:val="28"/>
              </w:rPr>
              <w:t>Migration/backup/monitoring/tests included</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0AD7C4FB" w14:textId="77777777" w:rsidR="00E11DC5" w:rsidRPr="00184798" w:rsidRDefault="00000000">
            <w:pPr>
              <w:spacing w:after="0" w:line="240" w:lineRule="auto"/>
              <w:rPr>
                <w:sz w:val="28"/>
                <w:szCs w:val="28"/>
              </w:rPr>
            </w:pPr>
            <w:r w:rsidRPr="00184798">
              <w:rPr>
                <w:sz w:val="28"/>
                <w:szCs w:val="28"/>
              </w:rPr>
              <w:t>Operational readiness sections are complete.</w:t>
            </w:r>
          </w:p>
        </w:tc>
      </w:tr>
      <w:tr w:rsidR="00E11DC5" w:rsidRPr="00184798" w14:paraId="5AE93CE9" w14:textId="77777777">
        <w:trPr>
          <w:jc w:val="center"/>
        </w:trPr>
        <w:tc>
          <w:tcPr>
            <w:tcW w:w="5162" w:type="dxa"/>
            <w:tcBorders>
              <w:top w:val="single" w:sz="4" w:space="0" w:color="C8CDD8"/>
              <w:left w:val="single" w:sz="4" w:space="0" w:color="C8CDD8"/>
              <w:bottom w:val="single" w:sz="4" w:space="0" w:color="C8CDD8"/>
              <w:right w:val="single" w:sz="4" w:space="0" w:color="C8CDD8"/>
            </w:tcBorders>
          </w:tcPr>
          <w:p w14:paraId="7EA3C1FD" w14:textId="77777777" w:rsidR="00E11DC5" w:rsidRPr="00184798" w:rsidRDefault="00000000">
            <w:pPr>
              <w:spacing w:after="0" w:line="240" w:lineRule="auto"/>
              <w:rPr>
                <w:sz w:val="28"/>
                <w:szCs w:val="28"/>
              </w:rPr>
            </w:pPr>
            <w:r w:rsidRPr="00184798">
              <w:rPr>
                <w:sz w:val="28"/>
                <w:szCs w:val="28"/>
              </w:rPr>
              <w:t>Traceability complete</w:t>
            </w:r>
          </w:p>
        </w:tc>
        <w:tc>
          <w:tcPr>
            <w:tcW w:w="5162" w:type="dxa"/>
            <w:tcBorders>
              <w:top w:val="single" w:sz="4" w:space="0" w:color="C8CDD8"/>
              <w:left w:val="single" w:sz="4" w:space="0" w:color="C8CDD8"/>
              <w:bottom w:val="single" w:sz="4" w:space="0" w:color="C8CDD8"/>
              <w:right w:val="single" w:sz="4" w:space="0" w:color="C8CDD8"/>
            </w:tcBorders>
          </w:tcPr>
          <w:p w14:paraId="6B55F01B" w14:textId="77777777" w:rsidR="00E11DC5" w:rsidRPr="00184798" w:rsidRDefault="00000000">
            <w:pPr>
              <w:spacing w:after="0" w:line="240" w:lineRule="auto"/>
              <w:rPr>
                <w:sz w:val="28"/>
                <w:szCs w:val="28"/>
              </w:rPr>
            </w:pPr>
            <w:r w:rsidRPr="00184798">
              <w:rPr>
                <w:sz w:val="28"/>
                <w:szCs w:val="28"/>
              </w:rPr>
              <w:t xml:space="preserve">Major table groups map to SRS, use cases, workflows, UI, ERD domain, </w:t>
            </w:r>
            <w:r w:rsidRPr="00184798">
              <w:rPr>
                <w:sz w:val="28"/>
                <w:szCs w:val="28"/>
              </w:rPr>
              <w:lastRenderedPageBreak/>
              <w:t>access rule and guardrail.</w:t>
            </w:r>
          </w:p>
        </w:tc>
      </w:tr>
      <w:tr w:rsidR="00E11DC5" w:rsidRPr="00184798" w14:paraId="03F0EBFD" w14:textId="77777777">
        <w:trPr>
          <w:jc w:val="center"/>
        </w:trPr>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40D28F49" w14:textId="77777777" w:rsidR="00E11DC5" w:rsidRPr="00184798" w:rsidRDefault="00000000">
            <w:pPr>
              <w:spacing w:after="0" w:line="240" w:lineRule="auto"/>
              <w:rPr>
                <w:sz w:val="28"/>
                <w:szCs w:val="28"/>
              </w:rPr>
            </w:pPr>
            <w:r w:rsidRPr="00184798">
              <w:rPr>
                <w:sz w:val="28"/>
                <w:szCs w:val="28"/>
              </w:rPr>
              <w:lastRenderedPageBreak/>
              <w:t>Implementation-ready</w:t>
            </w:r>
          </w:p>
        </w:tc>
        <w:tc>
          <w:tcPr>
            <w:tcW w:w="5162" w:type="dxa"/>
            <w:tcBorders>
              <w:top w:val="single" w:sz="4" w:space="0" w:color="C8CDD8"/>
              <w:left w:val="single" w:sz="4" w:space="0" w:color="C8CDD8"/>
              <w:bottom w:val="single" w:sz="4" w:space="0" w:color="C8CDD8"/>
              <w:right w:val="single" w:sz="4" w:space="0" w:color="C8CDD8"/>
            </w:tcBorders>
            <w:shd w:val="clear" w:color="auto" w:fill="F4F6FA"/>
          </w:tcPr>
          <w:p w14:paraId="68CFB8C9" w14:textId="77777777" w:rsidR="00E11DC5" w:rsidRPr="00184798" w:rsidRDefault="00000000">
            <w:pPr>
              <w:spacing w:after="0" w:line="240" w:lineRule="auto"/>
              <w:rPr>
                <w:sz w:val="28"/>
                <w:szCs w:val="28"/>
              </w:rPr>
            </w:pPr>
            <w:r w:rsidRPr="00184798">
              <w:rPr>
                <w:sz w:val="28"/>
                <w:szCs w:val="28"/>
              </w:rPr>
              <w:t>Engineers can create migrations and reviewers can verify scope without guessing.</w:t>
            </w:r>
          </w:p>
        </w:tc>
      </w:tr>
    </w:tbl>
    <w:p w14:paraId="4C99EAC7" w14:textId="77777777" w:rsidR="00E11DC5" w:rsidRPr="00184798" w:rsidRDefault="00E11DC5">
      <w:pPr>
        <w:rPr>
          <w:sz w:val="28"/>
          <w:szCs w:val="28"/>
        </w:rPr>
      </w:pPr>
    </w:p>
    <w:p w14:paraId="47D0B207" w14:textId="77777777" w:rsidR="00E11DC5" w:rsidRPr="00184798" w:rsidRDefault="00000000">
      <w:pPr>
        <w:pStyle w:val="Heading1"/>
        <w:rPr>
          <w:sz w:val="28"/>
        </w:rPr>
      </w:pPr>
      <w:r w:rsidRPr="00184798">
        <w:rPr>
          <w:sz w:val="28"/>
        </w:rPr>
        <w:t>40. Closure Statement</w:t>
      </w:r>
    </w:p>
    <w:p w14:paraId="2C4A994D" w14:textId="77777777" w:rsidR="00E11DC5" w:rsidRPr="00184798" w:rsidRDefault="00000000">
      <w:pPr>
        <w:rPr>
          <w:sz w:val="28"/>
          <w:szCs w:val="28"/>
        </w:rPr>
      </w:pPr>
      <w:r w:rsidRPr="00184798">
        <w:rPr>
          <w:sz w:val="28"/>
          <w:szCs w:val="28"/>
        </w:rPr>
        <w:t>This Database Design Document v1.0 defines the production-ready PostgreSQL physical database design for the locked Version 1 scope of the CV Management and Deterministic Internship Candidate Filtering System. It translates the approved ERD, SRS, reduced-scope baseline, use cases, workflows, frontend data needs and production-grade database checklist into schemas, tables, columns, constraints, indexes, transaction rules, security boundaries, audit controls, migration guidance, lifecycle controls and acceptance gates suitable for downstream migration creation, backend implementation, API contract development, QA planning and acceptance validation.</w:t>
      </w:r>
    </w:p>
    <w:tbl>
      <w:tblPr>
        <w:tblW w:w="0" w:type="auto"/>
        <w:jc w:val="center"/>
        <w:tblLook w:val="04A0" w:firstRow="1" w:lastRow="0" w:firstColumn="1" w:lastColumn="0" w:noHBand="0" w:noVBand="1"/>
      </w:tblPr>
      <w:tblGrid>
        <w:gridCol w:w="10325"/>
      </w:tblGrid>
      <w:tr w:rsidR="00E11DC5" w:rsidRPr="00184798" w14:paraId="15ADE5A5" w14:textId="77777777">
        <w:trPr>
          <w:jc w:val="center"/>
        </w:trPr>
        <w:tc>
          <w:tcPr>
            <w:tcW w:w="10325" w:type="dxa"/>
            <w:tcBorders>
              <w:top w:val="single" w:sz="12" w:space="0" w:color="2E7D32"/>
              <w:left w:val="single" w:sz="12" w:space="0" w:color="2E7D32"/>
              <w:bottom w:val="single" w:sz="12" w:space="0" w:color="2E7D32"/>
              <w:right w:val="single" w:sz="12" w:space="0" w:color="2E7D32"/>
            </w:tcBorders>
            <w:shd w:val="clear" w:color="auto" w:fill="EAF7EE"/>
          </w:tcPr>
          <w:p w14:paraId="44E7E1E2" w14:textId="77777777" w:rsidR="00E11DC5" w:rsidRPr="00184798" w:rsidRDefault="00000000">
            <w:pPr>
              <w:spacing w:after="60"/>
              <w:rPr>
                <w:sz w:val="28"/>
                <w:szCs w:val="28"/>
              </w:rPr>
            </w:pPr>
            <w:r w:rsidRPr="00184798">
              <w:rPr>
                <w:b/>
                <w:color w:val="2E7D32"/>
                <w:sz w:val="28"/>
                <w:szCs w:val="28"/>
              </w:rPr>
              <w:t>Final Scope Confirmation</w:t>
            </w:r>
          </w:p>
          <w:p w14:paraId="0ED17CD0" w14:textId="77777777" w:rsidR="00E11DC5" w:rsidRPr="00184798" w:rsidRDefault="00000000">
            <w:pPr>
              <w:spacing w:after="0"/>
              <w:rPr>
                <w:sz w:val="28"/>
                <w:szCs w:val="28"/>
              </w:rPr>
            </w:pPr>
            <w:r w:rsidRPr="00184798">
              <w:rPr>
                <w:sz w:val="28"/>
                <w:szCs w:val="28"/>
              </w:rPr>
              <w:t>The design intentionally excludes Admin approval, temporary passwords, Admin Skill Master, verified skills, Estimated GPA planner, CV review/approval, company login, AI scoring/ranking, automated selection, project approval, hard shortlist blocking and GPA criteria stored inside internship requests.</w:t>
            </w:r>
          </w:p>
        </w:tc>
      </w:tr>
    </w:tbl>
    <w:p w14:paraId="4B4FB99E" w14:textId="77777777" w:rsidR="00E11DC5" w:rsidRPr="00184798" w:rsidRDefault="00E11DC5">
      <w:pPr>
        <w:rPr>
          <w:sz w:val="28"/>
          <w:szCs w:val="28"/>
        </w:rPr>
      </w:pPr>
    </w:p>
    <w:sectPr w:rsidR="00E11DC5" w:rsidRPr="00184798" w:rsidSect="00184798">
      <w:headerReference w:type="default" r:id="rId8"/>
      <w:footerReference w:type="default" r:id="rId9"/>
      <w:pgSz w:w="16838" w:h="23811" w:code="8"/>
      <w:pgMar w:top="792" w:right="792" w:bottom="792"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0CA7B" w14:textId="77777777" w:rsidR="00066B0C" w:rsidRDefault="00066B0C">
      <w:pPr>
        <w:spacing w:after="0" w:line="240" w:lineRule="auto"/>
      </w:pPr>
      <w:r>
        <w:separator/>
      </w:r>
    </w:p>
  </w:endnote>
  <w:endnote w:type="continuationSeparator" w:id="0">
    <w:p w14:paraId="7E9E2191" w14:textId="77777777" w:rsidR="00066B0C" w:rsidRDefault="0006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2430" w14:textId="77777777" w:rsidR="00E11DC5" w:rsidRDefault="00000000">
    <w:pPr>
      <w:pStyle w:val="Footer"/>
      <w:jc w:val="right"/>
    </w:pPr>
    <w:r>
      <w:rPr>
        <w:sz w:val="16"/>
      </w:rPr>
      <w:t xml:space="preserve">Department of Computer Science, University of Ruhuna | Page </w:t>
    </w:r>
    <w:r>
      <w:fldChar w:fldCharType="begin"/>
    </w:r>
    <w:r>
      <w:instrText>PAGE</w:instrText>
    </w:r>
    <w:r w:rsidR="00184798">
      <w:fldChar w:fldCharType="separate"/>
    </w:r>
    <w:r w:rsidR="001847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401EC" w14:textId="77777777" w:rsidR="00066B0C" w:rsidRDefault="00066B0C">
      <w:pPr>
        <w:spacing w:after="0" w:line="240" w:lineRule="auto"/>
      </w:pPr>
      <w:r>
        <w:separator/>
      </w:r>
    </w:p>
  </w:footnote>
  <w:footnote w:type="continuationSeparator" w:id="0">
    <w:p w14:paraId="58F3A223" w14:textId="77777777" w:rsidR="00066B0C" w:rsidRDefault="0006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0AF3" w14:textId="77777777" w:rsidR="00E11DC5" w:rsidRDefault="00000000">
    <w:pPr>
      <w:pStyle w:val="Header"/>
      <w:jc w:val="center"/>
    </w:pPr>
    <w:r>
      <w:rPr>
        <w:color w:val="666666"/>
        <w:sz w:val="16"/>
      </w:rPr>
      <w:t>Database Design Document v1.0 | CV Management and Deterministic Internship Candidate Filtering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604698">
    <w:abstractNumId w:val="8"/>
  </w:num>
  <w:num w:numId="2" w16cid:durableId="1187527814">
    <w:abstractNumId w:val="6"/>
  </w:num>
  <w:num w:numId="3" w16cid:durableId="1918241796">
    <w:abstractNumId w:val="5"/>
  </w:num>
  <w:num w:numId="4" w16cid:durableId="602498353">
    <w:abstractNumId w:val="4"/>
  </w:num>
  <w:num w:numId="5" w16cid:durableId="1939870852">
    <w:abstractNumId w:val="7"/>
  </w:num>
  <w:num w:numId="6" w16cid:durableId="1107776226">
    <w:abstractNumId w:val="3"/>
  </w:num>
  <w:num w:numId="7" w16cid:durableId="1803647630">
    <w:abstractNumId w:val="2"/>
  </w:num>
  <w:num w:numId="8" w16cid:durableId="87888622">
    <w:abstractNumId w:val="1"/>
  </w:num>
  <w:num w:numId="9" w16cid:durableId="56303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B0C"/>
    <w:rsid w:val="0015074B"/>
    <w:rsid w:val="00184798"/>
    <w:rsid w:val="0029639D"/>
    <w:rsid w:val="00326F90"/>
    <w:rsid w:val="00387E5A"/>
    <w:rsid w:val="00AA1D8D"/>
    <w:rsid w:val="00B47730"/>
    <w:rsid w:val="00CB0664"/>
    <w:rsid w:val="00D57BC4"/>
    <w:rsid w:val="00E11D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0D3A4"/>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5E3C9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40</Pages>
  <Words>13787</Words>
  <Characters>78587</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v1.0</dc:title>
  <dc:subject>CV Management and Deterministic Internship Candidate Filtering System</dc:subject>
  <dc:creator>OpenAI</dc:creator>
  <cp:keywords/>
  <dc:description/>
  <cp:lastModifiedBy>Kavindu Lakshan</cp:lastModifiedBy>
  <cp:revision>2</cp:revision>
  <dcterms:created xsi:type="dcterms:W3CDTF">2013-12-23T23:15:00Z</dcterms:created>
  <dcterms:modified xsi:type="dcterms:W3CDTF">2026-06-30T02:30:00Z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4d76139a-6708-4d01-a607-d6be0104df08</vt:lpwstr>
  </property>
</Properties>
</file>