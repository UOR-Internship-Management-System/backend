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EAEA" w14:textId="77777777" w:rsidR="007157C5" w:rsidRPr="00B64668" w:rsidRDefault="007157C5">
      <w:pPr>
        <w:spacing w:before="40"/>
        <w:rPr>
          <w:rFonts w:ascii="Google Sans" w:hAnsi="Google Sans" w:cs="Google Sans"/>
          <w:sz w:val="52"/>
          <w:szCs w:val="52"/>
        </w:rPr>
      </w:pPr>
    </w:p>
    <w:p w14:paraId="1CEDF6F7" w14:textId="77777777" w:rsidR="007157C5" w:rsidRPr="00B64668" w:rsidRDefault="007157C5">
      <w:pPr>
        <w:spacing w:before="40"/>
        <w:rPr>
          <w:rFonts w:ascii="Google Sans" w:hAnsi="Google Sans" w:cs="Google Sans"/>
          <w:sz w:val="52"/>
          <w:szCs w:val="52"/>
        </w:rPr>
      </w:pPr>
    </w:p>
    <w:p w14:paraId="70282131" w14:textId="77777777" w:rsidR="007157C5" w:rsidRPr="00B64668" w:rsidRDefault="00000000">
      <w:pPr>
        <w:spacing w:before="40"/>
        <w:jc w:val="center"/>
        <w:rPr>
          <w:rFonts w:ascii="Google Sans" w:hAnsi="Google Sans" w:cs="Google Sans"/>
          <w:sz w:val="52"/>
          <w:szCs w:val="52"/>
        </w:rPr>
      </w:pPr>
      <w:r w:rsidRPr="00B64668">
        <w:rPr>
          <w:rFonts w:ascii="Google Sans" w:hAnsi="Google Sans" w:cs="Google Sans"/>
          <w:b/>
          <w:color w:val="1F2A44"/>
          <w:sz w:val="52"/>
          <w:szCs w:val="52"/>
        </w:rPr>
        <w:t>Software Requirements Specification v3.0.1</w:t>
      </w:r>
    </w:p>
    <w:p w14:paraId="4E8E4F3C" w14:textId="77777777" w:rsidR="007157C5" w:rsidRPr="00B64668" w:rsidRDefault="00000000">
      <w:pPr>
        <w:spacing w:before="40"/>
        <w:jc w:val="center"/>
        <w:rPr>
          <w:rFonts w:ascii="Google Sans" w:hAnsi="Google Sans" w:cs="Google Sans"/>
          <w:sz w:val="52"/>
          <w:szCs w:val="52"/>
        </w:rPr>
      </w:pPr>
      <w:r w:rsidRPr="00B64668">
        <w:rPr>
          <w:rFonts w:ascii="Google Sans" w:hAnsi="Google Sans" w:cs="Google Sans"/>
          <w:b/>
          <w:color w:val="0D6EFD"/>
          <w:sz w:val="52"/>
          <w:szCs w:val="52"/>
        </w:rPr>
        <w:t>CV Management and Deterministic Internship Candidate Filtering System</w:t>
      </w:r>
    </w:p>
    <w:p w14:paraId="44828325" w14:textId="77777777" w:rsidR="007157C5" w:rsidRPr="00B64668" w:rsidRDefault="00000000">
      <w:pPr>
        <w:spacing w:before="40"/>
        <w:jc w:val="center"/>
        <w:rPr>
          <w:rFonts w:ascii="Google Sans" w:hAnsi="Google Sans" w:cs="Google Sans"/>
          <w:sz w:val="24"/>
          <w:szCs w:val="24"/>
        </w:rPr>
      </w:pPr>
      <w:r w:rsidRPr="00B64668">
        <w:rPr>
          <w:rFonts w:ascii="Google Sans" w:hAnsi="Google Sans" w:cs="Google Sans"/>
          <w:color w:val="4B5563"/>
          <w:sz w:val="24"/>
          <w:szCs w:val="24"/>
        </w:rPr>
        <w:t>Minor Scope Alignment Correction against Final Reduced Scope Baseline Document v1.1</w:t>
      </w:r>
    </w:p>
    <w:tbl>
      <w:tblPr>
        <w:tblStyle w:val="TableGrid"/>
        <w:tblW w:w="0" w:type="auto"/>
        <w:jc w:val="center"/>
        <w:tblLook w:val="04A0" w:firstRow="1" w:lastRow="0" w:firstColumn="1" w:lastColumn="0" w:noHBand="0" w:noVBand="1"/>
      </w:tblPr>
      <w:tblGrid>
        <w:gridCol w:w="3075"/>
        <w:gridCol w:w="7453"/>
      </w:tblGrid>
      <w:tr w:rsidR="007157C5" w:rsidRPr="00B64668" w14:paraId="4792F482" w14:textId="77777777">
        <w:trPr>
          <w:tblHeade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DEDED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Document Attribute</w:t>
            </w:r>
          </w:p>
        </w:tc>
        <w:tc>
          <w:tcPr>
            <w:tcW w:w="7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BC960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Value</w:t>
            </w:r>
          </w:p>
        </w:tc>
      </w:tr>
      <w:tr w:rsidR="007157C5" w:rsidRPr="00B64668" w14:paraId="43CAF2DE"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BAF1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Prepared For</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DDDF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of Computer Science, University of Ruhuna</w:t>
            </w:r>
          </w:p>
        </w:tc>
      </w:tr>
      <w:tr w:rsidR="007157C5" w:rsidRPr="00B64668" w14:paraId="5170F905"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D40D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Document Type</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0E6C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Corrected </w:t>
            </w:r>
            <w:proofErr w:type="gramStart"/>
            <w:r w:rsidRPr="00B64668">
              <w:rPr>
                <w:rFonts w:ascii="Google Sans" w:hAnsi="Google Sans" w:cs="Google Sans"/>
                <w:sz w:val="24"/>
                <w:szCs w:val="24"/>
              </w:rPr>
              <w:t>Reduced-Scope</w:t>
            </w:r>
            <w:proofErr w:type="gramEnd"/>
            <w:r w:rsidRPr="00B64668">
              <w:rPr>
                <w:rFonts w:ascii="Google Sans" w:hAnsi="Google Sans" w:cs="Google Sans"/>
                <w:sz w:val="24"/>
                <w:szCs w:val="24"/>
              </w:rPr>
              <w:t xml:space="preserve"> Software Requirements Specification</w:t>
            </w:r>
          </w:p>
        </w:tc>
      </w:tr>
      <w:tr w:rsidR="007157C5" w:rsidRPr="00B64668" w14:paraId="20B0C0A2"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0E1B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Version</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6323F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3.0.1</w:t>
            </w:r>
          </w:p>
        </w:tc>
      </w:tr>
      <w:tr w:rsidR="007157C5" w:rsidRPr="00B64668" w14:paraId="0BA24902"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DAC6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Status</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FF85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SRS baseline with minor scope-alignment corrections against Final Reduced Scope Baseline Document v1.1</w:t>
            </w:r>
          </w:p>
        </w:tc>
      </w:tr>
      <w:tr w:rsidR="007157C5" w:rsidRPr="00B64668" w14:paraId="45E4BEAB"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D790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Primary Authority</w:t>
            </w:r>
          </w:p>
        </w:tc>
        <w:tc>
          <w:tcPr>
            <w:tcW w:w="7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C75A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Reduced Scope Baseline Document v1.1</w:t>
            </w:r>
          </w:p>
        </w:tc>
      </w:tr>
      <w:tr w:rsidR="007157C5" w:rsidRPr="00B64668" w14:paraId="18C3C4C8" w14:textId="77777777">
        <w:trPr>
          <w:jc w:val="center"/>
        </w:trPr>
        <w:tc>
          <w:tcPr>
            <w:tcW w:w="316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373935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Technology Direction</w:t>
            </w:r>
          </w:p>
        </w:tc>
        <w:tc>
          <w:tcPr>
            <w:tcW w:w="7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E950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React + TypeScript frontend; Spring Boot backend; PostgreSQL database; JWT/RBAC security; LaTeX ATS-compliant CV generation</w:t>
            </w:r>
          </w:p>
        </w:tc>
      </w:tr>
    </w:tbl>
    <w:p w14:paraId="2960EFCB" w14:textId="77777777" w:rsidR="007157C5" w:rsidRPr="00B64668" w:rsidRDefault="007157C5">
      <w:pPr>
        <w:spacing w:before="40"/>
        <w:rPr>
          <w:rFonts w:ascii="Google Sans" w:hAnsi="Google Sans" w:cs="Google Sans"/>
          <w:sz w:val="24"/>
          <w:szCs w:val="24"/>
        </w:rPr>
      </w:pPr>
    </w:p>
    <w:tbl>
      <w:tblPr>
        <w:tblStyle w:val="TableGrid"/>
        <w:tblW w:w="0" w:type="auto"/>
        <w:jc w:val="center"/>
        <w:tblLook w:val="04A0" w:firstRow="1" w:lastRow="0" w:firstColumn="1" w:lastColumn="0" w:noHBand="0" w:noVBand="1"/>
      </w:tblPr>
      <w:tblGrid>
        <w:gridCol w:w="10608"/>
      </w:tblGrid>
      <w:tr w:rsidR="007157C5" w:rsidRPr="00B64668" w14:paraId="433814B8"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1F2A44"/>
            <w:tcMar>
              <w:top w:w="90" w:type="dxa"/>
              <w:left w:w="120" w:type="dxa"/>
              <w:bottom w:w="90" w:type="dxa"/>
              <w:right w:w="120" w:type="dxa"/>
            </w:tcMar>
          </w:tcPr>
          <w:p w14:paraId="06DC0F00" w14:textId="77777777" w:rsidR="007157C5" w:rsidRPr="00B64668" w:rsidRDefault="00000000">
            <w:pPr>
              <w:pStyle w:val="CalloutTitle"/>
              <w:spacing w:after="0" w:line="252" w:lineRule="auto"/>
              <w:rPr>
                <w:rFonts w:ascii="Google Sans" w:hAnsi="Google Sans" w:cs="Google Sans"/>
                <w:sz w:val="24"/>
                <w:szCs w:val="24"/>
              </w:rPr>
            </w:pPr>
            <w:r w:rsidRPr="00B64668">
              <w:rPr>
                <w:rFonts w:ascii="Google Sans" w:hAnsi="Google Sans" w:cs="Google Sans"/>
                <w:color w:val="FFFFFF"/>
                <w:sz w:val="24"/>
                <w:szCs w:val="24"/>
              </w:rPr>
              <w:t>Control Statement</w:t>
            </w:r>
          </w:p>
        </w:tc>
      </w:tr>
      <w:tr w:rsidR="007157C5" w:rsidRPr="00B64668" w14:paraId="1128CC94"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FFFFFF"/>
            <w:tcMar>
              <w:top w:w="90" w:type="dxa"/>
              <w:left w:w="120" w:type="dxa"/>
              <w:bottom w:w="90" w:type="dxa"/>
              <w:right w:w="120" w:type="dxa"/>
            </w:tcMar>
          </w:tcPr>
          <w:p w14:paraId="597FA6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This SRS v3.0.1 is the formal requirements authority derived from Final Reduced Scope Baseline Document v1.1. Any downstream UI, database, ERD, backend, API, workflow, implementation, testing, or acceptance document that conflicts with this SRS must be corrected before use.</w:t>
            </w:r>
          </w:p>
        </w:tc>
      </w:tr>
    </w:tbl>
    <w:p w14:paraId="653D0BED" w14:textId="77777777" w:rsidR="007157C5" w:rsidRPr="00B64668" w:rsidRDefault="007157C5">
      <w:pPr>
        <w:spacing w:before="40"/>
        <w:rPr>
          <w:rFonts w:ascii="Google Sans" w:hAnsi="Google Sans" w:cs="Google Sans"/>
          <w:sz w:val="24"/>
          <w:szCs w:val="24"/>
        </w:rPr>
      </w:pPr>
    </w:p>
    <w:p w14:paraId="71FF6BD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br w:type="page"/>
      </w:r>
    </w:p>
    <w:p w14:paraId="6ED93B1F"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Contents</w:t>
      </w:r>
    </w:p>
    <w:p w14:paraId="1EBE05A1"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 Document Control and Revision Summary</w:t>
      </w:r>
    </w:p>
    <w:p w14:paraId="7AEAC495"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2. Introduction</w:t>
      </w:r>
    </w:p>
    <w:p w14:paraId="1B8472D4"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3. Overall Description</w:t>
      </w:r>
    </w:p>
    <w:p w14:paraId="4335FBA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4. Final Scope Boundary</w:t>
      </w:r>
    </w:p>
    <w:p w14:paraId="0904A1FF"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5. User Classes and Access Rights</w:t>
      </w:r>
    </w:p>
    <w:p w14:paraId="11C76312"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6. Product Functions Overview</w:t>
      </w:r>
    </w:p>
    <w:p w14:paraId="29305C31"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7. Functional Requirements</w:t>
      </w:r>
    </w:p>
    <w:p w14:paraId="3F4D958C"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 Student Authentication and Account Lifecycle</w:t>
      </w:r>
    </w:p>
    <w:p w14:paraId="1E6EFC3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7.2 Student Dashboard</w:t>
      </w:r>
    </w:p>
    <w:p w14:paraId="22CEBA73"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7.3 Student Profile Management</w:t>
      </w:r>
    </w:p>
    <w:p w14:paraId="6FD399E7"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7.4 Student Declared Skills Management</w:t>
      </w:r>
    </w:p>
    <w:p w14:paraId="23C421BD"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7.5 Student Project Portfolio Management</w:t>
      </w:r>
    </w:p>
    <w:p w14:paraId="364F1C03"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7.6 Student CV Builder and ATS-Compliant CV Output</w:t>
      </w:r>
    </w:p>
    <w:p w14:paraId="13F27C74"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7.7 Student Academic Records View</w:t>
      </w:r>
    </w:p>
    <w:p w14:paraId="589D2E0E"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7.8 Admin Authentication and Dashboard</w:t>
      </w:r>
    </w:p>
    <w:p w14:paraId="20FCA69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7.9 Academic Ledger Management</w:t>
      </w:r>
    </w:p>
    <w:p w14:paraId="179041C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7.10 Registered Students and Student Deep-Dive</w:t>
      </w:r>
    </w:p>
    <w:p w14:paraId="14385559"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7.11 Company and Internship Request Management</w:t>
      </w:r>
    </w:p>
    <w:p w14:paraId="502EF9F1"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7.12 Deterministic Candidate Filtering</w:t>
      </w:r>
    </w:p>
    <w:p w14:paraId="35377EC0"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7.13 Shortlist Management and Export</w:t>
      </w:r>
    </w:p>
    <w:p w14:paraId="2D064A51"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7.14 Developer-Managed Skill Taxonomy</w:t>
      </w:r>
    </w:p>
    <w:p w14:paraId="655DD29A"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   7.15 Audit, Logging, and System Events</w:t>
      </w:r>
    </w:p>
    <w:p w14:paraId="5B653B3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8. Data Requirements</w:t>
      </w:r>
    </w:p>
    <w:p w14:paraId="559E25BE"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9. Business Rules</w:t>
      </w:r>
    </w:p>
    <w:p w14:paraId="2F1AC5A9"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10. External Interface Requirements</w:t>
      </w:r>
    </w:p>
    <w:p w14:paraId="311DC3D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11. Non-Functional Requirements</w:t>
      </w:r>
    </w:p>
    <w:p w14:paraId="5DEF6BC5"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12. Security and Access Control Requirements</w:t>
      </w:r>
    </w:p>
    <w:p w14:paraId="45063BC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13. Removed Scope and Negative Requirements</w:t>
      </w:r>
    </w:p>
    <w:p w14:paraId="1B3051F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14. Verification and Acceptance Requirements</w:t>
      </w:r>
    </w:p>
    <w:p w14:paraId="27C5DA5C"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15. Requirements Traceability Matrix</w:t>
      </w:r>
    </w:p>
    <w:p w14:paraId="6C56BC8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16. Final SRS Acceptance Checklist</w:t>
      </w:r>
    </w:p>
    <w:p w14:paraId="568BA7B0"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17. Final SRS Closure Statement</w:t>
      </w:r>
    </w:p>
    <w:tbl>
      <w:tblPr>
        <w:tblStyle w:val="TableGrid"/>
        <w:tblW w:w="0" w:type="auto"/>
        <w:jc w:val="center"/>
        <w:tblLook w:val="04A0" w:firstRow="1" w:lastRow="0" w:firstColumn="1" w:lastColumn="0" w:noHBand="0" w:noVBand="1"/>
      </w:tblPr>
      <w:tblGrid>
        <w:gridCol w:w="10608"/>
      </w:tblGrid>
      <w:tr w:rsidR="007157C5" w:rsidRPr="00B64668" w14:paraId="74555AFE"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1F2A44"/>
            <w:tcMar>
              <w:top w:w="90" w:type="dxa"/>
              <w:left w:w="120" w:type="dxa"/>
              <w:bottom w:w="90" w:type="dxa"/>
              <w:right w:w="120" w:type="dxa"/>
            </w:tcMar>
          </w:tcPr>
          <w:p w14:paraId="46ACF58F" w14:textId="77777777" w:rsidR="007157C5" w:rsidRPr="00B64668" w:rsidRDefault="00000000">
            <w:pPr>
              <w:pStyle w:val="CalloutTitle"/>
              <w:spacing w:after="0" w:line="252" w:lineRule="auto"/>
              <w:rPr>
                <w:rFonts w:ascii="Google Sans" w:hAnsi="Google Sans" w:cs="Google Sans"/>
                <w:sz w:val="24"/>
                <w:szCs w:val="24"/>
              </w:rPr>
            </w:pPr>
            <w:r w:rsidRPr="00B64668">
              <w:rPr>
                <w:rFonts w:ascii="Google Sans" w:hAnsi="Google Sans" w:cs="Google Sans"/>
                <w:color w:val="FFFFFF"/>
                <w:sz w:val="24"/>
                <w:szCs w:val="24"/>
              </w:rPr>
              <w:lastRenderedPageBreak/>
              <w:t>Reading Note</w:t>
            </w:r>
          </w:p>
        </w:tc>
      </w:tr>
      <w:tr w:rsidR="007157C5" w:rsidRPr="00B64668" w14:paraId="111458FC"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FFFFFF"/>
            <w:tcMar>
              <w:top w:w="90" w:type="dxa"/>
              <w:left w:w="120" w:type="dxa"/>
              <w:bottom w:w="90" w:type="dxa"/>
              <w:right w:w="120" w:type="dxa"/>
            </w:tcMar>
          </w:tcPr>
          <w:p w14:paraId="0990BFA2" w14:textId="77777777" w:rsidR="007157C5" w:rsidRPr="00B64668" w:rsidRDefault="00000000">
            <w:pPr>
              <w:pStyle w:val="CalloutBody"/>
              <w:spacing w:after="0" w:line="252" w:lineRule="auto"/>
              <w:rPr>
                <w:rFonts w:ascii="Google Sans" w:hAnsi="Google Sans" w:cs="Google Sans"/>
                <w:sz w:val="24"/>
                <w:szCs w:val="24"/>
              </w:rPr>
            </w:pPr>
            <w:r w:rsidRPr="00B64668">
              <w:rPr>
                <w:rFonts w:ascii="Google Sans" w:hAnsi="Google Sans" w:cs="Google Sans"/>
                <w:color w:val="111827"/>
                <w:sz w:val="24"/>
                <w:szCs w:val="24"/>
              </w:rPr>
              <w:t>This document is an SRS, not a database design, API specification, UI wireframe document, or implementation plan. It defines requirements and acceptance boundaries that those later documents must follow.</w:t>
            </w:r>
          </w:p>
        </w:tc>
      </w:tr>
    </w:tbl>
    <w:p w14:paraId="54A678B0" w14:textId="77777777" w:rsidR="007157C5" w:rsidRPr="00B64668" w:rsidRDefault="007157C5">
      <w:pPr>
        <w:spacing w:before="40"/>
        <w:rPr>
          <w:rFonts w:ascii="Google Sans" w:hAnsi="Google Sans" w:cs="Google Sans"/>
          <w:sz w:val="24"/>
          <w:szCs w:val="24"/>
        </w:rPr>
      </w:pPr>
    </w:p>
    <w:p w14:paraId="1170DA2C"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1. Document Control and Revision Summary</w:t>
      </w:r>
    </w:p>
    <w:p w14:paraId="316E827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This section identifies the SRS and records the corrected reduced-scope changes that make this version the controlling requirements baseline.</w:t>
      </w:r>
    </w:p>
    <w:tbl>
      <w:tblPr>
        <w:tblStyle w:val="TableGrid"/>
        <w:tblW w:w="0" w:type="auto"/>
        <w:jc w:val="center"/>
        <w:tblLook w:val="04A0" w:firstRow="1" w:lastRow="0" w:firstColumn="1" w:lastColumn="0" w:noHBand="0" w:noVBand="1"/>
      </w:tblPr>
      <w:tblGrid>
        <w:gridCol w:w="5259"/>
        <w:gridCol w:w="5269"/>
      </w:tblGrid>
      <w:tr w:rsidR="007157C5" w:rsidRPr="00B64668" w14:paraId="6C94DC7D"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79080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Field</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DACE3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Value</w:t>
            </w:r>
          </w:p>
        </w:tc>
      </w:tr>
      <w:tr w:rsidR="007157C5" w:rsidRPr="00B64668" w14:paraId="2092BCE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5DB93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Document Title</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C325E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Software Requirements Specification</w:t>
            </w:r>
          </w:p>
        </w:tc>
      </w:tr>
      <w:tr w:rsidR="007157C5" w:rsidRPr="00B64668" w14:paraId="3C3C193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64DE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Name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AC47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Management and Deterministic Internship Candidate Filtering System</w:t>
            </w:r>
          </w:p>
        </w:tc>
      </w:tr>
      <w:tr w:rsidR="007157C5" w:rsidRPr="00B64668" w14:paraId="173FDE4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89FB1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Prepared For</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5A7B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of Computer Science, University of Ruhuna</w:t>
            </w:r>
          </w:p>
        </w:tc>
      </w:tr>
      <w:tr w:rsidR="007157C5" w:rsidRPr="00B64668" w14:paraId="37CA2CE3"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83EEC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Document Type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146D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Corrected </w:t>
            </w:r>
            <w:proofErr w:type="gramStart"/>
            <w:r w:rsidRPr="00B64668">
              <w:rPr>
                <w:rFonts w:ascii="Google Sans" w:hAnsi="Google Sans" w:cs="Google Sans"/>
                <w:sz w:val="24"/>
                <w:szCs w:val="24"/>
              </w:rPr>
              <w:t>Reduced-Scope</w:t>
            </w:r>
            <w:proofErr w:type="gramEnd"/>
            <w:r w:rsidRPr="00B64668">
              <w:rPr>
                <w:rFonts w:ascii="Google Sans" w:hAnsi="Google Sans" w:cs="Google Sans"/>
                <w:sz w:val="24"/>
                <w:szCs w:val="24"/>
              </w:rPr>
              <w:t xml:space="preserve"> Software Requirements Specification</w:t>
            </w:r>
          </w:p>
        </w:tc>
      </w:tr>
      <w:tr w:rsidR="007157C5" w:rsidRPr="00B64668" w14:paraId="32C28A2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28C9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Version</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D350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3.0.1</w:t>
            </w:r>
          </w:p>
        </w:tc>
      </w:tr>
      <w:tr w:rsidR="007157C5" w:rsidRPr="00B64668" w14:paraId="34A1D7E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C3B82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Status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20AD5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SRS baseline with minor scope-alignment corrections against Final Reduced Scope Baseline Document v1.1</w:t>
            </w:r>
          </w:p>
        </w:tc>
      </w:tr>
      <w:tr w:rsidR="007157C5" w:rsidRPr="00B64668" w14:paraId="0C82B42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E377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Primary Authority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75F6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Reduced Scope Baseline Document v1.1</w:t>
            </w:r>
          </w:p>
        </w:tc>
      </w:tr>
      <w:tr w:rsidR="007157C5" w:rsidRPr="00B64668" w14:paraId="34D928F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465B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Supporting Sources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F32A4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Scope Reductions.docx; Student.docx; Admin.docx; Skill List Breakdown.pdf; Student Pages.zip; Admin Pages.zip; New DESIGN.md</w:t>
            </w:r>
          </w:p>
        </w:tc>
      </w:tr>
      <w:tr w:rsidR="007157C5" w:rsidRPr="00B64668" w14:paraId="0976560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05F5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Previous Documents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B3CA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Reference-only, not controlling</w:t>
            </w:r>
          </w:p>
        </w:tc>
      </w:tr>
      <w:tr w:rsidR="007157C5" w:rsidRPr="00B64668" w14:paraId="1F23501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BCF5D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Technology Direction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4D723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React + TypeScript frontend; Spring Boot backend; PostgreSQL database; JWT/RBAC security; LaTeX ATS-compliant CV generation</w:t>
            </w:r>
          </w:p>
        </w:tc>
      </w:tr>
    </w:tbl>
    <w:p w14:paraId="28C37CE9" w14:textId="77777777" w:rsidR="007157C5" w:rsidRPr="00B64668" w:rsidRDefault="007157C5">
      <w:pPr>
        <w:spacing w:before="40"/>
        <w:rPr>
          <w:rFonts w:ascii="Google Sans" w:hAnsi="Google Sans" w:cs="Google Sans"/>
          <w:sz w:val="24"/>
          <w:szCs w:val="24"/>
        </w:rPr>
      </w:pPr>
    </w:p>
    <w:tbl>
      <w:tblPr>
        <w:tblStyle w:val="TableGrid"/>
        <w:tblW w:w="0" w:type="auto"/>
        <w:jc w:val="center"/>
        <w:tblLook w:val="04A0" w:firstRow="1" w:lastRow="0" w:firstColumn="1" w:lastColumn="0" w:noHBand="0" w:noVBand="1"/>
      </w:tblPr>
      <w:tblGrid>
        <w:gridCol w:w="3499"/>
        <w:gridCol w:w="3511"/>
        <w:gridCol w:w="3518"/>
      </w:tblGrid>
      <w:tr w:rsidR="007157C5" w:rsidRPr="00B64668" w14:paraId="10B389C9" w14:textId="77777777">
        <w:trPr>
          <w:tblHeade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E9BBD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Revision ID</w:t>
            </w:r>
          </w:p>
        </w:tc>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7B737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Area</w:t>
            </w:r>
          </w:p>
        </w:tc>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AEA7C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Summary of Change</w:t>
            </w:r>
          </w:p>
        </w:tc>
      </w:tr>
      <w:tr w:rsidR="007157C5" w:rsidRPr="00B64668" w14:paraId="09B83540"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B99B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SRS-3.0-RS-01</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A22D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onboarding</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A714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Removed Admin approval and pending/rejected registration lifecycle.</w:t>
            </w:r>
          </w:p>
        </w:tc>
      </w:tr>
      <w:tr w:rsidR="007157C5" w:rsidRPr="00B64668" w14:paraId="171C130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DF90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SRS-3.0-RS-02</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B827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 lifecycle</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E20D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Removed temporary password </w:t>
            </w:r>
            <w:r w:rsidRPr="00B64668">
              <w:rPr>
                <w:rFonts w:ascii="Google Sans" w:hAnsi="Google Sans" w:cs="Google Sans"/>
                <w:sz w:val="24"/>
                <w:szCs w:val="24"/>
              </w:rPr>
              <w:lastRenderedPageBreak/>
              <w:t>lifecycle completely.</w:t>
            </w:r>
          </w:p>
        </w:tc>
      </w:tr>
      <w:tr w:rsidR="007157C5" w:rsidRPr="00B64668" w14:paraId="6CBDA1EC"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B12C2D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SRS-3.0-RS-03</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C8AC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Registration model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8ED6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Replaced registration with auto verification, OTP verification, and password creation.</w:t>
            </w:r>
          </w:p>
        </w:tc>
      </w:tr>
      <w:tr w:rsidR="007157C5" w:rsidRPr="00B64668" w14:paraId="2CCCC062"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F9CA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SRS-3.0-RS-04</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6E416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administration</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4E2A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Removed Admin Skill Master and Admin skill import/CRUD.</w:t>
            </w:r>
          </w:p>
        </w:tc>
      </w:tr>
      <w:tr w:rsidR="007157C5" w:rsidRPr="00B64668" w14:paraId="6BDA0BDB"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FD35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SRS-3.0-RS-05</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EC48C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terminology</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B08B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Replaced verified skills with declared skills.</w:t>
            </w:r>
          </w:p>
        </w:tc>
      </w:tr>
      <w:tr w:rsidR="007157C5" w:rsidRPr="00B64668" w14:paraId="1D490484"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05BD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SRS-3.0-RS-06</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551A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planning</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F89A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Removed Estimated GPA planner.</w:t>
            </w:r>
          </w:p>
        </w:tc>
      </w:tr>
      <w:tr w:rsidR="007157C5" w:rsidRPr="00B64668" w14:paraId="5CF7EEB4"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53F09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SRS-3.0-RS-07</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53D4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output</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F974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Added ATS-compliant CV output.</w:t>
            </w:r>
          </w:p>
        </w:tc>
      </w:tr>
      <w:tr w:rsidR="007157C5" w:rsidRPr="00B64668" w14:paraId="011CCE0E"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8D47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SRS-3.0-RS-08</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0890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freshness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9EBF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Added CV Builder update notice and CV source freshness tracking.</w:t>
            </w:r>
          </w:p>
        </w:tc>
      </w:tr>
      <w:tr w:rsidR="007157C5" w:rsidRPr="00B64668" w14:paraId="527009BB"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1998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SRS-3.0-RS-09</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FFF1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CV access</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D487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Added Admin read-only latest saved CV view/download.</w:t>
            </w:r>
          </w:p>
        </w:tc>
      </w:tr>
      <w:tr w:rsidR="007157C5" w:rsidRPr="00B64668" w14:paraId="6A1B40B3"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323B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SRS-3.0-RS-10</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1DAA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 data</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2485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Removed GPA from internship request data.</w:t>
            </w:r>
          </w:p>
        </w:tc>
      </w:tr>
      <w:tr w:rsidR="007157C5" w:rsidRPr="00B64668" w14:paraId="57E44A6D"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8E0F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SRS-3.0-RS-11</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F0056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AF22E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Limited GPA to Candidate Filtering Dashboard runtime filters.</w:t>
            </w:r>
          </w:p>
        </w:tc>
      </w:tr>
      <w:tr w:rsidR="007157C5" w:rsidRPr="00B64668" w14:paraId="6B35E3C8"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C080B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SRS-3.0-RS-12</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BD10E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 authority</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3F51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Added Skill List Breakdown.pdf as taxonomy structure authority.</w:t>
            </w:r>
          </w:p>
        </w:tc>
      </w:tr>
      <w:tr w:rsidR="007157C5" w:rsidRPr="00B64668" w14:paraId="1E523995"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7059F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SRS-3.0-RS-13</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38C2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requirements</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87E4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Strengthened </w:t>
            </w:r>
            <w:proofErr w:type="gramStart"/>
            <w:r w:rsidRPr="00B64668">
              <w:rPr>
                <w:rFonts w:ascii="Google Sans" w:hAnsi="Google Sans" w:cs="Google Sans"/>
                <w:sz w:val="24"/>
                <w:szCs w:val="24"/>
              </w:rPr>
              <w:t>removed-scope</w:t>
            </w:r>
            <w:proofErr w:type="gramEnd"/>
            <w:r w:rsidRPr="00B64668">
              <w:rPr>
                <w:rFonts w:ascii="Google Sans" w:hAnsi="Google Sans" w:cs="Google Sans"/>
                <w:sz w:val="24"/>
                <w:szCs w:val="24"/>
              </w:rPr>
              <w:t xml:space="preserve"> and negative requirements.</w:t>
            </w:r>
          </w:p>
        </w:tc>
      </w:tr>
    </w:tbl>
    <w:p w14:paraId="5377CDC3" w14:textId="77777777" w:rsidR="007157C5" w:rsidRPr="00B64668" w:rsidRDefault="00000000">
      <w:pPr>
        <w:pStyle w:val="Heading2"/>
        <w:spacing w:before="160" w:after="80"/>
        <w:rPr>
          <w:rFonts w:ascii="Google Sans" w:hAnsi="Google Sans" w:cs="Google Sans"/>
          <w:szCs w:val="24"/>
        </w:rPr>
      </w:pPr>
      <w:r w:rsidRPr="00B64668">
        <w:rPr>
          <w:rFonts w:ascii="Google Sans" w:hAnsi="Google Sans" w:cs="Google Sans"/>
          <w:szCs w:val="24"/>
        </w:rPr>
        <w:t>SRS v3.0.1 Correction Summary</w:t>
      </w:r>
    </w:p>
    <w:tbl>
      <w:tblPr>
        <w:tblStyle w:val="TableGrid"/>
        <w:tblW w:w="0" w:type="auto"/>
        <w:jc w:val="center"/>
        <w:tblLook w:val="04A0" w:firstRow="1" w:lastRow="0" w:firstColumn="1" w:lastColumn="0" w:noHBand="0" w:noVBand="1"/>
      </w:tblPr>
      <w:tblGrid>
        <w:gridCol w:w="3456"/>
        <w:gridCol w:w="3456"/>
        <w:gridCol w:w="3456"/>
      </w:tblGrid>
      <w:tr w:rsidR="007157C5" w:rsidRPr="00B64668" w14:paraId="48B84DBE"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1F2A44"/>
          </w:tcPr>
          <w:p w14:paraId="361D9A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Revision ID</w:t>
            </w:r>
          </w:p>
        </w:tc>
        <w:tc>
          <w:tcPr>
            <w:tcW w:w="3456" w:type="dxa"/>
            <w:tcBorders>
              <w:top w:val="single" w:sz="4" w:space="0" w:color="B8C2CC"/>
              <w:left w:val="single" w:sz="4" w:space="0" w:color="B8C2CC"/>
              <w:bottom w:val="single" w:sz="4" w:space="0" w:color="B8C2CC"/>
              <w:right w:val="single" w:sz="4" w:space="0" w:color="B8C2CC"/>
            </w:tcBorders>
            <w:shd w:val="clear" w:color="auto" w:fill="1F2A44"/>
          </w:tcPr>
          <w:p w14:paraId="28B7CA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Area</w:t>
            </w:r>
          </w:p>
        </w:tc>
        <w:tc>
          <w:tcPr>
            <w:tcW w:w="3456" w:type="dxa"/>
            <w:tcBorders>
              <w:top w:val="single" w:sz="4" w:space="0" w:color="B8C2CC"/>
              <w:left w:val="single" w:sz="4" w:space="0" w:color="B8C2CC"/>
              <w:bottom w:val="single" w:sz="4" w:space="0" w:color="B8C2CC"/>
              <w:right w:val="single" w:sz="4" w:space="0" w:color="B8C2CC"/>
            </w:tcBorders>
            <w:shd w:val="clear" w:color="auto" w:fill="1F2A44"/>
          </w:tcPr>
          <w:p w14:paraId="2DE1C1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Summary of Correction</w:t>
            </w:r>
          </w:p>
        </w:tc>
      </w:tr>
      <w:tr w:rsidR="007157C5" w:rsidRPr="00B64668" w14:paraId="1577B99C"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618B3E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SRS-3.0.1-P01</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35D946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 Requirements</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6B7C2A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Strengthened profile picture/avatar, activity, and experience requirements to align with baseline CV-supporting data scope.</w:t>
            </w:r>
          </w:p>
        </w:tc>
      </w:tr>
      <w:tr w:rsidR="007157C5" w:rsidRPr="00B64668" w14:paraId="37024FAF"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2D185D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SRS-3.0.1-P02</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1ABD65D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Export</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6EF7E4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Strengthened bulk latest saved ATS-compliant CV </w:t>
            </w:r>
            <w:r w:rsidRPr="00B64668">
              <w:rPr>
                <w:rFonts w:ascii="Google Sans" w:hAnsi="Google Sans" w:cs="Google Sans"/>
                <w:sz w:val="24"/>
                <w:szCs w:val="24"/>
              </w:rPr>
              <w:lastRenderedPageBreak/>
              <w:t>download from Should to Must.</w:t>
            </w:r>
          </w:p>
        </w:tc>
      </w:tr>
      <w:tr w:rsidR="007157C5" w:rsidRPr="00B64668" w14:paraId="48EFAEA8"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6EB7C7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SRS-3.0.1-P03</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1B71A01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Account Failure States</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711836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Added explicit no matching record, incorrect OTP, and password confirmation validation requirements.</w:t>
            </w:r>
          </w:p>
        </w:tc>
      </w:tr>
      <w:tr w:rsidR="007157C5" w:rsidRPr="00B64668" w14:paraId="1C9E1F17"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2E0C3B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SRS-3.0.1-P04</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26430B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Server-Side Query Behavior</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75280D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Added or strengthened backend query requirements for academic </w:t>
            </w:r>
            <w:proofErr w:type="gramStart"/>
            <w:r w:rsidRPr="00B64668">
              <w:rPr>
                <w:rFonts w:ascii="Google Sans" w:hAnsi="Google Sans" w:cs="Google Sans"/>
                <w:sz w:val="24"/>
                <w:szCs w:val="24"/>
              </w:rPr>
              <w:t>ledger</w:t>
            </w:r>
            <w:proofErr w:type="gramEnd"/>
            <w:r w:rsidRPr="00B64668">
              <w:rPr>
                <w:rFonts w:ascii="Google Sans" w:hAnsi="Google Sans" w:cs="Google Sans"/>
                <w:sz w:val="24"/>
                <w:szCs w:val="24"/>
              </w:rPr>
              <w:t>, internship requests, candidate filtering, shortlists, and skill taxonomy.</w:t>
            </w:r>
          </w:p>
        </w:tc>
      </w:tr>
      <w:tr w:rsidR="007157C5" w:rsidRPr="00B64668" w14:paraId="04C7864A"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791B88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SRS-3.0.1-P05</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305FCD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Wording Safety</w:t>
            </w:r>
          </w:p>
        </w:tc>
        <w:tc>
          <w:tcPr>
            <w:tcW w:w="3456" w:type="dxa"/>
            <w:tcBorders>
              <w:top w:val="single" w:sz="4" w:space="0" w:color="B8C2CC"/>
              <w:left w:val="single" w:sz="4" w:space="0" w:color="B8C2CC"/>
              <w:bottom w:val="single" w:sz="4" w:space="0" w:color="B8C2CC"/>
              <w:right w:val="single" w:sz="4" w:space="0" w:color="B8C2CC"/>
            </w:tcBorders>
            <w:shd w:val="clear" w:color="auto" w:fill="FFFFFF"/>
          </w:tcPr>
          <w:p w14:paraId="666326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Reworded </w:t>
            </w:r>
            <w:proofErr w:type="gramStart"/>
            <w:r w:rsidRPr="00B64668">
              <w:rPr>
                <w:rFonts w:ascii="Google Sans" w:hAnsi="Google Sans" w:cs="Google Sans"/>
                <w:sz w:val="24"/>
                <w:szCs w:val="24"/>
              </w:rPr>
              <w:t>selected-candidate</w:t>
            </w:r>
            <w:proofErr w:type="gramEnd"/>
            <w:r w:rsidRPr="00B64668">
              <w:rPr>
                <w:rFonts w:ascii="Google Sans" w:hAnsi="Google Sans" w:cs="Google Sans"/>
                <w:sz w:val="24"/>
                <w:szCs w:val="24"/>
              </w:rPr>
              <w:t xml:space="preserve"> review wording to avoid confusion with removed CV review workflow.</w:t>
            </w:r>
          </w:p>
        </w:tc>
      </w:tr>
      <w:tr w:rsidR="007157C5" w:rsidRPr="00B64668" w14:paraId="550B22C7" w14:textId="77777777">
        <w:trPr>
          <w:jc w:val="center"/>
        </w:trPr>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75777D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SRS-3.0.1-P06</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040EEA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Traceability</w:t>
            </w:r>
          </w:p>
        </w:tc>
        <w:tc>
          <w:tcPr>
            <w:tcW w:w="3456" w:type="dxa"/>
            <w:tcBorders>
              <w:top w:val="single" w:sz="4" w:space="0" w:color="B8C2CC"/>
              <w:left w:val="single" w:sz="4" w:space="0" w:color="B8C2CC"/>
              <w:bottom w:val="single" w:sz="4" w:space="0" w:color="B8C2CC"/>
              <w:right w:val="single" w:sz="4" w:space="0" w:color="B8C2CC"/>
            </w:tcBorders>
            <w:shd w:val="clear" w:color="auto" w:fill="F3F6FA"/>
          </w:tcPr>
          <w:p w14:paraId="4B4945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Updated traceability matrix and acceptance checklist for the new and changed requirements.</w:t>
            </w:r>
          </w:p>
        </w:tc>
      </w:tr>
    </w:tbl>
    <w:p w14:paraId="27421C2A" w14:textId="77777777" w:rsidR="007157C5" w:rsidRPr="00B64668" w:rsidRDefault="007157C5">
      <w:pPr>
        <w:spacing w:before="40"/>
        <w:rPr>
          <w:rFonts w:ascii="Google Sans" w:hAnsi="Google Sans" w:cs="Google Sans"/>
          <w:sz w:val="24"/>
          <w:szCs w:val="24"/>
        </w:rPr>
      </w:pPr>
    </w:p>
    <w:tbl>
      <w:tblPr>
        <w:tblStyle w:val="TableGrid"/>
        <w:tblW w:w="0" w:type="auto"/>
        <w:jc w:val="center"/>
        <w:tblLook w:val="04A0" w:firstRow="1" w:lastRow="0" w:firstColumn="1" w:lastColumn="0" w:noHBand="0" w:noVBand="1"/>
      </w:tblPr>
      <w:tblGrid>
        <w:gridCol w:w="10608"/>
      </w:tblGrid>
      <w:tr w:rsidR="007157C5" w:rsidRPr="00B64668" w14:paraId="496E136D"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1F2A44"/>
            <w:tcMar>
              <w:top w:w="90" w:type="dxa"/>
              <w:left w:w="120" w:type="dxa"/>
              <w:bottom w:w="90" w:type="dxa"/>
              <w:right w:w="120" w:type="dxa"/>
            </w:tcMar>
          </w:tcPr>
          <w:p w14:paraId="2E3F3201" w14:textId="77777777" w:rsidR="007157C5" w:rsidRPr="00B64668" w:rsidRDefault="00000000">
            <w:pPr>
              <w:pStyle w:val="CalloutTitle"/>
              <w:spacing w:after="0" w:line="252" w:lineRule="auto"/>
              <w:rPr>
                <w:rFonts w:ascii="Google Sans" w:hAnsi="Google Sans" w:cs="Google Sans"/>
                <w:sz w:val="24"/>
                <w:szCs w:val="24"/>
              </w:rPr>
            </w:pPr>
            <w:r w:rsidRPr="00B64668">
              <w:rPr>
                <w:rFonts w:ascii="Google Sans" w:hAnsi="Google Sans" w:cs="Google Sans"/>
                <w:color w:val="FFFFFF"/>
                <w:sz w:val="24"/>
                <w:szCs w:val="24"/>
              </w:rPr>
              <w:t>SRS Control Rule</w:t>
            </w:r>
          </w:p>
        </w:tc>
      </w:tr>
      <w:tr w:rsidR="007157C5" w:rsidRPr="00B64668" w14:paraId="5FAA54F0"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FFFFFF"/>
            <w:tcMar>
              <w:top w:w="90" w:type="dxa"/>
              <w:left w:w="120" w:type="dxa"/>
              <w:bottom w:w="90" w:type="dxa"/>
              <w:right w:w="120" w:type="dxa"/>
            </w:tcMar>
          </w:tcPr>
          <w:p w14:paraId="1EEC05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This SRS v3.0.1 is the formal requirements authority derived from Final Reduced Scope Baseline Document v1.1. Any downstream UI, database, ERD, backend, API, workflow, implementation, testing, or acceptance document that conflicts with this SRS must be corrected before use.</w:t>
            </w:r>
          </w:p>
        </w:tc>
      </w:tr>
    </w:tbl>
    <w:p w14:paraId="248970FA" w14:textId="77777777" w:rsidR="007157C5" w:rsidRPr="00B64668" w:rsidRDefault="007157C5">
      <w:pPr>
        <w:spacing w:before="40"/>
        <w:rPr>
          <w:rFonts w:ascii="Google Sans" w:hAnsi="Google Sans" w:cs="Google Sans"/>
          <w:sz w:val="24"/>
          <w:szCs w:val="24"/>
        </w:rPr>
      </w:pPr>
    </w:p>
    <w:p w14:paraId="47BFEEFA"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2. Introduction</w:t>
      </w:r>
    </w:p>
    <w:p w14:paraId="293FC397"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2.1 Purpose</w:t>
      </w:r>
    </w:p>
    <w:p w14:paraId="0E3F385F"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This Software Requirements Specification defines the functional requirements, data requirements, business rules, external interfaces, non-functional requirements, security requirements, removed-scope rules, verification expectations, and traceability controls for the corrected reduced-scope CV Management and Deterministic Internship Candidate Filtering System.</w:t>
      </w:r>
    </w:p>
    <w:p w14:paraId="2A62570D"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SRS is intended to convert the scope baseline into testable requirements without creating a database schema, API contract, implementation plan, or UI wireframe. Later documents must derive their detailed design from this SRS and must not override it.</w:t>
      </w:r>
    </w:p>
    <w:p w14:paraId="19B24C97"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lastRenderedPageBreak/>
        <w:t>2.2 Product Scope</w:t>
      </w:r>
    </w:p>
    <w:p w14:paraId="6830FF8A"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system is a web-based CV management and deterministic internship candidate filtering platform for the Department of Computer Science, University of Ruhuna. It supports Student onboarding through auto verification and OTP, Student-owned profile management, declared skill management, project portfolio management, academic record and Computer Science GPA viewing, ATS-compliant CV generation, Admin-led academic ledger management, internship request management without GPA request data, deterministic candidate filtering, shortlist finalization, and export support.</w:t>
      </w:r>
    </w:p>
    <w:p w14:paraId="3AC8444C"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Student onboarding through auto verification and OTP.</w:t>
      </w:r>
    </w:p>
    <w:p w14:paraId="2FF0F86B"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Student profile, declared skill, project, and CV data management.</w:t>
      </w:r>
    </w:p>
    <w:p w14:paraId="4A76EE6C"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Academic record and Computer Science GPA viewing for Students.</w:t>
      </w:r>
    </w:p>
    <w:p w14:paraId="4FA57EFF"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ATS-compliant CV generation, Save Current CV Version, and download.</w:t>
      </w:r>
    </w:p>
    <w:p w14:paraId="1B05EDB5"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Admin academic ledger management and registered Student inspection.</w:t>
      </w:r>
    </w:p>
    <w:p w14:paraId="4D7CEFE7"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Admin read-only access to latest saved Student CVs.</w:t>
      </w:r>
    </w:p>
    <w:p w14:paraId="4D0C3EC5"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Company and internship request management without GPA request data.</w:t>
      </w:r>
    </w:p>
    <w:p w14:paraId="69D0DAD7"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Deterministic candidate filtering using runtime GPA filters and declared skills.</w:t>
      </w:r>
    </w:p>
    <w:p w14:paraId="0C684AB1"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Shortlist management, shortlist export, and CV export.</w:t>
      </w:r>
    </w:p>
    <w:p w14:paraId="180620F3"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2.3 Intended Audience</w:t>
      </w:r>
    </w:p>
    <w:tbl>
      <w:tblPr>
        <w:tblStyle w:val="TableGrid"/>
        <w:tblW w:w="0" w:type="auto"/>
        <w:jc w:val="center"/>
        <w:tblLook w:val="04A0" w:firstRow="1" w:lastRow="0" w:firstColumn="1" w:lastColumn="0" w:noHBand="0" w:noVBand="1"/>
      </w:tblPr>
      <w:tblGrid>
        <w:gridCol w:w="5262"/>
        <w:gridCol w:w="5266"/>
      </w:tblGrid>
      <w:tr w:rsidR="007157C5" w:rsidRPr="00B64668" w14:paraId="3095DC7B"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E2ACA0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Audience</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A95D1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Use of this SRS</w:t>
            </w:r>
          </w:p>
        </w:tc>
      </w:tr>
      <w:tr w:rsidR="007157C5" w:rsidRPr="00B64668" w14:paraId="29F8395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3819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Supervisor / Evaluator</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3BD8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Validate academic completeness, scope control, and traceability.</w:t>
            </w:r>
          </w:p>
        </w:tc>
      </w:tr>
      <w:tr w:rsidR="007157C5" w:rsidRPr="00B64668" w14:paraId="2D37AB1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BC87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Development Team</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5B288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Understand the exact system requirements to implement.</w:t>
            </w:r>
          </w:p>
        </w:tc>
      </w:tr>
      <w:tr w:rsidR="007157C5" w:rsidRPr="00B64668" w14:paraId="619BD5A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ABFF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Frontend Developers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791E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Derive page responsibilities, validation behavior, and access rules.</w:t>
            </w:r>
          </w:p>
        </w:tc>
      </w:tr>
      <w:tr w:rsidR="007157C5" w:rsidRPr="00B64668" w14:paraId="3889AE9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5F4D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Backend Developers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1D4F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Derive service responsibilities, transaction rules, and authorization behavior.</w:t>
            </w:r>
          </w:p>
        </w:tc>
      </w:tr>
      <w:tr w:rsidR="007157C5" w:rsidRPr="00B64668" w14:paraId="31E7898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FC1D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Designers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0CD2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Derive high-level data areas and </w:t>
            </w:r>
            <w:proofErr w:type="gramStart"/>
            <w:r w:rsidRPr="00B64668">
              <w:rPr>
                <w:rFonts w:ascii="Google Sans" w:hAnsi="Google Sans" w:cs="Google Sans"/>
                <w:sz w:val="24"/>
                <w:szCs w:val="24"/>
              </w:rPr>
              <w:t>removed</w:t>
            </w:r>
            <w:proofErr w:type="gramEnd"/>
            <w:r w:rsidRPr="00B64668">
              <w:rPr>
                <w:rFonts w:ascii="Google Sans" w:hAnsi="Google Sans" w:cs="Google Sans"/>
                <w:sz w:val="24"/>
                <w:szCs w:val="24"/>
              </w:rPr>
              <w:t xml:space="preserve"> persistence rules.</w:t>
            </w:r>
          </w:p>
        </w:tc>
      </w:tr>
      <w:tr w:rsidR="007157C5" w:rsidRPr="00B64668" w14:paraId="685386A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9496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Designers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4F3F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Derive endpoint groups, DTO boundaries, and error behavior.</w:t>
            </w:r>
          </w:p>
        </w:tc>
      </w:tr>
      <w:tr w:rsidR="007157C5" w:rsidRPr="00B64668" w14:paraId="714B283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7620A5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QA Testers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7346D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Derive acceptance tests, negative tests, and traceability evidence.</w:t>
            </w:r>
          </w:p>
        </w:tc>
      </w:tr>
      <w:tr w:rsidR="007157C5" w:rsidRPr="00B64668" w14:paraId="12013FA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5273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Future Maintainers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51E99D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Understand the corrected reduced-scope baseline for change control.</w:t>
            </w:r>
          </w:p>
        </w:tc>
      </w:tr>
    </w:tbl>
    <w:p w14:paraId="54F39C05" w14:textId="77777777" w:rsidR="007157C5" w:rsidRPr="00B64668" w:rsidRDefault="007157C5">
      <w:pPr>
        <w:spacing w:before="40"/>
        <w:rPr>
          <w:rFonts w:ascii="Google Sans" w:hAnsi="Google Sans" w:cs="Google Sans"/>
          <w:sz w:val="24"/>
          <w:szCs w:val="24"/>
        </w:rPr>
      </w:pPr>
    </w:p>
    <w:p w14:paraId="20B5480E"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lastRenderedPageBreak/>
        <w:t>2.4 Definitions, Acronyms, and Abbreviations</w:t>
      </w:r>
    </w:p>
    <w:tbl>
      <w:tblPr>
        <w:tblStyle w:val="TableGrid"/>
        <w:tblW w:w="0" w:type="auto"/>
        <w:jc w:val="center"/>
        <w:tblLook w:val="04A0" w:firstRow="1" w:lastRow="0" w:firstColumn="1" w:lastColumn="0" w:noHBand="0" w:noVBand="1"/>
      </w:tblPr>
      <w:tblGrid>
        <w:gridCol w:w="5262"/>
        <w:gridCol w:w="5266"/>
      </w:tblGrid>
      <w:tr w:rsidR="007157C5" w:rsidRPr="00B64668" w14:paraId="4B24DE5F"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59A0B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Term</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1BA82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Meaning</w:t>
            </w:r>
          </w:p>
        </w:tc>
      </w:tr>
      <w:tr w:rsidR="007157C5" w:rsidRPr="00B64668" w14:paraId="18FF5A9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73B0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SRS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4D2E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Software Requirements Specification; the formal statement of required system behavior and constraints.</w:t>
            </w:r>
          </w:p>
        </w:tc>
      </w:tr>
      <w:tr w:rsidR="007157C5" w:rsidRPr="00B64668" w14:paraId="67AEA6E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4359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D60C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Curriculum Vitae generated from structured Student data.</w:t>
            </w:r>
          </w:p>
        </w:tc>
      </w:tr>
      <w:tr w:rsidR="007157C5" w:rsidRPr="00B64668" w14:paraId="466E2091"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4674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ATS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0106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Applicant Tracking System; the generated CV must remain parser-friendly and avoid complex layouts that reduce parsing quality.</w:t>
            </w:r>
          </w:p>
        </w:tc>
      </w:tr>
      <w:tr w:rsidR="007157C5" w:rsidRPr="00B64668" w14:paraId="06F98CD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E4227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0ABC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One-Time Password sent to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university email for verification or password recovery.</w:t>
            </w:r>
          </w:p>
        </w:tc>
      </w:tr>
      <w:tr w:rsidR="007157C5" w:rsidRPr="00B64668" w14:paraId="29A486C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9DE15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9D98A8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Official grade point average derived from committed academic ledger data.</w:t>
            </w:r>
          </w:p>
        </w:tc>
      </w:tr>
      <w:tr w:rsidR="007157C5" w:rsidRPr="00B64668" w14:paraId="6F95400D"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D283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21E4D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 user who manages academic ledger, internship requests, filtering, shortlists, and exports.</w:t>
            </w:r>
          </w:p>
        </w:tc>
      </w:tr>
      <w:tr w:rsidR="007157C5" w:rsidRPr="00B64668" w14:paraId="11B22B9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C72A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C02E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Eligible Level 3 or Level 4 Computer Science student with an existing record.</w:t>
            </w:r>
          </w:p>
        </w:tc>
      </w:tr>
      <w:tr w:rsidR="007157C5" w:rsidRPr="00B64668" w14:paraId="51F9585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400F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Declared Skill</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AF2A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A skill selected by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from the developer-managed taxonomy with a competency level.</w:t>
            </w:r>
          </w:p>
        </w:tc>
      </w:tr>
      <w:tr w:rsidR="007157C5" w:rsidRPr="00B64668" w14:paraId="4740455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BF465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FB5D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developer-managed structure Core Cluster -&gt; Skill Category -&gt; Individual Skill.</w:t>
            </w:r>
          </w:p>
        </w:tc>
      </w:tr>
      <w:tr w:rsidR="007157C5" w:rsidRPr="00B64668" w14:paraId="63B7C908"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B1A6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Core Cluster</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40D8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High-level skill grouping defined by the skill taxonomy structure.</w:t>
            </w:r>
          </w:p>
        </w:tc>
      </w:tr>
      <w:tr w:rsidR="007157C5" w:rsidRPr="00B64668" w14:paraId="5AB1E89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CA832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Category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B1450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Middle-level taxonomy grouping under a Core Cluster.</w:t>
            </w:r>
          </w:p>
        </w:tc>
      </w:tr>
      <w:tr w:rsidR="007157C5" w:rsidRPr="00B64668" w14:paraId="7584BC7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35F5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Individual Skill</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2766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Normalized skill </w:t>
            </w:r>
            <w:proofErr w:type="gramStart"/>
            <w:r w:rsidRPr="00B64668">
              <w:rPr>
                <w:rFonts w:ascii="Google Sans" w:hAnsi="Google Sans" w:cs="Google Sans"/>
                <w:sz w:val="24"/>
                <w:szCs w:val="24"/>
              </w:rPr>
              <w:t>record</w:t>
            </w:r>
            <w:proofErr w:type="gramEnd"/>
            <w:r w:rsidRPr="00B64668">
              <w:rPr>
                <w:rFonts w:ascii="Google Sans" w:hAnsi="Google Sans" w:cs="Google Sans"/>
                <w:sz w:val="24"/>
                <w:szCs w:val="24"/>
              </w:rPr>
              <w:t xml:space="preserve"> selectable by Students and Admins.</w:t>
            </w:r>
          </w:p>
        </w:tc>
      </w:tr>
      <w:tr w:rsidR="007157C5" w:rsidRPr="00B64668" w14:paraId="1E90D85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4058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Runtime GPA Filter</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82F8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parameter applied in the Candidate Filtering Dashboard; not stored inside internship request data.</w:t>
            </w:r>
          </w:p>
        </w:tc>
      </w:tr>
      <w:tr w:rsidR="007157C5" w:rsidRPr="00B64668" w14:paraId="6F6C5B8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C8B5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Guidance Value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F39A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Non-blocking guidance value used to warn Admins about shortlist size.</w:t>
            </w:r>
          </w:p>
        </w:tc>
      </w:tr>
      <w:tr w:rsidR="007157C5" w:rsidRPr="00B64668" w14:paraId="6484D078"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FFE9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Company Stakeholder</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AB4BB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Company representative outside the system; </w:t>
            </w:r>
            <w:r w:rsidRPr="00B64668">
              <w:rPr>
                <w:rFonts w:ascii="Google Sans" w:hAnsi="Google Sans" w:cs="Google Sans"/>
                <w:sz w:val="24"/>
                <w:szCs w:val="24"/>
              </w:rPr>
              <w:lastRenderedPageBreak/>
              <w:t>no login or direct system access.</w:t>
            </w:r>
          </w:p>
        </w:tc>
      </w:tr>
      <w:tr w:rsidR="007157C5" w:rsidRPr="00B64668" w14:paraId="7B802193"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63E8AB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RBAC</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5DA4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Role-Based Access Control.</w:t>
            </w:r>
          </w:p>
        </w:tc>
      </w:tr>
      <w:tr w:rsidR="007157C5" w:rsidRPr="00B64668" w14:paraId="7F0347FD"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94F3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JWT</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57BD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JSON Web Token used for authenticated API access.</w:t>
            </w:r>
          </w:p>
        </w:tc>
      </w:tr>
      <w:tr w:rsidR="007157C5" w:rsidRPr="00B64668" w14:paraId="7ABFFD3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BEDA0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6392E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Application Programming Interface between the frontend and backend.</w:t>
            </w:r>
          </w:p>
        </w:tc>
      </w:tr>
    </w:tbl>
    <w:p w14:paraId="3262B998" w14:textId="77777777" w:rsidR="007157C5" w:rsidRPr="00B64668" w:rsidRDefault="007157C5">
      <w:pPr>
        <w:spacing w:before="40"/>
        <w:rPr>
          <w:rFonts w:ascii="Google Sans" w:hAnsi="Google Sans" w:cs="Google Sans"/>
          <w:sz w:val="24"/>
          <w:szCs w:val="24"/>
        </w:rPr>
      </w:pPr>
    </w:p>
    <w:p w14:paraId="1076CB1F"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2.5 References</w:t>
      </w:r>
    </w:p>
    <w:tbl>
      <w:tblPr>
        <w:tblStyle w:val="TableGrid"/>
        <w:tblW w:w="0" w:type="auto"/>
        <w:jc w:val="center"/>
        <w:tblLook w:val="04A0" w:firstRow="1" w:lastRow="0" w:firstColumn="1" w:lastColumn="0" w:noHBand="0" w:noVBand="1"/>
      </w:tblPr>
      <w:tblGrid>
        <w:gridCol w:w="5257"/>
        <w:gridCol w:w="5271"/>
      </w:tblGrid>
      <w:tr w:rsidR="007157C5" w:rsidRPr="00B64668" w14:paraId="4092644A"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85B22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Source</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B344D9E"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b/>
                <w:color w:val="FFFFFF"/>
                <w:sz w:val="24"/>
                <w:szCs w:val="24"/>
              </w:rPr>
              <w:t>Use in</w:t>
            </w:r>
            <w:proofErr w:type="gramEnd"/>
            <w:r w:rsidRPr="00B64668">
              <w:rPr>
                <w:rFonts w:ascii="Google Sans" w:hAnsi="Google Sans" w:cs="Google Sans"/>
                <w:b/>
                <w:color w:val="FFFFFF"/>
                <w:sz w:val="24"/>
                <w:szCs w:val="24"/>
              </w:rPr>
              <w:t xml:space="preserve"> this SRS</w:t>
            </w:r>
          </w:p>
        </w:tc>
      </w:tr>
      <w:tr w:rsidR="007157C5" w:rsidRPr="00B64668" w14:paraId="4D4F892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1E46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Reduced Scope Baseline Document v1.1</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72FC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Primary controlling source for the corrected reduced scope.</w:t>
            </w:r>
          </w:p>
        </w:tc>
      </w:tr>
      <w:tr w:rsidR="007157C5" w:rsidRPr="00B64668" w14:paraId="68C824A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4DBE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Scope Reductions.docx</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9FFD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Supervisor-approved reduced scope and removed scope.</w:t>
            </w:r>
          </w:p>
        </w:tc>
      </w:tr>
      <w:tr w:rsidR="007157C5" w:rsidRPr="00B64668" w14:paraId="3B358D5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13370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Student.docx</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817A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portal workflows and Student page behavior.</w:t>
            </w:r>
          </w:p>
        </w:tc>
      </w:tr>
      <w:tr w:rsidR="007157C5" w:rsidRPr="00B64668" w14:paraId="36F3E4F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7BF2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Admin.docx</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239A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portal workflows and Admin page behavior.</w:t>
            </w:r>
          </w:p>
        </w:tc>
      </w:tr>
      <w:tr w:rsidR="007157C5" w:rsidRPr="00B64668" w14:paraId="4D9BA24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A349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List Breakdown.pdf</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4A33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 structure and future complete Master Skill List upload/seed/migration authority.</w:t>
            </w:r>
          </w:p>
        </w:tc>
      </w:tr>
      <w:tr w:rsidR="007157C5" w:rsidRPr="00B64668" w14:paraId="4517CF0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6ACEA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Pages.zip and Admin Pages.zip</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29A50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Page inventory and visible page behavior, excluding index.html launcher pages.</w:t>
            </w:r>
          </w:p>
        </w:tc>
      </w:tr>
      <w:tr w:rsidR="007157C5" w:rsidRPr="00B64668" w14:paraId="29E4B1D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6E29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New DESIGN.md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62C3B1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style, design governance, responsive behavior, and selector safety only.</w:t>
            </w:r>
          </w:p>
        </w:tc>
      </w:tr>
      <w:tr w:rsidR="007157C5" w:rsidRPr="00B64668" w14:paraId="1D6C4F1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8815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Previous finalized documents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9E21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Reference-only material that must not override the corrected reduced scope.</w:t>
            </w:r>
          </w:p>
        </w:tc>
      </w:tr>
    </w:tbl>
    <w:p w14:paraId="5F22C340" w14:textId="77777777" w:rsidR="007157C5" w:rsidRPr="00B64668" w:rsidRDefault="007157C5">
      <w:pPr>
        <w:spacing w:before="40"/>
        <w:rPr>
          <w:rFonts w:ascii="Google Sans" w:hAnsi="Google Sans" w:cs="Google Sans"/>
          <w:sz w:val="24"/>
          <w:szCs w:val="24"/>
        </w:rPr>
      </w:pPr>
    </w:p>
    <w:p w14:paraId="53A95A4C"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3. Overall Description</w:t>
      </w:r>
    </w:p>
    <w:p w14:paraId="22F9EC9A"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3.1 Product Perspective</w:t>
      </w:r>
    </w:p>
    <w:p w14:paraId="68F6A55D"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system is a departmental web application consisting of a React + TypeScript frontend, a Spring Boot backend, a PostgreSQL relational database, JWT/RBAC-based authentication and authorization, email-based OTP support, LaTeX-based ATS-compliant CV generation, Admin-side academic ledger management, and deterministic candidate filtering. The system is designed as a real multi-user application, not a static prototype.</w:t>
      </w:r>
    </w:p>
    <w:p w14:paraId="5932BD52"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lastRenderedPageBreak/>
        <w:t>3.2 Product Functions</w:t>
      </w:r>
    </w:p>
    <w:tbl>
      <w:tblPr>
        <w:tblStyle w:val="TableGrid"/>
        <w:tblW w:w="0" w:type="auto"/>
        <w:jc w:val="center"/>
        <w:tblLook w:val="04A0" w:firstRow="1" w:lastRow="0" w:firstColumn="1" w:lastColumn="0" w:noHBand="0" w:noVBand="1"/>
      </w:tblPr>
      <w:tblGrid>
        <w:gridCol w:w="5259"/>
        <w:gridCol w:w="5269"/>
      </w:tblGrid>
      <w:tr w:rsidR="007157C5" w:rsidRPr="00B64668" w14:paraId="7E932805"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A95D9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Group</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1B818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Functions</w:t>
            </w:r>
          </w:p>
        </w:tc>
      </w:tr>
      <w:tr w:rsidR="007157C5" w:rsidRPr="00B64668" w14:paraId="5D77276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7354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Functions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81A3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Signup, OTP verification, password creation, login, forgot password, dashboard, profile, declared skills, projects, CV Builder, academic records.</w:t>
            </w:r>
          </w:p>
        </w:tc>
      </w:tr>
      <w:tr w:rsidR="007157C5" w:rsidRPr="00B64668" w14:paraId="0C685D7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F2E77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Functions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AC2D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login, dashboard, academic ledger, registered Student inspection, Student deep-dive, company and internship request management, candidate filtering, shortlist/export.</w:t>
            </w:r>
          </w:p>
        </w:tc>
      </w:tr>
      <w:tr w:rsidR="007157C5" w:rsidRPr="00B64668" w14:paraId="112782A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AD754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Functions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E31E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delivery, authentication, authorization, persistence, audit logging, CV generation, export handling, concurrency protection, and read-after-write consistency.</w:t>
            </w:r>
          </w:p>
        </w:tc>
      </w:tr>
    </w:tbl>
    <w:p w14:paraId="33CD39B5" w14:textId="77777777" w:rsidR="007157C5" w:rsidRPr="00B64668" w:rsidRDefault="007157C5">
      <w:pPr>
        <w:spacing w:before="40"/>
        <w:rPr>
          <w:rFonts w:ascii="Google Sans" w:hAnsi="Google Sans" w:cs="Google Sans"/>
          <w:sz w:val="24"/>
          <w:szCs w:val="24"/>
        </w:rPr>
      </w:pPr>
    </w:p>
    <w:p w14:paraId="632BAF31"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3.3 User Classes and Characteristics</w:t>
      </w:r>
    </w:p>
    <w:tbl>
      <w:tblPr>
        <w:tblStyle w:val="TableGrid"/>
        <w:tblW w:w="0" w:type="auto"/>
        <w:jc w:val="center"/>
        <w:tblLook w:val="04A0" w:firstRow="1" w:lastRow="0" w:firstColumn="1" w:lastColumn="0" w:noHBand="0" w:noVBand="1"/>
      </w:tblPr>
      <w:tblGrid>
        <w:gridCol w:w="5260"/>
        <w:gridCol w:w="5268"/>
      </w:tblGrid>
      <w:tr w:rsidR="007157C5" w:rsidRPr="00B64668" w14:paraId="0818E632"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DECCD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User Class / Service</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0A229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Characteristics</w:t>
            </w:r>
          </w:p>
        </w:tc>
      </w:tr>
      <w:tr w:rsidR="007157C5" w:rsidRPr="00B64668" w14:paraId="0690965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43BB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864E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Eligible Level 3 or Level 4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who </w:t>
            </w:r>
            <w:proofErr w:type="gramStart"/>
            <w:r w:rsidRPr="00B64668">
              <w:rPr>
                <w:rFonts w:ascii="Google Sans" w:hAnsi="Google Sans" w:cs="Google Sans"/>
                <w:sz w:val="24"/>
                <w:szCs w:val="24"/>
              </w:rPr>
              <w:t>registers</w:t>
            </w:r>
            <w:proofErr w:type="gramEnd"/>
            <w:r w:rsidRPr="00B64668">
              <w:rPr>
                <w:rFonts w:ascii="Google Sans" w:hAnsi="Google Sans" w:cs="Google Sans"/>
                <w:sz w:val="24"/>
                <w:szCs w:val="24"/>
              </w:rPr>
              <w:t xml:space="preserve"> using Full Name, Index Number, and University Email. Student manages own profile, declared skills, projects, and CV.</w:t>
            </w:r>
          </w:p>
        </w:tc>
      </w:tr>
      <w:tr w:rsidR="007157C5" w:rsidRPr="00B64668" w14:paraId="738338C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3E3CF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59300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Predefined administrative user responsible for academic ledger management, Student inspection, internship requests, deterministic filtering, shortlists, and exports.</w:t>
            </w:r>
          </w:p>
        </w:tc>
      </w:tr>
      <w:tr w:rsidR="007157C5" w:rsidRPr="00B64668" w14:paraId="4CD00D0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25D7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Company Stakeholder</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B9CB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organization or representative that provides internship requirements outside the system and receives outputs through the department. No login exists.</w:t>
            </w:r>
          </w:p>
        </w:tc>
      </w:tr>
      <w:tr w:rsidR="007157C5" w:rsidRPr="00B64668" w14:paraId="0DE15C7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906A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Email Service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346601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service used for OTP delivery and password recovery messages.</w:t>
            </w:r>
          </w:p>
        </w:tc>
      </w:tr>
      <w:tr w:rsidR="007157C5" w:rsidRPr="00B64668" w14:paraId="1749EB2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A478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LaTeX CV Generation Service</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B18B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Backend-controlled service that produces ATS-compliant generated CV output from structured Student data.</w:t>
            </w:r>
          </w:p>
        </w:tc>
      </w:tr>
      <w:tr w:rsidR="007157C5" w:rsidRPr="00B64668" w14:paraId="68E65C9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CF4B2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PostgreSQL Data Store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82E7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Relational persistence layer for accounts, student data, academic records, taxonomy, projects, CV versions, requests, shortlists, </w:t>
            </w:r>
            <w:r w:rsidRPr="00B64668">
              <w:rPr>
                <w:rFonts w:ascii="Google Sans" w:hAnsi="Google Sans" w:cs="Google Sans"/>
                <w:sz w:val="24"/>
                <w:szCs w:val="24"/>
              </w:rPr>
              <w:lastRenderedPageBreak/>
              <w:t>exports, and audit logs.</w:t>
            </w:r>
          </w:p>
        </w:tc>
      </w:tr>
    </w:tbl>
    <w:p w14:paraId="687B3E0F" w14:textId="77777777" w:rsidR="007157C5" w:rsidRPr="00B64668" w:rsidRDefault="007157C5">
      <w:pPr>
        <w:spacing w:before="40"/>
        <w:rPr>
          <w:rFonts w:ascii="Google Sans" w:hAnsi="Google Sans" w:cs="Google Sans"/>
          <w:sz w:val="24"/>
          <w:szCs w:val="24"/>
        </w:rPr>
      </w:pPr>
    </w:p>
    <w:p w14:paraId="5B08B58A"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3.4 Operating Environment</w:t>
      </w:r>
    </w:p>
    <w:p w14:paraId="78296524"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frontend</w:t>
      </w:r>
      <w:proofErr w:type="gramEnd"/>
      <w:r w:rsidRPr="00B64668">
        <w:rPr>
          <w:rFonts w:ascii="Google Sans" w:hAnsi="Google Sans" w:cs="Google Sans"/>
          <w:sz w:val="24"/>
          <w:szCs w:val="24"/>
        </w:rPr>
        <w:t xml:space="preserve"> shall operate through modern web browsers. The backend shall expose protected REST/JSON APIs. </w:t>
      </w:r>
      <w:proofErr w:type="gramStart"/>
      <w:r w:rsidRPr="00B64668">
        <w:rPr>
          <w:rFonts w:ascii="Google Sans" w:hAnsi="Google Sans" w:cs="Google Sans"/>
          <w:sz w:val="24"/>
          <w:szCs w:val="24"/>
        </w:rPr>
        <w:t>PostgreSQL shall</w:t>
      </w:r>
      <w:proofErr w:type="gramEnd"/>
      <w:r w:rsidRPr="00B64668">
        <w:rPr>
          <w:rFonts w:ascii="Google Sans" w:hAnsi="Google Sans" w:cs="Google Sans"/>
          <w:sz w:val="24"/>
          <w:szCs w:val="24"/>
        </w:rPr>
        <w:t xml:space="preserve"> provide durable data storage. 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use an email-capable environment for OTP delivery and a backend-controlled LaTeX generation runtime for ATS-compliant CV output. Deployment details are intentionally deferred to the implementation and deployment documentation.</w:t>
      </w:r>
    </w:p>
    <w:p w14:paraId="671A1980"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3.5 Design and Implementation Constraints</w:t>
      </w:r>
    </w:p>
    <w:p w14:paraId="6F51346A"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The system must not include AI/ML scoring, match percentage, weighted ranking, or automated final selection.</w:t>
      </w:r>
    </w:p>
    <w:p w14:paraId="1954BC73"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Company login and company portal functionality must not exist in Version 1.</w:t>
      </w:r>
    </w:p>
    <w:p w14:paraId="62CE37A8"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Admin self-registration must not exist; Admin users are predefined or provisioned through controlled administration.</w:t>
      </w:r>
    </w:p>
    <w:p w14:paraId="1C3A047F"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Student registration must not require Admin approval.</w:t>
      </w:r>
    </w:p>
    <w:p w14:paraId="78CB3527"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Temporary password behavior must not exist.</w:t>
      </w:r>
    </w:p>
    <w:p w14:paraId="26C32224"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Admin Skill Master, Admin skill CRUD, and Admin skill import workflows must not exist.</w:t>
      </w:r>
    </w:p>
    <w:p w14:paraId="2701740E"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Verified skill terminology and verified skill states must not exist as active functionality.</w:t>
      </w:r>
    </w:p>
    <w:p w14:paraId="7DCE00AB"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Estimated GPA planner must not exist.</w:t>
      </w:r>
    </w:p>
    <w:p w14:paraId="62FC9A2D"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Internship requests must not store GPA fields or GPA eligibility rules.</w:t>
      </w:r>
    </w:p>
    <w:p w14:paraId="0FB3AC82" w14:textId="77777777" w:rsidR="007157C5" w:rsidRPr="00B64668" w:rsidRDefault="00000000">
      <w:pPr>
        <w:pStyle w:val="ListBullet"/>
        <w:spacing w:before="40" w:after="100"/>
        <w:rPr>
          <w:rFonts w:ascii="Google Sans" w:hAnsi="Google Sans" w:cs="Google Sans"/>
          <w:sz w:val="24"/>
          <w:szCs w:val="24"/>
        </w:rPr>
      </w:pPr>
      <w:r w:rsidRPr="00B64668">
        <w:rPr>
          <w:rFonts w:ascii="Google Sans" w:hAnsi="Google Sans" w:cs="Google Sans"/>
          <w:sz w:val="24"/>
          <w:szCs w:val="24"/>
        </w:rPr>
        <w:t xml:space="preserve">Final implementation must not rely on </w:t>
      </w:r>
      <w:proofErr w:type="gramStart"/>
      <w:r w:rsidRPr="00B64668">
        <w:rPr>
          <w:rFonts w:ascii="Google Sans" w:hAnsi="Google Sans" w:cs="Google Sans"/>
          <w:sz w:val="24"/>
          <w:szCs w:val="24"/>
        </w:rPr>
        <w:t>frontend</w:t>
      </w:r>
      <w:proofErr w:type="gramEnd"/>
      <w:r w:rsidRPr="00B64668">
        <w:rPr>
          <w:rFonts w:ascii="Google Sans" w:hAnsi="Google Sans" w:cs="Google Sans"/>
          <w:sz w:val="24"/>
          <w:szCs w:val="24"/>
        </w:rPr>
        <w:t>-only demo state or hardcoded data.</w:t>
      </w:r>
    </w:p>
    <w:p w14:paraId="7AEDA9E0"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3.6 Assumptions and Dependencies</w:t>
      </w:r>
    </w:p>
    <w:tbl>
      <w:tblPr>
        <w:tblStyle w:val="TableGrid"/>
        <w:tblW w:w="0" w:type="auto"/>
        <w:jc w:val="center"/>
        <w:tblLook w:val="04A0" w:firstRow="1" w:lastRow="0" w:firstColumn="1" w:lastColumn="0" w:noHBand="0" w:noVBand="1"/>
      </w:tblPr>
      <w:tblGrid>
        <w:gridCol w:w="5259"/>
        <w:gridCol w:w="5269"/>
      </w:tblGrid>
      <w:tr w:rsidR="007157C5" w:rsidRPr="00B64668" w14:paraId="68459EC1"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A9AEE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Assumption / Dependency</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4BBEB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SRS Treatment</w:t>
            </w:r>
          </w:p>
        </w:tc>
      </w:tr>
      <w:tr w:rsidR="007157C5" w:rsidRPr="00B64668" w14:paraId="00885D4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E840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Existing Level 3/Level 4 records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045D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registration depends on existing database records for eligible students.</w:t>
            </w:r>
          </w:p>
        </w:tc>
      </w:tr>
      <w:tr w:rsidR="007157C5" w:rsidRPr="00B64668" w14:paraId="13AC039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6F2F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University email availability</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6778E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OTP delivery and password recovery require access to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university email.</w:t>
            </w:r>
          </w:p>
        </w:tc>
      </w:tr>
      <w:tr w:rsidR="007157C5" w:rsidRPr="00B64668" w14:paraId="713EEB41"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11F9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 authority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A991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Official GPA and academic record displays are based on committed Admin-managed academic ledger data.</w:t>
            </w:r>
          </w:p>
        </w:tc>
      </w:tr>
      <w:tr w:rsidR="007157C5" w:rsidRPr="00B64668" w14:paraId="1DD6AB5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5D419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Future skill list upload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D296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Complete Master Skill List will be uploaded later by developers/system maintainers according to Skill List Breakdown.pdf.</w:t>
            </w:r>
          </w:p>
        </w:tc>
      </w:tr>
      <w:tr w:rsidR="007157C5" w:rsidRPr="00B64668" w14:paraId="6199E48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76D3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Predefined Admin users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C9A2C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accounts are provisioned outside self-registration.</w:t>
            </w:r>
          </w:p>
        </w:tc>
      </w:tr>
      <w:tr w:rsidR="007157C5" w:rsidRPr="00B64668" w14:paraId="7D5506E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E163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company input</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C003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Companies provide internship requirements </w:t>
            </w:r>
            <w:r w:rsidRPr="00B64668">
              <w:rPr>
                <w:rFonts w:ascii="Google Sans" w:hAnsi="Google Sans" w:cs="Google Sans"/>
                <w:sz w:val="24"/>
                <w:szCs w:val="24"/>
              </w:rPr>
              <w:lastRenderedPageBreak/>
              <w:t>outside the system; Admin records them.</w:t>
            </w:r>
          </w:p>
        </w:tc>
      </w:tr>
    </w:tbl>
    <w:p w14:paraId="41F674C1" w14:textId="77777777" w:rsidR="007157C5" w:rsidRPr="00B64668" w:rsidRDefault="007157C5">
      <w:pPr>
        <w:spacing w:before="40"/>
        <w:rPr>
          <w:rFonts w:ascii="Google Sans" w:hAnsi="Google Sans" w:cs="Google Sans"/>
          <w:sz w:val="24"/>
          <w:szCs w:val="24"/>
        </w:rPr>
      </w:pPr>
    </w:p>
    <w:p w14:paraId="26E9E9CE"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4. Final Scope Boundary</w:t>
      </w:r>
    </w:p>
    <w:p w14:paraId="76BB4791"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4.1 In-Scope Summary</w:t>
      </w:r>
    </w:p>
    <w:tbl>
      <w:tblPr>
        <w:tblStyle w:val="TableGrid"/>
        <w:tblW w:w="0" w:type="auto"/>
        <w:jc w:val="center"/>
        <w:tblLook w:val="04A0" w:firstRow="1" w:lastRow="0" w:firstColumn="1" w:lastColumn="0" w:noHBand="0" w:noVBand="1"/>
      </w:tblPr>
      <w:tblGrid>
        <w:gridCol w:w="5256"/>
        <w:gridCol w:w="5272"/>
      </w:tblGrid>
      <w:tr w:rsidR="007157C5" w:rsidRPr="00B64668" w14:paraId="0DAEAC09"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9B58D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Area</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508CD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In Scope</w:t>
            </w:r>
          </w:p>
        </w:tc>
      </w:tr>
      <w:tr w:rsidR="007157C5" w:rsidRPr="00B64668" w14:paraId="38D427F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0A9F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onboarding</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FA7F0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Auto verification using Index Number + University Email, OTP verification, password creation, login, and forgot password.</w:t>
            </w:r>
          </w:p>
        </w:tc>
      </w:tr>
      <w:tr w:rsidR="007157C5" w:rsidRPr="00B64668" w14:paraId="4C66E51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0D49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D0D4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CRUD for profile and CV-supporting data owned by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w:t>
            </w:r>
          </w:p>
        </w:tc>
      </w:tr>
      <w:tr w:rsidR="007157C5" w:rsidRPr="00B64668" w14:paraId="0AF1E45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7024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Declared skills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346B7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selects and manages declared skills from the developer-managed taxonomy.</w:t>
            </w:r>
          </w:p>
        </w:tc>
      </w:tr>
      <w:tr w:rsidR="007157C5" w:rsidRPr="00B64668" w14:paraId="1EE2BFF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D133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0B445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Portfolio-only CRUD with optional CV inclusion.</w:t>
            </w:r>
          </w:p>
        </w:tc>
      </w:tr>
      <w:tr w:rsidR="007157C5" w:rsidRPr="00B64668" w14:paraId="58FC62E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EB3B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ATS-compliant CV</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5E26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Generate, preview, update, save current version, download, and show freshness notice.</w:t>
            </w:r>
          </w:p>
        </w:tc>
      </w:tr>
      <w:tr w:rsidR="007157C5" w:rsidRPr="00B64668" w14:paraId="2B3A92B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569FF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records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73CA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Admin-managed official records; Student read-only view of academic records and Computer Science GPA.</w:t>
            </w:r>
          </w:p>
        </w:tc>
      </w:tr>
      <w:tr w:rsidR="007157C5" w:rsidRPr="00B64668" w14:paraId="472A8751"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1A8D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dashboard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B93B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Live metrics derived from persisted data.</w:t>
            </w:r>
          </w:p>
        </w:tc>
      </w:tr>
      <w:tr w:rsidR="007157C5" w:rsidRPr="00B64668" w14:paraId="6334A70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95FA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A5C2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upload, staging, validation, processing, maintenance, and audit.</w:t>
            </w:r>
          </w:p>
        </w:tc>
      </w:tr>
      <w:tr w:rsidR="007157C5" w:rsidRPr="00B64668" w14:paraId="1DA5E3D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F8FE6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Registered students and </w:t>
            </w:r>
            <w:proofErr w:type="gramStart"/>
            <w:r w:rsidRPr="00B64668">
              <w:rPr>
                <w:rFonts w:ascii="Google Sans" w:hAnsi="Google Sans" w:cs="Google Sans"/>
                <w:sz w:val="24"/>
                <w:szCs w:val="24"/>
              </w:rPr>
              <w:t>deep-dive</w:t>
            </w:r>
            <w:proofErr w:type="gramEnd"/>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C4492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search, filter, sort, paginate, inspect, and view/download latest saved CV read-only.</w:t>
            </w:r>
          </w:p>
        </w:tc>
      </w:tr>
      <w:tr w:rsidR="007157C5" w:rsidRPr="00B64668" w14:paraId="40A383B3"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02159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72C9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Company metadata, role information, declared skill requirements, guidance values, status, and notes without GPA data.</w:t>
            </w:r>
          </w:p>
        </w:tc>
      </w:tr>
      <w:tr w:rsidR="007157C5" w:rsidRPr="00B64668" w14:paraId="17D2827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0031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7775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Runtime official GPA filters plus declared skills using deterministic logic.</w:t>
            </w:r>
          </w:p>
        </w:tc>
      </w:tr>
      <w:tr w:rsidR="007157C5" w:rsidRPr="00B64668" w14:paraId="60066E91"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1E3C3A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Shortlist/export</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9D6C9B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Manual candidate selection, non-blocking guidance warning, finalization, shortlist export, individual/bulk CV downloads.</w:t>
            </w:r>
          </w:p>
        </w:tc>
      </w:tr>
      <w:tr w:rsidR="007157C5" w:rsidRPr="00B64668" w14:paraId="17DC84D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CC9AC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Developer-managed skill taxonomy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5A7F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Core Cluster -&gt; Skill Category -&gt; Individual Skill, future upload/seed/migration by developers/system maintainers.</w:t>
            </w:r>
          </w:p>
        </w:tc>
      </w:tr>
      <w:tr w:rsidR="007157C5" w:rsidRPr="00B64668" w14:paraId="7924281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1E1EC0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Real-time multi-user persistence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2979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Backend persistence, read-after-write consistency, concurrency protection, and audit logging.</w:t>
            </w:r>
          </w:p>
        </w:tc>
      </w:tr>
    </w:tbl>
    <w:p w14:paraId="7B239F06" w14:textId="77777777" w:rsidR="007157C5" w:rsidRPr="00B64668" w:rsidRDefault="007157C5">
      <w:pPr>
        <w:spacing w:before="40"/>
        <w:rPr>
          <w:rFonts w:ascii="Google Sans" w:hAnsi="Google Sans" w:cs="Google Sans"/>
          <w:sz w:val="24"/>
          <w:szCs w:val="24"/>
        </w:rPr>
      </w:pPr>
    </w:p>
    <w:p w14:paraId="209895E7"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4.2 Explicitly Out of Scope</w:t>
      </w:r>
    </w:p>
    <w:tbl>
      <w:tblPr>
        <w:tblStyle w:val="TableGrid"/>
        <w:tblW w:w="0" w:type="auto"/>
        <w:jc w:val="center"/>
        <w:tblLook w:val="04A0" w:firstRow="1" w:lastRow="0" w:firstColumn="1" w:lastColumn="0" w:noHBand="0" w:noVBand="1"/>
      </w:tblPr>
      <w:tblGrid>
        <w:gridCol w:w="5273"/>
        <w:gridCol w:w="5255"/>
      </w:tblGrid>
      <w:tr w:rsidR="007157C5" w:rsidRPr="00B64668" w14:paraId="06080FB1"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8BB87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Removed Feature</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D5C391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Required SRS Treatment</w:t>
            </w:r>
          </w:p>
        </w:tc>
      </w:tr>
      <w:tr w:rsidR="007157C5" w:rsidRPr="00B64668" w14:paraId="31DEB77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E4E9A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approval</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7880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 not include as a functional requirement.</w:t>
            </w:r>
          </w:p>
        </w:tc>
      </w:tr>
      <w:tr w:rsidR="007157C5" w:rsidRPr="00B64668" w14:paraId="5578B6A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830C0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Pending/rejected registration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611BE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 not document pending or rejected approval states.</w:t>
            </w:r>
          </w:p>
        </w:tc>
      </w:tr>
      <w:tr w:rsidR="007157C5" w:rsidRPr="00B64668" w14:paraId="1EC3EC1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02F1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Temporary password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E6E3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Replace completely with OTP + create password.</w:t>
            </w:r>
          </w:p>
        </w:tc>
      </w:tr>
      <w:tr w:rsidR="007157C5" w:rsidRPr="00B64668" w14:paraId="5724A1A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D462B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Master</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EF01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 from Admin features.</w:t>
            </w:r>
          </w:p>
        </w:tc>
      </w:tr>
      <w:tr w:rsidR="007157C5" w:rsidRPr="00B64668" w14:paraId="0AF7D61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5BA7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CRUD/import</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3DFB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 not include Admin skill create, update, delete, or import functionality.</w:t>
            </w:r>
          </w:p>
        </w:tc>
      </w:tr>
      <w:tr w:rsidR="007157C5" w:rsidRPr="00B64668" w14:paraId="2D75C70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0DD4C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verification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D57E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Use declared skills only.</w:t>
            </w:r>
          </w:p>
        </w:tc>
      </w:tr>
      <w:tr w:rsidR="007157C5" w:rsidRPr="00B64668" w14:paraId="202F323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A61B2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Verified skill state</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0ECF3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 not define verification status for Student skills.</w:t>
            </w:r>
          </w:p>
        </w:tc>
      </w:tr>
      <w:tr w:rsidR="007157C5" w:rsidRPr="00B64668" w14:paraId="75477A5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A6304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Estimated GPA planner</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9745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 from requirements.</w:t>
            </w:r>
          </w:p>
        </w:tc>
      </w:tr>
      <w:tr w:rsidR="007157C5" w:rsidRPr="00B64668" w14:paraId="28293E13"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2D45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submission to Admin</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DC98CB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Use Save Current CV Version only.</w:t>
            </w:r>
          </w:p>
        </w:tc>
      </w:tr>
      <w:tr w:rsidR="007157C5" w:rsidRPr="00B64668" w14:paraId="6542671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3F2B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approval/review workflow</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7C79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 approval, review, correction, rejection, and comment workflows for CVs.</w:t>
            </w:r>
          </w:p>
        </w:tc>
      </w:tr>
      <w:tr w:rsidR="007157C5" w:rsidRPr="00B64668" w14:paraId="0A77F51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7944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inside internship request</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3691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Remove from request data. GPA is filtering parameter only.</w:t>
            </w:r>
          </w:p>
        </w:tc>
      </w:tr>
      <w:tr w:rsidR="007157C5" w:rsidRPr="00B64668" w14:paraId="53FDD60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01A8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Company login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59BC5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Companies remain external stakeholders only.</w:t>
            </w:r>
          </w:p>
        </w:tc>
      </w:tr>
      <w:tr w:rsidR="007157C5" w:rsidRPr="00B64668" w14:paraId="1D286168"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079E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AI ranking/scoring/match percentage</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6718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Use deterministic filter results only.</w:t>
            </w:r>
          </w:p>
        </w:tc>
      </w:tr>
      <w:tr w:rsidR="007157C5" w:rsidRPr="00B64668" w14:paraId="3493FC41"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12D9D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Automated final selection</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0DDA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retains manual finalization control.</w:t>
            </w:r>
          </w:p>
        </w:tc>
      </w:tr>
      <w:tr w:rsidR="007157C5" w:rsidRPr="00B64668" w14:paraId="6BCA0BA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411A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 approval/verification</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8AC79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remain portfolio-only.</w:t>
            </w:r>
          </w:p>
        </w:tc>
      </w:tr>
      <w:tr w:rsidR="007157C5" w:rsidRPr="00B64668" w14:paraId="6A34A63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2D35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Hard shortlist capacity blocking</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6455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Use warning guidance only.</w:t>
            </w:r>
          </w:p>
        </w:tc>
      </w:tr>
      <w:tr w:rsidR="007157C5" w:rsidRPr="00B64668" w14:paraId="6AB4A39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DAAC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index.html launcher pages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24469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Exclude from formal scope and traceability.</w:t>
            </w:r>
          </w:p>
        </w:tc>
      </w:tr>
    </w:tbl>
    <w:p w14:paraId="2EF5890A" w14:textId="77777777" w:rsidR="007157C5" w:rsidRPr="00B64668" w:rsidRDefault="007157C5">
      <w:pPr>
        <w:spacing w:before="40"/>
        <w:rPr>
          <w:rFonts w:ascii="Google Sans" w:hAnsi="Google Sans" w:cs="Google Sans"/>
          <w:sz w:val="24"/>
          <w:szCs w:val="24"/>
        </w:rPr>
      </w:pPr>
    </w:p>
    <w:p w14:paraId="1C9717A8"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5. User Classes and Access Rights</w:t>
      </w:r>
    </w:p>
    <w:tbl>
      <w:tblPr>
        <w:tblStyle w:val="TableGrid"/>
        <w:tblW w:w="0" w:type="auto"/>
        <w:jc w:val="center"/>
        <w:tblLook w:val="04A0" w:firstRow="1" w:lastRow="0" w:firstColumn="1" w:lastColumn="0" w:noHBand="0" w:noVBand="1"/>
      </w:tblPr>
      <w:tblGrid>
        <w:gridCol w:w="1966"/>
        <w:gridCol w:w="2030"/>
        <w:gridCol w:w="2071"/>
        <w:gridCol w:w="2404"/>
        <w:gridCol w:w="2057"/>
      </w:tblGrid>
      <w:tr w:rsidR="007157C5" w:rsidRPr="00B64668" w14:paraId="466CA469"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B7345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03A2A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Description</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289D9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Authentication</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D700F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Main Access Rights</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F1512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Key Restrictions</w:t>
            </w:r>
          </w:p>
        </w:tc>
      </w:tr>
      <w:tr w:rsidR="007157C5" w:rsidRPr="00B64668" w14:paraId="372F79F9"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0EC3B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1A2DC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Level 3 or Level 4 student with matching Index Number and University Email in database.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FADE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Yes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6425B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Manage own profile, declared skills, projects, CV data; view academic records and GPA.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AC6C9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Cannot edit academic records, Index Number, University Email, or other Student data.</w:t>
            </w:r>
          </w:p>
        </w:tc>
      </w:tr>
      <w:tr w:rsidR="007157C5" w:rsidRPr="00B64668" w14:paraId="5574CAE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6705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24025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Predefined department administrative user.</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E349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Yes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78B31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Manage ledger, inspect Students, manage companies/requests, run filtering, finalize shortlists, export outputs.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F7AB5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Cannot approve registrations, verify skills, approve projects, or review/approve CVs as a workflow.</w:t>
            </w:r>
          </w:p>
        </w:tc>
      </w:tr>
      <w:tr w:rsidR="007157C5" w:rsidRPr="00B64668" w14:paraId="7066B2E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99A0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Company Stakeholder</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BF21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organization or representative providing internship requirements.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7131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87C75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direct system access; requirements are recorded by 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F746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login, no portal, no API role.</w:t>
            </w:r>
          </w:p>
        </w:tc>
      </w:tr>
      <w:tr w:rsidR="007157C5" w:rsidRPr="00B64668" w14:paraId="49A776A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EB12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Email Service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2902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service for OTP and password recovery delivery.</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F41ED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service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F3189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Send OTP and recovery messages.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67C2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user-facing permissions.</w:t>
            </w:r>
          </w:p>
        </w:tc>
      </w:tr>
      <w:tr w:rsidR="007157C5" w:rsidRPr="00B64668" w14:paraId="641157B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87FA6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LaTeX CV Service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32DB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Backend-controlled service for ATS-compliant CV generation.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E20CF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service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C0D4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Generate CV output from structured Student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9C23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independent user access.</w:t>
            </w:r>
          </w:p>
        </w:tc>
      </w:tr>
      <w:tr w:rsidR="007157C5" w:rsidRPr="00B64668" w14:paraId="71FEC01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85E3C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PostgreSQL Data Store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3775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Relational data store for persistent system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4A359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 component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A333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Stores accounts, student data, ledger data, taxonomy, CV versions, shortlists, exports, audit logs.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F40F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Accessed only through controlled backend services.</w:t>
            </w:r>
          </w:p>
        </w:tc>
      </w:tr>
    </w:tbl>
    <w:p w14:paraId="551D54D4" w14:textId="77777777" w:rsidR="007157C5" w:rsidRPr="00B64668" w:rsidRDefault="007157C5">
      <w:pPr>
        <w:spacing w:before="40"/>
        <w:rPr>
          <w:rFonts w:ascii="Google Sans" w:hAnsi="Google Sans" w:cs="Google Sans"/>
          <w:sz w:val="24"/>
          <w:szCs w:val="24"/>
        </w:rPr>
      </w:pPr>
    </w:p>
    <w:p w14:paraId="614C34B0"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6. Product Functions Overview</w:t>
      </w:r>
    </w:p>
    <w:tbl>
      <w:tblPr>
        <w:tblStyle w:val="TableGrid"/>
        <w:tblW w:w="0" w:type="auto"/>
        <w:jc w:val="center"/>
        <w:tblLook w:val="04A0" w:firstRow="1" w:lastRow="0" w:firstColumn="1" w:lastColumn="0" w:noHBand="0" w:noVBand="1"/>
      </w:tblPr>
      <w:tblGrid>
        <w:gridCol w:w="3500"/>
        <w:gridCol w:w="3528"/>
        <w:gridCol w:w="3500"/>
      </w:tblGrid>
      <w:tr w:rsidR="007157C5" w:rsidRPr="00B64668" w14:paraId="2BEB1A50" w14:textId="77777777">
        <w:trPr>
          <w:tblHeade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38E1E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Function Group</w:t>
            </w:r>
          </w:p>
        </w:tc>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E330B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Main Functions</w:t>
            </w:r>
          </w:p>
        </w:tc>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75892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Primary Actor</w:t>
            </w:r>
          </w:p>
        </w:tc>
      </w:tr>
      <w:tr w:rsidR="007157C5" w:rsidRPr="00B64668" w14:paraId="25D8FBE9"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5D41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Account Access</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5A604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Signup, auto verification, OTP verification, password creation, login, forgot password.</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0362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r>
      <w:tr w:rsidR="007157C5" w:rsidRPr="00B64668" w14:paraId="77ECD4DF"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44E4A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 and CV Data Management</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0487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Maintain profile, contact data, links, certificates, awards, activities, experience, and CV inclusion flags.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C85E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r>
      <w:tr w:rsidR="007157C5" w:rsidRPr="00B64668" w14:paraId="70E215B1"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AF67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Declared Skills</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30AF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Select taxonomy skills, maintain competency level, update declared skill list.</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C5D0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r>
      <w:tr w:rsidR="007157C5" w:rsidRPr="00B64668" w14:paraId="60C7A763"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C6719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Projects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4F89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Create, update, delete, and view portfolio-only project records.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5F08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r>
      <w:tr w:rsidR="007157C5" w:rsidRPr="00B64668" w14:paraId="74ECC385"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66D73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ATS CV Builder</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FE798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Preview, update, save current CV version, download ATS-compliant CV, show CV freshness notice.</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D15D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r>
      <w:tr w:rsidR="007157C5" w:rsidRPr="00B64668" w14:paraId="2FD4BA7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15BD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Academic View</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1F3E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View official academic records and Computer Science GPA.</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A638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r>
      <w:tr w:rsidR="007157C5" w:rsidRPr="00B64668" w14:paraId="3F2087FA"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F022C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Dashboard</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15F65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View persisted live operational metrics and system summaries.</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3C7B2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r>
      <w:tr w:rsidR="007157C5" w:rsidRPr="00B64668" w14:paraId="4DFF427D"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0D45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37F9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Upload, stage, validate, process, and maintain official academic records.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7D17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r>
      <w:tr w:rsidR="007157C5" w:rsidRPr="00B64668" w14:paraId="2CE0EECD"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A6A3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Registered Student Inspection</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DD58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Search, filter, sort, paginate, inspect Student data, and view/download latest saved CV read-only.</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A75E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r>
      <w:tr w:rsidR="007157C5" w:rsidRPr="00B64668" w14:paraId="0766BBD2"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35FE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Company and Internship Request Management</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8266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Maintain company metadata and internship requests without GPA data.</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B26F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r>
      <w:tr w:rsidR="007157C5" w:rsidRPr="00B64668" w14:paraId="1B946CC9"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401EF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F09B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Apply runtime GPA and declared skill filters deterministically.</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8F6E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Department Admin</w:t>
            </w:r>
          </w:p>
        </w:tc>
      </w:tr>
      <w:tr w:rsidR="007157C5" w:rsidRPr="00B64668" w14:paraId="3FE2AF2E"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1E21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Shortlist and </w:t>
            </w:r>
            <w:proofErr w:type="gramStart"/>
            <w:r w:rsidRPr="00B64668">
              <w:rPr>
                <w:rFonts w:ascii="Google Sans" w:hAnsi="Google Sans" w:cs="Google Sans"/>
                <w:sz w:val="24"/>
                <w:szCs w:val="24"/>
              </w:rPr>
              <w:t>Export</w:t>
            </w:r>
            <w:proofErr w:type="gramEnd"/>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6F34F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Manage candidate selection, </w:t>
            </w:r>
            <w:r w:rsidRPr="00B64668">
              <w:rPr>
                <w:rFonts w:ascii="Google Sans" w:hAnsi="Google Sans" w:cs="Google Sans"/>
                <w:sz w:val="24"/>
                <w:szCs w:val="24"/>
              </w:rPr>
              <w:lastRenderedPageBreak/>
              <w:t>finalize shortlist, export summaries and latest saved ATS-compliant CVs.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F32EE0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Department Admin</w:t>
            </w:r>
          </w:p>
        </w:tc>
      </w:tr>
      <w:tr w:rsidR="007157C5" w:rsidRPr="00B64668" w14:paraId="64D48743"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673E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Developer-Managed Skill Taxonomy</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D0810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Maintain skill taxonomy and future Master Skill List upload/seed/migration.</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6F1C9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Development Team</w:t>
            </w:r>
          </w:p>
        </w:tc>
      </w:tr>
      <w:tr w:rsidR="007157C5" w:rsidRPr="00B64668" w14:paraId="55D4D1D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855F30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Audit and System Events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5822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Log Admin-critical actions and security-relevant events.</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3B666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r>
    </w:tbl>
    <w:p w14:paraId="6082FD12" w14:textId="77777777" w:rsidR="007157C5" w:rsidRPr="00B64668" w:rsidRDefault="007157C5">
      <w:pPr>
        <w:spacing w:before="40"/>
        <w:rPr>
          <w:rFonts w:ascii="Google Sans" w:hAnsi="Google Sans" w:cs="Google Sans"/>
          <w:sz w:val="24"/>
          <w:szCs w:val="24"/>
        </w:rPr>
      </w:pPr>
    </w:p>
    <w:p w14:paraId="1C337ED2"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7. Functional Requirements</w:t>
      </w:r>
    </w:p>
    <w:p w14:paraId="7E950B9D"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Functional requirements use the format FR-[MODULE]-[NUMBER]. Priority values are Must, Should, and Could. Verification methods include UI test, API test, database verification, integration test, security test, and acceptance review.</w:t>
      </w:r>
    </w:p>
    <w:p w14:paraId="36EB7142"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7.1 Student Authentication and Account Lifecycle</w:t>
      </w:r>
    </w:p>
    <w:tbl>
      <w:tblPr>
        <w:tblStyle w:val="TableGrid"/>
        <w:tblW w:w="0" w:type="auto"/>
        <w:jc w:val="center"/>
        <w:tblLook w:val="04A0" w:firstRow="1" w:lastRow="0" w:firstColumn="1" w:lastColumn="0" w:noHBand="0" w:noVBand="1"/>
      </w:tblPr>
      <w:tblGrid>
        <w:gridCol w:w="2115"/>
        <w:gridCol w:w="2115"/>
        <w:gridCol w:w="2093"/>
        <w:gridCol w:w="2095"/>
        <w:gridCol w:w="2110"/>
      </w:tblGrid>
      <w:tr w:rsidR="007157C5" w:rsidRPr="00B64668" w14:paraId="0880DA25"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164C8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25E0A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CBC33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B203D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EF2ED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53C21AA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3D83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CE1F9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sign up using Full Name, Index Number, and University Email.</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280B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51C9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BA28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56D085B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84E5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5653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use only Index Number and University Email for registration identity verification.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3D6669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32A00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5592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database verification</w:t>
            </w:r>
          </w:p>
        </w:tc>
      </w:tr>
      <w:tr w:rsidR="007157C5" w:rsidRPr="00B64668" w14:paraId="63EF94D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8A6A6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525C1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treat Full Name as profile/display data and not as identity proof.</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A347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0C29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A375E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66EE34B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2D8E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CAB1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restrict registration to </w:t>
            </w:r>
            <w:r w:rsidRPr="00B64668">
              <w:rPr>
                <w:rFonts w:ascii="Google Sans" w:hAnsi="Google Sans" w:cs="Google Sans"/>
                <w:sz w:val="24"/>
                <w:szCs w:val="24"/>
              </w:rPr>
              <w:lastRenderedPageBreak/>
              <w:t>Level 3 and Level 4 Students whose records already exist in the database.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2063D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7BD8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351E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database verification</w:t>
            </w:r>
          </w:p>
        </w:tc>
      </w:tr>
      <w:tr w:rsidR="007157C5" w:rsidRPr="00B64668" w14:paraId="2DDB6BE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6A2D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6BBD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validate the format and required status of signup inputs before verification processing.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55BC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F320D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3838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1FF67CB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5C821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AC24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automatically verify the Index Number and University Email pair against existing eligible Student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C0E1F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E9B13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44040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8A2A4E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E1A22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B551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signup page shall display a verification loading or progress state during auto verification.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FF16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02C1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D175D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192772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29E00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87DC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send an OTP to the Student university email after successful auto verification.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285B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3A6C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68DA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05ADD6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F1DE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EAD0B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to enter and verify a six-digit </w:t>
            </w:r>
            <w:r w:rsidRPr="00B64668">
              <w:rPr>
                <w:rFonts w:ascii="Google Sans" w:hAnsi="Google Sans" w:cs="Google Sans"/>
                <w:sz w:val="24"/>
                <w:szCs w:val="24"/>
              </w:rPr>
              <w:lastRenderedPageBreak/>
              <w:t>OTP.</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5716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03B0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A96A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5A32D9A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ED3D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7017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OTP </w:t>
            </w:r>
            <w:proofErr w:type="gramStart"/>
            <w:r w:rsidRPr="00B64668">
              <w:rPr>
                <w:rFonts w:ascii="Google Sans" w:hAnsi="Google Sans" w:cs="Google Sans"/>
                <w:sz w:val="24"/>
                <w:szCs w:val="24"/>
              </w:rPr>
              <w:t>resend</w:t>
            </w:r>
            <w:proofErr w:type="gramEnd"/>
            <w:r w:rsidRPr="00B64668">
              <w:rPr>
                <w:rFonts w:ascii="Google Sans" w:hAnsi="Google Sans" w:cs="Google Sans"/>
                <w:sz w:val="24"/>
                <w:szCs w:val="24"/>
              </w:rPr>
              <w:t xml:space="preserve"> subject </w:t>
            </w:r>
            <w:proofErr w:type="gramStart"/>
            <w:r w:rsidRPr="00B64668">
              <w:rPr>
                <w:rFonts w:ascii="Google Sans" w:hAnsi="Google Sans" w:cs="Google Sans"/>
                <w:sz w:val="24"/>
                <w:szCs w:val="24"/>
              </w:rPr>
              <w:t>to</w:t>
            </w:r>
            <w:proofErr w:type="gramEnd"/>
            <w:r w:rsidRPr="00B64668">
              <w:rPr>
                <w:rFonts w:ascii="Google Sans" w:hAnsi="Google Sans" w:cs="Google Sans"/>
                <w:sz w:val="24"/>
                <w:szCs w:val="24"/>
              </w:rPr>
              <w:t xml:space="preserve"> security limits defined in later technical documents.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7382A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0B3B7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987E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0B4631F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D552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D2BE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expire OTPs after a configured validity period and reject expired OTPs.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CE5D8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8B1A0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6BAFD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3BEB7D9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F776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67E2F1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password creation only after successful OTP verification.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1E221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3CA2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3B3EF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security test</w:t>
            </w:r>
          </w:p>
        </w:tc>
      </w:tr>
      <w:tr w:rsidR="007157C5" w:rsidRPr="00B64668" w14:paraId="2EB0D71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3D1C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880C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authenticate active Students using university email and password.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56F3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D443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53F0B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62D34A1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38CA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C50F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forgot password using university email, OTP, and new password creation.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4E0CBE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FC5C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82E6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B14C8E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CF69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0086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prevent duplicate registration when an activated account already exists for the </w:t>
            </w:r>
            <w:r w:rsidRPr="00B64668">
              <w:rPr>
                <w:rFonts w:ascii="Google Sans" w:hAnsi="Google Sans" w:cs="Google Sans"/>
                <w:sz w:val="24"/>
                <w:szCs w:val="24"/>
              </w:rPr>
              <w:lastRenderedPageBreak/>
              <w:t>Index Number and University Email.</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D2C3E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69F6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D2E0F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1D5693F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6D5E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C3C1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block dashboard access for suspended or disabled accounts if such account states are used.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E3A9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EAE8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D8C05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1DBD2EC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77D2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8D871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Admin approval, pending approval, rejected approval, or temporary password behavior in Student onboarding.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876E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9BA2E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DC51B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4A05B3F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7DB87F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29FA91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reject signup verification when no matching Level 3 or Level 4 Student record exists for the submitted Index Number and University Email pair, display a clear verification failure message, and prevent progression to OTP verification.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0CB004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57B9E5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11A034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UI test / database verification</w:t>
            </w:r>
          </w:p>
        </w:tc>
      </w:tr>
      <w:tr w:rsidR="007157C5" w:rsidRPr="00B64668" w14:paraId="03C013C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57D6F9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6D3A28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display an appropriate error message when </w:t>
            </w:r>
            <w:r w:rsidRPr="00B64668">
              <w:rPr>
                <w:rFonts w:ascii="Google Sans" w:hAnsi="Google Sans" w:cs="Google Sans"/>
                <w:sz w:val="24"/>
                <w:szCs w:val="24"/>
              </w:rPr>
              <w:lastRenderedPageBreak/>
              <w:t>an incorrect OTP is submitted and shall allow retry only within configured security limits.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6B2540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0F39F0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 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3CD649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 / security test</w:t>
            </w:r>
          </w:p>
        </w:tc>
      </w:tr>
      <w:tr w:rsidR="007157C5" w:rsidRPr="00B64668" w14:paraId="68F40F7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7AC2F0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FR-AUTH-STU-020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23816A7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validate new </w:t>
            </w:r>
            <w:proofErr w:type="gramStart"/>
            <w:r w:rsidRPr="00B64668">
              <w:rPr>
                <w:rFonts w:ascii="Google Sans" w:hAnsi="Google Sans" w:cs="Google Sans"/>
                <w:sz w:val="24"/>
                <w:szCs w:val="24"/>
              </w:rPr>
              <w:t>password</w:t>
            </w:r>
            <w:proofErr w:type="gramEnd"/>
            <w:r w:rsidRPr="00B64668">
              <w:rPr>
                <w:rFonts w:ascii="Google Sans" w:hAnsi="Google Sans" w:cs="Google Sans"/>
                <w:sz w:val="24"/>
                <w:szCs w:val="24"/>
              </w:rPr>
              <w:t xml:space="preserve"> and confirm password fields before completing password </w:t>
            </w:r>
            <w:proofErr w:type="gramStart"/>
            <w:r w:rsidRPr="00B64668">
              <w:rPr>
                <w:rFonts w:ascii="Google Sans" w:hAnsi="Google Sans" w:cs="Google Sans"/>
                <w:sz w:val="24"/>
                <w:szCs w:val="24"/>
              </w:rPr>
              <w:t>creation, and</w:t>
            </w:r>
            <w:proofErr w:type="gramEnd"/>
            <w:r w:rsidRPr="00B64668">
              <w:rPr>
                <w:rFonts w:ascii="Google Sans" w:hAnsi="Google Sans" w:cs="Google Sans"/>
                <w:sz w:val="24"/>
                <w:szCs w:val="24"/>
              </w:rPr>
              <w:t xml:space="preserve"> shall prevent account completion when the password confirmation does not match or password rules are not satisfied.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36DD1A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5B53B1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 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34D84C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 / security test</w:t>
            </w:r>
          </w:p>
        </w:tc>
      </w:tr>
    </w:tbl>
    <w:p w14:paraId="76026534" w14:textId="77777777" w:rsidR="007157C5" w:rsidRPr="00B64668" w:rsidRDefault="007157C5">
      <w:pPr>
        <w:spacing w:before="40"/>
        <w:rPr>
          <w:rFonts w:ascii="Google Sans" w:hAnsi="Google Sans" w:cs="Google Sans"/>
          <w:sz w:val="24"/>
          <w:szCs w:val="24"/>
        </w:rPr>
      </w:pPr>
    </w:p>
    <w:p w14:paraId="54F16A56"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7.2 Student Dashboard</w:t>
      </w:r>
    </w:p>
    <w:tbl>
      <w:tblPr>
        <w:tblStyle w:val="TableGrid"/>
        <w:tblW w:w="0" w:type="auto"/>
        <w:jc w:val="center"/>
        <w:tblLook w:val="04A0" w:firstRow="1" w:lastRow="0" w:firstColumn="1" w:lastColumn="0" w:noHBand="0" w:noVBand="1"/>
      </w:tblPr>
      <w:tblGrid>
        <w:gridCol w:w="2113"/>
        <w:gridCol w:w="2123"/>
        <w:gridCol w:w="2092"/>
        <w:gridCol w:w="2091"/>
        <w:gridCol w:w="2109"/>
      </w:tblGrid>
      <w:tr w:rsidR="007157C5" w:rsidRPr="00B64668" w14:paraId="634A47CB"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C8935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6CA6B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E85FB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519843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EF335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0369428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B12C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14AB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display Student dashboard metrics from persisted backend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6FBAB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E82B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CD34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7D512D5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2941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1BA28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dashboard shall display project count from Student-owned </w:t>
            </w:r>
            <w:r w:rsidRPr="00B64668">
              <w:rPr>
                <w:rFonts w:ascii="Google Sans" w:hAnsi="Google Sans" w:cs="Google Sans"/>
                <w:sz w:val="24"/>
                <w:szCs w:val="24"/>
              </w:rPr>
              <w:lastRenderedPageBreak/>
              <w:t>project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B612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CF029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6FBA7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284A71C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4623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C224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dashboard shall display declared skill count from Student skill declarations.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0C0B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21D4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D7FE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2BCBDAE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FAAE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F56B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dashboard shall display shortlisted internship count where supported by final UI behavior.</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B3AD0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53D6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5CCA5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3208E48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69A96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7C71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dashboard shall display official GPA from committed academic ledger data where available.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11AB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8E73B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F25D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7759FD2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33A3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0E6F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dashboard must not rely on hardcoded demo values in final implementation.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6E365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C49BD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D9BA6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5250B6D9" w14:textId="77777777" w:rsidR="007157C5" w:rsidRPr="00B64668" w:rsidRDefault="007157C5">
      <w:pPr>
        <w:spacing w:before="40"/>
        <w:rPr>
          <w:rFonts w:ascii="Google Sans" w:hAnsi="Google Sans" w:cs="Google Sans"/>
          <w:sz w:val="24"/>
          <w:szCs w:val="24"/>
        </w:rPr>
      </w:pPr>
    </w:p>
    <w:p w14:paraId="7D839758"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7.3 Student Profile Management</w:t>
      </w:r>
    </w:p>
    <w:tbl>
      <w:tblPr>
        <w:tblStyle w:val="TableGrid"/>
        <w:tblW w:w="0" w:type="auto"/>
        <w:jc w:val="center"/>
        <w:tblLook w:val="04A0" w:firstRow="1" w:lastRow="0" w:firstColumn="1" w:lastColumn="0" w:noHBand="0" w:noVBand="1"/>
      </w:tblPr>
      <w:tblGrid>
        <w:gridCol w:w="2115"/>
        <w:gridCol w:w="2117"/>
        <w:gridCol w:w="2093"/>
        <w:gridCol w:w="2093"/>
        <w:gridCol w:w="2110"/>
      </w:tblGrid>
      <w:tr w:rsidR="007157C5" w:rsidRPr="00B64668" w14:paraId="4E71BAA3"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C51F6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F5BAD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B0E52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F8E9E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D5A5B6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2AEA71E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11E3D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5EAD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view their own profile.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24DF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9645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011E0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2E48536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205F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0018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w:t>
            </w:r>
            <w:r w:rsidRPr="00B64668">
              <w:rPr>
                <w:rFonts w:ascii="Google Sans" w:hAnsi="Google Sans" w:cs="Google Sans"/>
                <w:sz w:val="24"/>
                <w:szCs w:val="24"/>
              </w:rPr>
              <w:lastRenderedPageBreak/>
              <w:t>allow a Student to update editable profile fields.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6B0D99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997BE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764BD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360E54F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B501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6006B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contact details used for CV generation.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2037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3EB85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6B3C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F5EC91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DEC9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3ED7B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a Student to manage a profile picture or avatar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supported by the final Student Profile page scope.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B8E6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70AD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B517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7863BE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5686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6727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professional summary or headline content.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C65EC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222F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89C6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13AA6C2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3B57D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A2ADB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professional links such as LinkedIn, GitHub, and portfolio URLs.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EE04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4245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7B1A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3D55B07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04E8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4F64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certificates.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CD71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7ED6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0650C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6F79327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B5ECA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82B6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awards and achievements.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A002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8DA7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5502A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280058C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915A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FR-PROFILE-009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3ED4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extracurricular activity records as CV-supporting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63BC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50F57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8E519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60BDF4C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5B9B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6273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work or professional experience entries as CV-supporting data.</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CF11A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A08D3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25562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3CDD593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6436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9A45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manage CV inclusion flags for supported CV-source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E6D2C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50A7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424E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5CBE4ED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2B45E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CA8DE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Full Name to be edited as profile/display data.</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55A18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5B25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FCD29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2DDD6EC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E2AC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1EE44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allow Students to edit Index Number or University Email in the profile.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D76E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A796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5097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443DC7C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EF2B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5FB1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update CV-source freshness metadata when profile or CV-supporting profile data changes.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1656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0F64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9DEA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bl>
    <w:p w14:paraId="1125C8C1" w14:textId="77777777" w:rsidR="007157C5" w:rsidRPr="00B64668" w:rsidRDefault="007157C5">
      <w:pPr>
        <w:spacing w:before="40"/>
        <w:rPr>
          <w:rFonts w:ascii="Google Sans" w:hAnsi="Google Sans" w:cs="Google Sans"/>
          <w:sz w:val="24"/>
          <w:szCs w:val="24"/>
        </w:rPr>
      </w:pPr>
    </w:p>
    <w:p w14:paraId="71935513"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lastRenderedPageBreak/>
        <w:t>7.4 Student Declared Skills Management</w:t>
      </w:r>
    </w:p>
    <w:tbl>
      <w:tblPr>
        <w:tblStyle w:val="TableGrid"/>
        <w:tblW w:w="0" w:type="auto"/>
        <w:jc w:val="center"/>
        <w:tblLook w:val="04A0" w:firstRow="1" w:lastRow="0" w:firstColumn="1" w:lastColumn="0" w:noHBand="0" w:noVBand="1"/>
      </w:tblPr>
      <w:tblGrid>
        <w:gridCol w:w="2116"/>
        <w:gridCol w:w="2115"/>
        <w:gridCol w:w="2094"/>
        <w:gridCol w:w="2093"/>
        <w:gridCol w:w="2110"/>
      </w:tblGrid>
      <w:tr w:rsidR="007157C5" w:rsidRPr="00B64668" w14:paraId="0AAB8089"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C33A6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47DB1E7"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51EBD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763C4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969CB5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27409F7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6EC1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0C46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view their declared skills.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F210E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7F3D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66121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904DFE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53286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4E6BA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search or select skills from the developer-managed taxonomy.</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85D7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6B80B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AFB6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135E67F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0E0C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50C74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add a declared skill selected from the taxonomy.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CAF1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A747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7793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45260F8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C6C2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2441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edit the competency level of a declared skill.</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02BC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198BE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81914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1637D35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2E8A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478D6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remove a declared skill.</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D3E9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C229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B740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3B11060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B332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9601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store competency </w:t>
            </w:r>
            <w:proofErr w:type="gramStart"/>
            <w:r w:rsidRPr="00B64668">
              <w:rPr>
                <w:rFonts w:ascii="Google Sans" w:hAnsi="Google Sans" w:cs="Google Sans"/>
                <w:sz w:val="24"/>
                <w:szCs w:val="24"/>
              </w:rPr>
              <w:t>level</w:t>
            </w:r>
            <w:proofErr w:type="gramEnd"/>
            <w:r w:rsidRPr="00B64668">
              <w:rPr>
                <w:rFonts w:ascii="Google Sans" w:hAnsi="Google Sans" w:cs="Google Sans"/>
                <w:sz w:val="24"/>
                <w:szCs w:val="24"/>
              </w:rPr>
              <w:t xml:space="preserve"> such as beginner, intermediate, or advanced against Student declared skill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CC6BD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5B80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62BD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64C0B73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220E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09895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use declared skills for deterministic candidate </w:t>
            </w:r>
            <w:r w:rsidRPr="00B64668">
              <w:rPr>
                <w:rFonts w:ascii="Google Sans" w:hAnsi="Google Sans" w:cs="Google Sans"/>
                <w:sz w:val="24"/>
                <w:szCs w:val="24"/>
              </w:rPr>
              <w:lastRenderedPageBreak/>
              <w:t>filtering.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A572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2B96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4345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0D67DB4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042A9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7532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update CV-source freshness metadata when declared skills change.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236A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C53C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9AAED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4B8BC6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539D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CE945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allow Students to create free-form taxonomy skills outside developer-managed taxonomy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1CA63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216E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8DEC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54AB33C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1FC9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7A76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Admin skill verification.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9278D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64ED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09BD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23F10A4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6EE17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FF21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verified skill state as active functionality.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4A6ED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E83F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E5C63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71246D1B" w14:textId="77777777" w:rsidR="007157C5" w:rsidRPr="00B64668" w:rsidRDefault="007157C5">
      <w:pPr>
        <w:spacing w:before="40"/>
        <w:rPr>
          <w:rFonts w:ascii="Google Sans" w:hAnsi="Google Sans" w:cs="Google Sans"/>
          <w:sz w:val="24"/>
          <w:szCs w:val="24"/>
        </w:rPr>
      </w:pPr>
    </w:p>
    <w:p w14:paraId="1D7A95CE"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7.5 Student Project Portfolio Management</w:t>
      </w:r>
    </w:p>
    <w:tbl>
      <w:tblPr>
        <w:tblStyle w:val="TableGrid"/>
        <w:tblW w:w="0" w:type="auto"/>
        <w:jc w:val="center"/>
        <w:tblLook w:val="04A0" w:firstRow="1" w:lastRow="0" w:firstColumn="1" w:lastColumn="0" w:noHBand="0" w:noVBand="1"/>
      </w:tblPr>
      <w:tblGrid>
        <w:gridCol w:w="2116"/>
        <w:gridCol w:w="2115"/>
        <w:gridCol w:w="2094"/>
        <w:gridCol w:w="2093"/>
        <w:gridCol w:w="2110"/>
      </w:tblGrid>
      <w:tr w:rsidR="007157C5" w:rsidRPr="00B64668" w14:paraId="766B329D"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2D1B0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15A5B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27233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22E8A3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E7A57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2BD647E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81B2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AA20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create a project portfolio record.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B2C6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85AD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53D9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0F0D0A2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690B5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8892E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view their project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BBA7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0DB30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399D1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1A9AF35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24A3D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FR-PROJECT-003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1D83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update their project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84A43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0014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1995F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2F7DED5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75CC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242B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delete their project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B546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4CB0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1DA6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6E0EE45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06CA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8A648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project title, description or summary, technologies, links, dates, and CV inclusion where applicable.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E35EC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C073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2F06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2524AEA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5BC9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4989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system shall</w:t>
            </w:r>
            <w:proofErr w:type="gramEnd"/>
            <w:r w:rsidRPr="00B64668">
              <w:rPr>
                <w:rFonts w:ascii="Google Sans" w:hAnsi="Google Sans" w:cs="Google Sans"/>
                <w:sz w:val="24"/>
                <w:szCs w:val="24"/>
              </w:rPr>
              <w:t xml:space="preserve"> allow projects to appear in the generated CV when included by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26DF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659B0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C8BD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E98644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4CAA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3445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update CV-source freshness metadata when project data changes.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56BC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8E77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94DA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9DAE60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4B7C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5E919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treat projects as portfolio-only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A72139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66268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ADFE18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3C11411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B6B3E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2011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use projects for candidate filtering eligibility.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4CA6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A438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1C7D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154D3A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FAB9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98A7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must not include </w:t>
            </w:r>
            <w:r w:rsidRPr="00B64668">
              <w:rPr>
                <w:rFonts w:ascii="Google Sans" w:hAnsi="Google Sans" w:cs="Google Sans"/>
                <w:sz w:val="24"/>
                <w:szCs w:val="24"/>
              </w:rPr>
              <w:lastRenderedPageBreak/>
              <w:t>project approval, rejection, verification, or unlock workflows.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7197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CE47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8946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1E48A22F" w14:textId="77777777" w:rsidR="007157C5" w:rsidRPr="00B64668" w:rsidRDefault="007157C5">
      <w:pPr>
        <w:spacing w:before="40"/>
        <w:rPr>
          <w:rFonts w:ascii="Google Sans" w:hAnsi="Google Sans" w:cs="Google Sans"/>
          <w:sz w:val="24"/>
          <w:szCs w:val="24"/>
        </w:rPr>
      </w:pPr>
    </w:p>
    <w:p w14:paraId="6382A9DB"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7.6 Student CV Builder and ATS-Compliant CV Output</w:t>
      </w:r>
    </w:p>
    <w:tbl>
      <w:tblPr>
        <w:tblStyle w:val="TableGrid"/>
        <w:tblW w:w="0" w:type="auto"/>
        <w:jc w:val="center"/>
        <w:tblLook w:val="04A0" w:firstRow="1" w:lastRow="0" w:firstColumn="1" w:lastColumn="0" w:noHBand="0" w:noVBand="1"/>
      </w:tblPr>
      <w:tblGrid>
        <w:gridCol w:w="2116"/>
        <w:gridCol w:w="2115"/>
        <w:gridCol w:w="2094"/>
        <w:gridCol w:w="2093"/>
        <w:gridCol w:w="2110"/>
      </w:tblGrid>
      <w:tr w:rsidR="007157C5" w:rsidRPr="00B64668" w14:paraId="1AC74BBD"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6BB2D06"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5BAF9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0FBBD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495EB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669FA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75C6A16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B14D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E9B3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generate CV content from structured Student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99EEA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6572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0F8D9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3DAF75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02A893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DDED0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preview an ATS-compliant CV structure for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DBD3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5955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3712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667E9F5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25046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B94A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preview LaTeX output or generated CV output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supported by the final UI.</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6B8E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4E5B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16E5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3E03473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B2BC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F434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Student-controlled inclusion of supported CV content from profile, skills, projects, academic details, and supporting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C8C6A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CD6B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AFA9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3EAC11D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CEC3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3653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w:t>
            </w:r>
            <w:r w:rsidRPr="00B64668">
              <w:rPr>
                <w:rFonts w:ascii="Google Sans" w:hAnsi="Google Sans" w:cs="Google Sans"/>
                <w:sz w:val="24"/>
                <w:szCs w:val="24"/>
              </w:rPr>
              <w:lastRenderedPageBreak/>
              <w:t>show a CV update notice when CV-source data has changed after the latest saved CV version.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2FA0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63630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FA0C0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8F8BFE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A34CF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F8FC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determine CV freshness by comparing CV-source updated_at or version values with the latest saved CV version timestamp or version.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90214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CAC7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5806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 / API test</w:t>
            </w:r>
          </w:p>
        </w:tc>
      </w:tr>
      <w:tr w:rsidR="007157C5" w:rsidRPr="00B64668" w14:paraId="0726C3F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E5E7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DC5AD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to update CV preview or generated output after data changes.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95FA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FC5ED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4041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1217A8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5384E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C31A67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use the exact action label Save Current CV Version </w:t>
            </w:r>
            <w:proofErr w:type="gramStart"/>
            <w:r w:rsidRPr="00B64668">
              <w:rPr>
                <w:rFonts w:ascii="Google Sans" w:hAnsi="Google Sans" w:cs="Google Sans"/>
                <w:sz w:val="24"/>
                <w:szCs w:val="24"/>
              </w:rPr>
              <w:t>for saving</w:t>
            </w:r>
            <w:proofErr w:type="gramEnd"/>
            <w:r w:rsidRPr="00B64668">
              <w:rPr>
                <w:rFonts w:ascii="Google Sans" w:hAnsi="Google Sans" w:cs="Google Sans"/>
                <w:sz w:val="24"/>
                <w:szCs w:val="24"/>
              </w:rPr>
              <w:t xml:space="preserve"> the current CV state.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CBFC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95EE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F593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6622A9E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660F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7F53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save the latest CV version from the current structured data state.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BE68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8C30EF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21EA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13BC6F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DBE02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33E4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w:t>
            </w:r>
            <w:r w:rsidRPr="00B64668">
              <w:rPr>
                <w:rFonts w:ascii="Google Sans" w:hAnsi="Google Sans" w:cs="Google Sans"/>
                <w:sz w:val="24"/>
                <w:szCs w:val="24"/>
              </w:rPr>
              <w:lastRenderedPageBreak/>
              <w:t>to download the generated ATS-compliant CV.</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C2BD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6F6FF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CC29E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integration test</w:t>
            </w:r>
          </w:p>
        </w:tc>
      </w:tr>
      <w:tr w:rsidR="007157C5" w:rsidRPr="00B64668" w14:paraId="2CBAF12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4DEE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C41B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generated CV must be parser-friendly and avoid complex graphical layouts that reduce ATS readability.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6151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91C8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D10B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22027FE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C31D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57010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make the latest saved CV version available for Admin read-only download where permitted.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CFD2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CB21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C7D9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706BFB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F07A5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92E7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a Submit CV for Admin Review action.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D8340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50F4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D199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0B32DC2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F5B2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4D7B0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CV approval, rejection, correction, comment, or review workflows.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8E26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56713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6D89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3933C4B7" w14:textId="77777777" w:rsidR="007157C5" w:rsidRPr="00B64668" w:rsidRDefault="007157C5">
      <w:pPr>
        <w:spacing w:before="40"/>
        <w:rPr>
          <w:rFonts w:ascii="Google Sans" w:hAnsi="Google Sans" w:cs="Google Sans"/>
          <w:sz w:val="24"/>
          <w:szCs w:val="24"/>
        </w:rPr>
      </w:pPr>
    </w:p>
    <w:p w14:paraId="120E7B72"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7.7 Student Academic Records View</w:t>
      </w:r>
    </w:p>
    <w:tbl>
      <w:tblPr>
        <w:tblStyle w:val="TableGrid"/>
        <w:tblW w:w="0" w:type="auto"/>
        <w:jc w:val="center"/>
        <w:tblLook w:val="04A0" w:firstRow="1" w:lastRow="0" w:firstColumn="1" w:lastColumn="0" w:noHBand="0" w:noVBand="1"/>
      </w:tblPr>
      <w:tblGrid>
        <w:gridCol w:w="2116"/>
        <w:gridCol w:w="2115"/>
        <w:gridCol w:w="2094"/>
        <w:gridCol w:w="2093"/>
        <w:gridCol w:w="2110"/>
      </w:tblGrid>
      <w:tr w:rsidR="007157C5" w:rsidRPr="00B64668" w14:paraId="4D70DC92"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0A28B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6CF55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B1462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809C8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A5156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5446EC9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CAA5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4E58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a Student to view official academic </w:t>
            </w:r>
            <w:r w:rsidRPr="00B64668">
              <w:rPr>
                <w:rFonts w:ascii="Google Sans" w:hAnsi="Google Sans" w:cs="Google Sans"/>
                <w:sz w:val="24"/>
                <w:szCs w:val="24"/>
              </w:rPr>
              <w:lastRenderedPageBreak/>
              <w:t>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B7B9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6743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D8DCE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3F9FB7D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FEEA4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3858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Student to view Computer Science GPA derived from committed academic ledger data.</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94F9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30B2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3C6F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18CBCE1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D5D53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481BA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may allow a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to search or filter academic records if supported by final UI behavior.</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5987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C124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95ED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2624E60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DADB30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B8E9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display only committed official ledger data to Students.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EC7A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2009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22BF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0E132DC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996A1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88D6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allow Students to edit official academic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4AC9C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D0B05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AE2E90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69BC1D5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CF08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73AF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an Estimated GPA planner.</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2F6B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4B98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2230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70BF38D9" w14:textId="77777777" w:rsidR="007157C5" w:rsidRPr="00B64668" w:rsidRDefault="007157C5">
      <w:pPr>
        <w:spacing w:before="40"/>
        <w:rPr>
          <w:rFonts w:ascii="Google Sans" w:hAnsi="Google Sans" w:cs="Google Sans"/>
          <w:sz w:val="24"/>
          <w:szCs w:val="24"/>
        </w:rPr>
      </w:pPr>
    </w:p>
    <w:p w14:paraId="72F4C248"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7.8 Admin Authentication and Dashboard</w:t>
      </w:r>
    </w:p>
    <w:tbl>
      <w:tblPr>
        <w:tblStyle w:val="TableGrid"/>
        <w:tblW w:w="0" w:type="auto"/>
        <w:jc w:val="center"/>
        <w:tblLook w:val="04A0" w:firstRow="1" w:lastRow="0" w:firstColumn="1" w:lastColumn="0" w:noHBand="0" w:noVBand="1"/>
      </w:tblPr>
      <w:tblGrid>
        <w:gridCol w:w="2114"/>
        <w:gridCol w:w="2123"/>
        <w:gridCol w:w="2092"/>
        <w:gridCol w:w="2090"/>
        <w:gridCol w:w="2109"/>
      </w:tblGrid>
      <w:tr w:rsidR="007157C5" w:rsidRPr="00B64668" w14:paraId="4E7E542A"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2CE42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DD0D2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F3370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35E15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B6FE3A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710A1CA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F6FB3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5203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predefined Department Admin users to </w:t>
            </w:r>
            <w:r w:rsidRPr="00B64668">
              <w:rPr>
                <w:rFonts w:ascii="Google Sans" w:hAnsi="Google Sans" w:cs="Google Sans"/>
                <w:sz w:val="24"/>
                <w:szCs w:val="24"/>
              </w:rPr>
              <w:lastRenderedPageBreak/>
              <w:t>log 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453EC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B2DE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FEB8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54703FC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F99B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D5AB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support Admin self-registration.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D2A49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51A2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DA29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06A6DBB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4B7A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B99F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Admin</w:t>
            </w:r>
            <w:proofErr w:type="gramEnd"/>
            <w:r w:rsidRPr="00B64668">
              <w:rPr>
                <w:rFonts w:ascii="Google Sans" w:hAnsi="Google Sans" w:cs="Google Sans"/>
                <w:sz w:val="24"/>
                <w:szCs w:val="24"/>
              </w:rPr>
              <w:t xml:space="preserve"> dashboard shall display operational metrics from persisted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34C4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5230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21D2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7B21C90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48E0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DCCF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Admin</w:t>
            </w:r>
            <w:proofErr w:type="gramEnd"/>
            <w:r w:rsidRPr="00B64668">
              <w:rPr>
                <w:rFonts w:ascii="Google Sans" w:hAnsi="Google Sans" w:cs="Google Sans"/>
                <w:sz w:val="24"/>
                <w:szCs w:val="24"/>
              </w:rPr>
              <w:t xml:space="preserve"> dashboard shall reflect current committed data after relevant system changes.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0404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23F9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2651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74CED3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2B4E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A5FBC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Admin</w:t>
            </w:r>
            <w:proofErr w:type="gramEnd"/>
            <w:r w:rsidRPr="00B64668">
              <w:rPr>
                <w:rFonts w:ascii="Google Sans" w:hAnsi="Google Sans" w:cs="Google Sans"/>
                <w:sz w:val="24"/>
                <w:szCs w:val="24"/>
              </w:rPr>
              <w:t xml:space="preserve"> dashboard must not rely on hardcoded demo values in final implementation.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C0BD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22EE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1CDC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7454961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3442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FB14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Admin logout or session termination.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34C0A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746DC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776B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security test</w:t>
            </w:r>
          </w:p>
        </w:tc>
      </w:tr>
      <w:tr w:rsidR="007157C5" w:rsidRPr="00B64668" w14:paraId="52B6241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C0FD64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9CA3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handle Admin session expiry and unauthorized access consistently.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2D14D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867DD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9657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bl>
    <w:p w14:paraId="30942A34" w14:textId="77777777" w:rsidR="007157C5" w:rsidRPr="00B64668" w:rsidRDefault="007157C5">
      <w:pPr>
        <w:spacing w:before="40"/>
        <w:rPr>
          <w:rFonts w:ascii="Google Sans" w:hAnsi="Google Sans" w:cs="Google Sans"/>
          <w:sz w:val="24"/>
          <w:szCs w:val="24"/>
        </w:rPr>
      </w:pPr>
    </w:p>
    <w:p w14:paraId="3F23D32C"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7.9 Academic Ledger Management</w:t>
      </w:r>
    </w:p>
    <w:tbl>
      <w:tblPr>
        <w:tblStyle w:val="TableGrid"/>
        <w:tblW w:w="0" w:type="auto"/>
        <w:jc w:val="center"/>
        <w:tblLook w:val="04A0" w:firstRow="1" w:lastRow="0" w:firstColumn="1" w:lastColumn="0" w:noHBand="0" w:noVBand="1"/>
      </w:tblPr>
      <w:tblGrid>
        <w:gridCol w:w="2115"/>
        <w:gridCol w:w="2115"/>
        <w:gridCol w:w="2094"/>
        <w:gridCol w:w="2094"/>
        <w:gridCol w:w="2110"/>
      </w:tblGrid>
      <w:tr w:rsidR="007157C5" w:rsidRPr="00B64668" w14:paraId="68CB9831"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C6927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917CF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17610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95D57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CE1AD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38DA6C4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9A82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FR-LEDGER-001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995E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upload official academic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DD68DE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0EB0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D8315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453F845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791D5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6841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accept supported academic ledger file formats as defined in later API/database documents.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5A173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DA69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13CA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D0F2DD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C440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ECC6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stage uploaded academic records before committing them as official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D89CF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ED88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9B97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14F80CB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5F4B8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E0740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validate staged academic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1CED9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6F52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AA512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58289C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0D00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EA72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show validation errors for invalid academic ledger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28F5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5227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1BA5CB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3A57F3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EB85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66EE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process and commit valid official academic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C5C4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18F3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303D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1AD5BE7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0D45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B38E2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maintain official academic records after commit.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68C56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69AA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BCFA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763204E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F82D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F74F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w:t>
            </w:r>
            <w:r w:rsidRPr="00B64668">
              <w:rPr>
                <w:rFonts w:ascii="Google Sans" w:hAnsi="Google Sans" w:cs="Google Sans"/>
                <w:sz w:val="24"/>
                <w:szCs w:val="24"/>
              </w:rPr>
              <w:lastRenderedPageBreak/>
              <w:t>allow Admin to search Student academic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DA4BD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1216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E87D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4DB265F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F37F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72A3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view detailed academic records.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09FC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A2A66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7A41B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58DA49A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FE4A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96CFE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derive or update official GPA from committed academic data.</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57C37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967BB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8282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964508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4987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D989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prevent Student edits </w:t>
            </w:r>
            <w:proofErr w:type="gramStart"/>
            <w:r w:rsidRPr="00B64668">
              <w:rPr>
                <w:rFonts w:ascii="Google Sans" w:hAnsi="Google Sans" w:cs="Google Sans"/>
                <w:sz w:val="24"/>
                <w:szCs w:val="24"/>
              </w:rPr>
              <w:t>to</w:t>
            </w:r>
            <w:proofErr w:type="gramEnd"/>
            <w:r w:rsidRPr="00B64668">
              <w:rPr>
                <w:rFonts w:ascii="Google Sans" w:hAnsi="Google Sans" w:cs="Google Sans"/>
                <w:sz w:val="24"/>
                <w:szCs w:val="24"/>
              </w:rPr>
              <w:t xml:space="preserve"> official academic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832B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16977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BC93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6F5A6C7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72C7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652CB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audit academic ledger </w:t>
            </w:r>
            <w:proofErr w:type="gramStart"/>
            <w:r w:rsidRPr="00B64668">
              <w:rPr>
                <w:rFonts w:ascii="Google Sans" w:hAnsi="Google Sans" w:cs="Google Sans"/>
                <w:sz w:val="24"/>
                <w:szCs w:val="24"/>
              </w:rPr>
              <w:t>commits</w:t>
            </w:r>
            <w:proofErr w:type="gramEnd"/>
            <w:r w:rsidRPr="00B64668">
              <w:rPr>
                <w:rFonts w:ascii="Google Sans" w:hAnsi="Google Sans" w:cs="Google Sans"/>
                <w:sz w:val="24"/>
                <w:szCs w:val="24"/>
              </w:rPr>
              <w:t xml:space="preserve"> and updates.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56B5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796B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1A69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49694F0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7B00D11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696296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server-side search, filtering, sorting, and pagination for academic ledger records where record volume exceeds practical client-side handling.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062B24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401BFB3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 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0C80EF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integration test</w:t>
            </w:r>
          </w:p>
        </w:tc>
      </w:tr>
    </w:tbl>
    <w:p w14:paraId="68091176" w14:textId="77777777" w:rsidR="007157C5" w:rsidRPr="00B64668" w:rsidRDefault="007157C5">
      <w:pPr>
        <w:spacing w:before="40"/>
        <w:rPr>
          <w:rFonts w:ascii="Google Sans" w:hAnsi="Google Sans" w:cs="Google Sans"/>
          <w:sz w:val="24"/>
          <w:szCs w:val="24"/>
        </w:rPr>
      </w:pPr>
    </w:p>
    <w:p w14:paraId="3EEFC0DF"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7.10 Registered Students and Student Deep-Dive</w:t>
      </w:r>
    </w:p>
    <w:tbl>
      <w:tblPr>
        <w:tblStyle w:val="TableGrid"/>
        <w:tblW w:w="0" w:type="auto"/>
        <w:jc w:val="center"/>
        <w:tblLook w:val="04A0" w:firstRow="1" w:lastRow="0" w:firstColumn="1" w:lastColumn="0" w:noHBand="0" w:noVBand="1"/>
      </w:tblPr>
      <w:tblGrid>
        <w:gridCol w:w="2116"/>
        <w:gridCol w:w="2116"/>
        <w:gridCol w:w="2095"/>
        <w:gridCol w:w="2090"/>
        <w:gridCol w:w="2111"/>
      </w:tblGrid>
      <w:tr w:rsidR="007157C5" w:rsidRPr="00B64668" w14:paraId="5E6DF83A"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EC6FF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3377A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26ADE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8E0D4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44321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72DAAD69"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D8A1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FR-STUDENT-MGMT-001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BDB8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view registered Student list.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5C72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A81E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AECC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2BFB1A9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3B8C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98FD81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Admin to </w:t>
            </w:r>
            <w:proofErr w:type="gramStart"/>
            <w:r w:rsidRPr="00B64668">
              <w:rPr>
                <w:rFonts w:ascii="Google Sans" w:hAnsi="Google Sans" w:cs="Google Sans"/>
                <w:sz w:val="24"/>
                <w:szCs w:val="24"/>
              </w:rPr>
              <w:t>search</w:t>
            </w:r>
            <w:proofErr w:type="gramEnd"/>
            <w:r w:rsidRPr="00B64668">
              <w:rPr>
                <w:rFonts w:ascii="Google Sans" w:hAnsi="Google Sans" w:cs="Google Sans"/>
                <w:sz w:val="24"/>
                <w:szCs w:val="24"/>
              </w:rPr>
              <w:t xml:space="preserve"> Students.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6169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11C0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61AC4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4D86F46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391E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6449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filter Students.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76F55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3A57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467F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6B6516C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5B7CE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D336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sort Students.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6E780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2A02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B24D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387B2B5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26BB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01C7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paginate Student list results server-side.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49BF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C3643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8C2E9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0AC30C5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3B9D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20E58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open a Student deep-dive view.</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749B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38385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9C85B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494930B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BDEC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24FF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deep-dive shall show Student profile data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699C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8B8CC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98E9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4D22D2F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DED6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D382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deep-dive shall show declared skills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3346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22F1F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AA37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5BC1A0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0398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F6D4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deep-dive shall show project records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85589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8B0D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9BD1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F8054B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405E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C69F5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w:t>
            </w:r>
            <w:proofErr w:type="gramStart"/>
            <w:r w:rsidRPr="00B64668">
              <w:rPr>
                <w:rFonts w:ascii="Google Sans" w:hAnsi="Google Sans" w:cs="Google Sans"/>
                <w:sz w:val="24"/>
                <w:szCs w:val="24"/>
              </w:rPr>
              <w:t>deep-dive</w:t>
            </w:r>
            <w:proofErr w:type="gramEnd"/>
            <w:r w:rsidRPr="00B64668">
              <w:rPr>
                <w:rFonts w:ascii="Google Sans" w:hAnsi="Google Sans" w:cs="Google Sans"/>
                <w:sz w:val="24"/>
                <w:szCs w:val="24"/>
              </w:rPr>
              <w:t xml:space="preserve"> shall </w:t>
            </w:r>
            <w:r w:rsidRPr="00B64668">
              <w:rPr>
                <w:rFonts w:ascii="Google Sans" w:hAnsi="Google Sans" w:cs="Google Sans"/>
                <w:sz w:val="24"/>
                <w:szCs w:val="24"/>
              </w:rPr>
              <w:lastRenderedPageBreak/>
              <w:t>show official academic records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F889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CB2A0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1937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6339FFD9"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3F35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8FBA4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deep-dive shall show CV-supporting data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8D4AE9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3A31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D9409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4799B9C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31907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47EA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view the latest saved CV version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C07F0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95B4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2E2D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3F27E9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77FE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9676E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download the latest saved CV version read-only.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01C1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662B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0A70E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FD9715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EF51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0A21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include registration approval, Student-owned data editing, skill verification, project approval, or CV review workflow in Student management.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C2C2B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DB53B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B5A7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03DE9E22" w14:textId="77777777" w:rsidR="007157C5" w:rsidRPr="00B64668" w:rsidRDefault="007157C5">
      <w:pPr>
        <w:spacing w:before="40"/>
        <w:rPr>
          <w:rFonts w:ascii="Google Sans" w:hAnsi="Google Sans" w:cs="Google Sans"/>
          <w:sz w:val="24"/>
          <w:szCs w:val="24"/>
        </w:rPr>
      </w:pPr>
    </w:p>
    <w:p w14:paraId="0E652B63"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7.11 Company and Internship Request Management</w:t>
      </w:r>
    </w:p>
    <w:tbl>
      <w:tblPr>
        <w:tblStyle w:val="TableGrid"/>
        <w:tblW w:w="0" w:type="auto"/>
        <w:jc w:val="center"/>
        <w:tblLook w:val="04A0" w:firstRow="1" w:lastRow="0" w:firstColumn="1" w:lastColumn="0" w:noHBand="0" w:noVBand="1"/>
      </w:tblPr>
      <w:tblGrid>
        <w:gridCol w:w="2113"/>
        <w:gridCol w:w="2113"/>
        <w:gridCol w:w="2089"/>
        <w:gridCol w:w="2105"/>
        <w:gridCol w:w="2108"/>
      </w:tblGrid>
      <w:tr w:rsidR="007157C5" w:rsidRPr="00B64668" w14:paraId="465C98AA"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A3E2E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E969D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32DE3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275EF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1604C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3F161E8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95998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D38C8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Admin to manage company </w:t>
            </w:r>
            <w:proofErr w:type="gramStart"/>
            <w:r w:rsidRPr="00B64668">
              <w:rPr>
                <w:rFonts w:ascii="Google Sans" w:hAnsi="Google Sans" w:cs="Google Sans"/>
                <w:sz w:val="24"/>
                <w:szCs w:val="24"/>
              </w:rPr>
              <w:lastRenderedPageBreak/>
              <w:t>metadata</w:t>
            </w:r>
            <w:proofErr w:type="gramEnd"/>
            <w:r w:rsidRPr="00B64668">
              <w:rPr>
                <w:rFonts w:ascii="Google Sans" w:hAnsi="Google Sans" w:cs="Google Sans"/>
                <w:sz w:val="24"/>
                <w:szCs w:val="24"/>
              </w:rPr>
              <w: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62D8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1110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A9B1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1F8089A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9DBE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A1AA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create internship requests.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903FE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452E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18FB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51CD364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2D2B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F70FE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update internship requests.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2ABB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683D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197C9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16D669E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8A8D7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50E3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view internship requests.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45C3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16A31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E9F1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5837F79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A95D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757D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manage internship request status.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54BF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4270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1D94BA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584138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2174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8BCC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store internship role information.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266D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32EE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EA2B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5FC9B62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ED295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3578A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declared skill requirements selected from the developer-managed taxonomy.</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05CDA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395D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BADD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10EACB7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5D0F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5207B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store shortlist guidance value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supported by the request workflow.</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1C79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7412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E825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49D3AD5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A8D6B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55855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may store request notes or request </w:t>
            </w:r>
            <w:r w:rsidRPr="00B64668">
              <w:rPr>
                <w:rFonts w:ascii="Google Sans" w:hAnsi="Google Sans" w:cs="Google Sans"/>
                <w:sz w:val="24"/>
                <w:szCs w:val="24"/>
              </w:rPr>
              <w:lastRenderedPageBreak/>
              <w:t xml:space="preserve">metadata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supported by final UI behavior.</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E985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Could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B9BE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DD46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295BCD8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AEC5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3DD298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treat companies as external stakeholders with no login.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68F1D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6D67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External Company Stakeholder</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1D7D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3B32BA5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1E8B1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6FBAA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store official GPA criteria, minimum GPA, maximum GPA, GPA range, or GPA eligibility rules in internship requests.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D058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ECF25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19E3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 / API test</w:t>
            </w:r>
          </w:p>
        </w:tc>
      </w:tr>
      <w:tr w:rsidR="007157C5" w:rsidRPr="00B64668" w14:paraId="125B330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22CD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630CA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treat GPA as belonging only to the Candidate Filtering Dashboard runtime filtering process.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C38E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13F30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29E5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0F7012F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4FC225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6621DCA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server-side search, filtering, sorting, and pagination for internship request lists where request volume exceeds practical client-side handling.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3C1AAC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665060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 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34933B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integration test</w:t>
            </w:r>
          </w:p>
        </w:tc>
      </w:tr>
    </w:tbl>
    <w:p w14:paraId="5993D229" w14:textId="77777777" w:rsidR="007157C5" w:rsidRPr="00B64668" w:rsidRDefault="007157C5">
      <w:pPr>
        <w:spacing w:before="40"/>
        <w:rPr>
          <w:rFonts w:ascii="Google Sans" w:hAnsi="Google Sans" w:cs="Google Sans"/>
          <w:sz w:val="24"/>
          <w:szCs w:val="24"/>
        </w:rPr>
      </w:pPr>
    </w:p>
    <w:p w14:paraId="16F25F97"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lastRenderedPageBreak/>
        <w:t>7.12 Deterministic Candidate Filtering</w:t>
      </w:r>
    </w:p>
    <w:tbl>
      <w:tblPr>
        <w:tblStyle w:val="TableGrid"/>
        <w:tblW w:w="0" w:type="auto"/>
        <w:jc w:val="center"/>
        <w:tblLook w:val="04A0" w:firstRow="1" w:lastRow="0" w:firstColumn="1" w:lastColumn="0" w:noHBand="0" w:noVBand="1"/>
      </w:tblPr>
      <w:tblGrid>
        <w:gridCol w:w="2115"/>
        <w:gridCol w:w="2115"/>
        <w:gridCol w:w="2094"/>
        <w:gridCol w:w="2094"/>
        <w:gridCol w:w="2110"/>
      </w:tblGrid>
      <w:tr w:rsidR="007157C5" w:rsidRPr="00B64668" w14:paraId="08927220"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B49DE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BEA9D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29B15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28BAB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33DE5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0576F33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30DD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9F70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select an internship request as filtering context.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B795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FFB8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552B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14B94E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F5D3BE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CFEC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system shall</w:t>
            </w:r>
            <w:proofErr w:type="gramEnd"/>
            <w:r w:rsidRPr="00B64668">
              <w:rPr>
                <w:rFonts w:ascii="Google Sans" w:hAnsi="Google Sans" w:cs="Google Sans"/>
                <w:sz w:val="24"/>
                <w:szCs w:val="24"/>
              </w:rPr>
              <w:t xml:space="preserve"> allow Admin to apply runtime official GPA filters in the Candidate Filtering Dashboard.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A648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34027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300C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326288F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9C89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664C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apply declared skill filters.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8393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BED6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2FBC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409B703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2CD6E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3D22B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support Boolean AND/OR skill logic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defined by the filtering UI.</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6A05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74EBF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28D44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712DAC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2D39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FA91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use latest committed official academic ledger data during filtering.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9FB9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C9185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5C2A3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CAC950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95F95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2FB0D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use latest committed declared skills during filtering.</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436A9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0DDD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F09F9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20D430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DEC4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41406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display deterministic candidate results.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4F3B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DAACF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D9FE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2E2881B"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1D1B6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FR-FILTER-008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409A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support official GPA sorting where required by final filtering UI behavior.</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630C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EE64F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A451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4E8FCF7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8C1F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A0FA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show cross-shortlist warning badges where applicable.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BC5C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437EB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483E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39735D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15CE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9F39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select candidates for shortlist from deterministic results.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7BFD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AB6C2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61DE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1DBAA93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F9E3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A445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display AI score, match percentage, or weighted score.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0EE58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8882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9FA98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17292B8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F9AC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15C3D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perform automated final selection.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AFAF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0F4C8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A9EE5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6431426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7736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7F2E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store GPA inside internship request data.</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B2C47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CB6C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11FD5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5E6558C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50CC77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4F1263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compute candidate filtering results server-side using the latest committed official academic </w:t>
            </w:r>
            <w:r w:rsidRPr="00B64668">
              <w:rPr>
                <w:rFonts w:ascii="Google Sans" w:hAnsi="Google Sans" w:cs="Google Sans"/>
                <w:sz w:val="24"/>
                <w:szCs w:val="24"/>
              </w:rPr>
              <w:lastRenderedPageBreak/>
              <w:t>ledger data and latest committed Student declared skill data.</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0F77E1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050A41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756C7F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integration test</w:t>
            </w:r>
          </w:p>
        </w:tc>
      </w:tr>
    </w:tbl>
    <w:p w14:paraId="710B9226" w14:textId="77777777" w:rsidR="007157C5" w:rsidRPr="00B64668" w:rsidRDefault="007157C5">
      <w:pPr>
        <w:spacing w:before="40"/>
        <w:rPr>
          <w:rFonts w:ascii="Google Sans" w:hAnsi="Google Sans" w:cs="Google Sans"/>
          <w:sz w:val="24"/>
          <w:szCs w:val="24"/>
        </w:rPr>
      </w:pPr>
    </w:p>
    <w:p w14:paraId="63F29D0F"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7.13 Shortlist Management and Export</w:t>
      </w:r>
    </w:p>
    <w:tbl>
      <w:tblPr>
        <w:tblStyle w:val="TableGrid"/>
        <w:tblW w:w="0" w:type="auto"/>
        <w:jc w:val="center"/>
        <w:tblLook w:val="04A0" w:firstRow="1" w:lastRow="0" w:firstColumn="1" w:lastColumn="0" w:noHBand="0" w:noVBand="1"/>
      </w:tblPr>
      <w:tblGrid>
        <w:gridCol w:w="2110"/>
        <w:gridCol w:w="2153"/>
        <w:gridCol w:w="2081"/>
        <w:gridCol w:w="2081"/>
        <w:gridCol w:w="2103"/>
      </w:tblGrid>
      <w:tr w:rsidR="007157C5" w:rsidRPr="00B64668" w14:paraId="618494C2"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D803F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C228F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4E1E7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9878728"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F58EC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2DABEE6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4BBD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2B4AE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add a candidate to a shortlist.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88C00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DED69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E4C0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 / API test</w:t>
            </w:r>
          </w:p>
        </w:tc>
      </w:tr>
      <w:tr w:rsidR="007157C5" w:rsidRPr="00B64668" w14:paraId="4EFFBB3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E6EB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E532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allow Admin to remove a candidate before finalization where applicable.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CCE1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F6E4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A409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96B9FF6"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3BE00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29E2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inspect the selected candidate list before shortlist finalization.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EA9C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8F6D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564A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2EDF3F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E4A6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CE28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display shortlist guidance values where available.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5FE43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6608E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36EB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314A23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B522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F56A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warn Admin when selected count exceeds guidance value.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0225A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6C64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667E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4BBF0C7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9F9C2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374A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allow finalization after Admin </w:t>
            </w:r>
            <w:r w:rsidRPr="00B64668">
              <w:rPr>
                <w:rFonts w:ascii="Google Sans" w:hAnsi="Google Sans" w:cs="Google Sans"/>
                <w:sz w:val="24"/>
                <w:szCs w:val="24"/>
              </w:rPr>
              <w:lastRenderedPageBreak/>
              <w:t>acknowledgement even if guidance value is exceeded.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33CAB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997CC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9BEC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6CD603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4D7C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6BBB8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lock or finalize shortlist state after finalization.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AA873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64E2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42D40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05F6A8A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F217D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58993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prevent conflicting multi-Admin finalization.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F92E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786E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228E5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391081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B17DB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E2FB3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export shortlist summaries.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02A1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F119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796E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3C565B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EFD0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201F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allow Admin to download </w:t>
            </w:r>
            <w:proofErr w:type="gramStart"/>
            <w:r w:rsidRPr="00B64668">
              <w:rPr>
                <w:rFonts w:ascii="Google Sans" w:hAnsi="Google Sans" w:cs="Google Sans"/>
                <w:sz w:val="24"/>
                <w:szCs w:val="24"/>
              </w:rPr>
              <w:t>individual latest</w:t>
            </w:r>
            <w:proofErr w:type="gramEnd"/>
            <w:r w:rsidRPr="00B64668">
              <w:rPr>
                <w:rFonts w:ascii="Google Sans" w:hAnsi="Google Sans" w:cs="Google Sans"/>
                <w:sz w:val="24"/>
                <w:szCs w:val="24"/>
              </w:rPr>
              <w:t xml:space="preserve"> saved ATS-compliant CVs.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F724F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F62A2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61020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375FCB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DC73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4F7F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Admin to download bulk latest saved ATS-compliant Student CVs for shortlisted candidates where shortlist export is performed.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E5E8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1F30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9FBF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BFE930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06BAF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397B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audit shortlist finalization and CV exports.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3EE7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4784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A9FA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73B026E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5B1A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2031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must not include automated final candidate </w:t>
            </w:r>
            <w:r w:rsidRPr="00B64668">
              <w:rPr>
                <w:rFonts w:ascii="Google Sans" w:hAnsi="Google Sans" w:cs="Google Sans"/>
                <w:sz w:val="24"/>
                <w:szCs w:val="24"/>
              </w:rPr>
              <w:lastRenderedPageBreak/>
              <w:t>selection, hard capacity blocking, or CV approval/review workflow.</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81A74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9F8D5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290B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49C4AE19"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47D08E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26F9D1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server-side search, filtering, sorting, and pagination for shortlist and export views where candidate volume exceeds practical client-side handling.</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58E6F5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2F5BFC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 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Pr>
          <w:p w14:paraId="76EEFF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integration test</w:t>
            </w:r>
          </w:p>
        </w:tc>
      </w:tr>
    </w:tbl>
    <w:p w14:paraId="1957C46F" w14:textId="77777777" w:rsidR="007157C5" w:rsidRPr="00B64668" w:rsidRDefault="007157C5">
      <w:pPr>
        <w:spacing w:before="40"/>
        <w:rPr>
          <w:rFonts w:ascii="Google Sans" w:hAnsi="Google Sans" w:cs="Google Sans"/>
          <w:sz w:val="24"/>
          <w:szCs w:val="24"/>
        </w:rPr>
      </w:pPr>
    </w:p>
    <w:p w14:paraId="57179783"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7.14 Developer-Managed Skill Taxonomy</w:t>
      </w:r>
    </w:p>
    <w:tbl>
      <w:tblPr>
        <w:tblStyle w:val="TableGrid"/>
        <w:tblW w:w="0" w:type="auto"/>
        <w:jc w:val="center"/>
        <w:tblLook w:val="04A0" w:firstRow="1" w:lastRow="0" w:firstColumn="1" w:lastColumn="0" w:noHBand="0" w:noVBand="1"/>
      </w:tblPr>
      <w:tblGrid>
        <w:gridCol w:w="2098"/>
        <w:gridCol w:w="2200"/>
        <w:gridCol w:w="2051"/>
        <w:gridCol w:w="2093"/>
        <w:gridCol w:w="2086"/>
      </w:tblGrid>
      <w:tr w:rsidR="007157C5" w:rsidRPr="00B64668" w14:paraId="3C722946"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F1C57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D54C9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8CF69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8173E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EC8E7D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48C0E3F8"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2A62EE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C634B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maintain a three-level skill taxonomy: Core Cluster -&gt; Skill Category -&gt; Individual Skill.</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5E2F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51A3D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Development Team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707FE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5F88E1EE"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AF68D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A8740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use Skill List Breakdown.pdf as the structural authority for the taxonomy.</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C7858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D7FD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Development Team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17FE7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502076D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50601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38363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complete Master Skill List shall be uploaded, seeded, or migrated later by </w:t>
            </w:r>
            <w:r w:rsidRPr="00B64668">
              <w:rPr>
                <w:rFonts w:ascii="Google Sans" w:hAnsi="Google Sans" w:cs="Google Sans"/>
                <w:sz w:val="24"/>
                <w:szCs w:val="24"/>
              </w:rPr>
              <w:lastRenderedPageBreak/>
              <w:t>developers/system maintainers.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28CAC6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9BE6D7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Development Team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795E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07FCE74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87BF0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5C7E7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skill list upload shall use developer-controlled migration, seed, or backend import tooling.</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10AEB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E67C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Development Team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7544C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5664E1DD"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4218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A3F1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many-to-many skill-category mappings.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7A0A0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DE91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B8633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5DAB501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39C9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FFBA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allow a single normalized skill to map to multiple categories.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A68C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7AFD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48F3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17296B2A"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02CE1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E4B4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prevent duplicate skill records for cross-mapped skills.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0030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36352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46163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31B6A8E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00E6B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CA037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expose taxonomy data to Student skill selection.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7C14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2608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624ED7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50DFD19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7A62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FR-TAXONOMY-009</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0EDA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expose taxonomy data to Admin internship skill requirement selection.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E0DF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EEE9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8FAC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2C07E26F"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798E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FR-TAXONOMY-010</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366AC0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must not include Admin Skill Master UI or Admin skill </w:t>
            </w:r>
            <w:r w:rsidRPr="00B64668">
              <w:rPr>
                <w:rFonts w:ascii="Google Sans" w:hAnsi="Google Sans" w:cs="Google Sans"/>
                <w:sz w:val="24"/>
                <w:szCs w:val="24"/>
              </w:rPr>
              <w:lastRenderedPageBreak/>
              <w:t>CRUD/import workflow.</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E347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2A10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CA90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2C4709A3"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458688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FR-TAXONOMY-011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5539121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server-side skill taxonomy search or filtering for Student skill selection and Admin internship skill requirement selection where the taxonomy size exceeds practical client-side handling.</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09776B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4560E6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 Admin / 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Pr>
          <w:p w14:paraId="316935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integration test</w:t>
            </w:r>
          </w:p>
        </w:tc>
      </w:tr>
    </w:tbl>
    <w:p w14:paraId="25336AA2" w14:textId="77777777" w:rsidR="00B64668" w:rsidRDefault="00B64668">
      <w:pPr>
        <w:spacing w:before="40"/>
        <w:rPr>
          <w:rFonts w:ascii="Google Sans" w:hAnsi="Google Sans" w:cs="Google Sans"/>
          <w:sz w:val="24"/>
          <w:szCs w:val="24"/>
        </w:rPr>
      </w:pPr>
      <w:r>
        <w:rPr>
          <w:rFonts w:ascii="Google Sans" w:hAnsi="Google Sans" w:cs="Google Sans"/>
          <w:sz w:val="24"/>
          <w:szCs w:val="24"/>
        </w:rPr>
        <w:br/>
      </w:r>
    </w:p>
    <w:tbl>
      <w:tblPr>
        <w:tblStyle w:val="TableGrid"/>
        <w:tblW w:w="0" w:type="auto"/>
        <w:tblLook w:val="04A0" w:firstRow="1" w:lastRow="0" w:firstColumn="1" w:lastColumn="0" w:noHBand="0" w:noVBand="1"/>
      </w:tblPr>
      <w:tblGrid>
        <w:gridCol w:w="10584"/>
      </w:tblGrid>
      <w:tr w:rsidR="00B64668" w14:paraId="1F75815C" w14:textId="77777777" w:rsidTr="00B64668">
        <w:tc>
          <w:tcPr>
            <w:tcW w:w="10584" w:type="dxa"/>
            <w:shd w:val="clear" w:color="auto" w:fill="E5B8B7" w:themeFill="accent2" w:themeFillTint="66"/>
          </w:tcPr>
          <w:p w14:paraId="39522580" w14:textId="74F2F86F" w:rsidR="00B64668" w:rsidRDefault="00B64668">
            <w:pPr>
              <w:spacing w:before="40"/>
              <w:rPr>
                <w:rFonts w:ascii="Google Sans" w:hAnsi="Google Sans" w:cs="Google Sans"/>
                <w:sz w:val="24"/>
                <w:szCs w:val="24"/>
              </w:rPr>
            </w:pPr>
            <w:r w:rsidRPr="00B64668">
              <w:rPr>
                <w:rFonts w:ascii="Google Sans" w:hAnsi="Google Sans" w:cs="Google Sans"/>
                <w:b/>
                <w:bCs/>
                <w:sz w:val="24"/>
                <w:szCs w:val="24"/>
              </w:rPr>
              <w:t>Skill Taxonomy Clarification:</w:t>
            </w:r>
            <w:r w:rsidRPr="00B64668">
              <w:rPr>
                <w:rFonts w:ascii="Google Sans" w:hAnsi="Google Sans" w:cs="Google Sans"/>
                <w:sz w:val="24"/>
                <w:szCs w:val="24"/>
              </w:rPr>
              <w:t xml:space="preserve"> Skill List Breakdown.pdf is used as the structural reference for the skill taxonomy model, including the Core Cluster → Skill Category → Individual Skill hierarchy and many-to-many category mapping approach. The actual production Master Skill List is not finalized yet and will be supplied later by the project team/developers through controlled seed data or database migrations. Downstream implementation must support taxonomy expansion without schema redesign.</w:t>
            </w:r>
          </w:p>
        </w:tc>
      </w:tr>
    </w:tbl>
    <w:p w14:paraId="3C4976B3" w14:textId="50714A12" w:rsidR="007157C5" w:rsidRPr="00B64668" w:rsidRDefault="00B64668">
      <w:pPr>
        <w:spacing w:before="40"/>
        <w:rPr>
          <w:rFonts w:ascii="Google Sans" w:hAnsi="Google Sans" w:cs="Google Sans"/>
          <w:sz w:val="24"/>
          <w:szCs w:val="24"/>
        </w:rPr>
      </w:pPr>
      <w:r>
        <w:rPr>
          <w:rFonts w:ascii="Google Sans" w:hAnsi="Google Sans" w:cs="Google Sans"/>
          <w:sz w:val="24"/>
          <w:szCs w:val="24"/>
        </w:rPr>
        <w:br/>
      </w:r>
    </w:p>
    <w:p w14:paraId="695B8B9D"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7.15 Audit, Logging, and System Events</w:t>
      </w:r>
    </w:p>
    <w:tbl>
      <w:tblPr>
        <w:tblStyle w:val="TableGrid"/>
        <w:tblW w:w="0" w:type="auto"/>
        <w:jc w:val="center"/>
        <w:tblLook w:val="04A0" w:firstRow="1" w:lastRow="0" w:firstColumn="1" w:lastColumn="0" w:noHBand="0" w:noVBand="1"/>
      </w:tblPr>
      <w:tblGrid>
        <w:gridCol w:w="2115"/>
        <w:gridCol w:w="2117"/>
        <w:gridCol w:w="2094"/>
        <w:gridCol w:w="2092"/>
        <w:gridCol w:w="2110"/>
      </w:tblGrid>
      <w:tr w:rsidR="007157C5" w:rsidRPr="00B64668" w14:paraId="3609C9AC" w14:textId="77777777">
        <w:trPr>
          <w:tblHeade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807F706"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49C9E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7698409"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Priority</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5FB49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2131"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43F93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154A0251"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8AAC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FR-AUDIT-001</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FDA6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log Admin-critical actions.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7F9AF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E120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B712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03DFAAB2"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478B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FR-AUDIT-002</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BCE9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w:t>
            </w:r>
            <w:proofErr w:type="gramStart"/>
            <w:r w:rsidRPr="00B64668">
              <w:rPr>
                <w:rFonts w:ascii="Google Sans" w:hAnsi="Google Sans" w:cs="Google Sans"/>
                <w:sz w:val="24"/>
                <w:szCs w:val="24"/>
              </w:rPr>
              <w:t>log</w:t>
            </w:r>
            <w:proofErr w:type="gramEnd"/>
            <w:r w:rsidRPr="00B64668">
              <w:rPr>
                <w:rFonts w:ascii="Google Sans" w:hAnsi="Google Sans" w:cs="Google Sans"/>
                <w:sz w:val="24"/>
                <w:szCs w:val="24"/>
              </w:rPr>
              <w:t xml:space="preserve"> academic ledger commits.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C44AB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169A95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9122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2EF50994"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A4138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FR-AUDIT-003</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8E09F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log internship </w:t>
            </w:r>
            <w:r w:rsidRPr="00B64668">
              <w:rPr>
                <w:rFonts w:ascii="Google Sans" w:hAnsi="Google Sans" w:cs="Google Sans"/>
                <w:sz w:val="24"/>
                <w:szCs w:val="24"/>
              </w:rPr>
              <w:lastRenderedPageBreak/>
              <w:t>request changes.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2146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98EE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0C9D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7242C097"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7D3F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FR-AUDIT-004</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023E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log shortlist finalization.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219FC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9F3EF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4182C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7E05EB8C"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5E358D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FR-AUDIT-005</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D31C6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log CV downloads and bulk CV exports where applicable.</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F634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E4ACC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935A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39E7EFA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42A64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FR-AUDIT-006</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6337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log authentication and security-relevant events where appropriate.</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4B66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Should</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95AA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BAE4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DD11165"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1E0A9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FR-AUDIT-007</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D6BE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log raw passwords, raw OTPs, or sensitive secrets.</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6579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7056D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2131"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4771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477DA2F0" w14:textId="77777777">
        <w:trPr>
          <w:jc w:val="center"/>
        </w:trPr>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954B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FR-AUDIT-008</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288BC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traceability for administrative changes.</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2C698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Must</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DC78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131"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F726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39E0B5D1" w14:textId="77777777" w:rsidR="007157C5" w:rsidRPr="00B64668" w:rsidRDefault="007157C5">
      <w:pPr>
        <w:spacing w:before="40"/>
        <w:rPr>
          <w:rFonts w:ascii="Google Sans" w:hAnsi="Google Sans" w:cs="Google Sans"/>
          <w:sz w:val="24"/>
          <w:szCs w:val="24"/>
        </w:rPr>
      </w:pPr>
    </w:p>
    <w:p w14:paraId="7CABEA97"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8. Data Requirements</w:t>
      </w:r>
    </w:p>
    <w:p w14:paraId="6A5390A0"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This SRS identifies required data areas and high-level rules only. Detailed tables, keys, indexes, schemas, DTOs, and migrations belong to the Database Design, ERD, Backend Modules, and API Specification documents.</w:t>
      </w:r>
    </w:p>
    <w:tbl>
      <w:tblPr>
        <w:tblStyle w:val="TableGrid"/>
        <w:tblW w:w="0" w:type="auto"/>
        <w:jc w:val="center"/>
        <w:tblLook w:val="04A0" w:firstRow="1" w:lastRow="0" w:firstColumn="1" w:lastColumn="0" w:noHBand="0" w:noVBand="1"/>
      </w:tblPr>
      <w:tblGrid>
        <w:gridCol w:w="2399"/>
        <w:gridCol w:w="2332"/>
        <w:gridCol w:w="3371"/>
        <w:gridCol w:w="2426"/>
      </w:tblGrid>
      <w:tr w:rsidR="007157C5" w:rsidRPr="00B64668" w14:paraId="50177A46" w14:textId="77777777">
        <w:trPr>
          <w:tblHeade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2E028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Data Requirement ID</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C6BC5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Data Area</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D817A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B54D2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Notes</w:t>
            </w:r>
          </w:p>
        </w:tc>
      </w:tr>
      <w:tr w:rsidR="007157C5" w:rsidRPr="00B64668" w14:paraId="5F24ADF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BAC1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A2C3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identity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13AD3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represent Student identity through the unique Index Number + </w:t>
            </w:r>
            <w:r w:rsidRPr="00B64668">
              <w:rPr>
                <w:rFonts w:ascii="Google Sans" w:hAnsi="Google Sans" w:cs="Google Sans"/>
                <w:sz w:val="24"/>
                <w:szCs w:val="24"/>
              </w:rPr>
              <w:lastRenderedPageBreak/>
              <w:t>University Email pair.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8D143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Full Name is not identity proof.</w:t>
            </w:r>
          </w:p>
        </w:tc>
      </w:tr>
      <w:tr w:rsidR="007157C5" w:rsidRPr="00B64668" w14:paraId="6D8589E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D3246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CC692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User account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E2E3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account role, status, password hash, and authentication metadata.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32E2D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Only Student and Department Admin roles are authenticated actors.</w:t>
            </w:r>
          </w:p>
        </w:tc>
      </w:tr>
      <w:tr w:rsidR="007157C5" w:rsidRPr="00B64668" w14:paraId="4E33E33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70736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B495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metadata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CDB70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OTP verification metadata without storing raw OTP values.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6AB8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records must expire.</w:t>
            </w:r>
          </w:p>
        </w:tc>
      </w:tr>
      <w:tr w:rsidR="007157C5" w:rsidRPr="00B64668" w14:paraId="55D2AF9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A130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C0A9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334485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store structured Student profile data and CV-supporting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C89A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Editable by owning Student only.</w:t>
            </w:r>
          </w:p>
        </w:tc>
      </w:tr>
      <w:tr w:rsidR="007157C5" w:rsidRPr="00B64668" w14:paraId="42616CC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A716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29A7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CV-supporting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0402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certificates, awards, activities, experience, links, and CV inclusion state where supported.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D069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These records contribute to CV source freshness.</w:t>
            </w:r>
          </w:p>
        </w:tc>
      </w:tr>
      <w:tr w:rsidR="007157C5" w:rsidRPr="00B64668" w14:paraId="626EBF8A"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96C3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CB11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Declared skills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75FD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Student declared skills with competency level and taxonomy reference.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89E0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verified skill state.</w:t>
            </w:r>
          </w:p>
        </w:tc>
      </w:tr>
      <w:tr w:rsidR="007157C5" w:rsidRPr="00B64668" w14:paraId="1E51F6C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DB6FB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FDF476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C3B3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store Core Cluster, Skill Category, and Individual Skill structures.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BAE7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Developer-managed.</w:t>
            </w:r>
          </w:p>
        </w:tc>
      </w:tr>
      <w:tr w:rsidR="007157C5" w:rsidRPr="00B64668" w14:paraId="2157A8B2"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74C8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047FC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mappings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B9EA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many-to-many skill-category mappings for cross-mapped skills.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75CD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duplicate normalized skills.</w:t>
            </w:r>
          </w:p>
        </w:tc>
      </w:tr>
      <w:tr w:rsidR="007157C5" w:rsidRPr="00B64668" w14:paraId="072ED018"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EF68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DR-009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7AFE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8BE5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Student-owned project portfolio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E264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do not affect filtering eligibility.</w:t>
            </w:r>
          </w:p>
        </w:tc>
      </w:tr>
      <w:tr w:rsidR="007157C5" w:rsidRPr="00B64668" w14:paraId="33658E4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F1CE5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C8573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6B6D45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official academic records controlled by Admin.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FDA3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read-only.</w:t>
            </w:r>
          </w:p>
        </w:tc>
      </w:tr>
      <w:tr w:rsidR="007157C5" w:rsidRPr="00B64668" w14:paraId="17C3C52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0F2D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554C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Official GPA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A66B4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shall derive/store official GPA from committed </w:t>
            </w:r>
            <w:r w:rsidRPr="00B64668">
              <w:rPr>
                <w:rFonts w:ascii="Google Sans" w:hAnsi="Google Sans" w:cs="Google Sans"/>
                <w:sz w:val="24"/>
                <w:szCs w:val="24"/>
              </w:rPr>
              <w:lastRenderedPageBreak/>
              <w:t>academic ledger data.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1305F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Runtime filtering source.</w:t>
            </w:r>
          </w:p>
        </w:tc>
      </w:tr>
      <w:tr w:rsidR="007157C5" w:rsidRPr="00B64668" w14:paraId="5137FF4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6EBF3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AA38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source 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0550D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track source data that contributes to generated CV output.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9FE05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Includes profile, skills, projects, CV inclusion flags, and included academic data.</w:t>
            </w:r>
          </w:p>
        </w:tc>
      </w:tr>
      <w:tr w:rsidR="007157C5" w:rsidRPr="00B64668" w14:paraId="1E1C183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C48BD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97E3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versions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091EF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store latest saved CV version, ATS-compliant output metadata, source snapshot/version metadata, and download/export references where required.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F6620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Supports CV freshness notices and Admin latest CV export.</w:t>
            </w:r>
          </w:p>
        </w:tc>
      </w:tr>
      <w:tr w:rsidR="007157C5" w:rsidRPr="00B64668" w14:paraId="0D034842"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D8BB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94BA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Company metadata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BC08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company metadata entered by Admin.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97FE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Companies do not authenticate.</w:t>
            </w:r>
          </w:p>
        </w:tc>
      </w:tr>
      <w:tr w:rsidR="007157C5" w:rsidRPr="00B64668" w14:paraId="1DBCA262"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F7CA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24E3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3A24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company, role, declared skill requirements, shortlist guidance values, request status, and request metadata without GPA fields.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59D471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min/max/range GPA data.</w:t>
            </w:r>
          </w:p>
        </w:tc>
      </w:tr>
      <w:tr w:rsidR="007157C5" w:rsidRPr="00B64668" w14:paraId="51ADCA2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AE547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2EAD1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Runtime filtering parameters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577537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treat GPA filter parameters as runtime filtering inputs 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C9CC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Not persisted as internship request data.</w:t>
            </w:r>
          </w:p>
        </w:tc>
      </w:tr>
      <w:tr w:rsidR="007157C5" w:rsidRPr="00B64668" w14:paraId="5D4C5EE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30D7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CC8A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8EF58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store selected candidates, finalization metadata, warnings/acknowledgements, and export references.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125AC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Manual Admin finalization.</w:t>
            </w:r>
          </w:p>
        </w:tc>
      </w:tr>
      <w:tr w:rsidR="007157C5" w:rsidRPr="00B64668" w14:paraId="1A868279"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5E24C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5949F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Export metadata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C8FF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store export references and metadata for shortlist and CV outputs where needed.</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0088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Auditability and download handling.</w:t>
            </w:r>
          </w:p>
        </w:tc>
      </w:tr>
      <w:tr w:rsidR="007157C5" w:rsidRPr="00B64668" w14:paraId="1870CBA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482AB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9B37E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Audit logs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BD2E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store Admin-critical audit events.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A34A9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Include ledger, request changes, shortlist finalization, </w:t>
            </w:r>
            <w:r w:rsidRPr="00B64668">
              <w:rPr>
                <w:rFonts w:ascii="Google Sans" w:hAnsi="Google Sans" w:cs="Google Sans"/>
                <w:sz w:val="24"/>
                <w:szCs w:val="24"/>
              </w:rPr>
              <w:lastRenderedPageBreak/>
              <w:t>CV exports.</w:t>
            </w:r>
          </w:p>
        </w:tc>
      </w:tr>
    </w:tbl>
    <w:p w14:paraId="3A40E4B6" w14:textId="77777777" w:rsidR="007157C5" w:rsidRPr="00B64668" w:rsidRDefault="007157C5">
      <w:pPr>
        <w:spacing w:before="40"/>
        <w:rPr>
          <w:rFonts w:ascii="Google Sans" w:hAnsi="Google Sans" w:cs="Google Sans"/>
          <w:sz w:val="24"/>
          <w:szCs w:val="24"/>
        </w:rPr>
      </w:pPr>
    </w:p>
    <w:p w14:paraId="6692F24E"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9. Business Rules</w:t>
      </w:r>
    </w:p>
    <w:tbl>
      <w:tblPr>
        <w:tblStyle w:val="TableGrid"/>
        <w:tblW w:w="0" w:type="auto"/>
        <w:jc w:val="center"/>
        <w:tblLook w:val="04A0" w:firstRow="1" w:lastRow="0" w:firstColumn="1" w:lastColumn="0" w:noHBand="0" w:noVBand="1"/>
      </w:tblPr>
      <w:tblGrid>
        <w:gridCol w:w="2620"/>
        <w:gridCol w:w="2640"/>
        <w:gridCol w:w="2636"/>
        <w:gridCol w:w="2632"/>
      </w:tblGrid>
      <w:tr w:rsidR="007157C5" w:rsidRPr="00B64668" w14:paraId="0B4BFAF5" w14:textId="77777777">
        <w:trPr>
          <w:tblHeade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E6692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Business Rule ID</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00FDF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Rule Statement</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C0382E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Affected Modules</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DC28A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4135EFF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E747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B459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Only Level 3 and Level 4 Students with existing records may register.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CA7A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C010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 / database verification</w:t>
            </w:r>
          </w:p>
        </w:tc>
      </w:tr>
      <w:tr w:rsidR="007157C5" w:rsidRPr="00B64668" w14:paraId="00176BD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4488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92A6E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verification uses Index Number + University Email 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BDE6A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B566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25DC444C"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91D0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E0823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Full Name is not identity proof.</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34CD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C496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295103D9"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34F1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019DA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does not approve Student registration.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E833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9082A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test</w:t>
            </w:r>
          </w:p>
        </w:tc>
      </w:tr>
      <w:tr w:rsidR="007157C5" w:rsidRPr="00B64668" w14:paraId="56CDE8E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0D6A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C18C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Temporary </w:t>
            </w:r>
            <w:proofErr w:type="gramStart"/>
            <w:r w:rsidRPr="00B64668">
              <w:rPr>
                <w:rFonts w:ascii="Google Sans" w:hAnsi="Google Sans" w:cs="Google Sans"/>
                <w:sz w:val="24"/>
                <w:szCs w:val="24"/>
              </w:rPr>
              <w:t>password does</w:t>
            </w:r>
            <w:proofErr w:type="gramEnd"/>
            <w:r w:rsidRPr="00B64668">
              <w:rPr>
                <w:rFonts w:ascii="Google Sans" w:hAnsi="Google Sans" w:cs="Google Sans"/>
                <w:sz w:val="24"/>
                <w:szCs w:val="24"/>
              </w:rPr>
              <w:t xml:space="preserve"> not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92B1E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50DA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test</w:t>
            </w:r>
          </w:p>
        </w:tc>
      </w:tr>
      <w:tr w:rsidR="007157C5" w:rsidRPr="00B64668" w14:paraId="4ABC7FC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46BC9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630EF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Skills are declared, not verified.</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5A9CD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Skills / 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3EF1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29BD4F22"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C7EB6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2B67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are portfolio-only.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3132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6CC4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07E822C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9193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C659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do not affect filtering eligibility.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169BDB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09F3C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EA7B86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8AEE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BR-09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E7E1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action is Save Current CV Version.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B058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3879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037DFD8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5911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AFB27F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Generated CV must be ATS-compliant.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394E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 / Export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84820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00A5D76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72C3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4CDB6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 must display update notice when source data changes after latest saved CV version.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EEC7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D6E6F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6235029"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5445F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0DEB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Admin CV access is </w:t>
            </w:r>
            <w:r w:rsidRPr="00B64668">
              <w:rPr>
                <w:rFonts w:ascii="Google Sans" w:hAnsi="Google Sans" w:cs="Google Sans"/>
                <w:sz w:val="24"/>
                <w:szCs w:val="24"/>
              </w:rPr>
              <w:lastRenderedPageBreak/>
              <w:t>read-only.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1D2C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 xml:space="preserve">Student Deep-Dive / </w:t>
            </w:r>
            <w:r w:rsidRPr="00B64668">
              <w:rPr>
                <w:rFonts w:ascii="Google Sans" w:hAnsi="Google Sans" w:cs="Google Sans"/>
                <w:sz w:val="24"/>
                <w:szCs w:val="24"/>
              </w:rPr>
              <w:lastRenderedPageBreak/>
              <w:t>Export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50BB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Security test</w:t>
            </w:r>
          </w:p>
        </w:tc>
      </w:tr>
      <w:tr w:rsidR="007157C5" w:rsidRPr="00B64668" w14:paraId="319BC91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C7083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592FF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 must not contain GPA criteria.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355ED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9823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Database/API verification</w:t>
            </w:r>
          </w:p>
        </w:tc>
      </w:tr>
      <w:tr w:rsidR="007157C5" w:rsidRPr="00B64668" w14:paraId="2271A91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7DEC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DAEB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is only a Candidate Filtering runtime parameter.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7CA2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7390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4D8D632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718A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D7C5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Filtering is deterministic only.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D0B8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138DD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591CBD3A"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420B2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63CD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AI score, match percentage, or weighted ranking exists.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0C69F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EE16C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test</w:t>
            </w:r>
          </w:p>
        </w:tc>
      </w:tr>
      <w:tr w:rsidR="007157C5" w:rsidRPr="00B64668" w14:paraId="30697FD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94411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8922C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guidance value must not hard-block finalization.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AC420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1226AD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D2D991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5B1F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CA85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Companies do not log in.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6438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Access Control</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7EAFE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test</w:t>
            </w:r>
          </w:p>
        </w:tc>
      </w:tr>
      <w:tr w:rsidR="007157C5" w:rsidRPr="00B64668" w14:paraId="3E9AD1A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57F1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D7F6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Master does not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294D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8959C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test</w:t>
            </w:r>
          </w:p>
        </w:tc>
      </w:tr>
      <w:tr w:rsidR="007157C5" w:rsidRPr="00B64668" w14:paraId="2662576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69C1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BR-20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379A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Complete skill list is developer-managed according to Skill List Breakdown.pdf.</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82887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5D84F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794F6A3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5BFCD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BR-21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A2971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Cross-mapped skills use many-to-many mappings without duplicate skill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FD44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 / Database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3D22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40CAC79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A9B9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BR-22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2F42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implementation must not rely on frontend-only demo state.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22DE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All Modules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CC79C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3E56D806" w14:textId="77777777" w:rsidR="007157C5" w:rsidRPr="00B64668" w:rsidRDefault="007157C5">
      <w:pPr>
        <w:spacing w:before="40"/>
        <w:rPr>
          <w:rFonts w:ascii="Google Sans" w:hAnsi="Google Sans" w:cs="Google Sans"/>
          <w:sz w:val="24"/>
          <w:szCs w:val="24"/>
        </w:rPr>
      </w:pPr>
    </w:p>
    <w:p w14:paraId="24AA298F"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10. External Interface Requirements</w:t>
      </w:r>
    </w:p>
    <w:p w14:paraId="2F092273"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10.1 User Interface Requirements</w:t>
      </w:r>
    </w:p>
    <w:p w14:paraId="0C7B64E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Detailed page layout belongs to the UI Wireframe Document. This SRS controls page responsibilities, actor access, and removed-scope boundaries. All index.html launcher pages are excluded from formal scope.</w:t>
      </w:r>
    </w:p>
    <w:tbl>
      <w:tblPr>
        <w:tblStyle w:val="TableGrid"/>
        <w:tblW w:w="0" w:type="auto"/>
        <w:jc w:val="center"/>
        <w:tblLook w:val="04A0" w:firstRow="1" w:lastRow="0" w:firstColumn="1" w:lastColumn="0" w:noHBand="0" w:noVBand="1"/>
      </w:tblPr>
      <w:tblGrid>
        <w:gridCol w:w="1447"/>
        <w:gridCol w:w="7593"/>
        <w:gridCol w:w="1488"/>
      </w:tblGrid>
      <w:tr w:rsidR="007157C5" w:rsidRPr="00B64668" w14:paraId="59F072AA" w14:textId="77777777">
        <w:trPr>
          <w:tblHeade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4DAC4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Interface Requirement ID</w:t>
            </w:r>
          </w:p>
        </w:tc>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7B3AF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Page / Interface</w:t>
            </w:r>
          </w:p>
        </w:tc>
        <w:tc>
          <w:tcPr>
            <w:tcW w:w="3552"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3630CD8"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w:t>
            </w:r>
          </w:p>
        </w:tc>
      </w:tr>
      <w:tr w:rsidR="007157C5" w:rsidRPr="00B64668" w14:paraId="52AF6F84"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86BC6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EIR-UI-001</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A898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01-student-sign-up.html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4022E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signup page shall support Full Name, Index Number, University Email, auto verification, and OTP routing.</w:t>
            </w:r>
          </w:p>
        </w:tc>
      </w:tr>
      <w:tr w:rsidR="007157C5" w:rsidRPr="00B64668" w14:paraId="6102A6E2"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55ED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EIR-UI-002</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77AE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02-verify-otp.html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0726E6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OTP </w:t>
            </w:r>
            <w:proofErr w:type="gramStart"/>
            <w:r w:rsidRPr="00B64668">
              <w:rPr>
                <w:rFonts w:ascii="Google Sans" w:hAnsi="Google Sans" w:cs="Google Sans"/>
                <w:sz w:val="24"/>
                <w:szCs w:val="24"/>
              </w:rPr>
              <w:t>page</w:t>
            </w:r>
            <w:proofErr w:type="gramEnd"/>
            <w:r w:rsidRPr="00B64668">
              <w:rPr>
                <w:rFonts w:ascii="Google Sans" w:hAnsi="Google Sans" w:cs="Google Sans"/>
                <w:sz w:val="24"/>
                <w:szCs w:val="24"/>
              </w:rPr>
              <w:t xml:space="preserve"> shall support OTP entry, verification, resend, and invalid/expired OTP states.</w:t>
            </w:r>
          </w:p>
        </w:tc>
      </w:tr>
      <w:tr w:rsidR="007157C5" w:rsidRPr="00B64668" w14:paraId="42C900E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C905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EIR-UI-003</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F000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03-create-new-password.html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4F5052"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Create</w:t>
            </w:r>
            <w:proofErr w:type="gramEnd"/>
            <w:r w:rsidRPr="00B64668">
              <w:rPr>
                <w:rFonts w:ascii="Google Sans" w:hAnsi="Google Sans" w:cs="Google Sans"/>
                <w:sz w:val="24"/>
                <w:szCs w:val="24"/>
              </w:rPr>
              <w:t xml:space="preserve"> New Password page shall support initial password creation after valid OTP.</w:t>
            </w:r>
          </w:p>
        </w:tc>
      </w:tr>
      <w:tr w:rsidR="007157C5" w:rsidRPr="00B64668" w14:paraId="6FA3AF54"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43470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EIR-UI-004</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D4EB4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04-student-login.html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53EC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Student Login page shall </w:t>
            </w:r>
            <w:r w:rsidRPr="00B64668">
              <w:rPr>
                <w:rFonts w:ascii="Google Sans" w:hAnsi="Google Sans" w:cs="Google Sans"/>
                <w:sz w:val="24"/>
                <w:szCs w:val="24"/>
              </w:rPr>
              <w:lastRenderedPageBreak/>
              <w:t>authenticate active Students using university email and password.</w:t>
            </w:r>
          </w:p>
        </w:tc>
      </w:tr>
      <w:tr w:rsidR="007157C5" w:rsidRPr="00B64668" w14:paraId="24BAA950"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8A0D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EIR-UI-005</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30BA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05-forgot-password.html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46EAB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Forgot Password page shall start university email, OTP, and new password recovery flow.</w:t>
            </w:r>
          </w:p>
        </w:tc>
      </w:tr>
      <w:tr w:rsidR="007157C5" w:rsidRPr="00B64668" w14:paraId="637B0FA0"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FE1E8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EIR-UI-006</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E6114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06-student-profile.html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731FB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 page shall support editable profile and CV-supporting data except protected identity and academic fields.</w:t>
            </w:r>
          </w:p>
        </w:tc>
      </w:tr>
      <w:tr w:rsidR="007157C5" w:rsidRPr="00B64668" w14:paraId="18C6AD81"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135E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EIR-UI-007</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229A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07-skills-final.html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F8F55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Skills page shall manage declared skills selected from developer-</w:t>
            </w:r>
            <w:r w:rsidRPr="00B64668">
              <w:rPr>
                <w:rFonts w:ascii="Google Sans" w:hAnsi="Google Sans" w:cs="Google Sans"/>
                <w:sz w:val="24"/>
                <w:szCs w:val="24"/>
              </w:rPr>
              <w:lastRenderedPageBreak/>
              <w:t>managed taxonomy.</w:t>
            </w:r>
          </w:p>
        </w:tc>
      </w:tr>
      <w:tr w:rsidR="007157C5" w:rsidRPr="00B64668" w14:paraId="3226F2A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FAF0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EIR-UI-008</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DF9E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08-projects-final.html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D205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Projects page shall manage portfolio-only project records.</w:t>
            </w:r>
          </w:p>
        </w:tc>
      </w:tr>
      <w:tr w:rsidR="007157C5" w:rsidRPr="00B64668" w14:paraId="45BDEE3D"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37B22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EIR-UI-009</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BA78E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09-latex-cv-builder-final.html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BE18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LaTeX CV Builder page shall preview, update, save current version, download ATS-compliant CV, and show CV freshness notice.</w:t>
            </w:r>
          </w:p>
        </w:tc>
      </w:tr>
      <w:tr w:rsidR="007157C5" w:rsidRPr="00B64668" w14:paraId="151B6010"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6985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EIR-UI-010</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42F6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10-academic-records.html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017C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Academic Records page shall show official academic records and Computer Science GPA read-only.</w:t>
            </w:r>
          </w:p>
        </w:tc>
      </w:tr>
      <w:tr w:rsidR="007157C5" w:rsidRPr="00B64668" w14:paraId="4B05220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4113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EIR-UI-011</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A4CFA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01_admin_dashboard_content_cv_management_filtering_system.html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BEC1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Admin Dashboard </w:t>
            </w:r>
            <w:r w:rsidRPr="00B64668">
              <w:rPr>
                <w:rFonts w:ascii="Google Sans" w:hAnsi="Google Sans" w:cs="Google Sans"/>
                <w:sz w:val="24"/>
                <w:szCs w:val="24"/>
              </w:rPr>
              <w:lastRenderedPageBreak/>
              <w:t>page shall show current operational metrics from persisted data.</w:t>
            </w:r>
          </w:p>
        </w:tc>
      </w:tr>
      <w:tr w:rsidR="007157C5" w:rsidRPr="00B64668" w14:paraId="0FEF422E"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F742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EIR-UI-012</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AFDE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02_admin_sign_in_cv_management_system.html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EFF7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Sign-In page shall authenticate predefined Admin users only.</w:t>
            </w:r>
          </w:p>
        </w:tc>
      </w:tr>
      <w:tr w:rsidR="007157C5" w:rsidRPr="00B64668" w14:paraId="527F3CAD"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8CAA6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EIR-UI-013</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1568A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03_academic_ledger_management_cv_management_filtering_system.html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0F35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 page shall support upload, staging, validation, processing, search, and inspection of official academic records.</w:t>
            </w:r>
          </w:p>
        </w:tc>
      </w:tr>
      <w:tr w:rsidR="007157C5" w:rsidRPr="00B64668" w14:paraId="070735B0"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4797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EIR-UI-014</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38853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04_registered_students_cv_management_filtering_system.html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F6B8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Registered Students page shall support Admin search, filter, sort, paginate, and inspection entry </w:t>
            </w:r>
            <w:r w:rsidRPr="00B64668">
              <w:rPr>
                <w:rFonts w:ascii="Google Sans" w:hAnsi="Google Sans" w:cs="Google Sans"/>
                <w:sz w:val="24"/>
                <w:szCs w:val="24"/>
              </w:rPr>
              <w:lastRenderedPageBreak/>
              <w:t>points.</w:t>
            </w:r>
          </w:p>
        </w:tc>
      </w:tr>
      <w:tr w:rsidR="007157C5" w:rsidRPr="00B64668" w14:paraId="6D5556E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A34A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EIR-UI-015</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56EC9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05_student_details_deep_dive_administrative_inspection_suite.html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2B7C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Deep-Dive page shall show student data and latest saved CV read-only.</w:t>
            </w:r>
          </w:p>
        </w:tc>
      </w:tr>
      <w:tr w:rsidR="007157C5" w:rsidRPr="00B64668" w14:paraId="7996F002"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F3D2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EIR-UI-016</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E073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06_internship_requests_management_cv_management_filtering_system.html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BE32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 page shall manage company and internship request data without GPA fields.</w:t>
            </w:r>
          </w:p>
        </w:tc>
      </w:tr>
      <w:tr w:rsidR="007157C5" w:rsidRPr="00B64668" w14:paraId="26E26427"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8288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EIR-UI-017</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A8F5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07_interactive_candidate_filtering_dashboard_ruhuna_cs_cv_management.html</w:t>
            </w:r>
          </w:p>
        </w:tc>
        <w:tc>
          <w:tcPr>
            <w:tcW w:w="3552"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CE71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 Dashboard shall support runtime GPA and declared skill filters, deterministic results, and shortlist selection.</w:t>
            </w:r>
          </w:p>
        </w:tc>
      </w:tr>
      <w:tr w:rsidR="007157C5" w:rsidRPr="00B64668" w14:paraId="645697DA" w14:textId="77777777">
        <w:trPr>
          <w:jc w:val="center"/>
        </w:trPr>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628E1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EIR-UI-018</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6BEA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08_shortlisted_page.html</w:t>
            </w:r>
          </w:p>
        </w:tc>
        <w:tc>
          <w:tcPr>
            <w:tcW w:w="3552"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C1DF5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Shortlisted Page shall support selected </w:t>
            </w:r>
            <w:r w:rsidRPr="00B64668">
              <w:rPr>
                <w:rFonts w:ascii="Google Sans" w:hAnsi="Google Sans" w:cs="Google Sans"/>
                <w:sz w:val="24"/>
                <w:szCs w:val="24"/>
              </w:rPr>
              <w:lastRenderedPageBreak/>
              <w:t>candidate review, finalization, exports, and latest saved ATS-compliant CV downloads.</w:t>
            </w:r>
          </w:p>
        </w:tc>
      </w:tr>
    </w:tbl>
    <w:p w14:paraId="690C6CD8" w14:textId="77777777" w:rsidR="007157C5" w:rsidRPr="00B64668" w:rsidRDefault="007157C5">
      <w:pPr>
        <w:spacing w:before="40"/>
        <w:rPr>
          <w:rFonts w:ascii="Google Sans" w:hAnsi="Google Sans" w:cs="Google Sans"/>
          <w:sz w:val="24"/>
          <w:szCs w:val="24"/>
        </w:rPr>
      </w:pPr>
    </w:p>
    <w:p w14:paraId="1CB894D4"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10.2 Backend API Interface</w:t>
      </w:r>
    </w:p>
    <w:p w14:paraId="7032543E"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system shall use REST/JSON APIs between the React frontend and Spring Boot backend. Exact endpoints, DTOs, status codes, pagination query parameters, and error response shapes shall be specified in the API Specification Document.</w:t>
      </w:r>
    </w:p>
    <w:p w14:paraId="55D6B673"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10.3 Database Interface</w:t>
      </w:r>
    </w:p>
    <w:p w14:paraId="29223138"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use PostgreSQL as the primary relational data store. Detailed table structures, indexes, constraints, migrations, and ERD relationships shall be specified in the Database Design Document and ERD.</w:t>
      </w:r>
    </w:p>
    <w:p w14:paraId="1FC70A36"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10.4 Email Interface</w:t>
      </w:r>
    </w:p>
    <w:p w14:paraId="31DF7D6E"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email interface shall support OTP delivery for Student registration and forgot password flows. Raw OTP values must not be stored in the database.</w:t>
      </w:r>
    </w:p>
    <w:p w14:paraId="65DBA732"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10.5 LaTeX CV Generation Interface</w:t>
      </w:r>
    </w:p>
    <w:p w14:paraId="36AA18E2"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backend-controlled LaTeX CV generation interface shall generate ATS-compliant, parser-friendly CV output from structured Student data. The service shall support saved CV versions and download/export workflows.</w:t>
      </w:r>
    </w:p>
    <w:p w14:paraId="36896946"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10.6 File Upload Interface</w:t>
      </w:r>
    </w:p>
    <w:p w14:paraId="50986DBB"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The </w:t>
      </w:r>
      <w:proofErr w:type="gramStart"/>
      <w:r w:rsidRPr="00B64668">
        <w:rPr>
          <w:rFonts w:ascii="Google Sans" w:hAnsi="Google Sans" w:cs="Google Sans"/>
          <w:sz w:val="24"/>
          <w:szCs w:val="24"/>
        </w:rPr>
        <w:t>Admin</w:t>
      </w:r>
      <w:proofErr w:type="gramEnd"/>
      <w:r w:rsidRPr="00B64668">
        <w:rPr>
          <w:rFonts w:ascii="Google Sans" w:hAnsi="Google Sans" w:cs="Google Sans"/>
          <w:sz w:val="24"/>
          <w:szCs w:val="24"/>
        </w:rPr>
        <w:t xml:space="preserve"> academic ledger upload interface shall support official academic record ingestion. File format details shall be finalized in the API and database documents.</w:t>
      </w:r>
    </w:p>
    <w:p w14:paraId="02B68DD5" w14:textId="77777777" w:rsidR="007157C5" w:rsidRPr="00B64668" w:rsidRDefault="00000000">
      <w:pPr>
        <w:pStyle w:val="Heading2"/>
        <w:spacing w:before="160" w:after="80"/>
        <w:rPr>
          <w:rFonts w:ascii="Google Sans" w:hAnsi="Google Sans" w:cs="Google Sans"/>
          <w:szCs w:val="24"/>
        </w:rPr>
      </w:pPr>
      <w:r w:rsidRPr="00B64668">
        <w:rPr>
          <w:rFonts w:ascii="Google Sans" w:eastAsia="Aptos" w:hAnsi="Google Sans" w:cs="Google Sans"/>
          <w:szCs w:val="24"/>
        </w:rPr>
        <w:t>10.7 Export Interface</w:t>
      </w:r>
    </w:p>
    <w:p w14:paraId="306BD143"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The export interface shall support shortlist exports, individual latest saved ATS-compliant CV downloads, and bulk latest saved ATS-compliant CV downloads for authorized Admin users.</w:t>
      </w:r>
    </w:p>
    <w:p w14:paraId="3347C99D"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11. Non-Functional Requirements</w:t>
      </w:r>
    </w:p>
    <w:tbl>
      <w:tblPr>
        <w:tblStyle w:val="TableGrid"/>
        <w:tblW w:w="0" w:type="auto"/>
        <w:jc w:val="center"/>
        <w:tblLook w:val="04A0" w:firstRow="1" w:lastRow="0" w:firstColumn="1" w:lastColumn="0" w:noHBand="0" w:noVBand="1"/>
      </w:tblPr>
      <w:tblGrid>
        <w:gridCol w:w="2605"/>
        <w:gridCol w:w="2645"/>
        <w:gridCol w:w="2649"/>
        <w:gridCol w:w="2629"/>
      </w:tblGrid>
      <w:tr w:rsidR="007157C5" w:rsidRPr="00B64668" w14:paraId="52444565" w14:textId="77777777">
        <w:trPr>
          <w:tblHeade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40E67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NFR ID</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7A371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Category</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43F99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6EECD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77B11C0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2722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85B28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2428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enforce JWT/RBAC or equivalent role-based access control for protected operations.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22D87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294B32A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08CA0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042F3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93AD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Passwords must be stored as secure hashes and must never be logged or stored raw.</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7284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45E04A3A"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4E3FE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9A649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6A92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OTPs must expire and must not be stored raw.</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9414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3D59552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88C68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915F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Privacy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D1AAD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protect Student identity, academic records, CV data, and contact details from unauthorized access.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75E83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574BA6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72479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4BB1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Performance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F429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Large lists shall use server-side pagination, search, filtering, and sorting.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D7E4E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5366C85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1F9E0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FED9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Performance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0F829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 shall use efficient backend/database queries suitable for departmental datasets.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4DD1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09C405C"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2071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AA13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Reliability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AB41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verification, password creation, academic ledger commit, CV save, and shortlist finalization shall use transaction-safe behavior.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F9FE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C6A25E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5DD2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B5210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Consistency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54BA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UI shall show latest </w:t>
            </w:r>
            <w:r w:rsidRPr="00B64668">
              <w:rPr>
                <w:rFonts w:ascii="Google Sans" w:hAnsi="Google Sans" w:cs="Google Sans"/>
                <w:sz w:val="24"/>
                <w:szCs w:val="24"/>
              </w:rPr>
              <w:lastRenderedPageBreak/>
              <w:t>committed data after successful create, update, save, finalize, or export operations.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8445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Integration test</w:t>
            </w:r>
          </w:p>
        </w:tc>
      </w:tr>
      <w:tr w:rsidR="007157C5" w:rsidRPr="00B64668" w14:paraId="46ADBA3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F3CB4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NFR-009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E9862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Concurrency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CCA3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support multiple Students and Admins working concurrently without corrupting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A14A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1B68329A"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CD4B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D5BD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Concurrency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C9F4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Editable records should use updated_at or version metadata where stale updates may occur.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BA76B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1D73ACB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6A10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0E37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Usability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86531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provide clear validation messages, warnings, and confirmation states for critical operations.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B2DF7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66D1C6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B6C1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33C5C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Accessibility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A9FC5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Forms and controls should support keyboard navigation, readable labels, and sufficient contrast.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42CA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Accessibility review</w:t>
            </w:r>
          </w:p>
        </w:tc>
      </w:tr>
      <w:tr w:rsidR="007157C5" w:rsidRPr="00B64668" w14:paraId="2DFEE9DF"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E6B9D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8751A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Maintainability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7C96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Frontend and backend modules should remain modular and traceable to requirement IDs.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B55E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18A950C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5ED8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A8FF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Auditability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62F8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Admin-critical actions shall be auditable.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D80E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482F41D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8BB9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4915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ATS Quality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BB6D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Generated CVs must remain parser-friendly and avoid complex graphical layouts that reduce ATS readability.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666B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725C29C8"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7FD98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NFR-016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E031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Scalability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DBF7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support departmental use by many Students and multiple Admin users concurrently.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A09A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C42C4A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BBCC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3A5F06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Error Handling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004E7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return safe, user-appropriate error messages without leaking stack traces or secrets.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736CC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63EB79B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7EA4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D7C12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 Integrity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CFA8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The system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preserve referential and ownership integrity for Student data, taxonomy, academic records, CV versions, requests, and shortlists.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7823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297FBFB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A8B2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NFR-019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E315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Availability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CE6F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be deployable in a reliable environment with normal departmental availability expectations.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92F2F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24817E2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EA2B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NFR-020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68B99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Backup/Recovery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9F4C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should support high-level database backup and recovery expectations defined later in deployment documentation.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39A5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05E8BFF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6D115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NFR-021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2081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Demo State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0AD6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implementation must not rely on browser-only arrays or hardcoded demo data for real workflows.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E247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4D192765" w14:textId="77777777" w:rsidR="007157C5" w:rsidRPr="00B64668" w:rsidRDefault="007157C5">
      <w:pPr>
        <w:spacing w:before="40"/>
        <w:rPr>
          <w:rFonts w:ascii="Google Sans" w:hAnsi="Google Sans" w:cs="Google Sans"/>
          <w:sz w:val="24"/>
          <w:szCs w:val="24"/>
        </w:rPr>
      </w:pPr>
    </w:p>
    <w:p w14:paraId="59091E2A"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12. Security and Access Control Requirements</w:t>
      </w:r>
    </w:p>
    <w:tbl>
      <w:tblPr>
        <w:tblStyle w:val="TableGrid"/>
        <w:tblW w:w="0" w:type="auto"/>
        <w:jc w:val="center"/>
        <w:tblLook w:val="04A0" w:firstRow="1" w:lastRow="0" w:firstColumn="1" w:lastColumn="0" w:noHBand="0" w:noVBand="1"/>
      </w:tblPr>
      <w:tblGrid>
        <w:gridCol w:w="2632"/>
        <w:gridCol w:w="2635"/>
        <w:gridCol w:w="2634"/>
        <w:gridCol w:w="2627"/>
      </w:tblGrid>
      <w:tr w:rsidR="007157C5" w:rsidRPr="00B64668" w14:paraId="105EC29C" w14:textId="77777777">
        <w:trPr>
          <w:tblHeade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DD70E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Security Requirement ID</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E4A4A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Statement</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31217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 / Area</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82C239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1E9823E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5C91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03BF42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Only Student and Department Admin shall be authenticated actors.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132C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948A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2A724FA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A70D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B2FA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define a Company user role.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934929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Authorization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0E7DF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468F9CD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E65AB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7DC3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provide Admin self-registration.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CC62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DEB9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test</w:t>
            </w:r>
          </w:p>
        </w:tc>
      </w:tr>
      <w:tr w:rsidR="007157C5" w:rsidRPr="00B64668" w14:paraId="4409BCE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8041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968B4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account activation shall occur only after auto verification and OTP verification.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EFF5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98E1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36086F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4A155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6ADE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Passwords must be hashed using a secure password hashing approach.</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F37A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BDD9F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59CA6DE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278E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8233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values must expire and must not be stored raw.</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6FFF7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BEE0F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E5A825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E80E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7FBE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Students shall access and edit only their own profile, skills, projects, and CV data.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B280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ownership</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0AEE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33938F4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484B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8D26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 writes shall be Admin-only.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0950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F58FA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5EC9ADE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EBCD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3AE1E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Students shall view academic records read-only.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FA83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DA645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383F0D39"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20E87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82A8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Admins shall view/download latest saved Student CVs read-only.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7A67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CV access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E304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5C44EF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EB03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SAR-011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EB42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 shall be Admin-only.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6E56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E8885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39B3010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1766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B7A8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finalization shall be Admin-only.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BCB4CF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154B5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F0F822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33B37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D46C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CV download and export should be audit logged.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5147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Audit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3F3C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02C2F8F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10089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CA404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Protected APIs shall enforce role checks, account status checks, and ownership checks server-side.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B53DC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3386B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1265A122"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D4D1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702C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handle session expiry and unauthorized access consistently.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9580F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Authentication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675C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5555C37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FE35A6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1140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must not log raw secrets, raw passwords, or raw OTPs.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0DC73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Logging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44CE7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523A57C8"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397C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SAR-017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61C9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Unauthorized attempts to access another Student record shall be rejected.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724FB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Authorization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C6964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bl>
    <w:p w14:paraId="23468420" w14:textId="77777777" w:rsidR="007157C5" w:rsidRPr="00B64668" w:rsidRDefault="007157C5">
      <w:pPr>
        <w:spacing w:before="40"/>
        <w:rPr>
          <w:rFonts w:ascii="Google Sans" w:hAnsi="Google Sans" w:cs="Google Sans"/>
          <w:sz w:val="24"/>
          <w:szCs w:val="24"/>
        </w:rPr>
      </w:pPr>
    </w:p>
    <w:p w14:paraId="63478BC0"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13. Removed Scope and Negative Requirements</w:t>
      </w:r>
    </w:p>
    <w:tbl>
      <w:tblPr>
        <w:tblStyle w:val="TableGrid"/>
        <w:tblW w:w="0" w:type="auto"/>
        <w:jc w:val="center"/>
        <w:tblLook w:val="04A0" w:firstRow="1" w:lastRow="0" w:firstColumn="1" w:lastColumn="0" w:noHBand="0" w:noVBand="1"/>
      </w:tblPr>
      <w:tblGrid>
        <w:gridCol w:w="1978"/>
        <w:gridCol w:w="4099"/>
        <w:gridCol w:w="2357"/>
        <w:gridCol w:w="2094"/>
      </w:tblGrid>
      <w:tr w:rsidR="007157C5" w:rsidRPr="00B64668" w14:paraId="2020984C" w14:textId="77777777">
        <w:trPr>
          <w:tblHeade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4AC933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Negative Requirement ID</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3CC34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Forbidden Functionality</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BFFDD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Required Treatment</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1ED85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35A0918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7F58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76E0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approval workflow</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856B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registration approval/rejection by Admin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70C0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UI/API review</w:t>
            </w:r>
          </w:p>
        </w:tc>
      </w:tr>
      <w:tr w:rsidR="007157C5" w:rsidRPr="00B64668" w14:paraId="12B972CC"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FB85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3CF5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Pending/rejected registration workflow</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C903D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pending approval or rejected registration state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9211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UI/API review</w:t>
            </w:r>
          </w:p>
        </w:tc>
      </w:tr>
      <w:tr w:rsidR="007157C5" w:rsidRPr="00B64668" w14:paraId="7BA0D2BC"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F75C4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NEG-003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059A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Temporary password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11630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temporary password page, token, service, endpoint, or workflow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0FC2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code/API review</w:t>
            </w:r>
          </w:p>
        </w:tc>
      </w:tr>
      <w:tr w:rsidR="007157C5" w:rsidRPr="00B64668" w14:paraId="441B3F6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C16BC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50D0A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Master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D61F1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Skill Master UI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67BF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 review</w:t>
            </w:r>
          </w:p>
        </w:tc>
      </w:tr>
      <w:tr w:rsidR="007157C5" w:rsidRPr="00B64668" w14:paraId="31A9F93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5D49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9E844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CRUD/import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E9ECD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skill create, update, delete, or import workflow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4DED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API/UI review</w:t>
            </w:r>
          </w:p>
        </w:tc>
      </w:tr>
      <w:tr w:rsidR="007157C5" w:rsidRPr="00B64668" w14:paraId="2F4EBC8A"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0C9AD8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41327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skill verification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DD985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No Admin skill verification </w:t>
            </w:r>
            <w:proofErr w:type="gramStart"/>
            <w:r w:rsidRPr="00B64668">
              <w:rPr>
                <w:rFonts w:ascii="Google Sans" w:hAnsi="Google Sans" w:cs="Google Sans"/>
                <w:sz w:val="24"/>
                <w:szCs w:val="24"/>
              </w:rPr>
              <w:t>workflow shall</w:t>
            </w:r>
            <w:proofErr w:type="gramEnd"/>
            <w:r w:rsidRPr="00B64668">
              <w:rPr>
                <w:rFonts w:ascii="Google Sans" w:hAnsi="Google Sans" w:cs="Google Sans"/>
                <w:sz w:val="24"/>
                <w:szCs w:val="24"/>
              </w:rPr>
              <w:t xml:space="preserve"> exist.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E66F7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acceptance review</w:t>
            </w:r>
          </w:p>
        </w:tc>
      </w:tr>
      <w:tr w:rsidR="007157C5" w:rsidRPr="00B64668" w14:paraId="19C0198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AA3B6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957C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Verified skill state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2D003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verified skill state shall be active functionality.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2F96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database/API review</w:t>
            </w:r>
          </w:p>
        </w:tc>
      </w:tr>
      <w:tr w:rsidR="007157C5" w:rsidRPr="00B64668" w14:paraId="70E545F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9FB0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510C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Estimated GPA planner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4BCF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Estimated GPA planner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5960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UI/API review</w:t>
            </w:r>
          </w:p>
        </w:tc>
      </w:tr>
      <w:tr w:rsidR="007157C5" w:rsidRPr="00B64668" w14:paraId="7290F45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B8F1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NEG-009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19DD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submission to Admin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4F18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Submit CV for Admin Review action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46BB1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 review</w:t>
            </w:r>
          </w:p>
        </w:tc>
      </w:tr>
      <w:tr w:rsidR="007157C5" w:rsidRPr="00B64668" w14:paraId="656AF2B8"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FB8D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6C2E0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approval/review/correction/rejection workflow</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2F010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CV approval, review, correction, rejection, or comment workflow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469F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UI/API review</w:t>
            </w:r>
          </w:p>
        </w:tc>
      </w:tr>
      <w:tr w:rsidR="007157C5" w:rsidRPr="00B64668" w14:paraId="3B6AEB7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2EE6D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FEFE1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fields inside internship request UI/API/database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0B161D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 UI, DTOs, and tables must not contain min GPA, max GPA, GPA range, or GPA rule fields.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0283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Database/API verification</w:t>
            </w:r>
          </w:p>
        </w:tc>
      </w:tr>
      <w:tr w:rsidR="007157C5" w:rsidRPr="00B64668" w14:paraId="4075F99A"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D8B2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405E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Company login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B79FD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company login, role, or portal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F49E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UI/API review</w:t>
            </w:r>
          </w:p>
        </w:tc>
      </w:tr>
      <w:tr w:rsidR="007157C5" w:rsidRPr="00B64668" w14:paraId="0B20820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8F559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NEG-013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771AB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AI ranking/scoring/match percentage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4937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AI score, match percentage, weighted score, or ranking output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D958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5BB0892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9299C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6FCA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Automated final selection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BBF6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system shall not automatically select final candidates.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0EB3D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66ED086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8B209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6D60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 approval/rejection/verification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1052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project approval, rejection, or verification shall exist.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2F62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UI/API review</w:t>
            </w:r>
          </w:p>
        </w:tc>
      </w:tr>
      <w:tr w:rsidR="007157C5" w:rsidRPr="00B64668" w14:paraId="2A7B7FA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67C2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DA0E1A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Hard shortlist capacity blocking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FFE03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Guidance values must not prevent finalization after Admin acknowledgement.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CD06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AD71AB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DCE22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DD3D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index.html launcher pages as formal scope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48B36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Launcher pages shall not be included in formal scope or traceability tables.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BA72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Documentation review</w:t>
            </w:r>
          </w:p>
        </w:tc>
      </w:tr>
      <w:tr w:rsidR="007157C5" w:rsidRPr="00B64668" w14:paraId="67880E9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283E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00651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Frontend-only demo-state behavior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2334E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Final implementation </w:t>
            </w:r>
            <w:proofErr w:type="gramStart"/>
            <w:r w:rsidRPr="00B64668">
              <w:rPr>
                <w:rFonts w:ascii="Google Sans" w:hAnsi="Google Sans" w:cs="Google Sans"/>
                <w:sz w:val="24"/>
                <w:szCs w:val="24"/>
              </w:rPr>
              <w:t>shall</w:t>
            </w:r>
            <w:proofErr w:type="gramEnd"/>
            <w:r w:rsidRPr="00B64668">
              <w:rPr>
                <w:rFonts w:ascii="Google Sans" w:hAnsi="Google Sans" w:cs="Google Sans"/>
                <w:sz w:val="24"/>
                <w:szCs w:val="24"/>
              </w:rPr>
              <w:t xml:space="preserve"> not rely on browser-only demo arrays or hardcoded data for real workflows.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5570C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bl>
    <w:p w14:paraId="69A40972" w14:textId="77777777" w:rsidR="007157C5" w:rsidRPr="00B64668" w:rsidRDefault="007157C5">
      <w:pPr>
        <w:spacing w:before="40"/>
        <w:rPr>
          <w:rFonts w:ascii="Google Sans" w:hAnsi="Google Sans" w:cs="Google Sans"/>
          <w:sz w:val="24"/>
          <w:szCs w:val="24"/>
        </w:rPr>
      </w:pPr>
    </w:p>
    <w:p w14:paraId="550B57C5"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14. Verification and Acceptance Requirements</w:t>
      </w:r>
    </w:p>
    <w:tbl>
      <w:tblPr>
        <w:tblStyle w:val="TableGrid"/>
        <w:tblW w:w="0" w:type="auto"/>
        <w:jc w:val="center"/>
        <w:tblLook w:val="04A0" w:firstRow="1" w:lastRow="0" w:firstColumn="1" w:lastColumn="0" w:noHBand="0" w:noVBand="1"/>
      </w:tblPr>
      <w:tblGrid>
        <w:gridCol w:w="2605"/>
        <w:gridCol w:w="2654"/>
        <w:gridCol w:w="2641"/>
        <w:gridCol w:w="2628"/>
      </w:tblGrid>
      <w:tr w:rsidR="007157C5" w:rsidRPr="00B64668" w14:paraId="65A0F2E8" w14:textId="77777777">
        <w:trPr>
          <w:tblHeade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F32F5F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ID</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113A1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Area</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91788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Acceptance Evidence</w:t>
            </w:r>
          </w:p>
        </w:tc>
        <w:tc>
          <w:tcPr>
            <w:tcW w:w="2664"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6EEE3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3BE67C5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939B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C81D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onboarding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1445A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A Student can register only with a valid Index Number + University Email pair and valid </w:t>
            </w:r>
            <w:r w:rsidRPr="00B64668">
              <w:rPr>
                <w:rFonts w:ascii="Google Sans" w:hAnsi="Google Sans" w:cs="Google Sans"/>
                <w:sz w:val="24"/>
                <w:szCs w:val="24"/>
              </w:rPr>
              <w:lastRenderedPageBreak/>
              <w:t>OTP.</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C1E1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Integration test</w:t>
            </w:r>
          </w:p>
        </w:tc>
      </w:tr>
      <w:tr w:rsidR="007157C5" w:rsidRPr="00B64668" w14:paraId="37A6ABE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3BF4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176B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Duplicate account prevention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C8735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 duplicate activated account cannot be created for the same identity pair.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2AD1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797395D6"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01D4B2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ED904A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approval</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93C98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approval page, API endpoint, or workflow exists.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A6A0C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review</w:t>
            </w:r>
          </w:p>
        </w:tc>
      </w:tr>
      <w:tr w:rsidR="007157C5" w:rsidRPr="00B64668" w14:paraId="55981919"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24829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57B6F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temporary password</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6CE9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temporary password route, service, token, or endpoint exists.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54359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review</w:t>
            </w:r>
          </w:p>
        </w:tc>
      </w:tr>
      <w:tr w:rsidR="007157C5" w:rsidRPr="00B64668" w14:paraId="57C14DE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707C5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042BEE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 persistence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A21E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Profile CRUD persists through backend and refreshes after save.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6892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148088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D60D5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CA1F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Declared skill management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316A48"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can manage declared skills from taxonomy 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C742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 test</w:t>
            </w:r>
          </w:p>
        </w:tc>
      </w:tr>
      <w:tr w:rsidR="007157C5" w:rsidRPr="00B64668" w14:paraId="66AFAB2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7ADF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E2081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 portfolio behavior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95E3E91"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can manage projects and projects remain portfolio-only.</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F9308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D88B972"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46E53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6D36E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excluded from 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4ACA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Filtering results are not affected by project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44AC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DA6B30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3F44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VAR-009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46CA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ATS-compliant CV save/download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DDDC3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can save and download an ATS-compliant generated CV.</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93A1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 / UI test</w:t>
            </w:r>
          </w:p>
        </w:tc>
      </w:tr>
      <w:tr w:rsidR="007157C5" w:rsidRPr="00B64668" w14:paraId="2638AC2C"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2E77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A3661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freshness notice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B9065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Notice appears after CV-source data changes after latest saved CV.</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84AE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28DA048"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731CC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72E3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latest saved CV read-only download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8A55A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can download latest saved CV and cannot approve/review it.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C040D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0C5C9F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E4ABC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VAR-012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2E6C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academic records read-only</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3FB5606"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can view but not edit official academic records.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1FF3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758C221B"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E289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3C22CA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 upload/stage/commit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37AF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can upload, stage, validate, and commit official ledger data.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26205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1512CBE7"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C0561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5723A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 without GPA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4ACD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Request forms, DTOs, and data structures contain no GPA fields.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2ABD4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UI/API/database verification</w:t>
            </w:r>
          </w:p>
        </w:tc>
      </w:tr>
      <w:tr w:rsidR="007157C5" w:rsidRPr="00B64668" w14:paraId="4220C870"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2522A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B03B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only in Candidate Filtering Dashboard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7F362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controls exist only as runtime filtering controls.</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21E3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 review</w:t>
            </w:r>
          </w:p>
        </w:tc>
      </w:tr>
      <w:tr w:rsidR="007157C5" w:rsidRPr="00B64668" w14:paraId="7CF0C5EC"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B659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4A614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Deterministic skill filtering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25CF15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Declared skill criteria produce deterministic results.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A3B2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C522A45"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E5EE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F039F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AND/OR skill logic</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90119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Boolean skill logic works where defined by filtering UI.</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A4175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6289AB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2C744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74BD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Cross-shortlist warnings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C9B7F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Candidates already shortlisted elsewhere show warnings where applicable.</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665D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5E78908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EC56A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VAR-019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8443A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guidance warning not blocking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B255B0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Exceeding guidance warns but does not hard-block finalization after acknowledgement.</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22F0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34E04CF"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24CE6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B245E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Bulk CV export</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4DBD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can download bulk latest saved ATS-compliant CVs where supported.</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64AD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65C455B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31B66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3037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Role-based access control</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BD6FA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and Admin permissions are enforced server-side.</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7702EE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3E5A16BD"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1858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VAR-022</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8FD2BE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ownership protection</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38AAC77"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cannot access or edit another </w:t>
            </w:r>
            <w:r w:rsidRPr="00B64668">
              <w:rPr>
                <w:rFonts w:ascii="Google Sans" w:hAnsi="Google Sans" w:cs="Google Sans"/>
                <w:sz w:val="24"/>
                <w:szCs w:val="24"/>
              </w:rPr>
              <w:lastRenderedPageBreak/>
              <w:t>Student 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071F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Security test</w:t>
            </w:r>
          </w:p>
        </w:tc>
      </w:tr>
      <w:tr w:rsidR="007157C5" w:rsidRPr="00B64668" w14:paraId="48A185A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2732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VAR-023</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C9D4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Server-side pagination/search</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4E3ADA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Large lists use backend pagination/search where required.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D8A95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 test</w:t>
            </w:r>
          </w:p>
        </w:tc>
      </w:tr>
      <w:tr w:rsidR="007157C5" w:rsidRPr="00B64668" w14:paraId="39A70E91"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9244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VAR-024</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1603F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hardcoded demo 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5E44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Final implementation reads/writes through APIs and persisted data.</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F7AEB7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685AFCB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58E693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VAR-025</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20AA63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matching student record</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43C53E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Signup verification fails with a clear message and does not proceed to OTP when no eligible Level 3/Level 4 record matches the Index Number + University Email pair.</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00FC41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UI/API/database verification</w:t>
            </w:r>
          </w:p>
        </w:tc>
      </w:tr>
      <w:tr w:rsidR="007157C5" w:rsidRPr="00B64668" w14:paraId="0F407E4E"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059D79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VAR-026</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05438A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Incorrect OTP handling</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0B279F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Incorrect OTP submission displays an </w:t>
            </w:r>
            <w:proofErr w:type="gramStart"/>
            <w:r w:rsidRPr="00B64668">
              <w:rPr>
                <w:rFonts w:ascii="Google Sans" w:hAnsi="Google Sans" w:cs="Google Sans"/>
                <w:sz w:val="24"/>
                <w:szCs w:val="24"/>
              </w:rPr>
              <w:t>error</w:t>
            </w:r>
            <w:proofErr w:type="gramEnd"/>
            <w:r w:rsidRPr="00B64668">
              <w:rPr>
                <w:rFonts w:ascii="Google Sans" w:hAnsi="Google Sans" w:cs="Google Sans"/>
                <w:sz w:val="24"/>
                <w:szCs w:val="24"/>
              </w:rPr>
              <w:t xml:space="preserve"> and permits retry only within configured security limits.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0A197F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UI/API/security test</w:t>
            </w:r>
          </w:p>
        </w:tc>
      </w:tr>
      <w:tr w:rsidR="007157C5" w:rsidRPr="00B64668" w14:paraId="519928FF"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383A1D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VAR-027</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288B77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 confirmation validation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09721B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 creation is blocked when confirmation does not match or password rules fail.</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79872B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UI/API/security test</w:t>
            </w:r>
          </w:p>
        </w:tc>
      </w:tr>
      <w:tr w:rsidR="007157C5" w:rsidRPr="00B64668" w14:paraId="0DA6EC93"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7BC68DF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VAR-028</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0B41E4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Server-side academic ledger queries</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79D86E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Large academic ledger datasets are searched, filtered, sorted, and paginated through backend query behavior.</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7F0569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API/integration test</w:t>
            </w:r>
          </w:p>
        </w:tc>
      </w:tr>
      <w:tr w:rsidR="007157C5" w:rsidRPr="00B64668" w14:paraId="2CB61CB8"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57CE7F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VAR-029</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27F558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Server-side filtering computation</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0A61544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Candidate filtering results are computed server-side using latest committed GPA and declared skill </w:t>
            </w:r>
            <w:r w:rsidRPr="00B64668">
              <w:rPr>
                <w:rFonts w:ascii="Google Sans" w:hAnsi="Google Sans" w:cs="Google Sans"/>
                <w:sz w:val="24"/>
                <w:szCs w:val="24"/>
              </w:rPr>
              <w:lastRenderedPageBreak/>
              <w:t>data.</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52EB6C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API/integration test</w:t>
            </w:r>
          </w:p>
        </w:tc>
      </w:tr>
      <w:tr w:rsidR="007157C5" w:rsidRPr="00B64668" w14:paraId="32186DC9"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617884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VAR-030</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678C858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Bulk CV export required</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14EB04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Admin can download </w:t>
            </w:r>
            <w:proofErr w:type="gramStart"/>
            <w:r w:rsidRPr="00B64668">
              <w:rPr>
                <w:rFonts w:ascii="Google Sans" w:hAnsi="Google Sans" w:cs="Google Sans"/>
                <w:sz w:val="24"/>
                <w:szCs w:val="24"/>
              </w:rPr>
              <w:t>bulk</w:t>
            </w:r>
            <w:proofErr w:type="gramEnd"/>
            <w:r w:rsidRPr="00B64668">
              <w:rPr>
                <w:rFonts w:ascii="Google Sans" w:hAnsi="Google Sans" w:cs="Google Sans"/>
                <w:sz w:val="24"/>
                <w:szCs w:val="24"/>
              </w:rPr>
              <w:t xml:space="preserve"> latest saved ATS-compliant CVs for shortlisted candidates where shortlist export is performed.</w:t>
            </w:r>
          </w:p>
        </w:tc>
        <w:tc>
          <w:tcPr>
            <w:tcW w:w="2664" w:type="dxa"/>
            <w:tcBorders>
              <w:top w:val="single" w:sz="4" w:space="0" w:color="B8C2CC"/>
              <w:left w:val="single" w:sz="4" w:space="0" w:color="B8C2CC"/>
              <w:bottom w:val="single" w:sz="4" w:space="0" w:color="B8C2CC"/>
              <w:right w:val="single" w:sz="4" w:space="0" w:color="B8C2CC"/>
            </w:tcBorders>
            <w:shd w:val="clear" w:color="auto" w:fill="F3F6FA"/>
          </w:tcPr>
          <w:p w14:paraId="170EE9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BE72024" w14:textId="77777777">
        <w:trPr>
          <w:jc w:val="center"/>
        </w:trPr>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6E3890C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VAR-031</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0B1838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Safe shortlist wording</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3B38B42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The shortlist interface supports inspection of selected candidates before finalization without creating a CV review/approval workflow.</w:t>
            </w:r>
          </w:p>
        </w:tc>
        <w:tc>
          <w:tcPr>
            <w:tcW w:w="2664" w:type="dxa"/>
            <w:tcBorders>
              <w:top w:val="single" w:sz="4" w:space="0" w:color="B8C2CC"/>
              <w:left w:val="single" w:sz="4" w:space="0" w:color="B8C2CC"/>
              <w:bottom w:val="single" w:sz="4" w:space="0" w:color="B8C2CC"/>
              <w:right w:val="single" w:sz="4" w:space="0" w:color="B8C2CC"/>
            </w:tcBorders>
            <w:shd w:val="clear" w:color="auto" w:fill="FFFFFF"/>
          </w:tcPr>
          <w:p w14:paraId="096392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UI/acceptance review</w:t>
            </w:r>
          </w:p>
        </w:tc>
      </w:tr>
    </w:tbl>
    <w:p w14:paraId="7CC8E4FC" w14:textId="77777777" w:rsidR="007157C5" w:rsidRPr="00B64668" w:rsidRDefault="007157C5">
      <w:pPr>
        <w:spacing w:before="40"/>
        <w:rPr>
          <w:rFonts w:ascii="Google Sans" w:hAnsi="Google Sans" w:cs="Google Sans"/>
          <w:sz w:val="24"/>
          <w:szCs w:val="24"/>
        </w:rPr>
      </w:pPr>
    </w:p>
    <w:p w14:paraId="42058491"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15. Requirements Traceability Matrix</w:t>
      </w:r>
    </w:p>
    <w:tbl>
      <w:tblPr>
        <w:tblStyle w:val="TableGrid"/>
        <w:tblW w:w="0" w:type="auto"/>
        <w:jc w:val="center"/>
        <w:tblLook w:val="04A0" w:firstRow="1" w:lastRow="0" w:firstColumn="1" w:lastColumn="0" w:noHBand="0" w:noVBand="1"/>
      </w:tblPr>
      <w:tblGrid>
        <w:gridCol w:w="1684"/>
        <w:gridCol w:w="2242"/>
        <w:gridCol w:w="1625"/>
        <w:gridCol w:w="1225"/>
        <w:gridCol w:w="1811"/>
        <w:gridCol w:w="1941"/>
      </w:tblGrid>
      <w:tr w:rsidR="007157C5" w:rsidRPr="00B64668" w14:paraId="0CEE0FB4" w14:textId="77777777">
        <w:trPr>
          <w:tblHeade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68BB93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ID</w:t>
            </w:r>
          </w:p>
        </w:tc>
        <w:tc>
          <w:tcPr>
            <w:tcW w:w="1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7F1A6E7B"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Requirement Summary</w:t>
            </w:r>
          </w:p>
        </w:tc>
        <w:tc>
          <w:tcPr>
            <w:tcW w:w="1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340D68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Actor</w:t>
            </w:r>
          </w:p>
        </w:tc>
        <w:tc>
          <w:tcPr>
            <w:tcW w:w="1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016864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Source Baseline Section</w:t>
            </w:r>
          </w:p>
        </w:tc>
        <w:tc>
          <w:tcPr>
            <w:tcW w:w="1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1CDB40F3"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Related Module</w:t>
            </w:r>
          </w:p>
        </w:tc>
        <w:tc>
          <w:tcPr>
            <w:tcW w:w="1776"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2575F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Verification Method</w:t>
            </w:r>
          </w:p>
        </w:tc>
      </w:tr>
      <w:tr w:rsidR="007157C5" w:rsidRPr="00B64668" w14:paraId="234B2EC3"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3DD28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629AA4"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w:t>
            </w:r>
            <w:proofErr w:type="gramEnd"/>
            <w:r w:rsidRPr="00B64668">
              <w:rPr>
                <w:rFonts w:ascii="Google Sans" w:hAnsi="Google Sans" w:cs="Google Sans"/>
                <w:sz w:val="24"/>
                <w:szCs w:val="24"/>
              </w:rPr>
              <w:t xml:space="preserve"> </w:t>
            </w:r>
            <w:proofErr w:type="gramStart"/>
            <w:r w:rsidRPr="00B64668">
              <w:rPr>
                <w:rFonts w:ascii="Google Sans" w:hAnsi="Google Sans" w:cs="Google Sans"/>
                <w:sz w:val="24"/>
                <w:szCs w:val="24"/>
              </w:rPr>
              <w:t>signs</w:t>
            </w:r>
            <w:proofErr w:type="gramEnd"/>
            <w:r w:rsidRPr="00B64668">
              <w:rPr>
                <w:rFonts w:ascii="Google Sans" w:hAnsi="Google Sans" w:cs="Google Sans"/>
                <w:sz w:val="24"/>
                <w:szCs w:val="24"/>
              </w:rPr>
              <w:t xml:space="preserve"> up using Full Name, Index Number, and University Email.</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D36AC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B3DA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7, 8</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C171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1DC63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 test</w:t>
            </w:r>
          </w:p>
        </w:tc>
      </w:tr>
      <w:tr w:rsidR="007157C5" w:rsidRPr="00B64668" w14:paraId="1D7863E5"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64DBA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FR-AUTH-STU-002</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F665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Identity </w:t>
            </w:r>
            <w:proofErr w:type="gramStart"/>
            <w:r w:rsidRPr="00B64668">
              <w:rPr>
                <w:rFonts w:ascii="Google Sans" w:hAnsi="Google Sans" w:cs="Google Sans"/>
                <w:sz w:val="24"/>
                <w:szCs w:val="24"/>
              </w:rPr>
              <w:t>check uses</w:t>
            </w:r>
            <w:proofErr w:type="gramEnd"/>
            <w:r w:rsidRPr="00B64668">
              <w:rPr>
                <w:rFonts w:ascii="Google Sans" w:hAnsi="Google Sans" w:cs="Google Sans"/>
                <w:sz w:val="24"/>
                <w:szCs w:val="24"/>
              </w:rPr>
              <w:t xml:space="preserve"> Index Number + University Email only.</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D9EFC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74090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7,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2F34EA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1CDDD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API/database test</w:t>
            </w:r>
          </w:p>
        </w:tc>
      </w:tr>
      <w:tr w:rsidR="007157C5" w:rsidRPr="00B64668" w14:paraId="18649182"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9CFE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FR-AUTH-STU-008</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7D71C2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OTP is sent after successful auto verification.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5F49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C8805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7</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3DDB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51DEE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C8757B3"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52EE8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FR-DASH-STU-001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A383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Dashboard metrics load from persisted backend data.</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2FAEA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F6A96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10</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7CD7AD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Dashboard</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EF04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65BACC6"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3C47C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FR-PROFILE-014</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69B017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Profile changes </w:t>
            </w:r>
            <w:proofErr w:type="gramStart"/>
            <w:r w:rsidRPr="00B64668">
              <w:rPr>
                <w:rFonts w:ascii="Google Sans" w:hAnsi="Google Sans" w:cs="Google Sans"/>
                <w:sz w:val="24"/>
                <w:szCs w:val="24"/>
              </w:rPr>
              <w:t>update</w:t>
            </w:r>
            <w:proofErr w:type="gramEnd"/>
            <w:r w:rsidRPr="00B64668">
              <w:rPr>
                <w:rFonts w:ascii="Google Sans" w:hAnsi="Google Sans" w:cs="Google Sans"/>
                <w:sz w:val="24"/>
                <w:szCs w:val="24"/>
              </w:rPr>
              <w:t xml:space="preserve"> CV-source </w:t>
            </w:r>
            <w:r w:rsidRPr="00B64668">
              <w:rPr>
                <w:rFonts w:ascii="Google Sans" w:hAnsi="Google Sans" w:cs="Google Sans"/>
                <w:sz w:val="24"/>
                <w:szCs w:val="24"/>
              </w:rPr>
              <w:lastRenderedPageBreak/>
              <w:t>freshness metadata.</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93764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2DC2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59475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6F42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7A670EBB"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5FFE7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FR-SKILL-007</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56861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Declared skills are used for deterministic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676F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B3125E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5</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7873F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Skills /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8D50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1ABD726"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EAD0C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FR-SKILL-011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BEB7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verified skill state exists.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99346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A7D058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6, 13</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948D96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Skills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AC990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48BC35A8"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869A27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FR-PROJECT-008</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789E0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are portfolio-only records.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840B8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BBD97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6</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92A1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Projects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053C51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Acceptance review</w:t>
            </w:r>
          </w:p>
        </w:tc>
      </w:tr>
      <w:tr w:rsidR="007157C5" w:rsidRPr="00B64668" w14:paraId="1E6737D2"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633A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FR-PROJECT-009</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4B53F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do not affect candidate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5618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EDC55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6</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B77B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70538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4FEA023B"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D546D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FR-CV-005</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90B47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update notice appears when source data changed after latest saved CV.</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0C3BA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FC7F3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10,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4E6B6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F144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56C7D44"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F6478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FR-CV-006</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6E17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freshness compares source updated_at/version with saved CV timestamp/version.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682419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1B27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2CD1D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1FCAC5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Database/API test</w:t>
            </w:r>
          </w:p>
        </w:tc>
      </w:tr>
      <w:tr w:rsidR="007157C5" w:rsidRPr="00B64668" w14:paraId="5AA70727"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0E769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FR-CV-008</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E947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Save action uses Save Current CV Version.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76D9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83ED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8, 13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400E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971B7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review</w:t>
            </w:r>
          </w:p>
        </w:tc>
      </w:tr>
      <w:tr w:rsidR="007157C5" w:rsidRPr="00B64668" w14:paraId="2643710B"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CA3E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FR-CV-010</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DD2848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downloads ATS-compliant generated CV.</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034070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FEE1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5</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B114D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D011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0AB4CB7A"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45480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FR-CV-014</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8C8EC2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CV review/approval workflow exists.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1819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A9986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6, 13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EBC3BA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Builder / 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649DD1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review</w:t>
            </w:r>
          </w:p>
        </w:tc>
      </w:tr>
      <w:tr w:rsidR="007157C5" w:rsidRPr="00B64668" w14:paraId="70B87B5F"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EEB9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FR-ACADEMIC-STU-002</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4778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Student views Computer Science GPA from </w:t>
            </w:r>
            <w:r w:rsidRPr="00B64668">
              <w:rPr>
                <w:rFonts w:ascii="Google Sans" w:hAnsi="Google Sans" w:cs="Google Sans"/>
                <w:sz w:val="24"/>
                <w:szCs w:val="24"/>
              </w:rPr>
              <w:lastRenderedPageBreak/>
              <w:t>committed ledger data.</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E18D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4F3FD8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F520F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Records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3790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3E62C8A"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61EE1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FR-ADMIN-002</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F899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self-registration exists.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15D7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BE61E8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6, 12</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2CE5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Auth</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37B7FE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review</w:t>
            </w:r>
          </w:p>
        </w:tc>
      </w:tr>
      <w:tr w:rsidR="007157C5" w:rsidRPr="00B64668" w14:paraId="6CD66BA3"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047746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FR-LEDGER-006</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048D40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commits valid official academic records.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4FAF71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AE72D5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1C41F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BEA0BE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DFECCBB"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EC2F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FR-STUDENT-MGMT-012</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7DB69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views latest saved CV read-only.</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75A1A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B66C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9</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685F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Deep-Dive</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1A822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1AA033C3"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010A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FR-STUDENT-MGMT-013</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F273A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downloads latest saved CV read-only.</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54B3E4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A22D7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9, 10</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B74D7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Deep-Dive / Export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D23347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79E1FF95"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EEE8F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FR-INTERNSHIP-007</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10C2B1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 stores declared skill requirements from taxonomy.</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DDA9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AA810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C24E3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E4220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55E41C9B"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E16F42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A28F1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 must not store GPA criteria.</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457002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8AD998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6, 11, 13</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E6DE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1E5546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Database/API verification</w:t>
            </w:r>
          </w:p>
        </w:tc>
      </w:tr>
      <w:tr w:rsidR="007157C5" w:rsidRPr="00B64668" w14:paraId="3971F3AA"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B2A45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FR-FILTER-002</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FC090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applies runtime official GPA filters.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9840CE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9F057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4, 9,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46467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ADADD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 test</w:t>
            </w:r>
          </w:p>
        </w:tc>
      </w:tr>
      <w:tr w:rsidR="007157C5" w:rsidRPr="00B64668" w14:paraId="44C6688A"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9D966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FR-FILTER-004</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9FB8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Filtering supports AND/OR skill logic where defined.</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75BA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8723D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9</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1A3F7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A6BCDE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30510E64"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AA53F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078D1F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AI score, match percentage, or weighted score exists.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61BEE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A3763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6, 13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1FC382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4035E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review</w:t>
            </w:r>
          </w:p>
        </w:tc>
      </w:tr>
      <w:tr w:rsidR="007157C5" w:rsidRPr="00B64668" w14:paraId="3D0F9B52"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0A1E1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FR-SHORTLIST-006</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D41B2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Guidance warning does not hard-block finalization after acknowledgement.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C6C17E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9DEC23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6, 9</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1CE10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96B1BA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51C3DE83"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AC67C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FR-SHORTLIST-010</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BA6AA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downloads individual latest saved ATS-compliant CVs.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F96DB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2F3EB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9, 10</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2A68F3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Export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D112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0D458CE4"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23C316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3F8F1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downloads bulk latest saved ATS-compliant CVs.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3611CF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FA08DF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9, 10</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D720D1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Export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6D5AE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25822196"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03ABE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899CD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Taxonomy is Core Cluster -&gt; Skill Category -&gt; Individual Skill.</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6F18A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Development Team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11794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65DA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788C88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2C300257"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C4F4DF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FR-TAXONOMY-005</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6EA15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Many-to-many skill-category mappings are supported.</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4318C8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BE921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A90C7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550EA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0A7A04BD"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8D6829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FR-AUDIT-004</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85DDE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finalization is audit logged.</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29408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D9D363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33688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Audit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E2B9ED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5CF8ECC4"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147D9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DR-015</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B229C7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 contain no GPA fields.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9D850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A8E5F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2F6CD3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 Requirements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12CC11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Database verification</w:t>
            </w:r>
          </w:p>
        </w:tc>
      </w:tr>
      <w:tr w:rsidR="007157C5" w:rsidRPr="00B64668" w14:paraId="186221A2"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4A011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BR-13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BD847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 must not contain GPA criteria.</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328E78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346EAA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9,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A5D7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Business Rules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F44404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API/database verification</w:t>
            </w:r>
          </w:p>
        </w:tc>
      </w:tr>
      <w:tr w:rsidR="007157C5" w:rsidRPr="00B64668" w14:paraId="20125FCC"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7B10EC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SAR-007</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E90DA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ownership checks are enforced.</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623399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065BFB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12</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7858C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5F26B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test</w:t>
            </w:r>
          </w:p>
        </w:tc>
      </w:tr>
      <w:tr w:rsidR="007157C5" w:rsidRPr="00B64668" w14:paraId="019C0EA7"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BF1D0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NEG-011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CE26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GPA fields inside internship request UI/API/database.</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B9F9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2A54B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13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A433AC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Negative Requirements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033785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UI/API/database review</w:t>
            </w:r>
          </w:p>
        </w:tc>
      </w:tr>
      <w:tr w:rsidR="007157C5" w:rsidRPr="00B64668" w14:paraId="6A0A3151"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5AEAD1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FR-PROFILE-004</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D84EA02"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 manages</w:t>
            </w:r>
            <w:proofErr w:type="gramEnd"/>
            <w:r w:rsidRPr="00B64668">
              <w:rPr>
                <w:rFonts w:ascii="Google Sans" w:hAnsi="Google Sans" w:cs="Google Sans"/>
                <w:sz w:val="24"/>
                <w:szCs w:val="24"/>
              </w:rPr>
              <w:t xml:space="preserve"> profile picture/avatar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supported by final Student </w:t>
            </w:r>
            <w:r w:rsidRPr="00B64668">
              <w:rPr>
                <w:rFonts w:ascii="Google Sans" w:hAnsi="Google Sans" w:cs="Google Sans"/>
                <w:sz w:val="24"/>
                <w:szCs w:val="24"/>
              </w:rPr>
              <w:lastRenderedPageBreak/>
              <w:t>Profile page scope.</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F1243C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2ABE858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and 8</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A1659D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681BBA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185BAC8E"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2412DD4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FR-PROFILE-009</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2C08388"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 manages</w:t>
            </w:r>
            <w:proofErr w:type="gramEnd"/>
            <w:r w:rsidRPr="00B64668">
              <w:rPr>
                <w:rFonts w:ascii="Google Sans" w:hAnsi="Google Sans" w:cs="Google Sans"/>
                <w:sz w:val="24"/>
                <w:szCs w:val="24"/>
              </w:rPr>
              <w:t xml:space="preserve"> extracurricular activity records as CV-supporting data.</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2E82A07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6453E2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and 8</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12292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266C00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B37B298"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0FF78D3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FR-PROFILE-010</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26F0DC45"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Student manages</w:t>
            </w:r>
            <w:proofErr w:type="gramEnd"/>
            <w:r w:rsidRPr="00B64668">
              <w:rPr>
                <w:rFonts w:ascii="Google Sans" w:hAnsi="Google Sans" w:cs="Google Sans"/>
                <w:sz w:val="24"/>
                <w:szCs w:val="24"/>
              </w:rPr>
              <w:t xml:space="preserve"> work or professional experience entries as CV-supporting data.</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013F132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BCDA2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and 8</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4AEC8C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Profile</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FCF352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36473C26"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22CB7AB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FR-AUTH-STU-018</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732F7D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matching Level 3/Level 4 record blocks OTP progression and shows verification failure.</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7FFF80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80415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7</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1FC8BDA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732039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UI/API/database verification</w:t>
            </w:r>
          </w:p>
        </w:tc>
      </w:tr>
      <w:tr w:rsidR="007157C5" w:rsidRPr="00B64668" w14:paraId="14E2273F"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5DB50E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FR-AUTH-STU-019</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29BB724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Incorrect OTP submission shows error and </w:t>
            </w:r>
            <w:proofErr w:type="gramStart"/>
            <w:r w:rsidRPr="00B64668">
              <w:rPr>
                <w:rFonts w:ascii="Google Sans" w:hAnsi="Google Sans" w:cs="Google Sans"/>
                <w:sz w:val="24"/>
                <w:szCs w:val="24"/>
              </w:rPr>
              <w:t>retry</w:t>
            </w:r>
            <w:proofErr w:type="gramEnd"/>
            <w:r w:rsidRPr="00B64668">
              <w:rPr>
                <w:rFonts w:ascii="Google Sans" w:hAnsi="Google Sans" w:cs="Google Sans"/>
                <w:sz w:val="24"/>
                <w:szCs w:val="24"/>
              </w:rPr>
              <w:t xml:space="preserve"> is limited by configured controls.</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171AF44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 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0019A79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7</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33E88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40FBBF2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UI/API/security test</w:t>
            </w:r>
          </w:p>
        </w:tc>
      </w:tr>
      <w:tr w:rsidR="007157C5" w:rsidRPr="00B64668" w14:paraId="7CFEC720"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4308661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FR-AUTH-STU-020</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34406D4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 confirmation and password rules are validated before account completion.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26ACDA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 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50515DD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 7</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5C8A6D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Authentication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4594EA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UI/API/security test</w:t>
            </w:r>
          </w:p>
        </w:tc>
      </w:tr>
      <w:tr w:rsidR="007157C5" w:rsidRPr="00B64668" w14:paraId="458B1F10"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552A0E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FR-LEDGER-013</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498422B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 records support server-side search, filtering, sorting, and pagination.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D35310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 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2CA5E1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and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2D1B2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Academic Ledger</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1AE449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API/integration test</w:t>
            </w:r>
          </w:p>
        </w:tc>
      </w:tr>
      <w:tr w:rsidR="007157C5" w:rsidRPr="00B64668" w14:paraId="2535816D"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53395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FR-INTERNSHIP-013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26FC71C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Internship request lists support server-side </w:t>
            </w:r>
            <w:r w:rsidRPr="00B64668">
              <w:rPr>
                <w:rFonts w:ascii="Google Sans" w:hAnsi="Google Sans" w:cs="Google Sans"/>
                <w:sz w:val="24"/>
                <w:szCs w:val="24"/>
              </w:rPr>
              <w:lastRenderedPageBreak/>
              <w:t>search, filtering, sorting, and pagination where needed.</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3DA4A9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Admin / 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710533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and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6FA72B0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Internship Requests</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7B2A6A1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API/integration test</w:t>
            </w:r>
          </w:p>
        </w:tc>
      </w:tr>
      <w:tr w:rsidR="007157C5" w:rsidRPr="00B64668" w14:paraId="237305E1"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10B2F09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FR-FILTER-014</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3BC3A67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 results are computed server-side using latest committed GPA and declared skill data.</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5BD621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40CF6E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and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0C990D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FC77F7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API/integration test</w:t>
            </w:r>
          </w:p>
        </w:tc>
      </w:tr>
      <w:tr w:rsidR="007157C5" w:rsidRPr="00B64668" w14:paraId="47B9974C"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EB53B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FR-SHORTLIST-003</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59A5DDB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inspects selected candidate list before shortlist finalization without CV review workflow.</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4B37D0C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37525D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9, and 10</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6DD722B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715AE96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UI test</w:t>
            </w:r>
          </w:p>
        </w:tc>
      </w:tr>
      <w:tr w:rsidR="007157C5" w:rsidRPr="00B64668" w14:paraId="75DAB97E"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35EE07F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07B461E8"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Bulk latest saved</w:t>
            </w:r>
            <w:proofErr w:type="gramEnd"/>
            <w:r w:rsidRPr="00B64668">
              <w:rPr>
                <w:rFonts w:ascii="Google Sans" w:hAnsi="Google Sans" w:cs="Google Sans"/>
                <w:sz w:val="24"/>
                <w:szCs w:val="24"/>
              </w:rPr>
              <w:t xml:space="preserve"> ATS-compliant CV download is mandatory for shortlist export scope.</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2E1CA6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1C21A13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9, and 10</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513374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Export</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3E058C0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Integration test</w:t>
            </w:r>
          </w:p>
        </w:tc>
      </w:tr>
      <w:tr w:rsidR="007157C5" w:rsidRPr="00B64668" w14:paraId="1ABB19D8"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630B10C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FR-SHORTLIST-014</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3A8EB13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Shortlist/export views support server-side search, filtering, sorting, and pagination where needed.</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F31D43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 System</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05A7FD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10 and 11</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18BAD32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Export</w:t>
            </w:r>
          </w:p>
        </w:tc>
        <w:tc>
          <w:tcPr>
            <w:tcW w:w="1776" w:type="dxa"/>
            <w:tcBorders>
              <w:top w:val="single" w:sz="4" w:space="0" w:color="B8C2CC"/>
              <w:left w:val="single" w:sz="4" w:space="0" w:color="B8C2CC"/>
              <w:bottom w:val="single" w:sz="4" w:space="0" w:color="B8C2CC"/>
              <w:right w:val="single" w:sz="4" w:space="0" w:color="B8C2CC"/>
            </w:tcBorders>
            <w:shd w:val="clear" w:color="auto" w:fill="F3F6FA"/>
          </w:tcPr>
          <w:p w14:paraId="5244213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API/integration test</w:t>
            </w:r>
          </w:p>
        </w:tc>
      </w:tr>
      <w:tr w:rsidR="007157C5" w:rsidRPr="00B64668" w14:paraId="7A1C42C1" w14:textId="77777777">
        <w:trPr>
          <w:jc w:val="center"/>
        </w:trPr>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16DB254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FR-TAXONOMY-011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7032A66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 search/filtering supports backend querying when taxonomy size exceeds client-side handling.</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227B14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 Admin / System</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27C929F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Sections 5 and 11</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6B5AD60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Taxonomy</w:t>
            </w:r>
          </w:p>
        </w:tc>
        <w:tc>
          <w:tcPr>
            <w:tcW w:w="1776" w:type="dxa"/>
            <w:tcBorders>
              <w:top w:val="single" w:sz="4" w:space="0" w:color="B8C2CC"/>
              <w:left w:val="single" w:sz="4" w:space="0" w:color="B8C2CC"/>
              <w:bottom w:val="single" w:sz="4" w:space="0" w:color="B8C2CC"/>
              <w:right w:val="single" w:sz="4" w:space="0" w:color="B8C2CC"/>
            </w:tcBorders>
            <w:shd w:val="clear" w:color="auto" w:fill="FFFFFF"/>
          </w:tcPr>
          <w:p w14:paraId="16D164F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API/integration test</w:t>
            </w:r>
          </w:p>
        </w:tc>
      </w:tr>
    </w:tbl>
    <w:p w14:paraId="2939E831" w14:textId="77777777" w:rsidR="007157C5" w:rsidRPr="00B64668" w:rsidRDefault="007157C5">
      <w:pPr>
        <w:spacing w:before="40"/>
        <w:rPr>
          <w:rFonts w:ascii="Google Sans" w:hAnsi="Google Sans" w:cs="Google Sans"/>
          <w:sz w:val="24"/>
          <w:szCs w:val="24"/>
        </w:rPr>
      </w:pPr>
    </w:p>
    <w:p w14:paraId="2D8D5FDE"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lastRenderedPageBreak/>
        <w:t>16. Final SRS Acceptance Checklist</w:t>
      </w:r>
    </w:p>
    <w:tbl>
      <w:tblPr>
        <w:tblStyle w:val="TableGrid"/>
        <w:tblW w:w="0" w:type="auto"/>
        <w:jc w:val="center"/>
        <w:tblLook w:val="04A0" w:firstRow="1" w:lastRow="0" w:firstColumn="1" w:lastColumn="0" w:noHBand="0" w:noVBand="1"/>
      </w:tblPr>
      <w:tblGrid>
        <w:gridCol w:w="5269"/>
        <w:gridCol w:w="5259"/>
      </w:tblGrid>
      <w:tr w:rsidR="007157C5" w:rsidRPr="00B64668" w14:paraId="4498F60D" w14:textId="77777777">
        <w:trPr>
          <w:tblHeade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23A386BD"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Check</w:t>
            </w:r>
          </w:p>
        </w:tc>
        <w:tc>
          <w:tcPr>
            <w:tcW w:w="5328" w:type="dxa"/>
            <w:tcBorders>
              <w:top w:val="single" w:sz="4" w:space="0" w:color="B8C2CC"/>
              <w:left w:val="single" w:sz="4" w:space="0" w:color="B8C2CC"/>
              <w:bottom w:val="single" w:sz="4" w:space="0" w:color="B8C2CC"/>
              <w:right w:val="single" w:sz="4" w:space="0" w:color="B8C2CC"/>
            </w:tcBorders>
            <w:shd w:val="clear" w:color="auto" w:fill="1F2A44"/>
            <w:tcMar>
              <w:top w:w="80" w:type="dxa"/>
              <w:left w:w="80" w:type="dxa"/>
              <w:bottom w:w="80" w:type="dxa"/>
              <w:right w:w="80" w:type="dxa"/>
            </w:tcMar>
          </w:tcPr>
          <w:p w14:paraId="5374D840" w14:textId="77777777" w:rsidR="007157C5" w:rsidRPr="00B64668" w:rsidRDefault="00000000">
            <w:pPr>
              <w:spacing w:after="0"/>
              <w:rPr>
                <w:rFonts w:ascii="Google Sans" w:hAnsi="Google Sans" w:cs="Google Sans"/>
                <w:sz w:val="24"/>
                <w:szCs w:val="24"/>
              </w:rPr>
            </w:pPr>
            <w:r w:rsidRPr="00B64668">
              <w:rPr>
                <w:rFonts w:ascii="Google Sans" w:hAnsi="Google Sans" w:cs="Google Sans"/>
                <w:b/>
                <w:color w:val="FFFFFF"/>
                <w:sz w:val="24"/>
                <w:szCs w:val="24"/>
              </w:rPr>
              <w:t>Required Result</w:t>
            </w:r>
          </w:p>
        </w:tc>
      </w:tr>
      <w:tr w:rsidR="007157C5" w:rsidRPr="00B64668" w14:paraId="0FCAF42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B2432A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Uses Final Reduced Scope Baseline Document v1.1 as authority.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6B81A0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2463C01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80466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Functional requirements are numbered.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BD8B9F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F5A3E0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1CD913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Data requirements are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647E64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62DBE2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40BA07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Business rules are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D18A98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1FC847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3E575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Interface requirements are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4CB2F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22D36EB7"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F73236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Non-functional requirements are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6F22BDA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34CAB2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44B267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Security requirements are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20E8D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2AD1E2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1F4FFE1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Verification requirements are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AD2C3C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213309F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669AF5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Traceability matrix is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F7907F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8B6A65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E10FE0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approval workflow.</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CEF05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1F48DB6D"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18E0D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temporary password.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F76E55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EAF478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16AD8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Admin Skill Master.</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060AFD9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123319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557A5F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verified skills.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E86B6E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635D94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E31D2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Estimated GPA.</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854546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864B9A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ADDD3B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CV submission to Admin.</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B10A3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9539CA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B34362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CV approval/review workflow.</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0D7BD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0928C93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7AD6E1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GPA inside internship request.</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3651D7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3053CD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CBBC1B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GPA only in Candidate Filtering Dashboard.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A03133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06496D5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AFCA4E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ATS-compliant CV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94E276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55D3B961"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9F43F7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update notice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A331C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26A24B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367BB4C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CV source freshness tracking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D2F768"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540C88B0"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D0ED1A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Admin latest saved CV read-only access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C8DB9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80615A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7FE49D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Skill List Breakdown authority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00758899"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C888F2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5C794065"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Cross-mapped skill many-to-many mapping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2A845B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04FEC1D"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DE95C36"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Projects portfolio-only.</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1C8333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08F611FA"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22046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Company login excluded.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450FC49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5A25D1B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631C68F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AI scoring/ranking excluded.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53F431C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4EA2445C"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7EC3FE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lastRenderedPageBreak/>
              <w:t>Hard shortlist blocking excluded.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3D5DB2D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2E1F3B6"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422552FD"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Real-time multi-user persistence included.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Mar>
              <w:top w:w="60" w:type="dxa"/>
              <w:left w:w="70" w:type="dxa"/>
              <w:bottom w:w="60" w:type="dxa"/>
              <w:right w:w="70" w:type="dxa"/>
            </w:tcMar>
          </w:tcPr>
          <w:p w14:paraId="2CED9E6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39C80C5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214F6C5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frontend-only demo-state final behavior.</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Mar>
              <w:top w:w="60" w:type="dxa"/>
              <w:left w:w="70" w:type="dxa"/>
              <w:bottom w:w="60" w:type="dxa"/>
              <w:right w:w="70" w:type="dxa"/>
            </w:tcMar>
          </w:tcPr>
          <w:p w14:paraId="7EFC8D5C"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E096CF9"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4A8F350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Profile picture/avatar, activities, and experience are treated as in-scope CV-supporting profile data </w:t>
            </w:r>
            <w:proofErr w:type="gramStart"/>
            <w:r w:rsidRPr="00B64668">
              <w:rPr>
                <w:rFonts w:ascii="Google Sans" w:hAnsi="Google Sans" w:cs="Google Sans"/>
                <w:sz w:val="24"/>
                <w:szCs w:val="24"/>
              </w:rPr>
              <w:t>where</w:t>
            </w:r>
            <w:proofErr w:type="gramEnd"/>
            <w:r w:rsidRPr="00B64668">
              <w:rPr>
                <w:rFonts w:ascii="Google Sans" w:hAnsi="Google Sans" w:cs="Google Sans"/>
                <w:sz w:val="24"/>
                <w:szCs w:val="24"/>
              </w:rPr>
              <w:t xml:space="preserve"> supported by the final UI.</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72F3622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66D66A9E"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4AA6819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Student account failure states are explicitly documented.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70C59447"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54C54675"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4AC50EEF"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No matching student record failure prevents OTP progression.</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04DAB10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0B602B5F"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2F2CE134"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Incorrect OTP handling is explicitly documented.</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67C8548A"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088A446D"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036C8AF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Password confirmation validation is explicitly documented.</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761B1890"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57886E2B"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3B6FC3AB" w14:textId="77777777" w:rsidR="007157C5" w:rsidRPr="00B64668" w:rsidRDefault="00000000">
            <w:pPr>
              <w:spacing w:after="0"/>
              <w:rPr>
                <w:rFonts w:ascii="Google Sans" w:hAnsi="Google Sans" w:cs="Google Sans"/>
                <w:sz w:val="24"/>
                <w:szCs w:val="24"/>
              </w:rPr>
            </w:pPr>
            <w:proofErr w:type="gramStart"/>
            <w:r w:rsidRPr="00B64668">
              <w:rPr>
                <w:rFonts w:ascii="Google Sans" w:hAnsi="Google Sans" w:cs="Google Sans"/>
                <w:sz w:val="24"/>
                <w:szCs w:val="24"/>
              </w:rPr>
              <w:t>Bulk latest saved</w:t>
            </w:r>
            <w:proofErr w:type="gramEnd"/>
            <w:r w:rsidRPr="00B64668">
              <w:rPr>
                <w:rFonts w:ascii="Google Sans" w:hAnsi="Google Sans" w:cs="Google Sans"/>
                <w:sz w:val="24"/>
                <w:szCs w:val="24"/>
              </w:rPr>
              <w:t xml:space="preserve"> ATS-compliant CV download is mandatory for shortlist export scope.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49B2483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2BB8F35D"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27F756D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Candidate filtering is computed server-side using latest committed GPA and declared skills.</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56CA58AE"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7F62B394"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715CFCB1"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Server-side query behavior is documented for large academic ledger, filtering, shortlist, internship request, and taxonomy datasets where applicable.</w:t>
            </w:r>
          </w:p>
        </w:tc>
        <w:tc>
          <w:tcPr>
            <w:tcW w:w="5328" w:type="dxa"/>
            <w:tcBorders>
              <w:top w:val="single" w:sz="4" w:space="0" w:color="B8C2CC"/>
              <w:left w:val="single" w:sz="4" w:space="0" w:color="B8C2CC"/>
              <w:bottom w:val="single" w:sz="4" w:space="0" w:color="B8C2CC"/>
              <w:right w:val="single" w:sz="4" w:space="0" w:color="B8C2CC"/>
            </w:tcBorders>
            <w:shd w:val="clear" w:color="auto" w:fill="F3F6FA"/>
          </w:tcPr>
          <w:p w14:paraId="1756FE3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r w:rsidR="007157C5" w:rsidRPr="00B64668" w14:paraId="5B3E13C2" w14:textId="77777777">
        <w:trPr>
          <w:jc w:val="center"/>
        </w:trPr>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089038CB"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Shortlist candidate inspection wording does not create CV review or approval workflow.</w:t>
            </w:r>
          </w:p>
        </w:tc>
        <w:tc>
          <w:tcPr>
            <w:tcW w:w="5328" w:type="dxa"/>
            <w:tcBorders>
              <w:top w:val="single" w:sz="4" w:space="0" w:color="B8C2CC"/>
              <w:left w:val="single" w:sz="4" w:space="0" w:color="B8C2CC"/>
              <w:bottom w:val="single" w:sz="4" w:space="0" w:color="B8C2CC"/>
              <w:right w:val="single" w:sz="4" w:space="0" w:color="B8C2CC"/>
            </w:tcBorders>
            <w:shd w:val="clear" w:color="auto" w:fill="FFFFFF"/>
          </w:tcPr>
          <w:p w14:paraId="1FDF7952"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Required / Pass condition</w:t>
            </w:r>
          </w:p>
        </w:tc>
      </w:tr>
    </w:tbl>
    <w:p w14:paraId="7788D290" w14:textId="77777777" w:rsidR="007157C5" w:rsidRPr="00B64668" w:rsidRDefault="007157C5">
      <w:pPr>
        <w:spacing w:before="40"/>
        <w:rPr>
          <w:rFonts w:ascii="Google Sans" w:hAnsi="Google Sans" w:cs="Google Sans"/>
          <w:sz w:val="24"/>
          <w:szCs w:val="24"/>
        </w:rPr>
      </w:pPr>
    </w:p>
    <w:p w14:paraId="5702DD64" w14:textId="77777777" w:rsidR="007157C5" w:rsidRPr="00B64668" w:rsidRDefault="00000000">
      <w:pPr>
        <w:pStyle w:val="Heading1"/>
        <w:spacing w:before="240" w:after="120"/>
        <w:rPr>
          <w:rFonts w:ascii="Google Sans" w:hAnsi="Google Sans" w:cs="Google Sans"/>
          <w:sz w:val="24"/>
          <w:szCs w:val="24"/>
        </w:rPr>
      </w:pPr>
      <w:r w:rsidRPr="00B64668">
        <w:rPr>
          <w:rFonts w:ascii="Google Sans" w:eastAsia="Aptos" w:hAnsi="Google Sans" w:cs="Google Sans"/>
          <w:sz w:val="24"/>
          <w:szCs w:val="24"/>
        </w:rPr>
        <w:t>17. Final SRS Closure Statement</w:t>
      </w:r>
    </w:p>
    <w:p w14:paraId="23F42191"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This Software Requirements Specification v3.0.1 supersedes Software Requirements Specification v3.0 for the corrected reduced-scope CV Management and Deterministic Internship Candidate Filtering System. It applies minor scope-alignment corrections against Final Reduced Scope Baseline Document v1.1 while preserving all major reduced-scope decisions. It strengthens requirement priorities, Student lifecycle failure handling, backend query behavior, and shortlist candidate-inspection wording. It remains the controlling requirements document for the UI specification, workflow documents, database design, ERD, backend modules, API specification, implementation plan, testing plan, and acceptance plan.</w:t>
      </w:r>
    </w:p>
    <w:p w14:paraId="67B88227"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t xml:space="preserve">Any downstream document that reintroduces Admin registration approval, temporary passwords, Admin Skill Master management, Admin skill import/CRUD, verified skills, Estimated GPA planning, CV submission to Admin, CV approval/review workflow, GPA inside internship </w:t>
      </w:r>
      <w:r w:rsidRPr="00B64668">
        <w:rPr>
          <w:rFonts w:ascii="Google Sans" w:hAnsi="Google Sans" w:cs="Google Sans"/>
          <w:sz w:val="24"/>
          <w:szCs w:val="24"/>
        </w:rPr>
        <w:lastRenderedPageBreak/>
        <w:t>request data, company login, AI scoring/ranking, project approval/verification, hard shortlist capacity blocking, index.html launcher pages as formal scope, or frontend-only demo-state behavior in final implementation must be treated as non-compliant and corrected before use.</w:t>
      </w:r>
    </w:p>
    <w:p w14:paraId="2C660123" w14:textId="77777777" w:rsidR="007157C5" w:rsidRPr="00B64668" w:rsidRDefault="00000000">
      <w:pPr>
        <w:spacing w:before="40"/>
        <w:rPr>
          <w:rFonts w:ascii="Google Sans" w:hAnsi="Google Sans" w:cs="Google Sans"/>
          <w:sz w:val="24"/>
          <w:szCs w:val="24"/>
        </w:rPr>
      </w:pPr>
      <w:r w:rsidRPr="00B64668">
        <w:rPr>
          <w:rFonts w:ascii="Google Sans" w:hAnsi="Google Sans" w:cs="Google Sans"/>
          <w:sz w:val="24"/>
          <w:szCs w:val="24"/>
        </w:rPr>
        <w:br w:type="page"/>
      </w:r>
    </w:p>
    <w:tbl>
      <w:tblPr>
        <w:tblStyle w:val="TableGrid"/>
        <w:tblW w:w="0" w:type="auto"/>
        <w:jc w:val="center"/>
        <w:tblLook w:val="04A0" w:firstRow="1" w:lastRow="0" w:firstColumn="1" w:lastColumn="0" w:noHBand="0" w:noVBand="1"/>
      </w:tblPr>
      <w:tblGrid>
        <w:gridCol w:w="10608"/>
      </w:tblGrid>
      <w:tr w:rsidR="007157C5" w:rsidRPr="00B64668" w14:paraId="0A26F99D"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1F2A44"/>
            <w:tcMar>
              <w:top w:w="90" w:type="dxa"/>
              <w:left w:w="120" w:type="dxa"/>
              <w:bottom w:w="90" w:type="dxa"/>
              <w:right w:w="120" w:type="dxa"/>
            </w:tcMar>
          </w:tcPr>
          <w:p w14:paraId="604675ED" w14:textId="77777777" w:rsidR="007157C5" w:rsidRPr="00B64668" w:rsidRDefault="00000000">
            <w:pPr>
              <w:pStyle w:val="CalloutTitle"/>
              <w:spacing w:after="0" w:line="252" w:lineRule="auto"/>
              <w:rPr>
                <w:rFonts w:ascii="Google Sans" w:hAnsi="Google Sans" w:cs="Google Sans"/>
                <w:sz w:val="24"/>
                <w:szCs w:val="24"/>
              </w:rPr>
            </w:pPr>
            <w:r w:rsidRPr="00B64668">
              <w:rPr>
                <w:rFonts w:ascii="Google Sans" w:hAnsi="Google Sans" w:cs="Google Sans"/>
                <w:color w:val="FFFFFF"/>
                <w:sz w:val="24"/>
                <w:szCs w:val="24"/>
              </w:rPr>
              <w:lastRenderedPageBreak/>
              <w:t>Final Control Position</w:t>
            </w:r>
          </w:p>
        </w:tc>
      </w:tr>
      <w:tr w:rsidR="007157C5" w:rsidRPr="00B64668" w14:paraId="5FEC0863" w14:textId="77777777">
        <w:trPr>
          <w:jc w:val="center"/>
        </w:trPr>
        <w:tc>
          <w:tcPr>
            <w:tcW w:w="10656" w:type="dxa"/>
            <w:tcBorders>
              <w:top w:val="single" w:sz="4" w:space="0" w:color="B8C2CC"/>
              <w:left w:val="single" w:sz="4" w:space="0" w:color="B8C2CC"/>
              <w:bottom w:val="single" w:sz="4" w:space="0" w:color="B8C2CC"/>
              <w:right w:val="single" w:sz="4" w:space="0" w:color="B8C2CC"/>
            </w:tcBorders>
            <w:shd w:val="clear" w:color="auto" w:fill="FFFFFF"/>
            <w:tcMar>
              <w:top w:w="90" w:type="dxa"/>
              <w:left w:w="120" w:type="dxa"/>
              <w:bottom w:w="90" w:type="dxa"/>
              <w:right w:w="120" w:type="dxa"/>
            </w:tcMar>
          </w:tcPr>
          <w:p w14:paraId="1442C0D3" w14:textId="77777777" w:rsidR="007157C5" w:rsidRPr="00B64668" w:rsidRDefault="00000000">
            <w:pPr>
              <w:spacing w:after="0"/>
              <w:rPr>
                <w:rFonts w:ascii="Google Sans" w:hAnsi="Google Sans" w:cs="Google Sans"/>
                <w:sz w:val="24"/>
                <w:szCs w:val="24"/>
              </w:rPr>
            </w:pPr>
            <w:r w:rsidRPr="00B64668">
              <w:rPr>
                <w:rFonts w:ascii="Google Sans" w:hAnsi="Google Sans" w:cs="Google Sans"/>
                <w:sz w:val="24"/>
                <w:szCs w:val="24"/>
              </w:rPr>
              <w:t xml:space="preserve">SRS v3.0.1 is the </w:t>
            </w:r>
            <w:proofErr w:type="gramStart"/>
            <w:r w:rsidRPr="00B64668">
              <w:rPr>
                <w:rFonts w:ascii="Google Sans" w:hAnsi="Google Sans" w:cs="Google Sans"/>
                <w:sz w:val="24"/>
                <w:szCs w:val="24"/>
              </w:rPr>
              <w:t>corrected requirements authority</w:t>
            </w:r>
            <w:proofErr w:type="gramEnd"/>
            <w:r w:rsidRPr="00B64668">
              <w:rPr>
                <w:rFonts w:ascii="Google Sans" w:hAnsi="Google Sans" w:cs="Google Sans"/>
                <w:sz w:val="24"/>
                <w:szCs w:val="24"/>
              </w:rPr>
              <w:t xml:space="preserve"> for implementation and verification. It preserves the reduced scope while adding the minor alignment corrections required to make the SRS fully consistent with Final Reduced Scope Baseline Document v1.1.</w:t>
            </w:r>
          </w:p>
        </w:tc>
      </w:tr>
    </w:tbl>
    <w:p w14:paraId="7D0A9E78" w14:textId="77777777" w:rsidR="007157C5" w:rsidRPr="00B64668" w:rsidRDefault="007157C5">
      <w:pPr>
        <w:spacing w:before="40"/>
        <w:rPr>
          <w:rFonts w:ascii="Google Sans" w:hAnsi="Google Sans" w:cs="Google Sans"/>
          <w:sz w:val="24"/>
          <w:szCs w:val="24"/>
        </w:rPr>
      </w:pPr>
    </w:p>
    <w:sectPr w:rsidR="007157C5" w:rsidRPr="00B64668" w:rsidSect="00034616">
      <w:headerReference w:type="default" r:id="rId8"/>
      <w:footerReference w:type="default" r:id="rId9"/>
      <w:pgSz w:w="12240" w:h="15840"/>
      <w:pgMar w:top="936" w:right="936" w:bottom="936" w:left="936" w:header="36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8B0C" w14:textId="77777777" w:rsidR="00A819DA" w:rsidRDefault="00A819DA">
      <w:pPr>
        <w:spacing w:after="0" w:line="240" w:lineRule="auto"/>
      </w:pPr>
      <w:r>
        <w:separator/>
      </w:r>
    </w:p>
  </w:endnote>
  <w:endnote w:type="continuationSeparator" w:id="0">
    <w:p w14:paraId="4A2C4DDA" w14:textId="77777777" w:rsidR="00A819DA" w:rsidRDefault="00A8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panose1 w:val="00000000000000000000"/>
    <w:charset w:val="00"/>
    <w:family w:val="auto"/>
    <w:pitch w:val="variable"/>
    <w:sig w:usb0="E7FFAEFF" w:usb1="5000A4FB" w:usb2="00010A28" w:usb3="00000000" w:csb0="0001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8BBE" w14:textId="77777777" w:rsidR="007157C5" w:rsidRDefault="00000000">
    <w:pPr>
      <w:pStyle w:val="Footer"/>
      <w:jc w:val="center"/>
    </w:pPr>
    <w:r>
      <w:rPr>
        <w:color w:val="6B7280"/>
        <w:sz w:val="16"/>
      </w:rPr>
      <w:t xml:space="preserve">Department of Computer Science, University of Ruhuna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33B5C" w14:textId="77777777" w:rsidR="00A819DA" w:rsidRDefault="00A819DA">
      <w:pPr>
        <w:spacing w:after="0" w:line="240" w:lineRule="auto"/>
      </w:pPr>
      <w:r>
        <w:separator/>
      </w:r>
    </w:p>
  </w:footnote>
  <w:footnote w:type="continuationSeparator" w:id="0">
    <w:p w14:paraId="65F11A72" w14:textId="77777777" w:rsidR="00A819DA" w:rsidRDefault="00A81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B2E4" w14:textId="77777777" w:rsidR="007157C5" w:rsidRDefault="00000000">
    <w:pPr>
      <w:pStyle w:val="Header"/>
      <w:jc w:val="right"/>
    </w:pPr>
    <w:r>
      <w:rPr>
        <w:color w:val="6B7280"/>
        <w:sz w:val="17"/>
      </w:rPr>
      <w:t>Software Requirements Specification v3.0.1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189484">
    <w:abstractNumId w:val="8"/>
  </w:num>
  <w:num w:numId="2" w16cid:durableId="1589802115">
    <w:abstractNumId w:val="6"/>
  </w:num>
  <w:num w:numId="3" w16cid:durableId="1217549728">
    <w:abstractNumId w:val="5"/>
  </w:num>
  <w:num w:numId="4" w16cid:durableId="1621379788">
    <w:abstractNumId w:val="4"/>
  </w:num>
  <w:num w:numId="5" w16cid:durableId="483352865">
    <w:abstractNumId w:val="7"/>
  </w:num>
  <w:num w:numId="6" w16cid:durableId="1677263676">
    <w:abstractNumId w:val="3"/>
  </w:num>
  <w:num w:numId="7" w16cid:durableId="1326477200">
    <w:abstractNumId w:val="2"/>
  </w:num>
  <w:num w:numId="8" w16cid:durableId="308367878">
    <w:abstractNumId w:val="1"/>
  </w:num>
  <w:num w:numId="9" w16cid:durableId="54062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7C5"/>
    <w:rsid w:val="00A819DA"/>
    <w:rsid w:val="00AA1D8D"/>
    <w:rsid w:val="00B47730"/>
    <w:rsid w:val="00B64668"/>
    <w:rsid w:val="00CB0664"/>
    <w:rsid w:val="00D57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FFF37"/>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color w:val="11182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1D4ED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spacing w:after="40"/>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itle">
    <w:name w:val="Callout Title"/>
    <w:pPr>
      <w:spacing w:after="40"/>
    </w:pPr>
    <w:rPr>
      <w:rFonts w:ascii="Aptos" w:eastAsia="Aptos" w:hAnsi="Aptos"/>
      <w:b/>
      <w:sz w:val="20"/>
    </w:rPr>
  </w:style>
  <w:style w:type="paragraph" w:customStyle="1" w:styleId="CalloutBody">
    <w:name w:val="Callout Body"/>
    <w:pPr>
      <w:spacing w:after="40"/>
    </w:pPr>
    <w:rPr>
      <w:rFonts w:ascii="Aptos" w:eastAsia="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74</Pages>
  <Words>11740</Words>
  <Characters>66922</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v3.0.1 - CV Management and Deterministic Internship Candidate Filtering System</dc:title>
  <dc:subject>Minor Scope Alignment Correction against Final Reduced Scope Baseline Document v1.1</dc:subject>
  <dc:creator>OpenAI</dc:creator>
  <cp:keywords/>
  <dc:description>Corrected SRS v3.0.1 aligned with Final Reduced Scope Baseline Document v1.1.</dc:description>
  <cp:lastModifiedBy>Kavindu Lakshan</cp:lastModifiedBy>
  <cp:revision>2</cp:revision>
  <dcterms:created xsi:type="dcterms:W3CDTF">2013-12-23T23:15:00Z</dcterms:created>
  <dcterms:modified xsi:type="dcterms:W3CDTF">2026-06-30T03:07:00Z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18eb89ee-b00a-4fcb-8d4f-d42d7a24e0b9</vt:lpwstr>
  </property>
</Properties>
</file>